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keepNext/>
      </w:pPr>
    </w:p>
    <w:p>
      <w:pPr>
        <w:jc w:val="center"/>
      </w:pPr>
      <w:r>
        <w:rPr>
          <w:rFonts w:ascii="Arial" w:hAnsi="Arial"/>
          <w:b/>
          <w:color w:val="5B5B5B"/>
          <w:sz w:val="18"/>
        </w:rPr>
        <w:t>ASTROLOGÍA SARANA VEDA</w:t>
      </w:r>
    </w:p>
    <w:p>
      <w:pPr>
        <w:pStyle w:val="Title"/>
        <w:jc w:val="center"/>
      </w:pPr>
      <w:r>
        <w:t>INSTRUCCIONES GENERALES</w:t>
        <w:br/>
        <w:t>Y DE CONTINUIDAD</w:t>
      </w:r>
    </w:p>
    <w:p>
      <w:pPr>
        <w:jc w:val="center"/>
      </w:pPr>
      <w:r>
        <w:rPr>
          <w:rFonts w:ascii="Arial" w:hAnsi="Arial"/>
          <w:b/>
          <w:color w:val="222222"/>
          <w:sz w:val="34"/>
        </w:rPr>
        <w:t>PUERTA LUNA</w:t>
      </w:r>
    </w:p>
    <w:p>
      <w:pPr>
        <w:pStyle w:val="Subtitle"/>
        <w:jc w:val="center"/>
      </w:pPr>
      <w:r>
        <w:t>Necesidades emocionales · seguridad · regulación · cuidado</w:t>
      </w:r>
    </w:p>
    <w:p/>
    <w:tbl>
      <w:tblPr>
        <w:tblW w:type="auto" w:w="0"/>
        <w:jc w:val="center"/>
        <w:tblLayout w:type="fixed"/>
        <w:tblLook w:firstColumn="1" w:firstRow="1" w:lastColumn="0" w:lastRow="0" w:noHBand="0" w:noVBand="1" w:val="04A0"/>
      </w:tblPr>
      <w:tblGrid>
        <w:gridCol w:w="9581"/>
      </w:tblGrid>
      <w:tr>
        <w:tc>
          <w:tcPr>
            <w:tcW w:type="dxa" w:w="8787"/>
            <w:shd w:fill="F6E0D0"/>
            <w:tcMar>
              <w:top w:w="180" w:type="dxa"/>
              <w:start w:w="220" w:type="dxa"/>
              <w:bottom w:w="180" w:type="dxa"/>
              <w:end w:w="220" w:type="dxa"/>
            </w:tcMar>
          </w:tcPr>
          <w:p>
            <w:pPr>
              <w:pStyle w:val="Callout"/>
              <w:jc w:val="left"/>
            </w:pPr>
            <w:r>
              <w:rPr>
                <w:b/>
              </w:rPr>
              <w:t xml:space="preserve">Objetivo de esta guía. </w:t>
            </w:r>
            <w:r>
              <w:t>Desarrollar la puerta Luna con la misma profundidad, progresión y criterio de continuidad alcanzados en el bloque del Sol ya revisado. Este documento debe servir tanto para completar el dossier actual como para redactar futuros informes de Fase 1.</w:t>
            </w:r>
          </w:p>
        </w:tc>
      </w:tr>
    </w:tbl>
    <w:p/>
    <w:p>
      <w:pPr>
        <w:pStyle w:val="Small"/>
        <w:jc w:val="center"/>
      </w:pPr>
      <w:r>
        <w:t>Documento interno reutilizable · Fase 1 · Sol · Luna · Ascendente · Descendente</w:t>
      </w:r>
    </w:p>
    <w:p>
      <w:r>
        <w:br w:type="page"/>
      </w:r>
    </w:p>
    <w:p>
      <w:pPr>
        <w:pStyle w:val="Heading1"/>
      </w:pPr>
      <w:r>
        <w:t>1. Regla del texto fijo resaltado en gris</w:t>
      </w:r>
    </w:p>
    <w:tbl>
      <w:tblPr>
        <w:tblW w:type="auto" w:w="0"/>
        <w:jc w:val="center"/>
        <w:tblLayout w:type="fixed"/>
        <w:tblLook w:firstColumn="1" w:firstRow="1" w:lastColumn="0" w:lastRow="0" w:noHBand="0" w:noVBand="1" w:val="04A0"/>
      </w:tblPr>
      <w:tblGrid>
        <w:gridCol w:w="9581"/>
      </w:tblGrid>
      <w:tr>
        <w:tc>
          <w:tcPr>
            <w:tcW w:type="dxa" w:w="9184"/>
            <w:shd w:fill="E7E6E6"/>
            <w:tcMar>
              <w:top w:w="170" w:type="dxa"/>
              <w:start w:w="190" w:type="dxa"/>
              <w:bottom w:w="170" w:type="dxa"/>
              <w:end w:w="190" w:type="dxa"/>
            </w:tcMar>
          </w:tcPr>
          <w:p>
            <w:pPr>
              <w:pStyle w:val="Callout"/>
            </w:pPr>
            <w:r>
              <w:rPr>
                <w:b/>
              </w:rPr>
              <w:t xml:space="preserve">El texto resaltado en gris del dossier se considera TEXTO FIJO Y GENERAL de la Fase 1. </w:t>
            </w:r>
            <w:r>
              <w:t>No debe reescribirse, resumirse ni sustituirse por otra versión en futuros informes. Solo se adaptarán los elementos que necesariamente cambian de una persona a otra: [Nombre], concordancia gramatical cuando proceda y datos personales explícitos que formen parte de una frase variable. El contenido conceptual, la secuencia explicativa y las advertencias de lectura se conservan.</w:t>
            </w:r>
          </w:p>
        </w:tc>
      </w:tr>
    </w:tbl>
    <w:p>
      <w:r>
        <w:t>Ese texto fijo cumple una función pedagógica previa: explica las cuatro puertas, los estados de armonía/defecto/exceso y la manera de leer el informe. Por tanto, los bloques personalizados no deben volver a explicar esas mismas ideas desde cero.</w:t>
      </w:r>
    </w:p>
    <w:p>
      <w:r>
        <w:t>Cuando una puerta necesite recordar una idea ya presentada en el texto gris, basta una referencia breve y después debe añadirse información nueva. La continuidad se mide por lo que se profundiza, no por la cantidad de veces que se repite una definición.</w:t>
      </w:r>
    </w:p>
    <w:p>
      <w:r>
        <w:t>El lenguaje general debe seguir siendo no determinista: se formulan posibilidades para observar, no hechos biográficos no contados por la persona. La astrología se presenta como lenguaje simbólico para reflexionar, no como prueba de personalidad ni predicción.</w:t>
      </w:r>
    </w:p>
    <w:p>
      <w:pPr>
        <w:pStyle w:val="Heading1"/>
      </w:pPr>
      <w:r>
        <w:t>2. Reglas transversales de redacción</w:t>
      </w:r>
    </w:p>
    <w:p>
      <w:pPr>
        <w:pStyle w:val="BulletCompact"/>
      </w:pPr>
      <w:r>
        <w:t>Escribe para una persona que no conoce astrología. Cada término técnico se explica cuando aparece y se traduce inmediatamente a una experiencia comprensible.</w:t>
      </w:r>
    </w:p>
    <w:p>
      <w:pPr>
        <w:pStyle w:val="BulletCompact"/>
      </w:pPr>
      <w:r>
        <w:t>Mantén siempre la pregunta específica de esta puerta: «¿Qué estoy sintiendo y qué necesito en este momento?». Si un párrafo no ayuda a responderla, debe revisarse o moverse a otra puerta.</w:t>
      </w:r>
    </w:p>
    <w:p>
      <w:pPr>
        <w:pStyle w:val="BulletCompact"/>
      </w:pPr>
      <w:r>
        <w:t>Diferencia esta puerta de las demás. La Luna no describe la identidad que quiero desarrollar (Sol), ni mi ritmo de entrada a lo nuevo (Ascendente), ni la negociación con el otro (Descendente). Su centro es la experiencia emocional: qué me afecta, qué necesito para recuperar seguridad y cómo puedo reconocer y comunicar esa necesidad.</w:t>
      </w:r>
    </w:p>
    <w:p>
      <w:pPr>
        <w:pStyle w:val="BulletCompact"/>
      </w:pPr>
      <w:r>
        <w:t>Antes de redactar una sección, revisa todo lo anterior. Cada nuevo apartado debe aportar una función distinta: definición, matiz, contexto, proceso, consecuencia, señal de equilibrio o práctica.</w:t>
      </w:r>
    </w:p>
    <w:p>
      <w:pPr>
        <w:pStyle w:val="BulletCompact"/>
      </w:pPr>
      <w:r>
        <w:t>No utilices la extensión para reformular. Cada párrafo debe poder resumirse en una aportación nueva. Si dos párrafos dicen lo mismo con otras palabras, se integran o se reescriben.</w:t>
      </w:r>
    </w:p>
    <w:p>
      <w:pPr>
        <w:pStyle w:val="BulletCompact"/>
      </w:pPr>
      <w:r>
        <w:t>Los ejemplos son escenas posibles, no biografía. Deben variar en contexto: decisiones, aprendizaje, ocio, hogar, trabajo, amistades, colaboración, proyectos, cambios de planes, conversaciones o uso del tiempo, según corresponda.</w:t>
      </w:r>
    </w:p>
    <w:p>
      <w:pPr>
        <w:pStyle w:val="BulletCompact"/>
      </w:pPr>
      <w:r>
        <w:t>Distingue siempre desarrollo, pauta y ejemplo. Desarrollo explica qué ocurre y por qué; pauta concreta qué observar o practicar; ejemplo muestra cómo se reconoce en una escena y una posible respuesta.</w:t>
      </w:r>
    </w:p>
    <w:p>
      <w:pPr>
        <w:pStyle w:val="BulletCompact"/>
      </w:pPr>
      <w:r>
        <w:t>Conserva el número y el orden de características ya definidos para armonía, defecto y exceso. No sustituyas un punto por otro tema solo para evitar repetición: busca profundidad dentro del punto solicitado.</w:t>
      </w:r>
    </w:p>
    <w:p>
      <w:pPr>
        <w:pStyle w:val="BulletCompact"/>
      </w:pPr>
      <w:r>
        <w:t>No atribuyas causas históricas, familiares, traumáticas, médicas o psicológicas que no hayan sido contadas. Una casa o un signo pueden abrir preguntas, no probar una historia personal.</w:t>
      </w:r>
    </w:p>
    <w:p>
      <w:pPr>
        <w:pStyle w:val="BulletCompact"/>
      </w:pPr>
      <w:r>
        <w:t>Cuando una misma palabra clave reaparezca, cambia la función del desarrollo: primero se define; después se sitúa; más tarde se relaciona; en los estados se observa su medida. Repetir la palabra no es repetir la explicación si la función realmente avanza.</w:t>
      </w:r>
    </w:p>
    <w:p>
      <w:pPr>
        <w:pStyle w:val="Heading1"/>
      </w:pPr>
      <w:r>
        <w:t>3. Continuidad específica: del Sol a la Luna</w:t>
      </w:r>
    </w:p>
    <w:p>
      <w:r>
        <w:t>El lector llega a la Luna después de haber comprendido el Sol. Ya sabe que la carta se desglosa en función, signo, casa, regente, integración y estados. No vuelvas a enseñar esa arquitectura: úsala.</w:t>
      </w:r>
    </w:p>
    <w:p>
      <w:r>
        <w:t>El cambio de puerta debe sentirse desde la primera página. El Sol preguntaba por voluntad, identidad y elección. La Luna cambia el foco hacia reacción emocional, seguridad, cuidado, vulnerabilidad y regulación. Una misma situación puede activar ambas, pero la Luna no debe resolverla preguntando primero «qué quiero hacer», sino «qué estoy sintiendo y qué necesito para poder acompañarme».</w:t>
      </w:r>
    </w:p>
    <w:p>
      <w:r>
        <w:t>Cuando aparezcan temas ya trabajados en el Sol —por ejemplo, reciprocidad, colaboración, reconocimiento, tareas o límites— solo se retoman si sirven para explicar una necesidad emocional. La aportación nueva debe quedar explícita: qué siente la persona, qué señal la informa de esa necesidad, qué forma de cuidado ayuda y qué ocurre si no encuentra espacio.</w:t>
      </w:r>
    </w:p>
    <w:p>
      <w:r>
        <w:t>Si el regente de la Luna ya fue desarrollado en el bloque del Sol, no se copia su explicación. Se hace una referencia breve a lo que el lector ya conoce y se cambia la pregunta. En el dossier actual, por ejemplo, el Sol como regente de la Luna debe leerse como vía mediante la cual una necesidad emocional puede buscar expresión en decisiones, intercambio o vida cotidiana; no como una segunda explicación del Sol en Libra en casa VI.</w:t>
      </w:r>
    </w:p>
    <w:p>
      <w:pPr>
        <w:pStyle w:val="Heading1"/>
      </w:pPr>
      <w:r>
        <w:t>4. Arquitectura obligatoria y profundidad mínima</w:t>
      </w:r>
    </w:p>
    <w:p>
      <w:r>
        <w:t>La estructura debe seguir el mismo recorrido que el Sol revisado. Los mínimos siguientes no son una invitación a rellenar espacio: cada párrafo debe desarrollar una idea distinta.</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84"/>
            <w:shd w:fill="F6E0D0"/>
            <w:tcMar>
              <w:top w:w="100" w:type="dxa"/>
              <w:start w:w="100" w:type="dxa"/>
              <w:bottom w:w="100" w:type="dxa"/>
              <w:end w:w="100" w:type="dxa"/>
            </w:tcMar>
            <w:vAlign w:val="center"/>
          </w:tcPr>
          <w:p>
            <w:pPr>
              <w:jc w:val="center"/>
            </w:pPr>
            <w:r>
              <w:rPr>
                <w:b/>
                <w:sz w:val="19"/>
              </w:rPr>
              <w:t>Bloque</w:t>
            </w:r>
          </w:p>
        </w:tc>
        <w:tc>
          <w:tcPr>
            <w:tcW w:type="dxa" w:w="2324"/>
            <w:shd w:fill="F6E0D0"/>
            <w:tcMar>
              <w:top w:w="100" w:type="dxa"/>
              <w:start w:w="100" w:type="dxa"/>
              <w:bottom w:w="100" w:type="dxa"/>
              <w:end w:w="100" w:type="dxa"/>
            </w:tcMar>
            <w:vAlign w:val="center"/>
          </w:tcPr>
          <w:p>
            <w:pPr>
              <w:jc w:val="center"/>
            </w:pPr>
            <w:r>
              <w:rPr>
                <w:b/>
                <w:sz w:val="19"/>
              </w:rPr>
              <w:t>Mínimo</w:t>
            </w:r>
          </w:p>
        </w:tc>
        <w:tc>
          <w:tcPr>
            <w:tcW w:type="dxa" w:w="4535"/>
            <w:shd w:fill="F6E0D0"/>
            <w:tcMar>
              <w:top w:w="100" w:type="dxa"/>
              <w:start w:w="100" w:type="dxa"/>
              <w:bottom w:w="100" w:type="dxa"/>
              <w:end w:w="100" w:type="dxa"/>
            </w:tcMar>
            <w:vAlign w:val="center"/>
          </w:tcPr>
          <w:p>
            <w:pPr>
              <w:jc w:val="center"/>
            </w:pPr>
            <w:r>
              <w:rPr>
                <w:b/>
                <w:sz w:val="19"/>
              </w:rPr>
              <w:t>Qué debe aportar</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Función y posición</w:t>
            </w:r>
          </w:p>
        </w:tc>
        <w:tc>
          <w:tcPr>
            <w:tcW w:type="dxa" w:w="2324"/>
            <w:tcMar>
              <w:top w:w="100" w:type="dxa"/>
              <w:start w:w="100" w:type="dxa"/>
              <w:bottom w:w="100" w:type="dxa"/>
              <w:end w:w="100" w:type="dxa"/>
            </w:tcMar>
            <w:vAlign w:val="center"/>
            <w:shd w:fill="FCFCFC"/>
          </w:tcPr>
          <w:p>
            <w:pPr>
              <w:pStyle w:val="Small"/>
              <w:jc w:val="left"/>
            </w:pPr>
            <w:r>
              <w:rPr>
                <w:b w:val="0"/>
                <w:sz w:val="17"/>
              </w:rPr>
              <w:t>3 párrafos de función común + conexión personalizada</w:t>
            </w:r>
          </w:p>
        </w:tc>
        <w:tc>
          <w:tcPr>
            <w:tcW w:type="dxa" w:w="4535"/>
            <w:tcMar>
              <w:top w:w="100" w:type="dxa"/>
              <w:start w:w="100" w:type="dxa"/>
              <w:bottom w:w="100" w:type="dxa"/>
              <w:end w:w="100" w:type="dxa"/>
            </w:tcMar>
            <w:vAlign w:val="center"/>
            <w:shd w:fill="FCFCFC"/>
          </w:tcPr>
          <w:p>
            <w:pPr>
              <w:pStyle w:val="Small"/>
              <w:jc w:val="left"/>
            </w:pPr>
            <w:r>
              <w:rPr>
                <w:b w:val="0"/>
                <w:sz w:val="17"/>
              </w:rPr>
              <w:t>Definir la puerta antes del signo. Después indicar posición, grado y contexto sin anticipar todos los estados.</w:t>
            </w:r>
          </w:p>
        </w:tc>
      </w:tr>
      <w:tr>
        <w:trPr>
          <w:cantSplit/>
        </w:trPr>
        <w:tc>
          <w:tcPr>
            <w:tcW w:type="dxa" w:w="1984"/>
            <w:tcMar>
              <w:top w:w="100" w:type="dxa"/>
              <w:start w:w="100" w:type="dxa"/>
              <w:bottom w:w="100" w:type="dxa"/>
              <w:end w:w="100" w:type="dxa"/>
            </w:tcMar>
            <w:vAlign w:val="center"/>
          </w:tcPr>
          <w:p>
            <w:pPr>
              <w:pStyle w:val="Small"/>
              <w:jc w:val="left"/>
            </w:pPr>
            <w:r>
              <w:rPr>
                <w:b/>
                <w:sz w:val="17"/>
              </w:rPr>
              <w:t>Qué necesita el signo</w:t>
            </w:r>
          </w:p>
        </w:tc>
        <w:tc>
          <w:tcPr>
            <w:tcW w:type="dxa" w:w="2324"/>
            <w:tcMar>
              <w:top w:w="100" w:type="dxa"/>
              <w:start w:w="100" w:type="dxa"/>
              <w:bottom w:w="100" w:type="dxa"/>
              <w:end w:w="100" w:type="dxa"/>
            </w:tcMar>
            <w:vAlign w:val="center"/>
          </w:tcPr>
          <w:p>
            <w:pPr>
              <w:pStyle w:val="Small"/>
              <w:jc w:val="left"/>
            </w:pPr>
            <w:r>
              <w:rPr>
                <w:b w:val="0"/>
                <w:sz w:val="17"/>
              </w:rPr>
              <w:t>Mínimo 4 párrafos amplios</w:t>
            </w:r>
          </w:p>
        </w:tc>
        <w:tc>
          <w:tcPr>
            <w:tcW w:type="dxa" w:w="4535"/>
            <w:tcMar>
              <w:top w:w="100" w:type="dxa"/>
              <w:start w:w="100" w:type="dxa"/>
              <w:bottom w:w="100" w:type="dxa"/>
              <w:end w:w="100" w:type="dxa"/>
            </w:tcMar>
            <w:vAlign w:val="center"/>
          </w:tcPr>
          <w:p>
            <w:pPr>
              <w:pStyle w:val="Small"/>
              <w:jc w:val="left"/>
            </w:pPr>
            <w:r>
              <w:rPr>
                <w:b w:val="0"/>
                <w:sz w:val="17"/>
              </w:rPr>
              <w:t>Motivaciones, forma de expresarse, elemento/modalidad traducidos y una distinción que evite el estereotipo. Cerrar con necesidades por puntos.</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Casa</w:t>
            </w:r>
          </w:p>
        </w:tc>
        <w:tc>
          <w:tcPr>
            <w:tcW w:type="dxa" w:w="2324"/>
            <w:tcMar>
              <w:top w:w="100" w:type="dxa"/>
              <w:start w:w="100" w:type="dxa"/>
              <w:bottom w:w="100" w:type="dxa"/>
              <w:end w:w="100" w:type="dxa"/>
            </w:tcMar>
            <w:vAlign w:val="center"/>
            <w:shd w:fill="FCFCFC"/>
          </w:tcPr>
          <w:p>
            <w:pPr>
              <w:pStyle w:val="Small"/>
              <w:jc w:val="left"/>
            </w:pPr>
            <w:r>
              <w:rPr>
                <w:b w:val="0"/>
                <w:sz w:val="17"/>
              </w:rPr>
              <w:t>Mínimo 6 párrafos</w:t>
            </w:r>
          </w:p>
        </w:tc>
        <w:tc>
          <w:tcPr>
            <w:tcW w:type="dxa" w:w="4535"/>
            <w:tcMar>
              <w:top w:w="100" w:type="dxa"/>
              <w:start w:w="100" w:type="dxa"/>
              <w:bottom w:w="100" w:type="dxa"/>
              <w:end w:w="100" w:type="dxa"/>
            </w:tcMar>
            <w:vAlign w:val="center"/>
            <w:shd w:fill="FCFCFC"/>
          </w:tcPr>
          <w:p>
            <w:pPr>
              <w:pStyle w:val="Small"/>
              <w:jc w:val="left"/>
            </w:pPr>
            <w:r>
              <w:rPr>
                <w:b w:val="0"/>
                <w:sz w:val="17"/>
              </w:rPr>
              <w:t>Explorar dimensiones distintas del territorio de experiencia. Cerrar con pautas propias de ese ámbito.</w:t>
            </w:r>
          </w:p>
        </w:tc>
      </w:tr>
      <w:tr>
        <w:trPr>
          <w:cantSplit/>
        </w:trPr>
        <w:tc>
          <w:tcPr>
            <w:tcW w:type="dxa" w:w="1984"/>
            <w:tcMar>
              <w:top w:w="100" w:type="dxa"/>
              <w:start w:w="100" w:type="dxa"/>
              <w:bottom w:w="100" w:type="dxa"/>
              <w:end w:w="100" w:type="dxa"/>
            </w:tcMar>
            <w:vAlign w:val="center"/>
          </w:tcPr>
          <w:p>
            <w:pPr>
              <w:pStyle w:val="Small"/>
              <w:jc w:val="left"/>
            </w:pPr>
            <w:r>
              <w:rPr>
                <w:b/>
                <w:sz w:val="17"/>
              </w:rPr>
              <w:t>Regente y su posición</w:t>
            </w:r>
          </w:p>
        </w:tc>
        <w:tc>
          <w:tcPr>
            <w:tcW w:type="dxa" w:w="2324"/>
            <w:tcMar>
              <w:top w:w="100" w:type="dxa"/>
              <w:start w:w="100" w:type="dxa"/>
              <w:bottom w:w="100" w:type="dxa"/>
              <w:end w:w="100" w:type="dxa"/>
            </w:tcMar>
            <w:vAlign w:val="center"/>
          </w:tcPr>
          <w:p>
            <w:pPr>
              <w:pStyle w:val="Small"/>
              <w:jc w:val="left"/>
            </w:pPr>
            <w:r>
              <w:rPr>
                <w:b w:val="0"/>
                <w:sz w:val="17"/>
              </w:rPr>
              <w:t>Mínimo 6 párrafos</w:t>
            </w:r>
          </w:p>
        </w:tc>
        <w:tc>
          <w:tcPr>
            <w:tcW w:type="dxa" w:w="4535"/>
            <w:tcMar>
              <w:top w:w="100" w:type="dxa"/>
              <w:start w:w="100" w:type="dxa"/>
              <w:bottom w:w="100" w:type="dxa"/>
              <w:end w:w="100" w:type="dxa"/>
            </w:tcMar>
            <w:vAlign w:val="center"/>
          </w:tcPr>
          <w:p>
            <w:pPr>
              <w:pStyle w:val="Small"/>
              <w:jc w:val="left"/>
            </w:pPr>
            <w:r>
              <w:rPr>
                <w:b w:val="0"/>
                <w:sz w:val="17"/>
              </w:rPr>
              <w:t>Explicar qué añade el regente a ESTA puerta. Si ya apareció antes, no repetir su lectura anterior; cambiar la pregunta funcional.</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Integración</w:t>
            </w:r>
          </w:p>
        </w:tc>
        <w:tc>
          <w:tcPr>
            <w:tcW w:type="dxa" w:w="2324"/>
            <w:tcMar>
              <w:top w:w="100" w:type="dxa"/>
              <w:start w:w="100" w:type="dxa"/>
              <w:bottom w:w="100" w:type="dxa"/>
              <w:end w:w="100" w:type="dxa"/>
            </w:tcMar>
            <w:vAlign w:val="center"/>
            <w:shd w:fill="FCFCFC"/>
          </w:tcPr>
          <w:p>
            <w:pPr>
              <w:pStyle w:val="Small"/>
              <w:jc w:val="left"/>
            </w:pPr>
            <w:r>
              <w:rPr>
                <w:b w:val="0"/>
                <w:sz w:val="17"/>
              </w:rPr>
              <w:t>4 párrafos</w:t>
            </w:r>
          </w:p>
        </w:tc>
        <w:tc>
          <w:tcPr>
            <w:tcW w:type="dxa" w:w="4535"/>
            <w:tcMar>
              <w:top w:w="100" w:type="dxa"/>
              <w:start w:w="100" w:type="dxa"/>
              <w:bottom w:w="100" w:type="dxa"/>
              <w:end w:w="100" w:type="dxa"/>
            </w:tcMar>
            <w:vAlign w:val="center"/>
            <w:shd w:fill="FCFCFC"/>
          </w:tcPr>
          <w:p>
            <w:pPr>
              <w:pStyle w:val="Small"/>
              <w:jc w:val="left"/>
            </w:pPr>
            <w:r>
              <w:rPr>
                <w:b w:val="0"/>
                <w:sz w:val="17"/>
              </w:rPr>
              <w:t>Desarrollar procesos y consecuencias que solo aparecen al reunir signo, casa/eje y regente. Cerrar con pautas.</w:t>
            </w:r>
          </w:p>
        </w:tc>
      </w:tr>
      <w:tr>
        <w:trPr>
          <w:cantSplit/>
        </w:trPr>
        <w:tc>
          <w:tcPr>
            <w:tcW w:type="dxa" w:w="1984"/>
            <w:tcMar>
              <w:top w:w="100" w:type="dxa"/>
              <w:start w:w="100" w:type="dxa"/>
              <w:bottom w:w="100" w:type="dxa"/>
              <w:end w:w="100" w:type="dxa"/>
            </w:tcMar>
            <w:vAlign w:val="center"/>
          </w:tcPr>
          <w:p>
            <w:pPr>
              <w:pStyle w:val="Small"/>
              <w:jc w:val="left"/>
            </w:pPr>
            <w:r>
              <w:rPr>
                <w:b/>
                <w:sz w:val="17"/>
              </w:rPr>
              <w:t>Expresión armónica</w:t>
            </w:r>
          </w:p>
        </w:tc>
        <w:tc>
          <w:tcPr>
            <w:tcW w:type="dxa" w:w="2324"/>
            <w:tcMar>
              <w:top w:w="100" w:type="dxa"/>
              <w:start w:w="100" w:type="dxa"/>
              <w:bottom w:w="100" w:type="dxa"/>
              <w:end w:w="100" w:type="dxa"/>
            </w:tcMar>
            <w:vAlign w:val="center"/>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tcPr>
          <w:p>
            <w:pPr>
              <w:pStyle w:val="Small"/>
              <w:jc w:val="left"/>
            </w:pPr>
            <w:r>
              <w:rPr>
                <w:b w:val="0"/>
                <w:sz w:val="17"/>
              </w:rPr>
              <w:t>Después del desarrollo: características, una pauta por característica y un ejemplo enumerado por pauta, en el mismo orden.</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Desarmonía por defecto</w:t>
            </w:r>
          </w:p>
        </w:tc>
        <w:tc>
          <w:tcPr>
            <w:tcW w:type="dxa" w:w="2324"/>
            <w:tcMar>
              <w:top w:w="100" w:type="dxa"/>
              <w:start w:w="100" w:type="dxa"/>
              <w:bottom w:w="100" w:type="dxa"/>
              <w:end w:w="100" w:type="dxa"/>
            </w:tcMar>
            <w:vAlign w:val="center"/>
            <w:shd w:fill="FCFCFC"/>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shd w:fill="FCFCFC"/>
          </w:tcPr>
          <w:p>
            <w:pPr>
              <w:pStyle w:val="Small"/>
              <w:jc w:val="left"/>
            </w:pPr>
            <w:r>
              <w:rPr>
                <w:b w:val="0"/>
                <w:sz w:val="17"/>
              </w:rPr>
              <w:t>Explicar cómo una capacidad queda con poco espacio, cómo se mantiene y qué coste aparece. Después característica → pauta → ejemplo.</w:t>
            </w:r>
          </w:p>
        </w:tc>
      </w:tr>
      <w:tr>
        <w:trPr>
          <w:cantSplit/>
        </w:trPr>
        <w:tc>
          <w:tcPr>
            <w:tcW w:type="dxa" w:w="1984"/>
            <w:tcMar>
              <w:top w:w="100" w:type="dxa"/>
              <w:start w:w="100" w:type="dxa"/>
              <w:bottom w:w="100" w:type="dxa"/>
              <w:end w:w="100" w:type="dxa"/>
            </w:tcMar>
            <w:vAlign w:val="center"/>
          </w:tcPr>
          <w:p>
            <w:pPr>
              <w:pStyle w:val="Small"/>
              <w:jc w:val="left"/>
            </w:pPr>
            <w:r>
              <w:rPr>
                <w:b/>
                <w:sz w:val="17"/>
              </w:rPr>
              <w:t>Desarmonía por exceso</w:t>
            </w:r>
          </w:p>
        </w:tc>
        <w:tc>
          <w:tcPr>
            <w:tcW w:type="dxa" w:w="2324"/>
            <w:tcMar>
              <w:top w:w="100" w:type="dxa"/>
              <w:start w:w="100" w:type="dxa"/>
              <w:bottom w:w="100" w:type="dxa"/>
              <w:end w:w="100" w:type="dxa"/>
            </w:tcMar>
            <w:vAlign w:val="center"/>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tcPr>
          <w:p>
            <w:pPr>
              <w:pStyle w:val="Small"/>
              <w:jc w:val="left"/>
            </w:pPr>
            <w:r>
              <w:rPr>
                <w:b w:val="0"/>
                <w:sz w:val="17"/>
              </w:rPr>
              <w:t>Explicar cómo un recurso útil se vuelve difícil de detener, qué intenta conseguir y qué efectos tiene. Después característica → pauta → ejemplo.</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Armonización e integración final</w:t>
            </w:r>
          </w:p>
        </w:tc>
        <w:tc>
          <w:tcPr>
            <w:tcW w:type="dxa" w:w="2324"/>
            <w:tcMar>
              <w:top w:w="100" w:type="dxa"/>
              <w:start w:w="100" w:type="dxa"/>
              <w:bottom w:w="100" w:type="dxa"/>
              <w:end w:w="100" w:type="dxa"/>
            </w:tcMar>
            <w:vAlign w:val="center"/>
            <w:shd w:fill="FCFCFC"/>
          </w:tcPr>
          <w:p>
            <w:pPr>
              <w:pStyle w:val="Small"/>
              <w:jc w:val="left"/>
            </w:pPr>
            <w:r>
              <w:rPr>
                <w:b w:val="0"/>
                <w:sz w:val="17"/>
              </w:rPr>
              <w:t>Desarrollo equivalente al Sol revisado</w:t>
            </w:r>
          </w:p>
        </w:tc>
        <w:tc>
          <w:tcPr>
            <w:tcW w:type="dxa" w:w="4535"/>
            <w:tcMar>
              <w:top w:w="100" w:type="dxa"/>
              <w:start w:w="100" w:type="dxa"/>
              <w:bottom w:w="100" w:type="dxa"/>
              <w:end w:w="100" w:type="dxa"/>
            </w:tcMar>
            <w:vAlign w:val="center"/>
            <w:shd w:fill="FCFCFC"/>
          </w:tcPr>
          <w:p>
            <w:pPr>
              <w:pStyle w:val="Small"/>
              <w:jc w:val="left"/>
            </w:pPr>
            <w:r>
              <w:rPr>
                <w:b w:val="0"/>
                <w:sz w:val="17"/>
              </w:rPr>
              <w:t>Dos recorridos diferenciados (defecto/exceso), punto de equilibrio, referencias, autoobservación y frases de integración con explicación.</w:t>
            </w:r>
          </w:p>
        </w:tc>
      </w:tr>
    </w:tbl>
    <w:p/>
    <w:p>
      <w:pPr>
        <w:pStyle w:val="Heading1"/>
      </w:pPr>
      <w:r>
        <w:t>5. Desarrollo de cada bloque de la Luna</w:t>
      </w:r>
    </w:p>
    <w:p>
      <w:pPr>
        <w:pStyle w:val="Heading2"/>
      </w:pPr>
      <w:r>
        <w:t>Función y posición</w:t>
      </w:r>
    </w:p>
    <w:p>
      <w:pPr>
        <w:pStyle w:val="BulletCompact"/>
      </w:pPr>
      <w:r>
        <w:t>Primer párrafo: define la Luna como función de necesidades emocionales y respuestas espontáneas. Explica que una emoción informa, pero no decide automáticamente qué hacer.</w:t>
      </w:r>
    </w:p>
    <w:p>
      <w:pPr>
        <w:pStyle w:val="BulletCompact"/>
      </w:pPr>
      <w:r>
        <w:t>Segundo párrafo: desarrolla la seguridad emocional y la regulación. Diferencia sentir de interpretar y necesitar de exigir. Introduce una escena cotidiana sencilla en la que una persona nota una reacción antes de entenderla.</w:t>
      </w:r>
    </w:p>
    <w:p>
      <w:pPr>
        <w:pStyle w:val="BulletCompact"/>
      </w:pPr>
      <w:r>
        <w:t>Tercer párrafo: diferencia la Luna de las otras puertas. Puede haber deseo solar, emoción lunar, ritmo ascendente y negociación descendente en la misma situación. La función lunar se reconoce por la pregunta sobre cuidado, alivio, acompañamiento y pertenencia.</w:t>
      </w:r>
    </w:p>
    <w:p>
      <w:pPr>
        <w:pStyle w:val="BulletCompact"/>
      </w:pPr>
      <w:r>
        <w:t>Después añade la posición particular: signo, casa, grado y cualquier precisión técnica relevante. La conexión personalizada se formula como invitación a observar, no como afirmación biográfica.</w:t>
      </w:r>
    </w:p>
    <w:p>
      <w:pPr>
        <w:pStyle w:val="Heading2"/>
      </w:pPr>
      <w:r>
        <w:t>Qué necesita el signo lunar</w:t>
      </w:r>
    </w:p>
    <w:p>
      <w:pPr>
        <w:pStyle w:val="BulletCompact"/>
      </w:pPr>
      <w:r>
        <w:t>Interpreta el signo desde la función emocional. No describas un carácter general. Pregunta cómo busca seguridad, qué tipo de respuesta le ayuda a sentirse acompañada, qué le permite bajar la guardia y qué necesita distinguir para no depender de una sola vía de regulación.</w:t>
      </w:r>
    </w:p>
    <w:p>
      <w:pPr>
        <w:pStyle w:val="BulletCompact"/>
      </w:pPr>
      <w:r>
        <w:t>Si introduces elemento, explica qué añade a la experiencia emocional. Si introduces modalidad, explica cómo afecta al ritmo de una necesidad: iniciar, sostener o adaptarse. No dejes las palabras «fuego», «agua», «fijo», etc. sin traducción.</w:t>
      </w:r>
    </w:p>
    <w:p>
      <w:pPr>
        <w:pStyle w:val="BulletCompact"/>
      </w:pPr>
      <w:r>
        <w:t>Incluye al menos una distinción que desmonte un estereotipo del signo. Ejemplo de criterio: necesidad de reconocimiento no equivale a necesitar atención constante; necesidad de estabilidad no equivale a no cambiar; necesidad de autonomía no equivale a no necesitar apoyo.</w:t>
      </w:r>
    </w:p>
    <w:p>
      <w:pPr>
        <w:pStyle w:val="BulletCompact"/>
      </w:pPr>
      <w:r>
        <w:t>Cierra con necesidades concretas por puntos. Esos puntos serán la base para el resto del capítulo; no los desarrolles todavía como armonía o desarmonía.</w:t>
      </w:r>
    </w:p>
    <w:p>
      <w:pPr>
        <w:pStyle w:val="Heading2"/>
      </w:pPr>
      <w:r>
        <w:t>La casa de la Luna</w:t>
      </w:r>
    </w:p>
    <w:p>
      <w:pPr>
        <w:pStyle w:val="BulletCompact"/>
      </w:pPr>
      <w:r>
        <w:t>La casa responde a dónde puede hacerse visible la necesidad emocional y qué tipo de experiencias ayudan a reconocerla. Desarrolla al menos seis dimensiones diferentes del territorio.</w:t>
      </w:r>
    </w:p>
    <w:p>
      <w:pPr>
        <w:pStyle w:val="BulletCompact"/>
      </w:pPr>
      <w:r>
        <w:t>No deduzcas biografía. Una Luna en casa IV, por ejemplo, permite hablar de intimidad, refugio, pertenencia, límites entre vida pública y privada, condiciones para descansar y relación con recuerdos; no permite afirmar cómo fue la infancia ni quién cuidó a la persona.</w:t>
      </w:r>
    </w:p>
    <w:p>
      <w:pPr>
        <w:pStyle w:val="BulletCompact"/>
      </w:pPr>
      <w:r>
        <w:t>Explora procesos: cómo se nota que un espacio resulta habitable, qué sucede cuando una necesidad cotidiana y una emocional no coinciden, cómo cambia una rutina de cuidado con el tiempo y qué referencias permiten revisar lo que antes funcionaba.</w:t>
      </w:r>
    </w:p>
    <w:p>
      <w:pPr>
        <w:pStyle w:val="BulletCompact"/>
      </w:pPr>
      <w:r>
        <w:t>La casa debe añadir un territorio nuevo al signo. Si el signo ya explicó «qué necesita», la casa muestra «dónde y en qué experiencias puede reconocer esa necesidad».</w:t>
      </w:r>
    </w:p>
    <w:p>
      <w:pPr>
        <w:pStyle w:val="BulletCompact"/>
      </w:pPr>
      <w:r>
        <w:t>Cierra con pautas específicas de ese ámbito, no con consejos generales sobre sentir mejor.</w:t>
      </w:r>
    </w:p>
    <w:p>
      <w:pPr>
        <w:pStyle w:val="Heading2"/>
      </w:pPr>
      <w:r>
        <w:t>El regente y su posición</w:t>
      </w:r>
    </w:p>
    <w:p>
      <w:pPr>
        <w:pStyle w:val="BulletCompact"/>
      </w:pPr>
      <w:r>
        <w:t>Explica en una frase qué es un regente y por qué se consulta. Después lleva la lectura inmediatamente a la Luna: el regente muestra una vía, condición o estilo mediante el cual la necesidad emocional puede encontrar expresión.</w:t>
      </w:r>
    </w:p>
    <w:p>
      <w:pPr>
        <w:pStyle w:val="BulletCompact"/>
      </w:pPr>
      <w:r>
        <w:t>Interpreta planeta, signo y casa del regente sin volver a desarrollar el signo lunar. Pregunta qué hace la persona con lo que siente, cómo intenta buscar seguridad, por qué canal puede pedir o dar cuidado y qué aprendizaje aparece al traducir una necesidad en una acción.</w:t>
      </w:r>
    </w:p>
    <w:p>
      <w:pPr>
        <w:pStyle w:val="BulletCompact"/>
      </w:pPr>
      <w:r>
        <w:t>Si el mismo regente ya apareció en el Sol, evita copiar sus rasgos. Retoma solo lo imprescindible y formula una consecuencia nueva para la regulación emocional.</w:t>
      </w:r>
    </w:p>
    <w:p>
      <w:pPr>
        <w:pStyle w:val="BulletCompact"/>
      </w:pPr>
      <w:r>
        <w:t>No inicies cadenas de regencias. Si una segunda referencia es útil, se menciona de manera breve y solo si aclara una relación concreta.</w:t>
      </w:r>
    </w:p>
    <w:p>
      <w:pPr>
        <w:pStyle w:val="Heading2"/>
      </w:pPr>
      <w:r>
        <w:t>Integración de signo, casa y regente</w:t>
      </w:r>
    </w:p>
    <w:p>
      <w:pPr>
        <w:pStyle w:val="BulletCompact"/>
      </w:pPr>
      <w:r>
        <w:t>No vuelvas a definir las piezas una por una. Desarrolla cuatro consecuencias de su interacción: qué necesidad busca expresarse, en qué contexto se vuelve reconocible, qué vía utiliza para pedir o dar cuidado y qué tensión puede aparecer entre sentir, expresar y recibir.</w:t>
      </w:r>
    </w:p>
    <w:p>
      <w:pPr>
        <w:pStyle w:val="BulletCompact"/>
      </w:pPr>
      <w:r>
        <w:t>Incluye al menos una escena donde dos necesidades sean válidas a la vez: por ejemplo, necesitar calidez y necesitar tiempo; querer compartir y querer conservar intimidad. La integración explica cómo pueden coexistir.</w:t>
      </w:r>
    </w:p>
    <w:p>
      <w:pPr>
        <w:pStyle w:val="BulletCompact"/>
      </w:pPr>
      <w:r>
        <w:t>Cierra con pautas que ayuden a observar el proceso completo, no con una lista de virtudes del signo.</w:t>
      </w:r>
    </w:p>
    <w:p>
      <w:pPr>
        <w:pStyle w:val="Heading2"/>
      </w:pPr>
      <w:r>
        <w:t>Expresión armónica</w:t>
      </w:r>
    </w:p>
    <w:p>
      <w:pPr>
        <w:pStyle w:val="BulletCompact"/>
      </w:pPr>
      <w:r>
        <w:t>Los cuatro párrafos iniciales deben describir la experiencia de equilibrio: cómo se siente disponer del recurso emocional, qué permite pedir o recibir, cómo se mantiene perspectiva y qué sucede después de que la emoción ha sido atendida.</w:t>
      </w:r>
    </w:p>
    <w:p>
      <w:pPr>
        <w:pStyle w:val="BulletCompact"/>
      </w:pPr>
      <w:r>
        <w:t>La armonía no significa estar tranquila todo el tiempo. Puede haber tristeza, enfado, miedo o decepción y seguir existiendo equilibrio si la emoción puede reconocerse, comunicarse y convivir con los hechos y con otras necesidades.</w:t>
      </w:r>
    </w:p>
    <w:p>
      <w:pPr>
        <w:pStyle w:val="BulletCompact"/>
      </w:pPr>
      <w:r>
        <w:t>Después conserva las características previstas y desarrolla una pauta y un ejemplo enumerado por cada una. Si hay cinco características, deben existir cinco pautas y cinco ejemplos; no sustituirlos por tres pasos generales.</w:t>
      </w:r>
    </w:p>
    <w:p>
      <w:pPr>
        <w:pStyle w:val="Heading2"/>
      </w:pPr>
      <w:r>
        <w:t>Desarmonía por defecto</w:t>
      </w:r>
    </w:p>
    <w:p>
      <w:pPr>
        <w:pStyle w:val="BulletCompact"/>
      </w:pPr>
      <w:r>
        <w:t>Explica cómo una necesidad emocional puede tener poco espacio: no porque la persona «no sienta», sino porque no reconoce, no nombra, no pide, no se permite recibir o no dispone de práctica para usar ese recurso.</w:t>
      </w:r>
    </w:p>
    <w:p>
      <w:pPr>
        <w:pStyle w:val="BulletCompact"/>
      </w:pPr>
      <w:r>
        <w:t>Distingue reserva elegida de limitación automática. No hablar, retirarse o esperar pueden ser respuestas adecuadas; el defecto aparece cuando la persona desea otra cosa y no consigue poner ese recurso en juego.</w:t>
      </w:r>
    </w:p>
    <w:p>
      <w:pPr>
        <w:pStyle w:val="BulletCompact"/>
      </w:pPr>
      <w:r>
        <w:t>Explica el desfase temporal entre respuesta y coste: algo puede parecer más fácil en el momento y convertirse después en distancia, agotamiento, confusión o sensación de no haber sido atendida.</w:t>
      </w:r>
    </w:p>
    <w:p>
      <w:pPr>
        <w:pStyle w:val="BulletCompact"/>
      </w:pPr>
      <w:r>
        <w:t>Mantén las siete características ya establecidas en el dossier y desarrolla cada una con su pauta y su ejemplo, en el mismo orden.</w:t>
      </w:r>
    </w:p>
    <w:p>
      <w:pPr>
        <w:pStyle w:val="Heading2"/>
      </w:pPr>
      <w:r>
        <w:t>Desarmonía por exceso</w:t>
      </w:r>
    </w:p>
    <w:p>
      <w:pPr>
        <w:pStyle w:val="BulletCompact"/>
      </w:pPr>
      <w:r>
        <w:t>Explica cómo una necesidad legítima puede ocupar demasiado espacio: buscar repetidamente confirmación, interpretar cada variación como amenaza, insistir en una forma única de cuidado o hacer depender la regulación del comportamiento ajeno.</w:t>
      </w:r>
    </w:p>
    <w:p>
      <w:pPr>
        <w:pStyle w:val="BulletCompact"/>
      </w:pPr>
      <w:r>
        <w:t>Aclara qué intenta conseguir el exceso: seguridad, cercanía, reconocimiento, certeza o continuidad. La profundidad aparece al explicar la función de la insistencia y no al utilizar palabras más intensas.</w:t>
      </w:r>
    </w:p>
    <w:p>
      <w:pPr>
        <w:pStyle w:val="BulletCompact"/>
      </w:pPr>
      <w:r>
        <w:t>Diferencia emoción intensa de exceso. Una emoción fuerte puede ser proporcionada a una situación. El exceso se reconoce porque un recurso continúa operando más allá de lo que la escena actual necesita o porque impide integrar otros datos.</w:t>
      </w:r>
    </w:p>
    <w:p>
      <w:pPr>
        <w:pStyle w:val="BulletCompact"/>
      </w:pPr>
      <w:r>
        <w:t>Mantén las siete características ya establecidas y desarrolla cada una con pauta y ejemplo propios, evitando reciclar las soluciones del defecto.</w:t>
      </w:r>
    </w:p>
    <w:p>
      <w:pPr>
        <w:pStyle w:val="Heading2"/>
      </w:pPr>
      <w:r>
        <w:t>Luna: armonización e integración final</w:t>
      </w:r>
    </w:p>
    <w:p>
      <w:r>
        <w:rPr>
          <w:b/>
        </w:rPr>
        <w:t xml:space="preserve">Desde el defecto. </w:t>
      </w:r>
      <w:r>
        <w:t>Desarrolla al menos dos párrafos: primero qué capacidad necesita recuperar espacio; después cómo practicarla de forma gradual sin convertir el ejercicio en una obligación. Cierra con 3 puntos concretos y accionables.</w:t>
      </w:r>
    </w:p>
    <w:p>
      <w:r>
        <w:rPr>
          <w:b/>
        </w:rPr>
        <w:t xml:space="preserve">Desde el exceso. </w:t>
      </w:r>
      <w:r>
        <w:t>Desarrolla al menos dos párrafos: primero qué recurso necesita recuperar medida; después qué sucede cuando la persona detiene, delimita o redistribuye ese recurso. Cierra con 3 puntos concretos diferentes de los usados para el defecto.</w:t>
      </w:r>
    </w:p>
    <w:p>
      <w:r>
        <w:rPr>
          <w:b/>
        </w:rPr>
        <w:t xml:space="preserve">El punto de equilibrio. </w:t>
      </w:r>
      <w:r>
        <w:t>Redacta al menos dos párrafos que integren la puerta completa sin repetir la introducción. Debe quedar claro qué significa usar esa función con flexibilidad y qué puede seguir siendo incómodo sin dejar de ser equilibrado. Cierra con 4 referencias breves para reconocer el equilibrio.</w:t>
      </w:r>
    </w:p>
    <w:p>
      <w:r>
        <w:rPr>
          <w:b/>
        </w:rPr>
        <w:t xml:space="preserve">Preguntas de autoobservación. </w:t>
      </w:r>
      <w:r>
        <w:t>Antes de las preguntas, incluye uno o dos párrafos que expliquen cómo utilizarlas sobre una escena concreta. Formula 5 preguntas que recorran intención/necesidad, hechos, comunicación, medida y siguiente paso.</w:t>
      </w:r>
    </w:p>
    <w:p>
      <w:r>
        <w:rPr>
          <w:b/>
        </w:rPr>
        <w:t xml:space="preserve">Frases de integración. </w:t>
      </w:r>
      <w:r>
        <w:t>No dejar una única frase aislada. Explica brevemente para qué sirve la frase central y cómo usar las frases de apoyo. Incluye: 1 frase central + 4 frases de apoyo («para empezar», «para recuperar medida», «para revisar» y «para reunir lo aprendido»), adaptadas a la puerta.</w:t>
      </w:r>
    </w:p>
    <w:p>
      <w:pPr>
        <w:pStyle w:val="Heading1"/>
      </w:pPr>
      <w:r>
        <w:t>6. Continuidad y control de repeticiones</w:t>
      </w:r>
    </w:p>
    <w:tbl>
      <w:tblPr>
        <w:tblW w:type="auto" w:w="0"/>
        <w:jc w:val="center"/>
        <w:tblLayout w:type="fixed"/>
        <w:tblLook w:firstColumn="1" w:firstRow="1" w:lastColumn="0" w:lastRow="0" w:noHBand="0" w:noVBand="1" w:val="04A0"/>
      </w:tblPr>
      <w:tblGrid>
        <w:gridCol w:w="4790"/>
        <w:gridCol w:w="4790"/>
      </w:tblGrid>
      <w:tr>
        <w:trPr>
          <w:cantSplit/>
        </w:trPr>
        <w:tc>
          <w:tcPr>
            <w:tcW w:type="dxa" w:w="4422"/>
            <w:shd w:fill="F6E0D0"/>
            <w:tcMar>
              <w:top w:w="110" w:type="dxa"/>
              <w:start w:w="110" w:type="dxa"/>
              <w:bottom w:w="110" w:type="dxa"/>
              <w:end w:w="110" w:type="dxa"/>
            </w:tcMar>
          </w:tcPr>
          <w:p>
            <w:r>
              <w:rPr>
                <w:b/>
                <w:sz w:val="19"/>
              </w:rPr>
              <w:t>Idea ya explicada</w:t>
            </w:r>
          </w:p>
        </w:tc>
        <w:tc>
          <w:tcPr>
            <w:tcW w:type="dxa" w:w="4422"/>
            <w:shd w:fill="F6E0D0"/>
            <w:tcMar>
              <w:top w:w="110" w:type="dxa"/>
              <w:start w:w="110" w:type="dxa"/>
              <w:bottom w:w="110" w:type="dxa"/>
              <w:end w:w="110" w:type="dxa"/>
            </w:tcMar>
          </w:tcPr>
          <w:p>
            <w:r>
              <w:rPr>
                <w:b/>
                <w:sz w:val="19"/>
              </w:rPr>
              <w:t>Profundización correcta</w:t>
            </w:r>
          </w:p>
        </w:tc>
      </w:tr>
      <w:tr>
        <w:trPr>
          <w:cantSplit/>
        </w:trPr>
        <w:tc>
          <w:tcPr>
            <w:tcW w:type="dxa" w:w="4422"/>
            <w:tcMar>
              <w:top w:w="110" w:type="dxa"/>
              <w:start w:w="110" w:type="dxa"/>
              <w:bottom w:w="110" w:type="dxa"/>
              <w:end w:w="110" w:type="dxa"/>
            </w:tcMar>
          </w:tcPr>
          <w:p>
            <w:pPr>
              <w:pStyle w:val="Small"/>
            </w:pPr>
            <w:r>
              <w:t>Si el signo dice «necesita calidez»</w:t>
            </w:r>
          </w:p>
        </w:tc>
        <w:tc>
          <w:tcPr>
            <w:tcW w:type="dxa" w:w="4422"/>
            <w:tcMar>
              <w:top w:w="110" w:type="dxa"/>
              <w:start w:w="110" w:type="dxa"/>
              <w:bottom w:w="110" w:type="dxa"/>
              <w:end w:w="110" w:type="dxa"/>
            </w:tcMar>
          </w:tcPr>
          <w:p>
            <w:pPr>
              <w:pStyle w:val="Small"/>
            </w:pPr>
            <w:r>
              <w:t>La casa no debe repetir «necesita calidez»: debe mostrar qué condiciones de intimidad o pertenencia permiten experimentarla.</w:t>
            </w:r>
          </w:p>
        </w:tc>
      </w:tr>
      <w:tr>
        <w:trPr>
          <w:cantSplit/>
        </w:trPr>
        <w:tc>
          <w:tcPr>
            <w:tcW w:type="dxa" w:w="4422"/>
            <w:tcMar>
              <w:top w:w="110" w:type="dxa"/>
              <w:start w:w="110" w:type="dxa"/>
              <w:bottom w:w="110" w:type="dxa"/>
              <w:end w:w="110" w:type="dxa"/>
            </w:tcMar>
          </w:tcPr>
          <w:p>
            <w:pPr>
              <w:pStyle w:val="Small"/>
            </w:pPr>
            <w:r>
              <w:t>Si la casa habla de refugio</w:t>
            </w:r>
          </w:p>
        </w:tc>
        <w:tc>
          <w:tcPr>
            <w:tcW w:type="dxa" w:w="4422"/>
            <w:tcMar>
              <w:top w:w="110" w:type="dxa"/>
              <w:start w:w="110" w:type="dxa"/>
              <w:bottom w:w="110" w:type="dxa"/>
              <w:end w:w="110" w:type="dxa"/>
            </w:tcMar>
          </w:tcPr>
          <w:p>
            <w:pPr>
              <w:pStyle w:val="Small"/>
            </w:pPr>
            <w:r>
              <w:t>El regente no debe volver a definir el refugio: debe explicar qué hace la persona con la necesidad cuando necesita pedir, expresar o convertirla en una acción.</w:t>
            </w:r>
          </w:p>
        </w:tc>
      </w:tr>
      <w:tr>
        <w:trPr>
          <w:cantSplit/>
        </w:trPr>
        <w:tc>
          <w:tcPr>
            <w:tcW w:type="dxa" w:w="4422"/>
            <w:tcMar>
              <w:top w:w="110" w:type="dxa"/>
              <w:start w:w="110" w:type="dxa"/>
              <w:bottom w:w="110" w:type="dxa"/>
              <w:end w:w="110" w:type="dxa"/>
            </w:tcMar>
          </w:tcPr>
          <w:p>
            <w:pPr>
              <w:pStyle w:val="Small"/>
            </w:pPr>
            <w:r>
              <w:t>Si la integración ya muestra una tensión</w:t>
            </w:r>
          </w:p>
        </w:tc>
        <w:tc>
          <w:tcPr>
            <w:tcW w:type="dxa" w:w="4422"/>
            <w:tcMar>
              <w:top w:w="110" w:type="dxa"/>
              <w:start w:w="110" w:type="dxa"/>
              <w:bottom w:w="110" w:type="dxa"/>
              <w:end w:w="110" w:type="dxa"/>
            </w:tcMar>
          </w:tcPr>
          <w:p>
            <w:pPr>
              <w:pStyle w:val="Small"/>
            </w:pPr>
            <w:r>
              <w:t>La armonía no vuelve a describir la tensión: muestra cómo se vive cuando esa tensión puede manejarse con flexibilidad.</w:t>
            </w:r>
          </w:p>
        </w:tc>
      </w:tr>
      <w:tr>
        <w:trPr>
          <w:cantSplit/>
        </w:trPr>
        <w:tc>
          <w:tcPr>
            <w:tcW w:type="dxa" w:w="4422"/>
            <w:tcMar>
              <w:top w:w="110" w:type="dxa"/>
              <w:start w:w="110" w:type="dxa"/>
              <w:bottom w:w="110" w:type="dxa"/>
              <w:end w:w="110" w:type="dxa"/>
            </w:tcMar>
          </w:tcPr>
          <w:p>
            <w:pPr>
              <w:pStyle w:val="Small"/>
            </w:pPr>
            <w:r>
              <w:t>Si defecto y exceso comparten una conducta visible</w:t>
            </w:r>
          </w:p>
        </w:tc>
        <w:tc>
          <w:tcPr>
            <w:tcW w:type="dxa" w:w="4422"/>
            <w:tcMar>
              <w:top w:w="110" w:type="dxa"/>
              <w:start w:w="110" w:type="dxa"/>
              <w:bottom w:w="110" w:type="dxa"/>
              <w:end w:w="110" w:type="dxa"/>
            </w:tcMar>
          </w:tcPr>
          <w:p>
            <w:pPr>
              <w:pStyle w:val="Small"/>
            </w:pPr>
            <w:r>
              <w:t>Explica el mecanismo distinto. Ejemplo: callar por no encontrar palabras (defecto) no es lo mismo que callar para controlar el resultado o castigar retirando contacto (exceso).</w:t>
            </w:r>
          </w:p>
        </w:tc>
      </w:tr>
    </w:tbl>
    <w:p>
      <w:pPr>
        <w:pStyle w:val="Heading1"/>
      </w:pPr>
      <w:r>
        <w:t>7. Continuidad concreta con el dossier actual: Luna</w:t>
      </w:r>
    </w:p>
    <w:p>
      <w:r>
        <w:t>El bloque actual funciona como boceto estructural, pero debe ampliarse hasta el estándar del Sol revisado. Mantén sus características ya definidas salvo que en una revisión posterior se acuerde expresamente cambiarlas.</w:t>
      </w:r>
    </w:p>
    <w:p>
      <w:pPr>
        <w:pStyle w:val="BulletCompact"/>
      </w:pPr>
      <w:r>
        <w:t>La función y posición actuales deben ampliarse: la función lunar necesita tres párrafos generales antes de entrar en Leo/casa IV. La posición personalizada puede ir después como puente.</w:t>
      </w:r>
    </w:p>
    <w:p>
      <w:pPr>
        <w:pStyle w:val="BulletCompact"/>
      </w:pPr>
      <w:r>
        <w:t>El bloque de Leo debe pasar de una introducción breve a un mínimo de cuatro párrafos con funciones distintas: necesidad de ser recibida, expresión de alegría/vulnerabilidad, fuego fijo traducido y distinción entre reconocimiento y dependencia de atención.</w:t>
      </w:r>
    </w:p>
    <w:p>
      <w:pPr>
        <w:pStyle w:val="BulletCompact"/>
      </w:pPr>
      <w:r>
        <w:t>La casa IV necesita al menos seis dimensiones. Conserva la cautela ya presente sobre no inferir infancia o familia y amplía refugio, pertenencia, privacidad, límites público/privado, memoria/expectativas y condiciones cotidianas de descanso emocional.</w:t>
      </w:r>
    </w:p>
    <w:p>
      <w:pPr>
        <w:pStyle w:val="BulletCompact"/>
      </w:pPr>
      <w:r>
        <w:t>El regente Sol en Libra en casa VI debe desarrollarse como vía de expresión de una necesidad lunar. Evita recontar el capítulo solar: el foco nuevo es cómo una emoción puede convertirse en petición, cuidado, organización, cooperación o búsqueda de reciprocidad.</w:t>
      </w:r>
    </w:p>
    <w:p>
      <w:pPr>
        <w:pStyle w:val="BulletCompact"/>
      </w:pPr>
      <w:r>
        <w:t>La integración debe crecer hasta cuatro párrafos de consecuencias reales de la combinación; no limitarse a resumir calidez + cuidado práctico.</w:t>
      </w:r>
    </w:p>
    <w:p>
      <w:pPr>
        <w:pStyle w:val="BulletCompact"/>
      </w:pPr>
      <w:r>
        <w:t>La armonía actual tiene buenas características, pero necesita cuatro párrafos introductorios y una correspondencia completa característica → pauta → ejemplo. Los tres pasos generales actuales no sustituyen esa correspondencia.</w:t>
      </w:r>
    </w:p>
    <w:p>
      <w:pPr>
        <w:pStyle w:val="BulletCompact"/>
      </w:pPr>
      <w:r>
        <w:t>Defecto y exceso ya contienen siete características y desarrollos útiles. Conserva esos siete puntos y añade/ajusta la introducción de cada estado hasta cuatro párrafos que expliquen cómo se instala y mantiene el funcionamiento.</w:t>
      </w:r>
    </w:p>
    <w:p>
      <w:pPr>
        <w:pStyle w:val="BulletCompact"/>
      </w:pPr>
      <w:r>
        <w:t>La armonización final debe adoptar el nivel del Sol revisado: explicación del recorrido desde defecto y exceso, tres puntos concretos para cada uno, punto de equilibrio desarrollado, introducción a la autoobservación y una frase central acompañada por cuatro frases de apoyo.</w:t>
      </w:r>
    </w:p>
    <w:p>
      <w:pPr>
        <w:pStyle w:val="Heading1"/>
      </w:pPr>
      <w:r>
        <w:t>8. Revisión obligatoria antes de entregar</w:t>
      </w:r>
    </w:p>
    <w:p>
      <w:pPr>
        <w:pStyle w:val="BulletCompact"/>
      </w:pPr>
      <w:r>
        <w:t>¿Cada apartado responde a su pregunta específica y no a la de otra puerta?</w:t>
      </w:r>
    </w:p>
    <w:p>
      <w:pPr>
        <w:pStyle w:val="BulletCompact"/>
      </w:pPr>
      <w:r>
        <w:t>¿Cada párrafo añade algo que no estaba explicado antes?</w:t>
      </w:r>
    </w:p>
    <w:p>
      <w:pPr>
        <w:pStyle w:val="BulletCompact"/>
      </w:pPr>
      <w:r>
        <w:t>¿Las transiciones muestran por qué se introduce la siguiente pieza?</w:t>
      </w:r>
    </w:p>
    <w:p>
      <w:pPr>
        <w:pStyle w:val="BulletCompact"/>
      </w:pPr>
      <w:r>
        <w:t>¿Los estados se desprenden de capacidades preparadas previamente en signo, casa/eje, regente o integración?</w:t>
      </w:r>
    </w:p>
    <w:p>
      <w:pPr>
        <w:pStyle w:val="BulletCompact"/>
      </w:pPr>
      <w:r>
        <w:t>¿Defecto y exceso se distinguen por funcionamiento y no solo por intensidad del vocabulario?</w:t>
      </w:r>
    </w:p>
    <w:p>
      <w:pPr>
        <w:pStyle w:val="BulletCompact"/>
      </w:pPr>
      <w:r>
        <w:t>¿Cada característica conserva su pauta y su ejemplo correspondiente, en el mismo orden?</w:t>
      </w:r>
    </w:p>
    <w:p>
      <w:pPr>
        <w:pStyle w:val="BulletCompact"/>
      </w:pPr>
      <w:r>
        <w:t>¿Los ejemplos son variados y no inventan circunstancias personales?</w:t>
      </w:r>
    </w:p>
    <w:p>
      <w:pPr>
        <w:pStyle w:val="BulletCompact"/>
      </w:pPr>
      <w:r>
        <w:t>¿Los términos astrológicos se entienden sin conocimientos previos?</w:t>
      </w:r>
    </w:p>
    <w:p>
      <w:pPr>
        <w:pStyle w:val="BulletCompact"/>
      </w:pPr>
      <w:r>
        <w:t>¿Se ha evitado repetir el texto fijo en gris dentro del bloque personalizado?</w:t>
      </w:r>
    </w:p>
    <w:p>
      <w:pPr>
        <w:pStyle w:val="BulletCompact"/>
      </w:pPr>
      <w:r>
        <w:t>¿La puerta Luna termina aportando una comprensión diferente de Sol, Luna, Ascendente y Descendente, en lugar de ser una versión con otras palabras?</w:t>
      </w:r>
    </w:p>
    <w:p>
      <w:pPr>
        <w:pStyle w:val="BulletCompact"/>
      </w:pPr>
      <w:r>
        <w:t>¿La lectura emocional puede entenderse sin convertir cada necesidad en una demanda hacia otra persona?</w:t>
      </w:r>
    </w:p>
    <w:p>
      <w:pPr>
        <w:pStyle w:val="BulletCompact"/>
      </w:pPr>
      <w:r>
        <w:t>¿Se distingue lo que se siente de la interpretación que se hace sobre lo ocurrido?</w:t>
      </w:r>
    </w:p>
    <w:p>
      <w:pPr>
        <w:pStyle w:val="BulletCompact"/>
      </w:pPr>
      <w:r>
        <w:t>¿La casa se utiliza como territorio de experiencia y no como prueba de una historia familiar?</w:t>
      </w:r>
    </w:p>
    <w:p>
      <w:pPr>
        <w:pStyle w:val="BulletCompact"/>
      </w:pPr>
      <w:r>
        <w:t>¿El regente ya conocido aporta una función nueva en vez de repetir su capítulo anterior?</w:t>
      </w:r>
    </w:p>
    <w:tbl>
      <w:tblPr>
        <w:tblW w:type="auto" w:w="0"/>
        <w:jc w:val="center"/>
        <w:tblLayout w:type="fixed"/>
        <w:tblLook w:firstColumn="1" w:firstRow="1" w:lastColumn="0" w:lastRow="0" w:noHBand="0" w:noVBand="1" w:val="04A0"/>
      </w:tblPr>
      <w:tblGrid>
        <w:gridCol w:w="9581"/>
      </w:tblGrid>
      <w:tr>
        <w:tc>
          <w:tcPr>
            <w:tcW w:type="dxa" w:w="9071"/>
            <w:shd w:fill="F6E0D0"/>
            <w:tcMar>
              <w:top w:w="150" w:type="dxa"/>
              <w:start w:w="180" w:type="dxa"/>
              <w:bottom w:w="150" w:type="dxa"/>
              <w:end w:w="180" w:type="dxa"/>
            </w:tcMar>
          </w:tcPr>
          <w:p>
            <w:pPr>
              <w:pStyle w:val="Callout"/>
            </w:pPr>
            <w:r>
              <w:rPr>
                <w:b/>
              </w:rPr>
              <w:t xml:space="preserve">Criterio de entrega. </w:t>
            </w:r>
            <w:r>
              <w:t>La revisión debe producir correcciones antes de entregar. Si una conexión falta, se escribe; si una idea se repite sin aportar profundidad, se integra o se elimina; si un estado introduce un tema no preparado, se completa antes el desarrollo correspondiente.</w:t>
            </w:r>
          </w:p>
        </w:tc>
      </w:tr>
    </w:tbl>
    <w:sectPr w:rsidR="00FC693F" w:rsidRPr="0006063C" w:rsidSect="00034616">
      <w:footerReference w:type="default" r:id="rId9"/>
      <w:pgSz w:w="11906" w:h="16838"/>
      <w:pgMar w:top="1020"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5B5B"/>
        <w:sz w:val="16"/>
      </w:rPr>
      <w:t xml:space="preserve">SARANA VEDA · INSTRUCCIONES LUNA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B8774E"/>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b/>
      <w:color w:val="B87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B5B5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59" w:lineRule="auto"/>
    </w:pPr>
    <w:rPr>
      <w:rFonts w:ascii="Arial" w:hAnsi="Arial"/>
      <w:color w:val="222222"/>
      <w:sz w:val="20"/>
    </w:rPr>
  </w:style>
  <w:style w:type="paragraph" w:customStyle="1" w:styleId="Small">
    <w:name w:val="Small"/>
    <w:pPr>
      <w:spacing w:after="80"/>
    </w:pPr>
    <w:rPr>
      <w:rFonts w:ascii="Arial" w:hAnsi="Arial"/>
      <w:color w:val="5B5B5B"/>
      <w:sz w:val="18"/>
    </w:rPr>
  </w:style>
  <w:style w:type="paragraph" w:customStyle="1" w:styleId="BulletCompact">
    <w:name w:val="Bullet Compact"/>
    <w:basedOn w:val="ListBullet"/>
    <w:pPr>
      <w:spacing w:after="40"/>
    </w:pPr>
    <w:rPr>
      <w:rFonts w:ascii="Arial" w:hAnsi="Arial"/>
      <w:sz w:val="20"/>
    </w:rPr>
  </w:style>
  <w:style w:type="paragraph" w:customStyle="1" w:styleId="NumberCompact">
    <w:name w:val="Number Compact"/>
    <w:basedOn w:val="ListNumber"/>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