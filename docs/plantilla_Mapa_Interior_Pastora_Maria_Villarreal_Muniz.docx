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Mapa interior</w:t>
      </w:r>
    </w:p>
    <w:p>
      <w:pPr>
        <w:pStyle w:val="Subtitle"/>
      </w:pPr>
      <w:r>
        <w:rPr>
          <w:sz w:val="34"/>
        </w:rPr>
        <w:t>Pastora María Villarreal Muñiz</w:t>
      </w:r>
    </w:p>
    <w:p>
      <w:r>
        <w:t>28 de septiembre de 1986 · 21:00 · Sevilla</w:t>
      </w:r>
    </w:p>
    <w:p>
      <w:r>
        <w:t>Este mapa propone una lectura simbólica para explorar tu experiencia. Sus descripciones son posibilidades que puedes reconocer, matizar o descartar.</w:t>
      </w:r>
    </w:p>
    <w:p>
      <w:r>
        <w:t>El signo describe una forma de expresar la energía; la casa señala el ámbito de la vida donde puede manifestarse. El opuesto complementario aporta cualidades que permiten ampliar esa forma de vivirla.</w:t>
      </w:r>
    </w:p>
    <w:p>
      <w:r>
        <w:t>En cada una de las cuatro puertas encontrarás tres formas de expresión:</w:t>
      </w:r>
    </w:p>
    <w:p>
      <w:pPr>
        <w:pStyle w:val="ListBullet"/>
      </w:pPr>
      <w:r>
        <w:t>Expresión armónica: la cualidad se vive con equilibrio y flexibilidad.</w:t>
      </w:r>
    </w:p>
    <w:p>
      <w:pPr>
        <w:pStyle w:val="ListBullet"/>
      </w:pPr>
      <w:r>
        <w:t>Expresión desarmónica por defecto: cuesta acceder a esa cualidad o expresarla.</w:t>
      </w:r>
    </w:p>
    <w:p>
      <w:pPr>
        <w:pStyle w:val="ListBullet"/>
      </w:pPr>
      <w:r>
        <w:t>Expresión desarmónica por exceso: la cualidad ocupa demasiado espacio y se vuelve rígida.</w:t>
      </w:r>
    </w:p>
    <w:p>
      <w:r>
        <w:t>«Por defecto» significa aquí por falta de expresión. Una misma persona puede pasar de un extremo al otro según la situación. Son referencias para observarte, no etiquetas que te definan.</w:t>
      </w:r>
    </w:p>
    <w:p>
      <w:r>
        <w:t>Posiciones utilizadas, calculadas en zodiaco tropical y casas Placidus:</w:t>
      </w:r>
    </w:p>
    <w:p>
      <w:pPr>
        <w:pStyle w:val="ListBullet"/>
      </w:pPr>
      <w:r>
        <w:t>Sol en Libra, casa 6.</w:t>
      </w:r>
    </w:p>
    <w:p>
      <w:pPr>
        <w:pStyle w:val="ListBullet"/>
      </w:pPr>
      <w:r>
        <w:t>Luna en Leo, casa 4.</w:t>
      </w:r>
    </w:p>
    <w:p>
      <w:pPr>
        <w:pStyle w:val="ListBullet"/>
      </w:pPr>
      <w:r>
        <w:t>Ascendente en Tauro, inicio de la casa 1.</w:t>
      </w:r>
    </w:p>
    <w:p>
      <w:pPr>
        <w:pStyle w:val="ListBullet"/>
      </w:pPr>
      <w:r>
        <w:t>Descendente en Escorpio, inicio de la casa 7.</w:t>
      </w:r>
    </w:p>
    <w:p>
      <w:pPr>
        <w:pStyle w:val="Heading1"/>
      </w:pPr>
      <w:r>
        <w:t>1. TU CENTRO SOL EN LIBRA CASA 6</w:t>
      </w:r>
    </w:p>
    <w:p>
      <w:pPr>
        <w:keepNext/>
      </w:pPr>
      <w:r>
        <w:rPr>
          <w:b/>
          <w:sz w:val="18"/>
        </w:rPr>
        <w:t>IDENTIDAD · EQUILIBRIO · VIDA COTIDIANA</w:t>
      </w:r>
    </w:p>
    <w:p>
      <w:pPr>
        <w:pStyle w:val="Heading2"/>
      </w:pPr>
      <w:r>
        <w:t>Qué representa el Sol y qué se trabaja desde él</w:t>
      </w:r>
    </w:p>
    <w:p>
      <w:r>
        <w:t>El Sol representa simbólicamente el sentido de identidad: aquello que vas reconociendo como propio y que deseas expresar de una manera auténtica. Habla de lo que te motiva, de cómo desarrollas confianza en ti y de qué hace que sientas que tu vida tiene una dirección personal.</w:t>
      </w:r>
    </w:p>
    <w:p>
      <w:r>
        <w:t>Desde el Sol se trabaja el reconocimiento del propio valor, la creatividad y la capacidad de elegir. Invita a distinguir entre lo que quieres expresar y lo que haces para responder a las expectativas de los demás.</w:t>
      </w:r>
    </w:p>
    <w:p>
      <w:r>
        <w:t>También permite observar cómo ocupas tu lugar: si te cuesta mostrarte, si necesitas demostrar constantemente lo que vales o si puedes expresarte dejando espacio a otras personas.</w:t>
      </w:r>
    </w:p>
    <w:p>
      <w:r>
        <w:t>El signo solar describe cómo puede manifestarse esa identidad. La casa señala un ámbito de la vida donde puedes desarrollarla.</w:t>
      </w:r>
    </w:p>
    <w:p>
      <w:pPr>
        <w:pStyle w:val="Heading3"/>
      </w:pPr>
      <w:r>
        <w:t>Pregunta de entrada</w:t>
      </w:r>
    </w:p>
    <w:p>
      <w:r>
        <w:rPr>
          <w:i/>
        </w:rPr>
        <w:t>¿Quién soy y qué quiero expresar cuando me doy permiso para elegir por mí misma?</w:t>
      </w:r>
    </w:p>
    <w:p>
      <w:pPr>
        <w:pStyle w:val="Heading2"/>
      </w:pPr>
      <w:r>
        <w:t>Las características de Libra</w:t>
      </w:r>
    </w:p>
    <w:p>
      <w:r>
        <w:t>Libra se relaciona con:</w:t>
      </w:r>
    </w:p>
    <w:p>
      <w:pPr>
        <w:pStyle w:val="ListBullet"/>
      </w:pPr>
      <w:r>
        <w:t>Búsqueda de equilibrio.</w:t>
      </w:r>
    </w:p>
    <w:p>
      <w:pPr>
        <w:pStyle w:val="ListBullet"/>
      </w:pPr>
      <w:r>
        <w:t>Cooperación y diálogo.</w:t>
      </w:r>
    </w:p>
    <w:p>
      <w:pPr>
        <w:pStyle w:val="ListBullet"/>
      </w:pPr>
      <w:r>
        <w:t>Sensibilidad ante la injusticia.</w:t>
      </w:r>
    </w:p>
    <w:p>
      <w:pPr>
        <w:pStyle w:val="ListBullet"/>
      </w:pPr>
      <w:r>
        <w:t>Capacidad para considerar distintas perspectivas.</w:t>
      </w:r>
    </w:p>
    <w:p>
      <w:pPr>
        <w:pStyle w:val="ListBullet"/>
      </w:pPr>
      <w:r>
        <w:t>Gusto por la armonía y la belleza.</w:t>
      </w:r>
    </w:p>
    <w:p>
      <w:pPr>
        <w:pStyle w:val="ListBullet"/>
      </w:pPr>
      <w:r>
        <w:t>Deseo de construir relaciones donde ambas partes cuenten.</w:t>
      </w:r>
    </w:p>
    <w:p>
      <w:r>
        <w:t>Con el Sol en Libra, puedes reconocerte en la capacidad de acercar posiciones, escuchar y encontrar acuerdos. Quizá te importe tanto lo que se hace como la manera de hacerlo.</w:t>
      </w:r>
    </w:p>
    <w:p>
      <w:r>
        <w:t>Tu identidad puede fortalecerse cuando sientes que contribuyes a una convivencia más justa y agradable. También puede ser importante aprender a reconocer tu propia postura antes de intentar conciliarla con la de los demás.</w:t>
      </w:r>
    </w:p>
    <w:p>
      <w:pPr>
        <w:pStyle w:val="Heading2"/>
      </w:pPr>
      <w:r>
        <w:t>Qué añade la casa 6</w:t>
      </w:r>
    </w:p>
    <w:p>
      <w:r>
        <w:t>La casa 6 se relaciona con:</w:t>
      </w:r>
    </w:p>
    <w:p>
      <w:pPr>
        <w:pStyle w:val="ListBullet"/>
      </w:pPr>
      <w:r>
        <w:t>Rutinas y organización cotidiana.</w:t>
      </w:r>
    </w:p>
    <w:p>
      <w:pPr>
        <w:pStyle w:val="ListBullet"/>
      </w:pPr>
      <w:r>
        <w:t>Trabajo y tareas.</w:t>
      </w:r>
    </w:p>
    <w:p>
      <w:pPr>
        <w:pStyle w:val="ListBullet"/>
      </w:pPr>
      <w:r>
        <w:t>Servicio y colaboración.</w:t>
      </w:r>
    </w:p>
    <w:p>
      <w:pPr>
        <w:pStyle w:val="ListBullet"/>
      </w:pPr>
      <w:r>
        <w:t>Hábitos de cuidado.</w:t>
      </w:r>
    </w:p>
    <w:p>
      <w:pPr>
        <w:pStyle w:val="ListBullet"/>
      </w:pPr>
      <w:r>
        <w:t>Relación entre esfuerzo y descanso.</w:t>
      </w:r>
    </w:p>
    <w:p>
      <w:r>
        <w:t>Aquí, la búsqueda de equilibrio puede expresarse en lo cotidiano: cómo repartes responsabilidades, cómo colaboras y cuánto espacio reservas para cuidarte.</w:t>
      </w:r>
    </w:p>
    <w:p>
      <w:r>
        <w:t>Puede que encuentres satisfacción al ser útil y mejorar lo que te rodea. Conviene observar si esa satisfacción deja espacio para sentirte valiosa también cuando descansas o no estás resolviendo nada.</w:t>
      </w:r>
    </w:p>
    <w:p>
      <w:pPr>
        <w:pStyle w:val="Heading2"/>
      </w:pPr>
      <w:r>
        <w:t>Expresión armónica</w:t>
      </w:r>
    </w:p>
    <w:p>
      <w:pPr>
        <w:pStyle w:val="ListBullet"/>
      </w:pPr>
      <w:r>
        <w:t>Colaborar sin perder tu criterio.</w:t>
      </w:r>
    </w:p>
    <w:p>
      <w:pPr>
        <w:pStyle w:val="ListBullet"/>
      </w:pPr>
      <w:r>
        <w:t>Crear acuerdos que tengan en cuenta a ambas partes.</w:t>
      </w:r>
    </w:p>
    <w:p>
      <w:pPr>
        <w:pStyle w:val="ListBullet"/>
      </w:pPr>
      <w:r>
        <w:t>Expresar diferencias con tacto.</w:t>
      </w:r>
    </w:p>
    <w:p>
      <w:pPr>
        <w:pStyle w:val="ListBullet"/>
      </w:pPr>
      <w:r>
        <w:t>Organizar tus responsabilidades incluyendo descanso y cuidado.</w:t>
      </w:r>
    </w:p>
    <w:p>
      <w:pPr>
        <w:pStyle w:val="ListBullet"/>
      </w:pPr>
      <w:r>
        <w:t>Sentirte valiosa tanto por lo que aportas como por quien eres.</w:t>
      </w:r>
    </w:p>
    <w:p>
      <w:pPr>
        <w:pStyle w:val="Heading2"/>
      </w:pPr>
      <w:r>
        <w:t>Expresión desarmónica por defecto</w:t>
      </w:r>
    </w:p>
    <w:p>
      <w:r>
        <w:t>Cuando cuesta acceder a las cualidades de Libra, puede aparecer:</w:t>
      </w:r>
    </w:p>
    <w:p>
      <w:pPr>
        <w:pStyle w:val="ListBullet"/>
      </w:pPr>
      <w:r>
        <w:t>Dificultad para escuchar otras perspectivas.</w:t>
      </w:r>
    </w:p>
    <w:p>
      <w:pPr>
        <w:pStyle w:val="ListBullet"/>
      </w:pPr>
      <w:r>
        <w:t>Actuar sin comprobar cómo afectan tus decisiones a los demás.</w:t>
      </w:r>
    </w:p>
    <w:p>
      <w:pPr>
        <w:pStyle w:val="ListBullet"/>
      </w:pPr>
      <w:r>
        <w:t>Poca disposición a negociar o compartir responsabilidades.</w:t>
      </w:r>
    </w:p>
    <w:p>
      <w:pPr>
        <w:pStyle w:val="ListBullet"/>
      </w:pPr>
      <w:r>
        <w:t>Descuidar los acuerdos y el equilibrio en las tareas cotidianas.</w:t>
      </w:r>
    </w:p>
    <w:p>
      <w:pPr>
        <w:pStyle w:val="ListBullet"/>
      </w:pPr>
      <w:r>
        <w:t>Dificultad para encontrar una manera respetuosa de expresar el desacuerdo.</w:t>
      </w:r>
    </w:p>
    <w:p>
      <w:pPr>
        <w:pStyle w:val="Heading2"/>
      </w:pPr>
      <w:r>
        <w:t>Expresión desarmónica por exceso</w:t>
      </w:r>
    </w:p>
    <w:p>
      <w:r>
        <w:t>Cuando la búsqueda de armonía ocupa demasiado espacio, puede aparecer:</w:t>
      </w:r>
    </w:p>
    <w:p>
      <w:pPr>
        <w:pStyle w:val="ListBullet"/>
      </w:pPr>
      <w:r>
        <w:t>Adaptarte continuamente para evitar incomodar.</w:t>
      </w:r>
    </w:p>
    <w:p>
      <w:pPr>
        <w:pStyle w:val="ListBullet"/>
      </w:pPr>
      <w:r>
        <w:t>Necesitar aprobación antes de decidir.</w:t>
      </w:r>
    </w:p>
    <w:p>
      <w:pPr>
        <w:pStyle w:val="ListBullet"/>
      </w:pPr>
      <w:r>
        <w:t>Revisar tantas opciones que te cueste elegir.</w:t>
      </w:r>
    </w:p>
    <w:p>
      <w:pPr>
        <w:pStyle w:val="ListBullet"/>
      </w:pPr>
      <w:r>
        <w:t>Asumir tareas para conservar una buena relación.</w:t>
      </w:r>
    </w:p>
    <w:p>
      <w:pPr>
        <w:pStyle w:val="ListBullet"/>
      </w:pPr>
      <w:r>
        <w:t>Callar el malestar mientras intentas que todo parezca estar bien.</w:t>
      </w:r>
    </w:p>
    <w:p>
      <w:pPr>
        <w:pStyle w:val="Heading3"/>
      </w:pPr>
      <w:r>
        <w:t>Pregunta para distinguirlas</w:t>
      </w:r>
    </w:p>
    <w:p>
      <w:r>
        <w:rPr>
          <w:i/>
        </w:rPr>
        <w:t>¿Estoy dejando fuera al otro o me estoy dejando fuera a mí?</w:t>
      </w:r>
    </w:p>
    <w:p>
      <w:pPr>
        <w:pStyle w:val="Heading2"/>
      </w:pPr>
      <w:r>
        <w:t>Tu opuesto complementario Aries</w:t>
      </w:r>
    </w:p>
    <w:p>
      <w:pPr>
        <w:pStyle w:val="Heading3"/>
      </w:pPr>
      <w:r>
        <w:t>Qué es y para qué sirve</w:t>
      </w:r>
    </w:p>
    <w:p>
      <w:r>
        <w:t>El opuesto complementario es el signo situado frente a otro en el zodiaco. Ambos representan maneras diferentes de abordar un mismo tema y pueden aprender uno del otro. Ninguno es mejor: cada uno aporta algo que ayuda a ampliar la perspectiva.</w:t>
      </w:r>
    </w:p>
    <w:p>
      <w:r>
        <w:t>En tu Sol en Libra, ese tema es el equilibrio entre tu identidad y el encuentro con los demás. Libra busca escuchar, cooperar y construir acuerdos. Aries recuerda la importancia de reconocer lo que quieres, tomar decisiones y actuar por iniciativa propia.</w:t>
      </w:r>
    </w:p>
    <w:p>
      <w:r>
        <w:t>Explorar Aries sirve para dar más espacio a tu deseo y a tu capacidad de elegir. Puede ayudarte cuando buscas tanto el acuerdo que terminas dejando tu postura en segundo plano.</w:t>
      </w:r>
    </w:p>
    <w:p>
      <w:r>
        <w:t>Integrar ambos significa expresar lo que quieres con claridad y tener en cuenta a la otra persona. No necesitas tener el Sol en Aries para explorar estas cualidades.</w:t>
      </w:r>
    </w:p>
    <w:p>
      <w:pPr>
        <w:pStyle w:val="Heading3"/>
      </w:pPr>
      <w:r>
        <w:t>Las características que aporta Aries</w:t>
      </w:r>
    </w:p>
    <w:p>
      <w:pPr>
        <w:pStyle w:val="ListBullet"/>
      </w:pPr>
      <w:r>
        <w:t>Iniciativa.</w:t>
      </w:r>
    </w:p>
    <w:p>
      <w:pPr>
        <w:pStyle w:val="ListBullet"/>
      </w:pPr>
      <w:r>
        <w:t>Decisión.</w:t>
      </w:r>
    </w:p>
    <w:p>
      <w:pPr>
        <w:pStyle w:val="ListBullet"/>
      </w:pPr>
      <w:r>
        <w:t>Autonomía.</w:t>
      </w:r>
    </w:p>
    <w:p>
      <w:pPr>
        <w:pStyle w:val="ListBullet"/>
      </w:pPr>
      <w:r>
        <w:t>Valor para expresar deseos.</w:t>
      </w:r>
    </w:p>
    <w:p>
      <w:pPr>
        <w:pStyle w:val="ListBullet"/>
      </w:pPr>
      <w:r>
        <w:t>Capacidad para poner límites.</w:t>
      </w:r>
    </w:p>
    <w:p>
      <w:r>
        <w:t>Aries recuerda que puedes reconocer lo que quieres antes de saber si los demás estarán de acuerdo. Su aportación puede ayudarte a dar un primer paso o sostener una diferencia.</w:t>
      </w:r>
    </w:p>
    <w:p>
      <w:r>
        <w:t>Cuando esta energía se vuelve rígida, puede aparecer impaciencia o actuar sin escuchar. La integración consiste en unir su claridad con la consideración de Libra.</w:t>
      </w:r>
    </w:p>
    <w:p>
      <w:r>
        <w:t>En tu vida cotidiana, esto puede significar decidir una prioridad propia, expresar una preferencia o decir que no puedes asumir otra tarea.</w:t>
      </w:r>
    </w:p>
    <w:p>
      <w:pPr>
        <w:pStyle w:val="Heading3"/>
      </w:pPr>
      <w:r>
        <w:t>Clave de integración</w:t>
      </w:r>
    </w:p>
    <w:p>
      <w:r>
        <w:t>Puedo tenerte en cuenta y también contar conmigo.</w:t>
      </w:r>
    </w:p>
    <w:p>
      <w:pPr>
        <w:pStyle w:val="Heading2"/>
      </w:pPr>
      <w:r>
        <w:t>Un ejemplo cotidiano</w:t>
      </w:r>
    </w:p>
    <w:p>
      <w:r>
        <w:t>Si alguien te pide ayuda cuando ya estás sobrecargada, puedes reconocer su necesidad y expresar tu límite: «Hoy no puedo encargarme. Puedo dedicarte un momento mañana».</w:t>
      </w:r>
    </w:p>
    <w:p>
      <w:r>
        <w:t>El acuerdo empieza por incluir tu disponibilidad real.</w:t>
      </w:r>
    </w:p>
    <w:p>
      <w:pPr>
        <w:pStyle w:val="Heading2"/>
      </w:pPr>
      <w:r>
        <w:t>Tu mapa solar</w:t>
      </w:r>
    </w:p>
    <w:p>
      <w:pPr>
        <w:pStyle w:val="ListBullet"/>
      </w:pPr>
      <w:r>
        <w:rPr>
          <w:b/>
        </w:rPr>
        <w:t>DON:</w:t>
      </w:r>
      <w:r>
        <w:t xml:space="preserve"> cooperación, tacto y sentido de la justicia.</w:t>
      </w:r>
    </w:p>
    <w:p>
      <w:pPr>
        <w:pStyle w:val="ListBullet"/>
      </w:pPr>
      <w:r>
        <w:rPr>
          <w:b/>
        </w:rPr>
        <w:t>NECESIDAD:</w:t>
      </w:r>
      <w:r>
        <w:t xml:space="preserve"> participar en relaciones y rutinas donde también cuentes tú.</w:t>
      </w:r>
    </w:p>
    <w:p>
      <w:pPr>
        <w:pStyle w:val="ListBullet"/>
      </w:pPr>
      <w:r>
        <w:rPr>
          <w:b/>
        </w:rPr>
        <w:t>SOMBRA:</w:t>
      </w:r>
      <w:r>
        <w:t xml:space="preserve"> perder el equilibrio entre tu postura y la ajena.</w:t>
      </w:r>
    </w:p>
    <w:p>
      <w:pPr>
        <w:pStyle w:val="ListBullet"/>
      </w:pPr>
      <w:r>
        <w:rPr>
          <w:b/>
        </w:rPr>
        <w:t>RECURSO:</w:t>
      </w:r>
      <w:r>
        <w:t xml:space="preserve"> reconocer lo que quieres y comunicarlo con respeto.</w:t>
      </w:r>
    </w:p>
    <w:p>
      <w:pPr>
        <w:pStyle w:val="Heading3"/>
      </w:pPr>
      <w:r>
        <w:t>Pregunta esencial</w:t>
      </w:r>
    </w:p>
    <w:p>
      <w:r>
        <w:rPr>
          <w:i/>
        </w:rPr>
        <w:t>¿Estoy eligiendo esto porque me representa o porque temo incomodar?</w:t>
      </w:r>
    </w:p>
    <w:p>
      <w:pPr>
        <w:pStyle w:val="Heading2"/>
      </w:pPr>
      <w:r>
        <w:t>Práctica</w:t>
      </w:r>
    </w:p>
    <w:p>
      <w:r>
        <w:t>Antes de aceptar un compromiso, comprueba si tienes tiempo, energía y deseo de hacerlo. Después responde con claridad.</w:t>
      </w:r>
    </w:p>
    <w:p>
      <w:pPr>
        <w:pStyle w:val="Heading1"/>
      </w:pPr>
      <w:r>
        <w:t>2. TU REFUGIO EMOCIONAL LUNA EN LEO CASA 4</w:t>
      </w:r>
    </w:p>
    <w:p>
      <w:pPr>
        <w:keepNext/>
      </w:pPr>
      <w:r>
        <w:rPr>
          <w:b/>
          <w:sz w:val="18"/>
        </w:rPr>
        <w:t>CALIDEZ · PERTENENCIA · EXPRESIÓN EMOCIONAL</w:t>
      </w:r>
    </w:p>
    <w:p>
      <w:pPr>
        <w:pStyle w:val="Heading2"/>
      </w:pPr>
      <w:r>
        <w:t>Qué representa la Luna y qué se trabaja desde ella</w:t>
      </w:r>
    </w:p>
    <w:p>
      <w:r>
        <w:t>La Luna representa simbólicamente el mundo emocional: lo que necesitas para sentirte segura, cuidada y en confianza. Habla de tus respuestas más espontáneas, de cómo buscas consuelo y de lo que te ayuda a recuperar tranquilidad cuando algo te afecta.</w:t>
      </w:r>
    </w:p>
    <w:p>
      <w:r>
        <w:t>Desde la Luna se trabaja la capacidad de reconocer lo que sientes, atender tus necesidades y encontrar formas de cuidado que te hagan bien. También invita a explorar cómo pides apoyo, cómo recibes afecto y qué haces cuando te sientes vulnerable.</w:t>
      </w:r>
    </w:p>
    <w:p>
      <w:r>
        <w:t>Permite observar respuestas que pueden haberse vuelto habituales: callar, buscar cercanía, alejarte, intentar resolverlo todo o esperar que alguien comprenda lo que necesitas sin haberlo expresado. La carta no permite saber por sí sola cuáles forman parte de tu historia.</w:t>
      </w:r>
    </w:p>
    <w:p>
      <w:r>
        <w:t>El signo lunar describe cómo puedes vivir y expresar esas necesidades. La casa señala un ámbito donde pueden cobrar especial importancia.</w:t>
      </w:r>
    </w:p>
    <w:p>
      <w:pPr>
        <w:pStyle w:val="Heading3"/>
      </w:pPr>
      <w:r>
        <w:t>Pregunta de entrada</w:t>
      </w:r>
    </w:p>
    <w:p>
      <w:r>
        <w:rPr>
          <w:i/>
        </w:rPr>
        <w:t>¿Qué necesito para sentirme cuidada y cómo puedo reconocerlo y expresarlo?</w:t>
      </w:r>
    </w:p>
    <w:p>
      <w:pPr>
        <w:pStyle w:val="Heading2"/>
      </w:pPr>
      <w:r>
        <w:t>Las características de Leo</w:t>
      </w:r>
    </w:p>
    <w:p>
      <w:r>
        <w:t>Leo se relaciona con:</w:t>
      </w:r>
    </w:p>
    <w:p>
      <w:pPr>
        <w:pStyle w:val="ListBullet"/>
      </w:pPr>
      <w:r>
        <w:t>Calidez y generosidad.</w:t>
      </w:r>
    </w:p>
    <w:p>
      <w:pPr>
        <w:pStyle w:val="ListBullet"/>
      </w:pPr>
      <w:r>
        <w:t>Creatividad.</w:t>
      </w:r>
    </w:p>
    <w:p>
      <w:pPr>
        <w:pStyle w:val="ListBullet"/>
      </w:pPr>
      <w:r>
        <w:t>Expresión personal.</w:t>
      </w:r>
    </w:p>
    <w:p>
      <w:pPr>
        <w:pStyle w:val="ListBullet"/>
      </w:pPr>
      <w:r>
        <w:t>Juego y disfrute.</w:t>
      </w:r>
    </w:p>
    <w:p>
      <w:pPr>
        <w:pStyle w:val="ListBullet"/>
      </w:pPr>
      <w:r>
        <w:t>Orgullo y dignidad.</w:t>
      </w:r>
    </w:p>
    <w:p>
      <w:pPr>
        <w:pStyle w:val="ListBullet"/>
      </w:pPr>
      <w:r>
        <w:t>Necesidad de reconocimiento.</w:t>
      </w:r>
    </w:p>
    <w:p>
      <w:r>
        <w:t>Con la Luna en Leo, puedes necesitar señales claras de afecto: atención, cercanía y sentir que tu presencia tiene un lugar especial.</w:t>
      </w:r>
    </w:p>
    <w:p>
      <w:r>
        <w:t>Quizá te nutra compartir lo que te ilusiona y encontrar una respuesta cálida. La creatividad y el juego también pueden ayudarte a expresar emociones que cuesta explicar.</w:t>
      </w:r>
    </w:p>
    <w:p>
      <w:r>
        <w:t>Sentirte reconocida puede ayudarte a abrirte. A la vez, puedes explorar cómo darte permiso para sentir incluso cuando nadie responde como esperabas.</w:t>
      </w:r>
    </w:p>
    <w:p>
      <w:pPr>
        <w:pStyle w:val="Heading2"/>
      </w:pPr>
      <w:r>
        <w:t>Qué añade la casa 4</w:t>
      </w:r>
    </w:p>
    <w:p>
      <w:r>
        <w:t>La casa 4 se relaciona con:</w:t>
      </w:r>
    </w:p>
    <w:p>
      <w:pPr>
        <w:pStyle w:val="ListBullet"/>
      </w:pPr>
      <w:r>
        <w:t>Hogar y vida privada.</w:t>
      </w:r>
    </w:p>
    <w:p>
      <w:pPr>
        <w:pStyle w:val="ListBullet"/>
      </w:pPr>
      <w:r>
        <w:t>Raíces y pertenencia.</w:t>
      </w:r>
    </w:p>
    <w:p>
      <w:pPr>
        <w:pStyle w:val="ListBullet"/>
      </w:pPr>
      <w:r>
        <w:t>Intimidad.</w:t>
      </w:r>
    </w:p>
    <w:p>
      <w:pPr>
        <w:pStyle w:val="ListBullet"/>
      </w:pPr>
      <w:r>
        <w:t>Memoria emocional.</w:t>
      </w:r>
    </w:p>
    <w:p>
      <w:pPr>
        <w:pStyle w:val="ListBullet"/>
      </w:pPr>
      <w:r>
        <w:t>Construcción de una base propia.</w:t>
      </w:r>
    </w:p>
    <w:p>
      <w:r>
        <w:t>En esta casa, la necesidad de calidez puede ser especialmente importante en tu entorno cercano. Puedes valorar un hogar donde sea posible descansar, expresarte y sentirte acogida.</w:t>
      </w:r>
    </w:p>
    <w:p>
      <w:r>
        <w:t>Esto no permite deducir cómo fue tu familia. Invita a explorar qué significa para ti sentirte en casa y cómo puedes construir esa experiencia hoy.</w:t>
      </w:r>
    </w:p>
    <w:p>
      <w:pPr>
        <w:pStyle w:val="Heading2"/>
      </w:pPr>
      <w:r>
        <w:t>Expresión armónica</w:t>
      </w:r>
    </w:p>
    <w:p>
      <w:pPr>
        <w:pStyle w:val="ListBullet"/>
      </w:pPr>
      <w:r>
        <w:t>Dar y recibir cariño con naturalidad.</w:t>
      </w:r>
    </w:p>
    <w:p>
      <w:pPr>
        <w:pStyle w:val="ListBullet"/>
      </w:pPr>
      <w:r>
        <w:t>Expresar emociones sin sentir que debes justificarlas.</w:t>
      </w:r>
    </w:p>
    <w:p>
      <w:pPr>
        <w:pStyle w:val="ListBullet"/>
      </w:pPr>
      <w:r>
        <w:t>Disfrutar del juego y la creatividad.</w:t>
      </w:r>
    </w:p>
    <w:p>
      <w:pPr>
        <w:pStyle w:val="ListBullet"/>
      </w:pPr>
      <w:r>
        <w:t>Crear un entorno cercano donde cada persona tenga su lugar.</w:t>
      </w:r>
    </w:p>
    <w:p>
      <w:pPr>
        <w:pStyle w:val="ListBullet"/>
      </w:pPr>
      <w:r>
        <w:t>Reconocer tu valor y agradecer el reconocimiento de los demás.</w:t>
      </w:r>
    </w:p>
    <w:p>
      <w:pPr>
        <w:pStyle w:val="Heading2"/>
      </w:pPr>
      <w:r>
        <w:t>Expresión desarmónica por defecto</w:t>
      </w:r>
    </w:p>
    <w:p>
      <w:r>
        <w:t>Cuando cuesta acceder a las cualidades de Leo, puede aparecer:</w:t>
      </w:r>
    </w:p>
    <w:p>
      <w:pPr>
        <w:pStyle w:val="ListBullet"/>
      </w:pPr>
      <w:r>
        <w:t>Apagar tu entusiasmo por miedo a llamar la atención.</w:t>
      </w:r>
    </w:p>
    <w:p>
      <w:pPr>
        <w:pStyle w:val="ListBullet"/>
      </w:pPr>
      <w:r>
        <w:t>Restar importancia a lo que sientes o deseas.</w:t>
      </w:r>
    </w:p>
    <w:p>
      <w:pPr>
        <w:pStyle w:val="ListBullet"/>
      </w:pPr>
      <w:r>
        <w:t>Sentir vergüenza al recibir cariño o reconocimiento.</w:t>
      </w:r>
    </w:p>
    <w:p>
      <w:pPr>
        <w:pStyle w:val="ListBullet"/>
      </w:pPr>
      <w:r>
        <w:t>Reservar poco espacio para jugar, crear o disfrutar.</w:t>
      </w:r>
    </w:p>
    <w:p>
      <w:pPr>
        <w:pStyle w:val="ListBullet"/>
      </w:pPr>
      <w:r>
        <w:t>Mantenerte en segundo plano incluso cuando quieres participar.</w:t>
      </w:r>
    </w:p>
    <w:p>
      <w:pPr>
        <w:pStyle w:val="Heading2"/>
      </w:pPr>
      <w:r>
        <w:t>Expresión desarmónica por exceso</w:t>
      </w:r>
    </w:p>
    <w:p>
      <w:r>
        <w:t>Cuando la necesidad de reconocimiento ocupa demasiado espacio, puede aparecer:</w:t>
      </w:r>
    </w:p>
    <w:p>
      <w:pPr>
        <w:pStyle w:val="ListBullet"/>
      </w:pPr>
      <w:r>
        <w:t>Necesitar señales constantes de que eres importante.</w:t>
      </w:r>
    </w:p>
    <w:p>
      <w:pPr>
        <w:pStyle w:val="ListBullet"/>
      </w:pPr>
      <w:r>
        <w:t>Vivir la atención que reciben otros como una pérdida de tu lugar.</w:t>
      </w:r>
    </w:p>
    <w:p>
      <w:pPr>
        <w:pStyle w:val="ListBullet"/>
      </w:pPr>
      <w:r>
        <w:t>Dar por hecho que una respuesta poco expresiva significa falta de cariño.</w:t>
      </w:r>
    </w:p>
    <w:p>
      <w:pPr>
        <w:pStyle w:val="ListBullet"/>
      </w:pPr>
      <w:r>
        <w:t>Reaccionar desde el orgullo cuando te sientes herida.</w:t>
      </w:r>
    </w:p>
    <w:p>
      <w:pPr>
        <w:pStyle w:val="ListBullet"/>
      </w:pPr>
      <w:r>
        <w:t>Esperar que el entorno cercano responda siempre como deseas.</w:t>
      </w:r>
    </w:p>
    <w:p>
      <w:pPr>
        <w:pStyle w:val="Heading3"/>
      </w:pPr>
      <w:r>
        <w:t>Pregunta para distinguirlas</w:t>
      </w:r>
    </w:p>
    <w:p>
      <w:r>
        <w:rPr>
          <w:i/>
        </w:rPr>
        <w:t>¿Estoy ocultando lo que siento o necesito que los demás lo confirmen constantemente?</w:t>
      </w:r>
    </w:p>
    <w:p>
      <w:pPr>
        <w:pStyle w:val="Heading2"/>
      </w:pPr>
      <w:r>
        <w:t>Tu opuesto complementario Acuario</w:t>
      </w:r>
    </w:p>
    <w:p>
      <w:pPr>
        <w:pStyle w:val="Heading3"/>
      </w:pPr>
      <w:r>
        <w:t>Qué es y para qué sirve</w:t>
      </w:r>
    </w:p>
    <w:p>
      <w:r>
        <w:t>En la Luna, el opuesto complementario ofrece otra perspectiva sobre las necesidades emocionales y la manera de cuidarlas. Ayuda a ampliar tus respuestas habituales, respetando lo que sientes.</w:t>
      </w:r>
    </w:p>
    <w:p>
      <w:r>
        <w:t>Leo necesita calidez, expresión y reconocimiento personal. Acuario aporta espacio, perspectiva y apertura a distintas maneras de vivir y demostrar el afecto.</w:t>
      </w:r>
    </w:p>
    <w:p>
      <w:r>
        <w:t>Explorar Acuario puede ayudarte a comprender una situación antes de interpretarla como una valoración sobre ti. También invita a reconocer que puedes sentirte querida y conservar autonomía, intereses propios y distintos lugares de pertenencia.</w:t>
      </w:r>
    </w:p>
    <w:p>
      <w:r>
        <w:t>Integrar ambos significa expresar tu necesidad de cariño y permitir que la otra persona tenga su propia forma de sentir y relacionarse. Tomar perspectiva puede ayudarte a cuidar la emoción sin quedar atrapada en una única interpretación.</w:t>
      </w:r>
    </w:p>
    <w:p>
      <w:pPr>
        <w:pStyle w:val="Heading3"/>
      </w:pPr>
      <w:r>
        <w:t>Las características que aporta Acuario</w:t>
      </w:r>
    </w:p>
    <w:p>
      <w:pPr>
        <w:pStyle w:val="ListBullet"/>
      </w:pPr>
      <w:r>
        <w:t>Perspectiva.</w:t>
      </w:r>
    </w:p>
    <w:p>
      <w:pPr>
        <w:pStyle w:val="ListBullet"/>
      </w:pPr>
      <w:r>
        <w:t>Autonomía emocional.</w:t>
      </w:r>
    </w:p>
    <w:p>
      <w:pPr>
        <w:pStyle w:val="ListBullet"/>
      </w:pPr>
      <w:r>
        <w:t>Apertura a lo diferente.</w:t>
      </w:r>
    </w:p>
    <w:p>
      <w:pPr>
        <w:pStyle w:val="ListBullet"/>
      </w:pPr>
      <w:r>
        <w:t>Respeto por el espacio personal.</w:t>
      </w:r>
    </w:p>
    <w:p>
      <w:pPr>
        <w:pStyle w:val="ListBullet"/>
      </w:pPr>
      <w:r>
        <w:t>Sentido de amistad y comunidad.</w:t>
      </w:r>
    </w:p>
    <w:p>
      <w:r>
        <w:t>Acuario invita a reconocer que las personas expresan el cariño de formas diferentes. Una respuesta distinta de la que esperabas necesita ser comprendida antes de interpretarse como rechazo.</w:t>
      </w:r>
    </w:p>
    <w:p>
      <w:r>
        <w:t>Cuando esta energía se vuelve rígida, puede tomar demasiada distancia de las emociones. Leo aporta calidez; Acuario abre espacio para la libertad y las diferencias.</w:t>
      </w:r>
    </w:p>
    <w:p>
      <w:pPr>
        <w:pStyle w:val="Heading3"/>
      </w:pPr>
      <w:r>
        <w:t>Clave de integración</w:t>
      </w:r>
    </w:p>
    <w:p>
      <w:r>
        <w:t>Lo que siento merece espacio, y puedo abrirme a comprender lo que vive el otro.</w:t>
      </w:r>
    </w:p>
    <w:p>
      <w:pPr>
        <w:pStyle w:val="Heading2"/>
      </w:pPr>
      <w:r>
        <w:t>Un ejemplo cotidiano</w:t>
      </w:r>
    </w:p>
    <w:p>
      <w:r>
        <w:t>Si alguien cercano no responde con el entusiasmo que esperabas, puedes reconocer tu decepción y preguntar qué le ocurre. Después puedes explicar qué te habría hecho sentir acompañada.</w:t>
      </w:r>
    </w:p>
    <w:p>
      <w:r>
        <w:t>Así das espacio a tu emoción y a la experiencia de la otra persona.</w:t>
      </w:r>
    </w:p>
    <w:p>
      <w:pPr>
        <w:pStyle w:val="Heading2"/>
      </w:pPr>
      <w:r>
        <w:t>Tu mapa lunar</w:t>
      </w:r>
    </w:p>
    <w:p>
      <w:pPr>
        <w:pStyle w:val="ListBullet"/>
      </w:pPr>
      <w:r>
        <w:rPr>
          <w:b/>
        </w:rPr>
        <w:t>DON:</w:t>
      </w:r>
      <w:r>
        <w:t xml:space="preserve"> calidez, creatividad y generosidad afectiva.</w:t>
      </w:r>
    </w:p>
    <w:p>
      <w:pPr>
        <w:pStyle w:val="ListBullet"/>
      </w:pPr>
      <w:r>
        <w:rPr>
          <w:b/>
        </w:rPr>
        <w:t>NECESIDAD:</w:t>
      </w:r>
      <w:r>
        <w:t xml:space="preserve"> sentir pertenencia y recibir un cariño perceptible.</w:t>
      </w:r>
    </w:p>
    <w:p>
      <w:pPr>
        <w:pStyle w:val="ListBullet"/>
      </w:pPr>
      <w:r>
        <w:rPr>
          <w:b/>
        </w:rPr>
        <w:t>SOMBRA:</w:t>
      </w:r>
      <w:r>
        <w:t xml:space="preserve"> ocultar tu expresión o depender demasiado de la respuesta ajena.</w:t>
      </w:r>
    </w:p>
    <w:p>
      <w:pPr>
        <w:pStyle w:val="ListBullet"/>
      </w:pPr>
      <w:r>
        <w:rPr>
          <w:b/>
        </w:rPr>
        <w:t>RECURSO:</w:t>
      </w:r>
      <w:r>
        <w:t xml:space="preserve"> reconocer tus emociones, expresar necesidades y ampliar la mirada.</w:t>
      </w:r>
    </w:p>
    <w:p>
      <w:pPr>
        <w:pStyle w:val="Heading3"/>
      </w:pPr>
      <w:r>
        <w:t>Pregunta esencial</w:t>
      </w:r>
    </w:p>
    <w:p>
      <w:r>
        <w:rPr>
          <w:i/>
        </w:rPr>
        <w:t>¿Qué necesito pedir cuando siento que no me están viendo?</w:t>
      </w:r>
    </w:p>
    <w:p>
      <w:pPr>
        <w:pStyle w:val="Heading2"/>
      </w:pPr>
      <w:r>
        <w:t>Práctica</w:t>
      </w:r>
    </w:p>
    <w:p>
      <w:r>
        <w:t>Completa: «Me he sentido…», «Lo que necesito es…» y «Me gustaría pedirte…». Intenta hablar de tu experiencia sin suponer las intenciones de la otra persona.</w:t>
      </w:r>
    </w:p>
    <w:p>
      <w:pPr>
        <w:pStyle w:val="Heading1"/>
      </w:pPr>
      <w:r>
        <w:t>3. TU MANERA DE ENTRAR EN LA VIDA ASCENDENTE EN TAURO INICIO DE LA CASA 1</w:t>
      </w:r>
    </w:p>
    <w:p>
      <w:pPr>
        <w:keepNext/>
      </w:pPr>
      <w:r>
        <w:rPr>
          <w:b/>
          <w:sz w:val="18"/>
        </w:rPr>
        <w:t>PRESENCIA · CONSTANCIA · SEGURIDAD</w:t>
      </w:r>
    </w:p>
    <w:p>
      <w:pPr>
        <w:pStyle w:val="Heading2"/>
      </w:pPr>
      <w:r>
        <w:t>Qué representa el Ascendente y qué se trabaja desde él</w:t>
      </w:r>
    </w:p>
    <w:p>
      <w:r>
        <w:t>El Ascendente representa simbólicamente la manera en que te acercas al mundo: cómo comienzas, cómo respondes ante lo nuevo y qué forma de estar aparece en un primer encuentro. Puede reflejar algo que los demás perciben con facilidad, aunque tu experiencia interior sea más amplia.</w:t>
      </w:r>
    </w:p>
    <w:p>
      <w:r>
        <w:t>Desde el Ascendente se trabaja la presencia, la iniciativa y la forma de actuar. Invita a reconocer tu ritmo, escuchar tus respuestas corporales y observar qué haces cuando una situación te resulta desconocida.</w:t>
      </w:r>
    </w:p>
    <w:p>
      <w:r>
        <w:t>También ayuda a distinguir entre una manera de responder que te sirve y otra que repites por costumbre. Conocerla puede darte más libertad para elegir cómo actuar según el momento.</w:t>
      </w:r>
    </w:p>
    <w:p>
      <w:r>
        <w:t>El signo ascendente describe ese estilo de acercamiento. El Ascendente marca el inicio de la casa 1, relacionada con la presencia y la afirmación personal.</w:t>
      </w:r>
    </w:p>
    <w:p>
      <w:pPr>
        <w:pStyle w:val="Heading3"/>
      </w:pPr>
      <w:r>
        <w:t>Pregunta de entrada</w:t>
      </w:r>
    </w:p>
    <w:p>
      <w:r>
        <w:rPr>
          <w:i/>
        </w:rPr>
        <w:t>¿Cómo me acerco a lo nuevo y qué necesito para hacerlo con confianza y flexibilidad?</w:t>
      </w:r>
    </w:p>
    <w:p>
      <w:pPr>
        <w:pStyle w:val="Heading2"/>
      </w:pPr>
      <w:r>
        <w:t>Las características de Tauro</w:t>
      </w:r>
    </w:p>
    <w:p>
      <w:r>
        <w:t>Tauro se relaciona con:</w:t>
      </w:r>
    </w:p>
    <w:p>
      <w:pPr>
        <w:pStyle w:val="ListBullet"/>
      </w:pPr>
      <w:r>
        <w:t>Paciencia.</w:t>
      </w:r>
    </w:p>
    <w:p>
      <w:pPr>
        <w:pStyle w:val="ListBullet"/>
      </w:pPr>
      <w:r>
        <w:t>Constancia.</w:t>
      </w:r>
    </w:p>
    <w:p>
      <w:pPr>
        <w:pStyle w:val="ListBullet"/>
      </w:pPr>
      <w:r>
        <w:t>Sentido práctico.</w:t>
      </w:r>
    </w:p>
    <w:p>
      <w:pPr>
        <w:pStyle w:val="ListBullet"/>
      </w:pPr>
      <w:r>
        <w:t>Conexión con el cuerpo y los sentidos.</w:t>
      </w:r>
    </w:p>
    <w:p>
      <w:pPr>
        <w:pStyle w:val="ListBullet"/>
      </w:pPr>
      <w:r>
        <w:t>Valoración de la estabilidad.</w:t>
      </w:r>
    </w:p>
    <w:p>
      <w:pPr>
        <w:pStyle w:val="ListBullet"/>
      </w:pPr>
      <w:r>
        <w:t>Necesidad de tiempo para adaptarse.</w:t>
      </w:r>
    </w:p>
    <w:p>
      <w:r>
        <w:t>Con este Ascendente, puedes acercarte a lo nuevo observando primero y avanzando cuando sientes una base suficiente. Quizá prefieras comprobar las cosas mediante la experiencia.</w:t>
      </w:r>
    </w:p>
    <w:p>
      <w:r>
        <w:t>Puedes transmitir firmeza o tranquilidad, aunque por dentro estés viviendo algo más intenso.</w:t>
      </w:r>
    </w:p>
    <w:p>
      <w:r>
        <w:t>Tu ritmo puede ser un recurso cuando te permite construir con continuidad. También merece atención cuándo necesitas tiempo y cuándo estás aplazando algo por temor al cambio.</w:t>
      </w:r>
    </w:p>
    <w:p>
      <w:pPr>
        <w:pStyle w:val="Heading2"/>
      </w:pPr>
      <w:r>
        <w:t>Qué representa la casa 1</w:t>
      </w:r>
    </w:p>
    <w:p>
      <w:r>
        <w:t>La casa 1 se vincula con:</w:t>
      </w:r>
    </w:p>
    <w:p>
      <w:pPr>
        <w:pStyle w:val="ListBullet"/>
      </w:pPr>
      <w:r>
        <w:t>Presencia y primera impresión.</w:t>
      </w:r>
    </w:p>
    <w:p>
      <w:pPr>
        <w:pStyle w:val="ListBullet"/>
      </w:pPr>
      <w:r>
        <w:t>Forma de iniciar experiencias.</w:t>
      </w:r>
    </w:p>
    <w:p>
      <w:pPr>
        <w:pStyle w:val="ListBullet"/>
      </w:pPr>
      <w:r>
        <w:t>Manera de afirmarte.</w:t>
      </w:r>
    </w:p>
    <w:p>
      <w:pPr>
        <w:pStyle w:val="ListBullet"/>
      </w:pPr>
      <w:r>
        <w:t>Relación inmediata con el entorno.</w:t>
      </w:r>
    </w:p>
    <w:p>
      <w:pPr>
        <w:pStyle w:val="ListBullet"/>
      </w:pPr>
      <w:r>
        <w:t>Expresión corporal.</w:t>
      </w:r>
    </w:p>
    <w:p>
      <w:r>
        <w:t>Tauro puede aportar un ritmo sostenido y una atención especial a cómo te sientan los lugares, las personas y las decisiones.</w:t>
      </w:r>
    </w:p>
    <w:p>
      <w:pPr>
        <w:pStyle w:val="Heading2"/>
      </w:pPr>
      <w:r>
        <w:t>Expresión armónica</w:t>
      </w:r>
    </w:p>
    <w:p>
      <w:pPr>
        <w:pStyle w:val="ListBullet"/>
      </w:pPr>
      <w:r>
        <w:t>Avanzar con paciencia y constancia.</w:t>
      </w:r>
    </w:p>
    <w:p>
      <w:pPr>
        <w:pStyle w:val="ListBullet"/>
      </w:pPr>
      <w:r>
        <w:t>Reconocer tu ritmo sin cerrarte a otras posibilidades.</w:t>
      </w:r>
    </w:p>
    <w:p>
      <w:pPr>
        <w:pStyle w:val="ListBullet"/>
      </w:pPr>
      <w:r>
        <w:t>Escuchar las necesidades del cuerpo.</w:t>
      </w:r>
    </w:p>
    <w:p>
      <w:pPr>
        <w:pStyle w:val="ListBullet"/>
      </w:pPr>
      <w:r>
        <w:t>Construir una base estable.</w:t>
      </w:r>
    </w:p>
    <w:p>
      <w:pPr>
        <w:pStyle w:val="ListBullet"/>
      </w:pPr>
      <w:r>
        <w:t>Disfrutar de lo que tienes y aceptar cambios necesarios.</w:t>
      </w:r>
    </w:p>
    <w:p>
      <w:pPr>
        <w:pStyle w:val="Heading2"/>
      </w:pPr>
      <w:r>
        <w:t>Expresión desarmónica por defecto</w:t>
      </w:r>
    </w:p>
    <w:p>
      <w:r>
        <w:t>Cuando cuesta acceder a las cualidades de Tauro, puede aparecer:</w:t>
      </w:r>
    </w:p>
    <w:p>
      <w:pPr>
        <w:pStyle w:val="ListBullet"/>
      </w:pPr>
      <w:r>
        <w:t>Dificultad para mantener un ritmo que puedas sostener.</w:t>
      </w:r>
    </w:p>
    <w:p>
      <w:pPr>
        <w:pStyle w:val="ListBullet"/>
      </w:pPr>
      <w:r>
        <w:t>Cambiar de dirección antes de dar tiempo a que algo crezca.</w:t>
      </w:r>
    </w:p>
    <w:p>
      <w:pPr>
        <w:pStyle w:val="ListBullet"/>
      </w:pPr>
      <w:r>
        <w:t>Desconectarte del cuerpo y sus necesidades.</w:t>
      </w:r>
    </w:p>
    <w:p>
      <w:pPr>
        <w:pStyle w:val="ListBullet"/>
      </w:pPr>
      <w:r>
        <w:t>Descuidar el descanso, el disfrute o los recursos disponibles.</w:t>
      </w:r>
    </w:p>
    <w:p>
      <w:pPr>
        <w:pStyle w:val="ListBullet"/>
      </w:pPr>
      <w:r>
        <w:t>Buscar continuamente algo nuevo sin construir una base propia.</w:t>
      </w:r>
    </w:p>
    <w:p>
      <w:pPr>
        <w:pStyle w:val="Heading2"/>
      </w:pPr>
      <w:r>
        <w:t>Expresión desarmónica por exceso</w:t>
      </w:r>
    </w:p>
    <w:p>
      <w:r>
        <w:t>Cuando la necesidad de estabilidad ocupa demasiado espacio, puede aparecer:</w:t>
      </w:r>
    </w:p>
    <w:p>
      <w:pPr>
        <w:pStyle w:val="ListBullet"/>
      </w:pPr>
      <w:r>
        <w:t>Resistirte a cambiar aunque una situación ya te pese.</w:t>
      </w:r>
    </w:p>
    <w:p>
      <w:pPr>
        <w:pStyle w:val="ListBullet"/>
      </w:pPr>
      <w:r>
        <w:t>Aferrarte a rutinas, objetos o decisiones conocidas.</w:t>
      </w:r>
    </w:p>
    <w:p>
      <w:pPr>
        <w:pStyle w:val="ListBullet"/>
      </w:pPr>
      <w:r>
        <w:t>Posponer un paso hasta tener garantías imposibles.</w:t>
      </w:r>
    </w:p>
    <w:p>
      <w:pPr>
        <w:pStyle w:val="ListBullet"/>
      </w:pPr>
      <w:r>
        <w:t>Mantener una postura sin revisar información nueva.</w:t>
      </w:r>
    </w:p>
    <w:p>
      <w:pPr>
        <w:pStyle w:val="ListBullet"/>
      </w:pPr>
      <w:r>
        <w:t>Necesitar que el entorno se adapte siempre a tu ritmo.</w:t>
      </w:r>
    </w:p>
    <w:p>
      <w:pPr>
        <w:pStyle w:val="Heading3"/>
      </w:pPr>
      <w:r>
        <w:t>Pregunta para distinguirlas</w:t>
      </w:r>
    </w:p>
    <w:p>
      <w:r>
        <w:rPr>
          <w:i/>
        </w:rPr>
        <w:t>¿Necesito construir una base o permitir que la que ya tengo se transforme?</w:t>
      </w:r>
    </w:p>
    <w:p>
      <w:pPr>
        <w:pStyle w:val="Heading2"/>
      </w:pPr>
      <w:r>
        <w:t>Tu opuesto complementario Escorpio</w:t>
      </w:r>
    </w:p>
    <w:p>
      <w:pPr>
        <w:pStyle w:val="Heading3"/>
      </w:pPr>
      <w:r>
        <w:t>Qué es y para qué sirve</w:t>
      </w:r>
    </w:p>
    <w:p>
      <w:r>
        <w:t>En el Ascendente, el signo opuesto corresponde al Descendente. Representa cualidades que puedes descubrir a través de otras personas y que también puedes desarrollar en tu forma de afrontar la vida.</w:t>
      </w:r>
    </w:p>
    <w:p>
      <w:r>
        <w:t>Tauro busca estabilidad, continuidad y una base segura. Escorpio invita a profundizar, reconocer lo que necesita cambiar y atravesar el proceso de soltar.</w:t>
      </w:r>
    </w:p>
    <w:p>
      <w:r>
        <w:t>Explorar Escorpio sirve para revisar cuándo tu necesidad de seguridad te sostiene y cuándo limita tus posibilidades. Puede ayudarte a mirar qué hay detrás de una resistencia y a reconocer si algo que antes te hacía bien necesita transformarse.</w:t>
      </w:r>
    </w:p>
    <w:p>
      <w:r>
        <w:t>Integrar ambos significa construir estabilidad y permitir que evolucione. Puedes apoyarte en tu paciencia, tu cuerpo y tus recursos para atravesar cambios de manera gradual.</w:t>
      </w:r>
    </w:p>
    <w:p>
      <w:pPr>
        <w:pStyle w:val="Heading3"/>
      </w:pPr>
      <w:r>
        <w:t>Las características que aporta Escorpio</w:t>
      </w:r>
    </w:p>
    <w:p>
      <w:pPr>
        <w:pStyle w:val="ListBullet"/>
      </w:pPr>
      <w:r>
        <w:t>Profundidad.</w:t>
      </w:r>
    </w:p>
    <w:p>
      <w:pPr>
        <w:pStyle w:val="ListBullet"/>
      </w:pPr>
      <w:r>
        <w:t>Honestidad emocional.</w:t>
      </w:r>
    </w:p>
    <w:p>
      <w:pPr>
        <w:pStyle w:val="ListBullet"/>
      </w:pPr>
      <w:r>
        <w:t>Capacidad para atravesar cambios.</w:t>
      </w:r>
    </w:p>
    <w:p>
      <w:pPr>
        <w:pStyle w:val="ListBullet"/>
      </w:pPr>
      <w:r>
        <w:t>Disposición a soltar.</w:t>
      </w:r>
    </w:p>
    <w:p>
      <w:pPr>
        <w:pStyle w:val="ListBullet"/>
      </w:pPr>
      <w:r>
        <w:t>Valor para mirar lo incómodo.</w:t>
      </w:r>
    </w:p>
    <w:p>
      <w:r>
        <w:t>Escorpio invita a mirar qué hay debajo de una resistencia: miedo a perder, incertidumbre, apego o una necesidad que todavía cuesta expresar.</w:t>
      </w:r>
    </w:p>
    <w:p>
      <w:r>
        <w:t>Cuando esta energía se vuelve rígida, puede buscar control o vivir los cambios con excesiva tensión. Integrada con Tauro, ayuda a transformar lo necesario conservando una base de cuidado.</w:t>
      </w:r>
    </w:p>
    <w:p>
      <w:r>
        <w:t>El aprendizaje puede ser reconocer que una etapa ha terminado y permitirte modificarla a un ritmo que puedas sostener.</w:t>
      </w:r>
    </w:p>
    <w:p>
      <w:pPr>
        <w:pStyle w:val="Heading3"/>
      </w:pPr>
      <w:r>
        <w:t>Clave de integración</w:t>
      </w:r>
    </w:p>
    <w:p>
      <w:r>
        <w:t>Puedo cuidar mi seguridad y permitir que mi vida cambie.</w:t>
      </w:r>
    </w:p>
    <w:p>
      <w:pPr>
        <w:pStyle w:val="Heading2"/>
      </w:pPr>
      <w:r>
        <w:t>Un ejemplo cotidiano</w:t>
      </w:r>
    </w:p>
    <w:p>
      <w:r>
        <w:t>Una costumbre puede haberte dado estabilidad durante años y empezar a pesarte. Puedes reconocer lo que te aportó y probar una modificación pequeña, sin exigirte cambiar toda tu vida de golpe.</w:t>
      </w:r>
    </w:p>
    <w:p>
      <w:pPr>
        <w:pStyle w:val="Heading2"/>
      </w:pPr>
      <w:r>
        <w:t>Tu mapa del Ascendente</w:t>
      </w:r>
    </w:p>
    <w:p>
      <w:pPr>
        <w:pStyle w:val="ListBullet"/>
      </w:pPr>
      <w:r>
        <w:rPr>
          <w:b/>
        </w:rPr>
        <w:t>DON:</w:t>
      </w:r>
      <w:r>
        <w:t xml:space="preserve"> presencia, paciencia y capacidad de construir.</w:t>
      </w:r>
    </w:p>
    <w:p>
      <w:pPr>
        <w:pStyle w:val="ListBullet"/>
      </w:pPr>
      <w:r>
        <w:rPr>
          <w:b/>
        </w:rPr>
        <w:t>NECESIDAD:</w:t>
      </w:r>
      <w:r>
        <w:t xml:space="preserve"> tiempo, estabilidad y contacto con lo concreto.</w:t>
      </w:r>
    </w:p>
    <w:p>
      <w:pPr>
        <w:pStyle w:val="ListBullet"/>
      </w:pPr>
      <w:r>
        <w:rPr>
          <w:b/>
        </w:rPr>
        <w:t>SOMBRA:</w:t>
      </w:r>
      <w:r>
        <w:t xml:space="preserve"> perder continuidad o aferrarte a lo conocido.</w:t>
      </w:r>
    </w:p>
    <w:p>
      <w:pPr>
        <w:pStyle w:val="ListBullet"/>
      </w:pPr>
      <w:r>
        <w:rPr>
          <w:b/>
        </w:rPr>
        <w:t>RECURSO:</w:t>
      </w:r>
      <w:r>
        <w:t xml:space="preserve"> construir una base que también pueda adaptarse.</w:t>
      </w:r>
    </w:p>
    <w:p>
      <w:pPr>
        <w:pStyle w:val="Heading3"/>
      </w:pPr>
      <w:r>
        <w:t>Pregunta esencial</w:t>
      </w:r>
    </w:p>
    <w:p>
      <w:r>
        <w:rPr>
          <w:i/>
        </w:rPr>
        <w:t>¿Esto me sostiene hoy o me tranquiliza porque ya lo conozco?</w:t>
      </w:r>
    </w:p>
    <w:p>
      <w:pPr>
        <w:pStyle w:val="Heading2"/>
      </w:pPr>
      <w:r>
        <w:t>Práctica</w:t>
      </w:r>
    </w:p>
    <w:p>
      <w:r>
        <w:t>Elige una pequeña costumbre que quieras cambiar. Prueba una alternativa y observa qué temías, qué ocurrió y qué apoyo necesitaste.</w:t>
      </w:r>
    </w:p>
    <w:p>
      <w:pPr>
        <w:pStyle w:val="Heading1"/>
      </w:pPr>
      <w:r>
        <w:t>4. TU ESPEJO DESCENDENTE EN ESCORPIO INICIO DE LA CASA 7</w:t>
      </w:r>
    </w:p>
    <w:p>
      <w:pPr>
        <w:keepNext/>
      </w:pPr>
      <w:r>
        <w:rPr>
          <w:b/>
          <w:sz w:val="18"/>
        </w:rPr>
        <w:t>INTIMIDAD · CONFIANZA · RECIPROCIDAD</w:t>
      </w:r>
    </w:p>
    <w:p>
      <w:pPr>
        <w:pStyle w:val="Heading2"/>
      </w:pPr>
      <w:r>
        <w:t>Qué representa el Descendente y qué se trabaja desde él</w:t>
      </w:r>
    </w:p>
    <w:p>
      <w:r>
        <w:t>El Descendente representa simbólicamente el encuentro con otras personas, especialmente en relaciones de compromiso, colaboración y reciprocidad. Invita a explorar las cualidades que valoras en los demás y aquello que descubres de ti al relacionarte.</w:t>
      </w:r>
    </w:p>
    <w:p>
      <w:r>
        <w:t>Desde el Descendente se trabajan los acuerdos, la confianza, los límites y la capacidad de compartir sin perder autonomía. También permite observar qué esperas del otro y qué cualidades podrías desarrollar en ti, en lugar de esperar que alguien las aporte siempre.</w:t>
      </w:r>
    </w:p>
    <w:p>
      <w:r>
        <w:t>Las diferencias y los desacuerdos pueden mostrar necesidades que conviene expresar. Este punto invita a aprender a escuchar, negociar y elegir vínculos donde ambas personas tengan lugar.</w:t>
      </w:r>
    </w:p>
    <w:p>
      <w:r>
        <w:t>El signo descendente describe posibles temas de aprendizaje relacional. El Descendente marca el inicio de la casa 7 y está siempre frente al Ascendente: ambos forman un eje entre la afirmación personal y la construcción de una relación.</w:t>
      </w:r>
    </w:p>
    <w:p>
      <w:pPr>
        <w:pStyle w:val="Heading3"/>
      </w:pPr>
      <w:r>
        <w:t>Pregunta de entrada</w:t>
      </w:r>
    </w:p>
    <w:p>
      <w:r>
        <w:rPr>
          <w:i/>
        </w:rPr>
        <w:t>¿Cómo puedo compartir mi vida con otras personas sin dejar de reconocerme y respetarme?</w:t>
      </w:r>
    </w:p>
    <w:p>
      <w:pPr>
        <w:pStyle w:val="Heading2"/>
      </w:pPr>
      <w:r>
        <w:t>Las características de Escorpio</w:t>
      </w:r>
    </w:p>
    <w:p>
      <w:r>
        <w:t>Escorpio se relaciona con:</w:t>
      </w:r>
    </w:p>
    <w:p>
      <w:pPr>
        <w:pStyle w:val="ListBullet"/>
      </w:pPr>
      <w:r>
        <w:t>Intensidad emocional.</w:t>
      </w:r>
    </w:p>
    <w:p>
      <w:pPr>
        <w:pStyle w:val="ListBullet"/>
      </w:pPr>
      <w:r>
        <w:t>Profundidad.</w:t>
      </w:r>
    </w:p>
    <w:p>
      <w:pPr>
        <w:pStyle w:val="ListBullet"/>
      </w:pPr>
      <w:r>
        <w:t>Deseo de intimidad.</w:t>
      </w:r>
    </w:p>
    <w:p>
      <w:pPr>
        <w:pStyle w:val="ListBullet"/>
      </w:pPr>
      <w:r>
        <w:t>Reserva.</w:t>
      </w:r>
    </w:p>
    <w:p>
      <w:pPr>
        <w:pStyle w:val="ListBullet"/>
      </w:pPr>
      <w:r>
        <w:t>Importancia de la confianza.</w:t>
      </w:r>
    </w:p>
    <w:p>
      <w:pPr>
        <w:pStyle w:val="ListBullet"/>
      </w:pPr>
      <w:r>
        <w:t>Capacidad para transformar.</w:t>
      </w:r>
    </w:p>
    <w:p>
      <w:r>
        <w:t>En el Descendente, estas cualidades pueden aparecer en lo que valoras o descubres a través de otras personas.</w:t>
      </w:r>
    </w:p>
    <w:p>
      <w:r>
        <w:t>Quizá te importen los vínculos donde se puede hablar con sinceridad y compartir algo más que lo agradable. También puedes reconocer, mediante esas relaciones, tu propia capacidad para profundizar y mostrar vulnerabilidad.</w:t>
      </w:r>
    </w:p>
    <w:p>
      <w:r>
        <w:t>La cercanía necesita tiempo y experiencias compartidas. Puedes observar qué te ayuda a confiar y cómo respondes cuando todavía no tienes esa seguridad.</w:t>
      </w:r>
    </w:p>
    <w:p>
      <w:pPr>
        <w:pStyle w:val="Heading2"/>
      </w:pPr>
      <w:r>
        <w:t>Qué representa la casa 7</w:t>
      </w:r>
    </w:p>
    <w:p>
      <w:r>
        <w:t>La casa 7 se relaciona con:</w:t>
      </w:r>
    </w:p>
    <w:p>
      <w:pPr>
        <w:pStyle w:val="ListBullet"/>
      </w:pPr>
      <w:r>
        <w:t>Pareja y asociaciones.</w:t>
      </w:r>
    </w:p>
    <w:p>
      <w:pPr>
        <w:pStyle w:val="ListBullet"/>
      </w:pPr>
      <w:r>
        <w:t>Acuerdos.</w:t>
      </w:r>
    </w:p>
    <w:p>
      <w:pPr>
        <w:pStyle w:val="ListBullet"/>
      </w:pPr>
      <w:r>
        <w:t>Colaboración.</w:t>
      </w:r>
    </w:p>
    <w:p>
      <w:pPr>
        <w:pStyle w:val="ListBullet"/>
      </w:pPr>
      <w:r>
        <w:t>Reciprocidad.</w:t>
      </w:r>
    </w:p>
    <w:p>
      <w:pPr>
        <w:pStyle w:val="ListBullet"/>
      </w:pPr>
      <w:r>
        <w:t>Diferencias y conflictos en el encuentro con el otro.</w:t>
      </w:r>
    </w:p>
    <w:p>
      <w:r>
        <w:t>Esta posición invita a observar cómo construyes confianza, qué compartes y qué límites necesitas para hacerlo con tranquilidad.</w:t>
      </w:r>
    </w:p>
    <w:p>
      <w:pPr>
        <w:pStyle w:val="Heading2"/>
      </w:pPr>
      <w:r>
        <w:t>Expresión armónica</w:t>
      </w:r>
    </w:p>
    <w:p>
      <w:pPr>
        <w:pStyle w:val="ListBullet"/>
      </w:pPr>
      <w:r>
        <w:t>Construir intimidad de manera gradual y compartida.</w:t>
      </w:r>
    </w:p>
    <w:p>
      <w:pPr>
        <w:pStyle w:val="ListBullet"/>
      </w:pPr>
      <w:r>
        <w:t>Hablar con honestidad sobre lo que importa.</w:t>
      </w:r>
    </w:p>
    <w:p>
      <w:pPr>
        <w:pStyle w:val="ListBullet"/>
      </w:pPr>
      <w:r>
        <w:t>Respetar la vulnerabilidad y los límites de ambas personas.</w:t>
      </w:r>
    </w:p>
    <w:p>
      <w:pPr>
        <w:pStyle w:val="ListBullet"/>
      </w:pPr>
      <w:r>
        <w:t>Atravesar desacuerdos con disposición a comprender y reparar.</w:t>
      </w:r>
    </w:p>
    <w:p>
      <w:pPr>
        <w:pStyle w:val="ListBullet"/>
      </w:pPr>
      <w:r>
        <w:t>Confiar a partir de experiencias concretas de cuidado y coherencia.</w:t>
      </w:r>
    </w:p>
    <w:p>
      <w:pPr>
        <w:pStyle w:val="Heading2"/>
      </w:pPr>
      <w:r>
        <w:t>Expresión desarmónica por defecto</w:t>
      </w:r>
    </w:p>
    <w:p>
      <w:r>
        <w:t>Cuando cuesta acceder a las cualidades de Escorpio, puede aparecer:</w:t>
      </w:r>
    </w:p>
    <w:p>
      <w:pPr>
        <w:pStyle w:val="ListBullet"/>
      </w:pPr>
      <w:r>
        <w:t>Mantener distancia cuando una relación empieza a profundizar.</w:t>
      </w:r>
    </w:p>
    <w:p>
      <w:pPr>
        <w:pStyle w:val="ListBullet"/>
      </w:pPr>
      <w:r>
        <w:t>Evitar conversaciones que implican mostrar vulnerabilidad.</w:t>
      </w:r>
    </w:p>
    <w:p>
      <w:pPr>
        <w:pStyle w:val="ListBullet"/>
      </w:pPr>
      <w:r>
        <w:t>Guardarte lo que sientes para no exponerte.</w:t>
      </w:r>
    </w:p>
    <w:p>
      <w:pPr>
        <w:pStyle w:val="ListBullet"/>
      </w:pPr>
      <w:r>
        <w:t>Restar importancia a problemas que necesitan atención.</w:t>
      </w:r>
    </w:p>
    <w:p>
      <w:pPr>
        <w:pStyle w:val="ListBullet"/>
      </w:pPr>
      <w:r>
        <w:t>Dificultad para implicarte en cambios necesarios dentro del vínculo.</w:t>
      </w:r>
    </w:p>
    <w:p>
      <w:pPr>
        <w:pStyle w:val="Heading2"/>
      </w:pPr>
      <w:r>
        <w:t>Expresión desarmónica por exceso</w:t>
      </w:r>
    </w:p>
    <w:p>
      <w:r>
        <w:t>Cuando la necesidad de profundidad y certeza ocupa demasiado espacio, puede aparecer:</w:t>
      </w:r>
    </w:p>
    <w:p>
      <w:pPr>
        <w:pStyle w:val="ListBullet"/>
      </w:pPr>
      <w:r>
        <w:t>Buscar pruebas constantes del compromiso del otro.</w:t>
      </w:r>
    </w:p>
    <w:p>
      <w:pPr>
        <w:pStyle w:val="ListBullet"/>
      </w:pPr>
      <w:r>
        <w:t>Interpretar gestos antes de preguntar qué significan.</w:t>
      </w:r>
    </w:p>
    <w:p>
      <w:pPr>
        <w:pStyle w:val="ListBullet"/>
      </w:pPr>
      <w:r>
        <w:t>Intentar controlar para reducir la incertidumbre.</w:t>
      </w:r>
    </w:p>
    <w:p>
      <w:pPr>
        <w:pStyle w:val="ListBullet"/>
      </w:pPr>
      <w:r>
        <w:t>Confundir intensidad emocional con cercanía.</w:t>
      </w:r>
    </w:p>
    <w:p>
      <w:pPr>
        <w:pStyle w:val="ListBullet"/>
      </w:pPr>
      <w:r>
        <w:t>Tener dificultad para respetar espacios propios o soltar una relación terminada.</w:t>
      </w:r>
    </w:p>
    <w:p>
      <w:pPr>
        <w:pStyle w:val="Heading3"/>
      </w:pPr>
      <w:r>
        <w:t>Pregunta para distinguirlas</w:t>
      </w:r>
    </w:p>
    <w:p>
      <w:r>
        <w:rPr>
          <w:i/>
        </w:rPr>
        <w:t>¿Estoy evitando acercarme o intentando asegurar la cercanía mediante el control?</w:t>
      </w:r>
    </w:p>
    <w:p>
      <w:pPr>
        <w:pStyle w:val="Heading2"/>
      </w:pPr>
      <w:r>
        <w:t>Tu opuesto complementario Tauro</w:t>
      </w:r>
    </w:p>
    <w:p>
      <w:pPr>
        <w:pStyle w:val="Heading3"/>
      </w:pPr>
      <w:r>
        <w:t>Qué es y para qué sirve</w:t>
      </w:r>
    </w:p>
    <w:p>
      <w:r>
        <w:t>En el Descendente, el opuesto complementario es tu Ascendente. Su función simbólica es recordar la importancia de tu propia presencia y tus necesidades dentro de una relación.</w:t>
      </w:r>
    </w:p>
    <w:p>
      <w:r>
        <w:t>Escorpio busca profundidad, intimidad y confianza. Tauro aporta calma, constancia y atención a los hechos que permiten construir esa confianza.</w:t>
      </w:r>
    </w:p>
    <w:p>
      <w:r>
        <w:t>Explorar Tauro sirve para reconocer cómo te sienta un vínculo y qué necesitas para vivirlo con tranquilidad. Invita a observar la coherencia entre palabras y actos, respetar los ritmos y mantener tus límites cuando aparecen emociones intensas.</w:t>
      </w:r>
    </w:p>
    <w:p>
      <w:r>
        <w:t>Integrar ambos significa abrirte a una relación profunda conservando tu propio espacio. La cercanía puede crecer mediante conversaciones honestas y gestos cotidianos de cuidado.</w:t>
      </w:r>
    </w:p>
    <w:p>
      <w:pPr>
        <w:pStyle w:val="Heading3"/>
      </w:pPr>
      <w:r>
        <w:t>Las características que aporta Tauro</w:t>
      </w:r>
    </w:p>
    <w:p>
      <w:pPr>
        <w:pStyle w:val="ListBullet"/>
      </w:pPr>
      <w:r>
        <w:t>Calma.</w:t>
      </w:r>
    </w:p>
    <w:p>
      <w:pPr>
        <w:pStyle w:val="ListBullet"/>
      </w:pPr>
      <w:r>
        <w:t>Sencillez.</w:t>
      </w:r>
    </w:p>
    <w:p>
      <w:pPr>
        <w:pStyle w:val="ListBullet"/>
      </w:pPr>
      <w:r>
        <w:t>Estabilidad.</w:t>
      </w:r>
    </w:p>
    <w:p>
      <w:pPr>
        <w:pStyle w:val="ListBullet"/>
      </w:pPr>
      <w:r>
        <w:t>Respeto por los ritmos.</w:t>
      </w:r>
    </w:p>
    <w:p>
      <w:pPr>
        <w:pStyle w:val="ListBullet"/>
      </w:pPr>
      <w:r>
        <w:t>Confianza construida mediante hechos.</w:t>
      </w:r>
    </w:p>
    <w:p>
      <w:r>
        <w:t>Tauro recuerda que la profundidad también se construye mediante acuerdos cumplidos, presencia cotidiana y respeto por el tiempo de cada persona.</w:t>
      </w:r>
    </w:p>
    <w:p>
      <w:r>
        <w:t>Cuando esta energía se vuelve rígida, puede evitar conversaciones necesarias para conservar la tranquilidad. Su integración con Escorpio permite abordar lo profundo con paciencia y cuidado.</w:t>
      </w:r>
    </w:p>
    <w:p>
      <w:r>
        <w:t>Aquí puedes apoyarte en tu Ascendente: reconocer cómo estás, qué necesitas y qué hechos te permiten confiar. Puedes sentir intensamente y seguir atendiendo a tu cuerpo, tus tiempos y tus límites.</w:t>
      </w:r>
    </w:p>
    <w:p>
      <w:pPr>
        <w:pStyle w:val="Heading3"/>
      </w:pPr>
      <w:r>
        <w:t>Clave de integración</w:t>
      </w:r>
    </w:p>
    <w:p>
      <w:r>
        <w:t>Puedo compartir profundamente y seguir en contacto conmigo.</w:t>
      </w:r>
    </w:p>
    <w:p>
      <w:pPr>
        <w:pStyle w:val="Heading2"/>
      </w:pPr>
      <w:r>
        <w:t>Un ejemplo cotidiano</w:t>
      </w:r>
    </w:p>
    <w:p>
      <w:r>
        <w:t>Si una relación despierta mucha emoción y también incertidumbre, observa cómo se concreta: ¿hay coherencia entre palabras y actos?, ¿puedes expresar un límite?, ¿hay espacio para hablar y reparar un desacuerdo?</w:t>
      </w:r>
    </w:p>
    <w:p>
      <w:r>
        <w:t>Estas preguntas ayudan a conocer el vínculo a través de lo que sucede.</w:t>
      </w:r>
    </w:p>
    <w:p>
      <w:pPr>
        <w:pStyle w:val="Heading2"/>
      </w:pPr>
      <w:r>
        <w:t>Tu mapa del Descendente</w:t>
      </w:r>
    </w:p>
    <w:p>
      <w:pPr>
        <w:pStyle w:val="ListBullet"/>
      </w:pPr>
      <w:r>
        <w:rPr>
          <w:b/>
        </w:rPr>
        <w:t>DON:</w:t>
      </w:r>
      <w:r>
        <w:t xml:space="preserve"> disposición a construir vínculos profundos y honestos.</w:t>
      </w:r>
    </w:p>
    <w:p>
      <w:pPr>
        <w:pStyle w:val="ListBullet"/>
      </w:pPr>
      <w:r>
        <w:rPr>
          <w:b/>
        </w:rPr>
        <w:t>NECESIDAD:</w:t>
      </w:r>
      <w:r>
        <w:t xml:space="preserve"> confianza, claridad y respeto mutuo.</w:t>
      </w:r>
    </w:p>
    <w:p>
      <w:pPr>
        <w:pStyle w:val="ListBullet"/>
      </w:pPr>
      <w:r>
        <w:rPr>
          <w:b/>
        </w:rPr>
        <w:t>SOMBRA:</w:t>
      </w:r>
      <w:r>
        <w:t xml:space="preserve"> evitar la intimidad o intentar asegurarla mediante el control.</w:t>
      </w:r>
    </w:p>
    <w:p>
      <w:pPr>
        <w:pStyle w:val="ListBullet"/>
      </w:pPr>
      <w:r>
        <w:rPr>
          <w:b/>
        </w:rPr>
        <w:t>RECURSO:</w:t>
      </w:r>
      <w:r>
        <w:t xml:space="preserve"> atender a los hechos y expresar necesidades antes de acumular malestar.</w:t>
      </w:r>
    </w:p>
    <w:p>
      <w:pPr>
        <w:pStyle w:val="Heading3"/>
      </w:pPr>
      <w:r>
        <w:t>Pregunta esencial</w:t>
      </w:r>
    </w:p>
    <w:p>
      <w:r>
        <w:rPr>
          <w:i/>
        </w:rPr>
        <w:t>¿Puedo compartir lo que siento y seguir respetando mis límites y los de la otra persona?</w:t>
      </w:r>
    </w:p>
    <w:p>
      <w:pPr>
        <w:pStyle w:val="Heading2"/>
      </w:pPr>
      <w:r>
        <w:t>Práctica</w:t>
      </w:r>
    </w:p>
    <w:p>
      <w:r>
        <w:t>Piensa en un vínculo importante. Anota qué hechos te dan confianza, qué necesitas aclarar y qué acuerdo ayudaría a cuidar mejor la relación.</w:t>
      </w:r>
    </w:p>
    <w:p>
      <w:pPr>
        <w:pStyle w:val="Heading1"/>
      </w:pPr>
      <w:r>
        <w:t>5. LA INTEGRACIÓN DE TUS CUATRO PUERTAS</w:t>
      </w:r>
    </w:p>
    <w:p>
      <w:pPr>
        <w:keepNext/>
      </w:pPr>
      <w:r>
        <w:rPr>
          <w:b/>
          <w:sz w:val="18"/>
        </w:rPr>
        <w:t>IDENTIDAD · NECESIDAD · ACCIÓN · VÍNCULO</w:t>
      </w:r>
    </w:p>
    <w:p>
      <w:r>
        <w:rPr>
          <w:i/>
        </w:rPr>
        <w:t>¿Cómo puedo ser fiel a mí misma, atender lo que siento y compartir con los demás?</w:t>
      </w:r>
    </w:p>
    <w:p>
      <w:pPr>
        <w:pStyle w:val="Heading2"/>
      </w:pPr>
      <w:r>
        <w:t>Qué se trabaja en este apartado</w:t>
      </w:r>
    </w:p>
    <w:p>
      <w:r>
        <w:t>Conocer cada puerta por separado permite reconocer distintas partes de tu experiencia. Vincularlas ayuda a comprender qué ocurre cuando esas partes necesitan cosas diferentes al mismo tiempo.</w:t>
      </w:r>
    </w:p>
    <w:p>
      <w:r>
        <w:t>Puedes querer colaborar y necesitar descanso. Desear cercanía y sentir temor al mostrarte vulnerable. Querer conservar algo importante y reconocer que necesita cambiar.</w:t>
      </w:r>
    </w:p>
    <w:p>
      <w:r>
        <w:t>Desde esta integración se trabaja la capacidad de escuchar esas diferencias sin juzgarte por tenerlas. El propósito es encontrar una respuesta que considere tu experiencia completa, aunque no puedas satisfacer todas tus necesidades de inmediato.</w:t>
      </w:r>
    </w:p>
    <w:p>
      <w:pPr>
        <w:pStyle w:val="Heading3"/>
      </w:pPr>
      <w:r>
        <w:t>Puntos de trabajo</w:t>
      </w:r>
    </w:p>
    <w:p>
      <w:pPr>
        <w:pStyle w:val="ListBullet"/>
      </w:pPr>
      <w:r>
        <w:t>Reconocer necesidades que aparecen al mismo tiempo.</w:t>
      </w:r>
    </w:p>
    <w:p>
      <w:pPr>
        <w:pStyle w:val="ListBullet"/>
      </w:pPr>
      <w:r>
        <w:t>Comprender la diferencia entre lo que quieres, sientes y haces.</w:t>
      </w:r>
    </w:p>
    <w:p>
      <w:pPr>
        <w:pStyle w:val="ListBullet"/>
      </w:pPr>
      <w:r>
        <w:t>Identificar qué parte de ti está quedando sin atender.</w:t>
      </w:r>
    </w:p>
    <w:p>
      <w:pPr>
        <w:pStyle w:val="ListBullet"/>
      </w:pPr>
      <w:r>
        <w:t>Elegir una respuesta que tenga en cuenta tu experiencia completa.</w:t>
      </w:r>
    </w:p>
    <w:p>
      <w:pPr>
        <w:pStyle w:val="Heading2"/>
      </w:pPr>
      <w:r>
        <w:t>Lo que muestras y lo que necesitas</w:t>
      </w:r>
    </w:p>
    <w:p>
      <w:r>
        <w:t>En la lectura simbólica de tu mapa, la combinación de Libra y Tauro puede sugerir una manera de estar que busca cooperación, calma y estabilidad. La Luna en Leo invita a explorar cuánto afecto y reconocimiento necesitas en tu espacio íntimo, mientras el Descendente en Escorpio plantea el deseo de una conexión profunda.</w:t>
      </w:r>
    </w:p>
    <w:p>
      <w:r>
        <w:t>Si esto resuena contigo, podrías observar una diferencia entre la tranquilidad que transmites y lo que estás viviendo por dentro.</w:t>
      </w:r>
    </w:p>
    <w:p>
      <w:r>
        <w:t>Quizá los demás te vean disponible cuando necesitas parar, o interpreten tu silencio como conformidad cuando todavía estás intentando comprender qué te pasa.</w:t>
      </w:r>
    </w:p>
    <w:p>
      <w:r>
        <w:t>Aquí aparece un aprendizaje importante: hacer visible tu experiencia antes de esperar que alguien pueda responder a ella.</w:t>
      </w:r>
    </w:p>
    <w:p>
      <w:pPr>
        <w:pStyle w:val="Heading3"/>
      </w:pPr>
      <w:r>
        <w:t>Puntos de trabajo</w:t>
      </w:r>
    </w:p>
    <w:p>
      <w:pPr>
        <w:pStyle w:val="ListBullet"/>
      </w:pPr>
      <w:r>
        <w:t>Distinguir la imagen que transmites de cómo te encuentras.</w:t>
      </w:r>
    </w:p>
    <w:p>
      <w:pPr>
        <w:pStyle w:val="ListBullet"/>
      </w:pPr>
      <w:r>
        <w:t>Reconocer cuándo tu silencio puede interpretarse como conformidad.</w:t>
      </w:r>
    </w:p>
    <w:p>
      <w:pPr>
        <w:pStyle w:val="ListBullet"/>
      </w:pPr>
      <w:r>
        <w:t>Expresar cansancio, malestar o necesidad de afecto.</w:t>
      </w:r>
    </w:p>
    <w:p>
      <w:pPr>
        <w:pStyle w:val="ListBullet"/>
      </w:pPr>
      <w:r>
        <w:t>Dar información sobre lo que necesitas sin esperar que lo adivinen.</w:t>
      </w:r>
    </w:p>
    <w:p>
      <w:pPr>
        <w:pStyle w:val="Heading3"/>
      </w:pPr>
      <w:r>
        <w:t>Pregunta</w:t>
      </w:r>
    </w:p>
    <w:p>
      <w:r>
        <w:rPr>
          <w:i/>
        </w:rPr>
        <w:t>¿Qué estoy mostrando y qué necesitaría que la otra persona supiera de mí?</w:t>
      </w:r>
    </w:p>
    <w:p>
      <w:pPr>
        <w:pStyle w:val="Heading2"/>
      </w:pPr>
      <w:r>
        <w:t>Entre ayudar y dejarte cuidar</w:t>
      </w:r>
    </w:p>
    <w:p>
      <w:r>
        <w:t>El Sol en casa 6 y la Luna en casa 4 permiten explorar la relación entre tu participación en la vida cotidiana y tu necesidad de refugio.</w:t>
      </w:r>
    </w:p>
    <w:p>
      <w:r>
        <w:t>Puedes encontrar satisfacción al aportar, organizar o colaborar. También necesitas momentos en los que puedas descansar, recibir atención y estar presente sin tener que resolver nada.</w:t>
      </w:r>
    </w:p>
    <w:p>
      <w:r>
        <w:t>Conviene observar si ambas experiencias tienen lugar en tu vida. Cuando das mucho, ¿puedes reconocer que necesitas recibir? Cuando descansas, ¿te permites hacerlo sin sentir que queda algo por demostrar?</w:t>
      </w:r>
    </w:p>
    <w:p>
      <w:r>
        <w:t>Ayudar puede ser una elección valiosa. También merece espacio la posibilidad de decir: «Hoy necesito que me acompañes tú».</w:t>
      </w:r>
    </w:p>
    <w:p>
      <w:pPr>
        <w:pStyle w:val="Heading3"/>
      </w:pPr>
      <w:r>
        <w:t>Puntos de trabajo</w:t>
      </w:r>
    </w:p>
    <w:p>
      <w:pPr>
        <w:pStyle w:val="ListBullet"/>
      </w:pPr>
      <w:r>
        <w:t>Equilibrar las responsabilidades con el descanso.</w:t>
      </w:r>
    </w:p>
    <w:p>
      <w:pPr>
        <w:pStyle w:val="ListBullet"/>
      </w:pPr>
      <w:r>
        <w:t>Reconocer el deseo de recibir cuidado.</w:t>
      </w:r>
    </w:p>
    <w:p>
      <w:pPr>
        <w:pStyle w:val="ListBullet"/>
      </w:pPr>
      <w:r>
        <w:t>Pedir compañía o apoyo de forma directa.</w:t>
      </w:r>
    </w:p>
    <w:p>
      <w:pPr>
        <w:pStyle w:val="ListBullet"/>
      </w:pPr>
      <w:r>
        <w:t>Permitir que te cuiden sin compensarlo inmediatamente.</w:t>
      </w:r>
    </w:p>
    <w:p>
      <w:pPr>
        <w:pStyle w:val="ListBullet"/>
      </w:pPr>
      <w:r>
        <w:t>Reconocer tu valor cuando no estás haciendo algo por los demás.</w:t>
      </w:r>
    </w:p>
    <w:p>
      <w:pPr>
        <w:pStyle w:val="Heading3"/>
      </w:pPr>
      <w:r>
        <w:t>Pregunta</w:t>
      </w:r>
    </w:p>
    <w:p>
      <w:r>
        <w:rPr>
          <w:i/>
        </w:rPr>
        <w:t>¿Puedo sentirme querida cuando no estoy siendo útil?</w:t>
      </w:r>
    </w:p>
    <w:p>
      <w:pPr>
        <w:pStyle w:val="Heading2"/>
      </w:pPr>
      <w:r>
        <w:t>Entre darte tiempo y posponer lo necesario</w:t>
      </w:r>
    </w:p>
    <w:p>
      <w:r>
        <w:t>El eje Tauro–Escorpio invita a explorar cómo conviven la estabilidad y la transformación.</w:t>
      </w:r>
    </w:p>
    <w:p>
      <w:r>
        <w:t>Hay cambios que necesitan preparación. Darte tiempo puede ayudarte a comprender lo que sientes y reunir recursos. Sin embargo, también puedes observar si una espera está facilitando el siguiente paso o manteniendo una situación que ya te pesa.</w:t>
      </w:r>
    </w:p>
    <w:p>
      <w:r>
        <w:t>Una señal útil es preguntarte qué haces durante ese tiempo: ¿estás comprendiendo, buscando apoyo o preparando una conversación? ¿O vuelves al mismo punto sin poder acercarte a lo que necesitas?</w:t>
      </w:r>
    </w:p>
    <w:p>
      <w:r>
        <w:t>Reconocer la diferencia permite respetar tu ritmo y asumir una dirección.</w:t>
      </w:r>
    </w:p>
    <w:p>
      <w:pPr>
        <w:pStyle w:val="Heading3"/>
      </w:pPr>
      <w:r>
        <w:t>Puntos de trabajo</w:t>
      </w:r>
    </w:p>
    <w:p>
      <w:pPr>
        <w:pStyle w:val="ListBullet"/>
      </w:pPr>
      <w:r>
        <w:t>Diferenciar la preparación del aplazamiento.</w:t>
      </w:r>
    </w:p>
    <w:p>
      <w:pPr>
        <w:pStyle w:val="ListBullet"/>
      </w:pPr>
      <w:r>
        <w:t>Reconocer qué temor dificulta el siguiente paso.</w:t>
      </w:r>
    </w:p>
    <w:p>
      <w:pPr>
        <w:pStyle w:val="ListBullet"/>
      </w:pPr>
      <w:r>
        <w:t>Identificar qué información o apoyo necesitas.</w:t>
      </w:r>
    </w:p>
    <w:p>
      <w:pPr>
        <w:pStyle w:val="ListBullet"/>
      </w:pPr>
      <w:r>
        <w:t>Elegir un cambio pequeño que puedas sostener.</w:t>
      </w:r>
    </w:p>
    <w:p>
      <w:pPr>
        <w:pStyle w:val="ListBullet"/>
      </w:pPr>
      <w:r>
        <w:t>Respetar tu ritmo manteniendo una dirección.</w:t>
      </w:r>
    </w:p>
    <w:p>
      <w:pPr>
        <w:pStyle w:val="Heading3"/>
      </w:pPr>
      <w:r>
        <w:t>Pregunta</w:t>
      </w:r>
    </w:p>
    <w:p>
      <w:r>
        <w:rPr>
          <w:i/>
        </w:rPr>
        <w:t>¿Qué paso pequeño convertiría esta espera en un proceso de cambio?</w:t>
      </w:r>
    </w:p>
    <w:p>
      <w:pPr>
        <w:pStyle w:val="Heading2"/>
      </w:pPr>
      <w:r>
        <w:t>Cuando aparecen necesidades distintas</w:t>
      </w:r>
    </w:p>
    <w:p>
      <w:r>
        <w:t>Imagina que una persona cercana propone un cambio que afecta a vuestra rutina.</w:t>
      </w:r>
    </w:p>
    <w:p>
      <w:r>
        <w:t>Una parte de ti puede querer llegar a un acuerdo. Otra puede necesitar sentirse escuchada. Tal vez necesites tiempo para adaptarte y, a la vez, quieras saber qué significa ese cambio para la relación.</w:t>
      </w:r>
    </w:p>
    <w:p>
      <w:r>
        <w:t>Todas esas respuestas pueden coexistir. No tienes que decidir de inmediato cuál es la correcta.</w:t>
      </w:r>
    </w:p>
    <w:p>
      <w:r>
        <w:t>Puedes empezar por ponerlas en palabras:</w:t>
      </w:r>
    </w:p>
    <w:p>
      <w:r>
        <w:t>«Quiero que encontremos una solución que nos venga bien. Este cambio me afecta y necesito contarte cómo me siento. También necesito un poco de tiempo para pensar qué puedo asumir. ¿Podemos hablarlo y revisar juntos las opciones?».</w:t>
      </w:r>
    </w:p>
    <w:p>
      <w:r>
        <w:t>Esta respuesta permite que tu deseo de colaborar incluya tu emoción, tu ritmo y el cuidado del vínculo.</w:t>
      </w:r>
    </w:p>
    <w:p>
      <w:pPr>
        <w:pStyle w:val="Heading3"/>
      </w:pPr>
      <w:r>
        <w:t>Puntos de trabajo</w:t>
      </w:r>
    </w:p>
    <w:p>
      <w:pPr>
        <w:pStyle w:val="ListBullet"/>
      </w:pPr>
      <w:r>
        <w:t>Dar espacio a varias necesidades sin invalidarlas.</w:t>
      </w:r>
    </w:p>
    <w:p>
      <w:pPr>
        <w:pStyle w:val="ListBullet"/>
      </w:pPr>
      <w:r>
        <w:t>Reconocer tu emoción antes de cerrar un acuerdo.</w:t>
      </w:r>
    </w:p>
    <w:p>
      <w:pPr>
        <w:pStyle w:val="ListBullet"/>
      </w:pPr>
      <w:r>
        <w:t>Comunicar el tiempo que necesitas para decidir.</w:t>
      </w:r>
    </w:p>
    <w:p>
      <w:pPr>
        <w:pStyle w:val="ListBullet"/>
      </w:pPr>
      <w:r>
        <w:t>Aclarar qué puedes asumir.</w:t>
      </w:r>
    </w:p>
    <w:p>
      <w:pPr>
        <w:pStyle w:val="ListBullet"/>
      </w:pPr>
      <w:r>
        <w:t>Buscar acuerdos que incluyan a ambas personas.</w:t>
      </w:r>
    </w:p>
    <w:p>
      <w:pPr>
        <w:pStyle w:val="Heading3"/>
      </w:pPr>
      <w:r>
        <w:t>Pregunta</w:t>
      </w:r>
    </w:p>
    <w:p>
      <w:r>
        <w:rPr>
          <w:i/>
        </w:rPr>
        <w:t>¿Cómo puedo expresar lo que me ocurre antes de comprometerme con una respuesta?</w:t>
      </w:r>
    </w:p>
    <w:p>
      <w:pPr>
        <w:pStyle w:val="Heading2"/>
      </w:pPr>
      <w:r>
        <w:t>Elegir también implica aceptar un límite</w:t>
      </w:r>
    </w:p>
    <w:p>
      <w:r>
        <w:t>A veces, incluso después de escucharte, una decisión seguirá siendo incómoda.</w:t>
      </w:r>
    </w:p>
    <w:p>
      <w:r>
        <w:t>Expresar una preferencia puede decepcionar a alguien. Abrirte emocionalmente puede hacerte sentir expuesta. Cambiar algo puede traer incertidumbre.</w:t>
      </w:r>
    </w:p>
    <w:p>
      <w:r>
        <w:t>La integración también consiste en reconocer qué incomodidad puedes atravesar para actuar de forma más coherente contigo. Puedes cuidar la manera de comunicarte, pero la reacción de la otra persona no depende por completo de ti.</w:t>
      </w:r>
    </w:p>
    <w:p>
      <w:pPr>
        <w:pStyle w:val="Heading3"/>
      </w:pPr>
      <w:r>
        <w:t>Puntos de trabajo</w:t>
      </w:r>
    </w:p>
    <w:p>
      <w:pPr>
        <w:pStyle w:val="ListBullet"/>
      </w:pPr>
      <w:r>
        <w:t>Aceptar que una decisión puede generar incomodidad.</w:t>
      </w:r>
    </w:p>
    <w:p>
      <w:pPr>
        <w:pStyle w:val="ListBullet"/>
      </w:pPr>
      <w:r>
        <w:t>Distinguir tu responsabilidad de la reacción del otro.</w:t>
      </w:r>
    </w:p>
    <w:p>
      <w:pPr>
        <w:pStyle w:val="ListBullet"/>
      </w:pPr>
      <w:r>
        <w:t>Sostener un límite aunque aparezcan dudas.</w:t>
      </w:r>
    </w:p>
    <w:p>
      <w:pPr>
        <w:pStyle w:val="ListBullet"/>
      </w:pPr>
      <w:r>
        <w:t>Permitir que existan diferencias dentro del vínculo.</w:t>
      </w:r>
    </w:p>
    <w:p>
      <w:pPr>
        <w:pStyle w:val="ListBullet"/>
      </w:pPr>
      <w:r>
        <w:t>Revisar tus decisiones sin desautorizar automáticamente lo que necesitas.</w:t>
      </w:r>
    </w:p>
    <w:p>
      <w:pPr>
        <w:pStyle w:val="Heading3"/>
      </w:pPr>
      <w:r>
        <w:t>Pregunta</w:t>
      </w:r>
    </w:p>
    <w:p>
      <w:r>
        <w:rPr>
          <w:i/>
        </w:rPr>
        <w:t>¿Qué necesito respetar de mí, aunque hacerlo no resulte cómodo para todos?</w:t>
      </w:r>
    </w:p>
    <w:p>
      <w:pPr>
        <w:pStyle w:val="Heading2"/>
      </w:pPr>
      <w:r>
        <w:t>Tu práctica de integración</w:t>
      </w:r>
    </w:p>
    <w:p>
      <w:r>
        <w:t>Elige una situación reciente y recórrela con estas preguntas:</w:t>
      </w:r>
    </w:p>
    <w:p>
      <w:pPr>
        <w:pStyle w:val="ListBullet"/>
      </w:pPr>
      <w:r>
        <w:t>¿Qué ocurrió, sin añadir todavía interpretaciones?</w:t>
      </w:r>
    </w:p>
    <w:p>
      <w:pPr>
        <w:pStyle w:val="ListBullet"/>
      </w:pPr>
      <w:r>
        <w:t>¿Qué quería conseguir con mi respuesta?</w:t>
      </w:r>
    </w:p>
    <w:p>
      <w:pPr>
        <w:pStyle w:val="ListBullet"/>
      </w:pPr>
      <w:r>
        <w:t>¿Qué sentía y qué necesitaba?</w:t>
      </w:r>
    </w:p>
    <w:p>
      <w:pPr>
        <w:pStyle w:val="ListBullet"/>
      </w:pPr>
      <w:r>
        <w:t>¿Qué podía sostener realmente?</w:t>
      </w:r>
    </w:p>
    <w:p>
      <w:pPr>
        <w:pStyle w:val="ListBullet"/>
      </w:pPr>
      <w:r>
        <w:t>¿Qué necesitaba comunicar o acordar?</w:t>
      </w:r>
    </w:p>
    <w:p>
      <w:pPr>
        <w:pStyle w:val="ListBullet"/>
      </w:pPr>
      <w:r>
        <w:t>¿Qué parte de mi experiencia quedó sin atender?</w:t>
      </w:r>
    </w:p>
    <w:p>
      <w:r>
        <w:t>Después completa:</w:t>
      </w:r>
    </w:p>
    <w:p>
      <w:pPr>
        <w:pStyle w:val="ListBullet"/>
      </w:pPr>
      <w:r>
        <w:t>«En ese momento intenté cuidar…».</w:t>
      </w:r>
    </w:p>
    <w:p>
      <w:pPr>
        <w:pStyle w:val="ListBullet"/>
      </w:pPr>
      <w:r>
        <w:t>«Lo que dejé pendiente fue…».</w:t>
      </w:r>
    </w:p>
    <w:p>
      <w:pPr>
        <w:pStyle w:val="ListBullet"/>
      </w:pPr>
      <w:r>
        <w:t>«Ahora puedo dar este paso…».</w:t>
      </w:r>
    </w:p>
    <w:p>
      <w:r>
        <w:t>Ese paso puede ser revisar un compromiso, aclarar una conversación, pedir apoyo o permitirte descansar. Elige algo concreto que esté a tu alcance.</w:t>
      </w:r>
    </w:p>
    <w:p>
      <w:pPr>
        <w:pStyle w:val="Heading3"/>
      </w:pPr>
      <w:r>
        <w:t>Pregunta esencial</w:t>
      </w:r>
    </w:p>
    <w:p>
      <w:r>
        <w:rPr>
          <w:i/>
        </w:rPr>
        <w:t>¿Cómo puedo cuidar lo que comparto con los demás sin dejarme fuera de mi propia vida?</w:t>
      </w:r>
    </w:p>
    <w:sectPr w:rsidR="00FC693F" w:rsidRPr="0006063C" w:rsidSect="00034616">
      <w:footerReference w:type="default" r:id="rId9"/>
      <w:pgSz w:w="12240" w:h="15840"/>
      <w:pgMar w:top="1008" w:right="1224" w:bottom="93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widowControl/>
      <w:spacing w:before="480" w:after="20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widowControl/>
      <w:spacing w:before="24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140" w:after="8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60" w:line="245" w:lineRule="auto"/>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Mapa interior de Pastora María Villarreal Muñiz</dc:title>
  <dc:subject>Sol Luna Ascendente Descendente e integración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