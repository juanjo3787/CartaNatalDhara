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2A523B" w14:textId="77777777" w:rsidR="00B222F0" w:rsidRDefault="007644B0">
      <w:pPr>
        <w:pStyle w:val="Dossierlabel"/>
        <w:spacing w:before="600" w:after="1760"/>
      </w:pPr>
      <w:r>
        <w:t>ASTROLOGÍA SARANA VEDA</w:t>
      </w:r>
    </w:p>
    <w:p w14:paraId="3EA179C6" w14:textId="77777777" w:rsidR="00B222F0" w:rsidRDefault="007644B0">
      <w:pPr>
        <w:pStyle w:val="Ttulo"/>
        <w:spacing w:after="480"/>
      </w:pPr>
      <w:r>
        <w:t xml:space="preserve">Carta natal de </w:t>
      </w:r>
      <w:proofErr w:type="spellStart"/>
      <w:r>
        <w:t>Pastora</w:t>
      </w:r>
      <w:proofErr w:type="spellEnd"/>
      <w:r>
        <w:t xml:space="preserve"> María Villarreal </w:t>
      </w:r>
      <w:proofErr w:type="spellStart"/>
      <w:r>
        <w:t>Muñiz</w:t>
      </w:r>
      <w:proofErr w:type="spellEnd"/>
    </w:p>
    <w:p w14:paraId="53C980B0" w14:textId="77777777" w:rsidR="00B222F0" w:rsidRDefault="007644B0">
      <w:pPr>
        <w:pStyle w:val="Subttulo"/>
      </w:pPr>
      <w:r>
        <w:t xml:space="preserve">Primer </w:t>
      </w:r>
      <w:proofErr w:type="spellStart"/>
      <w:r>
        <w:t>informe</w:t>
      </w:r>
      <w:proofErr w:type="spellEnd"/>
      <w:r>
        <w:t xml:space="preserve"> de la </w:t>
      </w:r>
      <w:proofErr w:type="spellStart"/>
      <w:r>
        <w:t>fase</w:t>
      </w:r>
      <w:proofErr w:type="spellEnd"/>
      <w:r>
        <w:t xml:space="preserve"> 1</w:t>
      </w:r>
    </w:p>
    <w:p w14:paraId="745ABF05" w14:textId="77777777" w:rsidR="00B222F0" w:rsidRDefault="007644B0">
      <w:pPr>
        <w:pStyle w:val="Subttulo"/>
      </w:pPr>
      <w:r>
        <w:t xml:space="preserve">Sol Luna </w:t>
      </w:r>
      <w:proofErr w:type="spellStart"/>
      <w:r>
        <w:t>Ascendente</w:t>
      </w:r>
      <w:proofErr w:type="spellEnd"/>
      <w:r>
        <w:t xml:space="preserve"> y </w:t>
      </w:r>
      <w:proofErr w:type="spellStart"/>
      <w:r>
        <w:t>Descendente</w:t>
      </w:r>
      <w:proofErr w:type="spellEnd"/>
    </w:p>
    <w:p w14:paraId="585F0FE9" w14:textId="77777777" w:rsidR="00B222F0" w:rsidRDefault="007644B0">
      <w:pPr>
        <w:spacing w:before="560" w:after="1040"/>
      </w:pPr>
      <w:r>
        <w:t xml:space="preserve">28 de </w:t>
      </w:r>
      <w:proofErr w:type="spellStart"/>
      <w:r>
        <w:t>septiembre</w:t>
      </w:r>
      <w:proofErr w:type="spellEnd"/>
      <w:r>
        <w:t xml:space="preserve"> de 1986 · 21:00 · Sevilla</w:t>
      </w:r>
    </w:p>
    <w:p w14:paraId="51F24977" w14:textId="77777777" w:rsidR="00B222F0" w:rsidRDefault="007644B0">
      <w:pPr>
        <w:pStyle w:val="Dossierlabel"/>
      </w:pPr>
      <w:r>
        <w:t>DOSSIER PERSONAL</w:t>
      </w:r>
    </w:p>
    <w:p w14:paraId="56F942AE" w14:textId="77777777" w:rsidR="00B222F0" w:rsidRDefault="007644B0">
      <w:pPr>
        <w:pStyle w:val="Subttulo"/>
        <w:spacing w:line="360" w:lineRule="auto"/>
      </w:pPr>
      <w:r>
        <w:t xml:space="preserve">Identidad y </w:t>
      </w:r>
      <w:proofErr w:type="spellStart"/>
      <w:r>
        <w:t>voluntad</w:t>
      </w:r>
      <w:proofErr w:type="spellEnd"/>
      <w:r>
        <w:br/>
      </w:r>
      <w:proofErr w:type="spellStart"/>
      <w:r>
        <w:t>Necesidades</w:t>
      </w:r>
      <w:proofErr w:type="spellEnd"/>
      <w:r>
        <w:t xml:space="preserve"> </w:t>
      </w:r>
      <w:proofErr w:type="spellStart"/>
      <w:r>
        <w:t>emocionales</w:t>
      </w:r>
      <w:proofErr w:type="spellEnd"/>
      <w:r>
        <w:br/>
      </w:r>
      <w:proofErr w:type="spellStart"/>
      <w:r>
        <w:t>Ritmo</w:t>
      </w:r>
      <w:proofErr w:type="spellEnd"/>
      <w:r>
        <w:t xml:space="preserve"> </w:t>
      </w:r>
      <w:proofErr w:type="spellStart"/>
      <w:r>
        <w:t>propio</w:t>
      </w:r>
      <w:proofErr w:type="spellEnd"/>
      <w:r>
        <w:t xml:space="preserve"> y </w:t>
      </w:r>
      <w:proofErr w:type="spellStart"/>
      <w:r>
        <w:t>vínculos</w:t>
      </w:r>
      <w:proofErr w:type="spellEnd"/>
    </w:p>
    <w:p w14:paraId="337FEEFE" w14:textId="77777777" w:rsidR="00B222F0" w:rsidRDefault="007644B0">
      <w:pPr>
        <w:pStyle w:val="Ttulo1"/>
      </w:pPr>
      <w:proofErr w:type="spellStart"/>
      <w:r>
        <w:lastRenderedPageBreak/>
        <w:t>Recorrido</w:t>
      </w:r>
      <w:proofErr w:type="spellEnd"/>
      <w:r>
        <w:t xml:space="preserve"> del dossier</w:t>
      </w:r>
    </w:p>
    <w:p w14:paraId="4E0061AF" w14:textId="77777777" w:rsidR="00B222F0" w:rsidRDefault="007644B0">
      <w:proofErr w:type="spellStart"/>
      <w:r>
        <w:t>Puedes</w:t>
      </w:r>
      <w:proofErr w:type="spellEnd"/>
      <w:r>
        <w:t xml:space="preserve"> </w:t>
      </w:r>
      <w:proofErr w:type="spellStart"/>
      <w:r>
        <w:t>recorrer</w:t>
      </w:r>
      <w:proofErr w:type="spellEnd"/>
      <w:r>
        <w:t xml:space="preserve"> las cuatro </w:t>
      </w:r>
      <w:proofErr w:type="spellStart"/>
      <w:r>
        <w:t>puertas</w:t>
      </w:r>
      <w:proofErr w:type="spellEnd"/>
      <w:r>
        <w:t xml:space="preserve"> </w:t>
      </w:r>
      <w:proofErr w:type="spellStart"/>
      <w:r>
        <w:t>por</w:t>
      </w:r>
      <w:proofErr w:type="spellEnd"/>
      <w:r>
        <w:t xml:space="preserve"> </w:t>
      </w:r>
      <w:proofErr w:type="spellStart"/>
      <w:r>
        <w:t>orden</w:t>
      </w:r>
      <w:proofErr w:type="spellEnd"/>
      <w:r>
        <w:t xml:space="preserve"> o </w:t>
      </w:r>
      <w:proofErr w:type="spellStart"/>
      <w:r>
        <w:t>volver</w:t>
      </w:r>
      <w:proofErr w:type="spellEnd"/>
      <w:r>
        <w:t xml:space="preserve"> al </w:t>
      </w:r>
      <w:proofErr w:type="spellStart"/>
      <w:r>
        <w:t>bloque</w:t>
      </w:r>
      <w:proofErr w:type="spellEnd"/>
      <w:r>
        <w:t xml:space="preserve"> que </w:t>
      </w:r>
      <w:proofErr w:type="spellStart"/>
      <w:r>
        <w:t>quieras</w:t>
      </w:r>
      <w:proofErr w:type="spellEnd"/>
      <w:r>
        <w:t xml:space="preserve"> </w:t>
      </w:r>
      <w:proofErr w:type="spellStart"/>
      <w:r>
        <w:t>explorar</w:t>
      </w:r>
      <w:proofErr w:type="spellEnd"/>
      <w:r>
        <w:t xml:space="preserve">. Los </w:t>
      </w:r>
      <w:proofErr w:type="spellStart"/>
      <w:r>
        <w:t>apartados</w:t>
      </w:r>
      <w:proofErr w:type="spellEnd"/>
      <w:r>
        <w:t xml:space="preserve"> de </w:t>
      </w:r>
      <w:proofErr w:type="spellStart"/>
      <w:r>
        <w:t>esta</w:t>
      </w:r>
      <w:proofErr w:type="spellEnd"/>
      <w:r>
        <w:t xml:space="preserve"> </w:t>
      </w:r>
      <w:proofErr w:type="spellStart"/>
      <w:r>
        <w:t>guía</w:t>
      </w:r>
      <w:proofErr w:type="spellEnd"/>
      <w:r>
        <w:t xml:space="preserve"> </w:t>
      </w:r>
      <w:proofErr w:type="spellStart"/>
      <w:r>
        <w:t>enlazan</w:t>
      </w:r>
      <w:proofErr w:type="spellEnd"/>
      <w:r>
        <w:t xml:space="preserve"> con </w:t>
      </w:r>
      <w:proofErr w:type="spellStart"/>
      <w:r>
        <w:t>su</w:t>
      </w:r>
      <w:proofErr w:type="spellEnd"/>
      <w:r>
        <w:t xml:space="preserve"> </w:t>
      </w:r>
      <w:proofErr w:type="spellStart"/>
      <w:r>
        <w:t>inicio</w:t>
      </w:r>
      <w:proofErr w:type="spellEnd"/>
      <w:r>
        <w:t>.</w:t>
      </w:r>
    </w:p>
    <w:p w14:paraId="7FB0677D" w14:textId="77777777" w:rsidR="00B222F0" w:rsidRDefault="00D64353">
      <w:pPr>
        <w:pStyle w:val="Dossiercontents"/>
        <w:keepNext/>
        <w:spacing w:before="200" w:after="60"/>
      </w:pPr>
      <w:hyperlink w:anchor="pastora_1">
        <w:proofErr w:type="gramStart"/>
        <w:r w:rsidR="007644B0">
          <w:rPr>
            <w:b/>
          </w:rPr>
          <w:t>01  El</w:t>
        </w:r>
        <w:proofErr w:type="gramEnd"/>
        <w:r w:rsidR="007644B0">
          <w:rPr>
            <w:b/>
          </w:rPr>
          <w:t xml:space="preserve"> Sol</w:t>
        </w:r>
      </w:hyperlink>
    </w:p>
    <w:p w14:paraId="2D7F1C59" w14:textId="77777777" w:rsidR="00B222F0" w:rsidRDefault="007644B0">
      <w:pPr>
        <w:spacing w:after="120"/>
      </w:pPr>
      <w:r>
        <w:t xml:space="preserve">Identidad, </w:t>
      </w:r>
      <w:proofErr w:type="spellStart"/>
      <w:r>
        <w:t>cooperación</w:t>
      </w:r>
      <w:proofErr w:type="spellEnd"/>
      <w:r>
        <w:t xml:space="preserve"> y </w:t>
      </w:r>
      <w:proofErr w:type="spellStart"/>
      <w:r>
        <w:t>criterio</w:t>
      </w:r>
      <w:proofErr w:type="spellEnd"/>
      <w:r>
        <w:t xml:space="preserve"> </w:t>
      </w:r>
      <w:proofErr w:type="spellStart"/>
      <w:r>
        <w:t>propio</w:t>
      </w:r>
      <w:proofErr w:type="spellEnd"/>
    </w:p>
    <w:p w14:paraId="006F5894" w14:textId="77777777" w:rsidR="00B222F0" w:rsidRDefault="00D64353">
      <w:pPr>
        <w:pStyle w:val="Dossiercontents"/>
        <w:keepNext/>
        <w:spacing w:before="200" w:after="60"/>
      </w:pPr>
      <w:hyperlink w:anchor="pastora_2">
        <w:proofErr w:type="gramStart"/>
        <w:r w:rsidR="007644B0">
          <w:rPr>
            <w:b/>
          </w:rPr>
          <w:t>02  La</w:t>
        </w:r>
        <w:proofErr w:type="gramEnd"/>
        <w:r w:rsidR="007644B0">
          <w:rPr>
            <w:b/>
          </w:rPr>
          <w:t xml:space="preserve"> Luna</w:t>
        </w:r>
      </w:hyperlink>
    </w:p>
    <w:p w14:paraId="4AA5DBDD" w14:textId="77777777" w:rsidR="00B222F0" w:rsidRDefault="007644B0">
      <w:pPr>
        <w:spacing w:after="120"/>
      </w:pPr>
      <w:proofErr w:type="spellStart"/>
      <w:r>
        <w:t>Calidez</w:t>
      </w:r>
      <w:proofErr w:type="spellEnd"/>
      <w:r>
        <w:t xml:space="preserve">, </w:t>
      </w:r>
      <w:proofErr w:type="spellStart"/>
      <w:r>
        <w:t>expresión</w:t>
      </w:r>
      <w:proofErr w:type="spellEnd"/>
      <w:r>
        <w:t xml:space="preserve"> y </w:t>
      </w:r>
      <w:proofErr w:type="spellStart"/>
      <w:r>
        <w:t>pertenencia</w:t>
      </w:r>
      <w:proofErr w:type="spellEnd"/>
    </w:p>
    <w:p w14:paraId="57F08CAB" w14:textId="77777777" w:rsidR="00B222F0" w:rsidRDefault="00D64353">
      <w:pPr>
        <w:pStyle w:val="Dossiercontents"/>
        <w:keepNext/>
        <w:spacing w:before="200" w:after="60"/>
      </w:pPr>
      <w:hyperlink w:anchor="pastora_3">
        <w:proofErr w:type="gramStart"/>
        <w:r w:rsidR="007644B0">
          <w:rPr>
            <w:b/>
          </w:rPr>
          <w:t>03  El</w:t>
        </w:r>
        <w:proofErr w:type="gramEnd"/>
        <w:r w:rsidR="007644B0">
          <w:rPr>
            <w:b/>
          </w:rPr>
          <w:t xml:space="preserve"> </w:t>
        </w:r>
        <w:proofErr w:type="spellStart"/>
        <w:r w:rsidR="007644B0">
          <w:rPr>
            <w:b/>
          </w:rPr>
          <w:t>Ascendente</w:t>
        </w:r>
        <w:proofErr w:type="spellEnd"/>
      </w:hyperlink>
    </w:p>
    <w:p w14:paraId="42516A31" w14:textId="77777777" w:rsidR="00B222F0" w:rsidRDefault="007644B0">
      <w:pPr>
        <w:spacing w:after="120"/>
      </w:pPr>
      <w:proofErr w:type="spellStart"/>
      <w:r>
        <w:t>Ritmo</w:t>
      </w:r>
      <w:proofErr w:type="spellEnd"/>
      <w:r>
        <w:t xml:space="preserve">, </w:t>
      </w:r>
      <w:proofErr w:type="spellStart"/>
      <w:r>
        <w:t>estabilidad</w:t>
      </w:r>
      <w:proofErr w:type="spellEnd"/>
      <w:r>
        <w:t xml:space="preserve"> y </w:t>
      </w:r>
      <w:proofErr w:type="spellStart"/>
      <w:r>
        <w:t>continuidad</w:t>
      </w:r>
      <w:proofErr w:type="spellEnd"/>
    </w:p>
    <w:p w14:paraId="4863AD1F" w14:textId="77777777" w:rsidR="00B222F0" w:rsidRDefault="00D64353">
      <w:pPr>
        <w:pStyle w:val="Dossiercontents"/>
        <w:keepNext/>
        <w:spacing w:before="200" w:after="60"/>
      </w:pPr>
      <w:hyperlink w:anchor="pastora_4">
        <w:proofErr w:type="gramStart"/>
        <w:r w:rsidR="007644B0">
          <w:rPr>
            <w:b/>
          </w:rPr>
          <w:t>04  El</w:t>
        </w:r>
        <w:proofErr w:type="gramEnd"/>
        <w:r w:rsidR="007644B0">
          <w:rPr>
            <w:b/>
          </w:rPr>
          <w:t xml:space="preserve"> </w:t>
        </w:r>
        <w:proofErr w:type="spellStart"/>
        <w:r w:rsidR="007644B0">
          <w:rPr>
            <w:b/>
          </w:rPr>
          <w:t>Descendente</w:t>
        </w:r>
        <w:proofErr w:type="spellEnd"/>
      </w:hyperlink>
    </w:p>
    <w:p w14:paraId="32F55781" w14:textId="77777777" w:rsidR="00B222F0" w:rsidRDefault="007644B0">
      <w:pPr>
        <w:spacing w:after="120"/>
      </w:pPr>
      <w:proofErr w:type="spellStart"/>
      <w:r>
        <w:t>Confianza</w:t>
      </w:r>
      <w:proofErr w:type="spellEnd"/>
      <w:r>
        <w:t xml:space="preserve">, </w:t>
      </w:r>
      <w:proofErr w:type="spellStart"/>
      <w:r>
        <w:t>compromiso</w:t>
      </w:r>
      <w:proofErr w:type="spellEnd"/>
      <w:r>
        <w:t xml:space="preserve"> y </w:t>
      </w:r>
      <w:proofErr w:type="spellStart"/>
      <w:r>
        <w:t>autonomía</w:t>
      </w:r>
      <w:proofErr w:type="spellEnd"/>
    </w:p>
    <w:p w14:paraId="092AB028" w14:textId="77777777" w:rsidR="00B222F0" w:rsidRDefault="00D64353">
      <w:pPr>
        <w:pStyle w:val="Dossiercontents"/>
        <w:keepNext/>
        <w:spacing w:before="200" w:after="60"/>
      </w:pPr>
      <w:hyperlink w:anchor="pastora_5">
        <w:proofErr w:type="gramStart"/>
        <w:r w:rsidR="007644B0">
          <w:rPr>
            <w:b/>
          </w:rPr>
          <w:t xml:space="preserve">05  </w:t>
        </w:r>
        <w:proofErr w:type="spellStart"/>
        <w:r w:rsidR="007644B0">
          <w:rPr>
            <w:b/>
          </w:rPr>
          <w:t>Integración</w:t>
        </w:r>
        <w:proofErr w:type="spellEnd"/>
        <w:proofErr w:type="gramEnd"/>
      </w:hyperlink>
    </w:p>
    <w:p w14:paraId="45B49C2A" w14:textId="77777777" w:rsidR="00B222F0" w:rsidRDefault="007644B0">
      <w:pPr>
        <w:spacing w:after="120"/>
      </w:pPr>
      <w:proofErr w:type="spellStart"/>
      <w:r>
        <w:t>Cómo</w:t>
      </w:r>
      <w:proofErr w:type="spellEnd"/>
      <w:r>
        <w:t xml:space="preserve"> </w:t>
      </w:r>
      <w:proofErr w:type="spellStart"/>
      <w:r>
        <w:t>conviven</w:t>
      </w:r>
      <w:proofErr w:type="spellEnd"/>
      <w:r>
        <w:t xml:space="preserve"> </w:t>
      </w:r>
      <w:proofErr w:type="spellStart"/>
      <w:r>
        <w:t>tus</w:t>
      </w:r>
      <w:proofErr w:type="spellEnd"/>
      <w:r>
        <w:t xml:space="preserve"> </w:t>
      </w:r>
      <w:proofErr w:type="spellStart"/>
      <w:r>
        <w:t>necesidades</w:t>
      </w:r>
      <w:proofErr w:type="spellEnd"/>
    </w:p>
    <w:p w14:paraId="3CD7C27D" w14:textId="77777777" w:rsidR="00B222F0" w:rsidRDefault="00D64353">
      <w:pPr>
        <w:pStyle w:val="Dossiercontents"/>
        <w:keepNext/>
        <w:spacing w:before="200" w:after="60"/>
      </w:pPr>
      <w:hyperlink w:anchor="pastora_6">
        <w:proofErr w:type="gramStart"/>
        <w:r w:rsidR="007644B0">
          <w:rPr>
            <w:b/>
          </w:rPr>
          <w:t xml:space="preserve">06  </w:t>
        </w:r>
        <w:proofErr w:type="spellStart"/>
        <w:r w:rsidR="007644B0">
          <w:rPr>
            <w:b/>
          </w:rPr>
          <w:t>Ampliación</w:t>
        </w:r>
        <w:proofErr w:type="spellEnd"/>
        <w:proofErr w:type="gramEnd"/>
      </w:hyperlink>
    </w:p>
    <w:p w14:paraId="3C4CF6F9" w14:textId="77777777" w:rsidR="00B222F0" w:rsidRDefault="007644B0">
      <w:pPr>
        <w:spacing w:after="120"/>
      </w:pPr>
      <w:r>
        <w:t xml:space="preserve">Las </w:t>
      </w:r>
      <w:proofErr w:type="spellStart"/>
      <w:r>
        <w:t>funciones</w:t>
      </w:r>
      <w:proofErr w:type="spellEnd"/>
      <w:r>
        <w:t xml:space="preserve"> </w:t>
      </w:r>
      <w:proofErr w:type="spellStart"/>
      <w:r>
        <w:t>complementarias</w:t>
      </w:r>
      <w:proofErr w:type="spellEnd"/>
      <w:r>
        <w:t xml:space="preserve"> de la carta</w:t>
      </w:r>
    </w:p>
    <w:p w14:paraId="6FAB85D2" w14:textId="77777777" w:rsidR="00B222F0" w:rsidRDefault="00D64353">
      <w:pPr>
        <w:pStyle w:val="Dossiercontents"/>
        <w:keepNext/>
        <w:spacing w:before="200" w:after="60"/>
      </w:pPr>
      <w:hyperlink w:anchor="pastora_7">
        <w:proofErr w:type="gramStart"/>
        <w:r w:rsidR="007644B0">
          <w:rPr>
            <w:b/>
          </w:rPr>
          <w:t xml:space="preserve">07  </w:t>
        </w:r>
        <w:proofErr w:type="spellStart"/>
        <w:r w:rsidR="007644B0">
          <w:rPr>
            <w:b/>
          </w:rPr>
          <w:t>Práctica</w:t>
        </w:r>
        <w:proofErr w:type="spellEnd"/>
        <w:proofErr w:type="gramEnd"/>
        <w:r w:rsidR="007644B0">
          <w:rPr>
            <w:b/>
          </w:rPr>
          <w:t xml:space="preserve"> personal</w:t>
        </w:r>
      </w:hyperlink>
    </w:p>
    <w:p w14:paraId="2239C18D" w14:textId="77777777" w:rsidR="00B222F0" w:rsidRDefault="007644B0">
      <w:pPr>
        <w:spacing w:after="120"/>
      </w:pPr>
      <w:proofErr w:type="spellStart"/>
      <w:r>
        <w:t>Preguntas</w:t>
      </w:r>
      <w:proofErr w:type="spellEnd"/>
      <w:r>
        <w:t xml:space="preserve"> y hoja de </w:t>
      </w:r>
      <w:proofErr w:type="spellStart"/>
      <w:r>
        <w:t>registro</w:t>
      </w:r>
      <w:proofErr w:type="spellEnd"/>
      <w:r>
        <w:t xml:space="preserve"> </w:t>
      </w:r>
      <w:proofErr w:type="spellStart"/>
      <w:r>
        <w:t>diario</w:t>
      </w:r>
      <w:proofErr w:type="spellEnd"/>
    </w:p>
    <w:p w14:paraId="1CC3063B" w14:textId="77777777" w:rsidR="00B222F0" w:rsidRDefault="00D64353">
      <w:pPr>
        <w:pStyle w:val="Dossiercontents"/>
        <w:keepNext/>
        <w:spacing w:before="200" w:after="60"/>
      </w:pPr>
      <w:hyperlink w:anchor="pastora_8">
        <w:proofErr w:type="gramStart"/>
        <w:r w:rsidR="007644B0">
          <w:rPr>
            <w:b/>
          </w:rPr>
          <w:t xml:space="preserve">08  </w:t>
        </w:r>
        <w:proofErr w:type="spellStart"/>
        <w:r w:rsidR="007644B0">
          <w:rPr>
            <w:b/>
          </w:rPr>
          <w:t>Datos</w:t>
        </w:r>
        <w:proofErr w:type="spellEnd"/>
        <w:proofErr w:type="gramEnd"/>
        <w:r w:rsidR="007644B0">
          <w:rPr>
            <w:b/>
          </w:rPr>
          <w:t xml:space="preserve"> de la carta</w:t>
        </w:r>
      </w:hyperlink>
    </w:p>
    <w:p w14:paraId="00D2CE45" w14:textId="77777777" w:rsidR="00B222F0" w:rsidRDefault="007644B0">
      <w:pPr>
        <w:spacing w:after="120"/>
      </w:pPr>
      <w:proofErr w:type="spellStart"/>
      <w:r>
        <w:t>Posiciones</w:t>
      </w:r>
      <w:proofErr w:type="spellEnd"/>
      <w:r>
        <w:t xml:space="preserve">, casas y </w:t>
      </w:r>
      <w:proofErr w:type="spellStart"/>
      <w:r>
        <w:t>horario</w:t>
      </w:r>
      <w:proofErr w:type="spellEnd"/>
      <w:r>
        <w:t xml:space="preserve"> </w:t>
      </w:r>
      <w:proofErr w:type="spellStart"/>
      <w:r>
        <w:t>verificado</w:t>
      </w:r>
      <w:proofErr w:type="spellEnd"/>
    </w:p>
    <w:p w14:paraId="5C1096C4" w14:textId="77777777" w:rsidR="00997FC5" w:rsidRDefault="00997FC5" w:rsidP="001309B2">
      <w:pPr>
        <w:spacing w:after="0" w:line="240" w:lineRule="auto"/>
        <w:ind w:firstLine="720"/>
        <w:jc w:val="both"/>
        <w:rPr>
          <w:rFonts w:eastAsia="Times New Roman" w:cs="Times New Roman"/>
          <w:color w:val="auto"/>
          <w:lang w:val="es-ES" w:eastAsia="es-ES"/>
        </w:rPr>
      </w:pPr>
    </w:p>
    <w:p w14:paraId="67C7944E" w14:textId="77777777" w:rsidR="005F1935" w:rsidRDefault="005F1935" w:rsidP="001309B2">
      <w:pPr>
        <w:spacing w:after="0" w:line="240" w:lineRule="auto"/>
        <w:ind w:firstLine="720"/>
        <w:jc w:val="both"/>
        <w:rPr>
          <w:rFonts w:eastAsia="Times New Roman" w:cs="Times New Roman"/>
          <w:color w:val="auto"/>
          <w:lang w:val="es-ES" w:eastAsia="es-ES"/>
        </w:rPr>
      </w:pPr>
    </w:p>
    <w:p w14:paraId="58AFF7AA" w14:textId="77777777" w:rsidR="005F1935" w:rsidRDefault="005F1935" w:rsidP="001309B2">
      <w:pPr>
        <w:spacing w:after="0" w:line="240" w:lineRule="auto"/>
        <w:ind w:firstLine="720"/>
        <w:jc w:val="both"/>
        <w:rPr>
          <w:rFonts w:eastAsia="Times New Roman" w:cs="Times New Roman"/>
          <w:color w:val="auto"/>
          <w:lang w:val="es-ES" w:eastAsia="es-ES"/>
        </w:rPr>
      </w:pPr>
    </w:p>
    <w:p w14:paraId="7D4790DA" w14:textId="77777777" w:rsidR="005F1935" w:rsidRDefault="005F1935" w:rsidP="001309B2">
      <w:pPr>
        <w:spacing w:after="0" w:line="240" w:lineRule="auto"/>
        <w:ind w:firstLine="720"/>
        <w:jc w:val="both"/>
        <w:rPr>
          <w:rFonts w:eastAsia="Times New Roman" w:cs="Times New Roman"/>
          <w:color w:val="auto"/>
          <w:lang w:val="es-ES" w:eastAsia="es-ES"/>
        </w:rPr>
      </w:pPr>
    </w:p>
    <w:p w14:paraId="6683B38E" w14:textId="77777777" w:rsidR="005F1935" w:rsidRDefault="005F1935" w:rsidP="001309B2">
      <w:pPr>
        <w:spacing w:after="0" w:line="240" w:lineRule="auto"/>
        <w:ind w:firstLine="720"/>
        <w:jc w:val="both"/>
        <w:rPr>
          <w:rFonts w:eastAsia="Times New Roman" w:cs="Times New Roman"/>
          <w:color w:val="auto"/>
          <w:lang w:val="es-ES" w:eastAsia="es-ES"/>
        </w:rPr>
      </w:pPr>
    </w:p>
    <w:p w14:paraId="50F4215C" w14:textId="77777777" w:rsidR="005F1935" w:rsidRDefault="005F1935" w:rsidP="001309B2">
      <w:pPr>
        <w:spacing w:after="0" w:line="240" w:lineRule="auto"/>
        <w:ind w:firstLine="720"/>
        <w:jc w:val="both"/>
        <w:rPr>
          <w:rFonts w:eastAsia="Times New Roman" w:cs="Times New Roman"/>
          <w:color w:val="auto"/>
          <w:lang w:val="es-ES" w:eastAsia="es-ES"/>
        </w:rPr>
      </w:pPr>
    </w:p>
    <w:p w14:paraId="522965B6" w14:textId="77777777" w:rsidR="005F1935" w:rsidRDefault="005F1935" w:rsidP="001309B2">
      <w:pPr>
        <w:spacing w:after="0" w:line="240" w:lineRule="auto"/>
        <w:ind w:firstLine="720"/>
        <w:jc w:val="both"/>
        <w:rPr>
          <w:rFonts w:eastAsia="Times New Roman" w:cs="Times New Roman"/>
          <w:color w:val="auto"/>
          <w:lang w:val="es-ES" w:eastAsia="es-ES"/>
        </w:rPr>
      </w:pPr>
    </w:p>
    <w:p w14:paraId="5AB235B3" w14:textId="77777777" w:rsidR="005F1935" w:rsidRDefault="005F1935" w:rsidP="001309B2">
      <w:pPr>
        <w:spacing w:after="0" w:line="240" w:lineRule="auto"/>
        <w:ind w:firstLine="720"/>
        <w:jc w:val="both"/>
        <w:rPr>
          <w:rFonts w:eastAsia="Times New Roman" w:cs="Times New Roman"/>
          <w:color w:val="auto"/>
          <w:lang w:val="es-ES" w:eastAsia="es-ES"/>
        </w:rPr>
      </w:pPr>
    </w:p>
    <w:p w14:paraId="3125ED0D" w14:textId="77777777" w:rsidR="005F1935" w:rsidRDefault="005F1935" w:rsidP="001309B2">
      <w:pPr>
        <w:spacing w:after="0" w:line="240" w:lineRule="auto"/>
        <w:ind w:firstLine="720"/>
        <w:jc w:val="both"/>
        <w:rPr>
          <w:rFonts w:eastAsia="Times New Roman" w:cs="Times New Roman"/>
          <w:color w:val="auto"/>
          <w:lang w:val="es-ES" w:eastAsia="es-ES"/>
        </w:rPr>
      </w:pPr>
    </w:p>
    <w:p w14:paraId="47439EAE" w14:textId="77777777" w:rsidR="005F1935" w:rsidRDefault="005F1935" w:rsidP="001309B2">
      <w:pPr>
        <w:spacing w:after="0" w:line="240" w:lineRule="auto"/>
        <w:ind w:firstLine="720"/>
        <w:jc w:val="both"/>
        <w:rPr>
          <w:rFonts w:eastAsia="Times New Roman" w:cs="Times New Roman"/>
          <w:color w:val="auto"/>
          <w:lang w:val="es-ES" w:eastAsia="es-ES"/>
        </w:rPr>
      </w:pPr>
    </w:p>
    <w:p w14:paraId="03B60487" w14:textId="77777777" w:rsidR="005F1935" w:rsidRDefault="005F1935" w:rsidP="001309B2">
      <w:pPr>
        <w:spacing w:after="0" w:line="240" w:lineRule="auto"/>
        <w:ind w:firstLine="720"/>
        <w:jc w:val="both"/>
        <w:rPr>
          <w:rFonts w:eastAsia="Times New Roman" w:cs="Times New Roman"/>
          <w:color w:val="auto"/>
          <w:lang w:val="es-ES" w:eastAsia="es-ES"/>
        </w:rPr>
      </w:pPr>
    </w:p>
    <w:p w14:paraId="1FEC5E21" w14:textId="77777777" w:rsidR="005F1935" w:rsidRDefault="005F1935" w:rsidP="001309B2">
      <w:pPr>
        <w:spacing w:after="0" w:line="240" w:lineRule="auto"/>
        <w:ind w:firstLine="720"/>
        <w:jc w:val="both"/>
        <w:rPr>
          <w:rFonts w:eastAsia="Times New Roman" w:cs="Times New Roman"/>
          <w:color w:val="auto"/>
          <w:lang w:val="es-ES" w:eastAsia="es-ES"/>
        </w:rPr>
      </w:pPr>
    </w:p>
    <w:p w14:paraId="4579C973" w14:textId="77777777" w:rsidR="005F1935" w:rsidRDefault="005F1935" w:rsidP="001309B2">
      <w:pPr>
        <w:spacing w:after="0" w:line="240" w:lineRule="auto"/>
        <w:ind w:firstLine="720"/>
        <w:jc w:val="both"/>
        <w:rPr>
          <w:rFonts w:eastAsia="Times New Roman" w:cs="Times New Roman"/>
          <w:color w:val="auto"/>
          <w:lang w:val="es-ES" w:eastAsia="es-ES"/>
        </w:rPr>
      </w:pPr>
    </w:p>
    <w:p w14:paraId="5B3F1988" w14:textId="77777777" w:rsidR="005F1935" w:rsidRDefault="005F1935" w:rsidP="001309B2">
      <w:pPr>
        <w:spacing w:after="0" w:line="240" w:lineRule="auto"/>
        <w:ind w:firstLine="720"/>
        <w:jc w:val="both"/>
        <w:rPr>
          <w:rFonts w:eastAsia="Times New Roman" w:cs="Times New Roman"/>
          <w:color w:val="auto"/>
          <w:lang w:val="es-ES" w:eastAsia="es-ES"/>
        </w:rPr>
      </w:pPr>
    </w:p>
    <w:p w14:paraId="486E3597" w14:textId="77777777" w:rsidR="005F1935" w:rsidRDefault="005F1935" w:rsidP="001309B2">
      <w:pPr>
        <w:spacing w:after="0" w:line="240" w:lineRule="auto"/>
        <w:ind w:firstLine="720"/>
        <w:jc w:val="both"/>
        <w:rPr>
          <w:rFonts w:eastAsia="Times New Roman" w:cs="Times New Roman"/>
          <w:color w:val="auto"/>
          <w:lang w:val="es-ES" w:eastAsia="es-ES"/>
        </w:rPr>
      </w:pPr>
    </w:p>
    <w:p w14:paraId="01623241" w14:textId="77777777" w:rsidR="005F1935" w:rsidRDefault="005F1935" w:rsidP="001309B2">
      <w:pPr>
        <w:spacing w:after="0" w:line="240" w:lineRule="auto"/>
        <w:ind w:firstLine="720"/>
        <w:jc w:val="both"/>
        <w:rPr>
          <w:rFonts w:eastAsia="Times New Roman" w:cs="Times New Roman"/>
          <w:color w:val="auto"/>
          <w:lang w:val="es-ES" w:eastAsia="es-ES"/>
        </w:rPr>
      </w:pPr>
    </w:p>
    <w:p w14:paraId="2A680E60" w14:textId="77777777" w:rsidR="005F1935" w:rsidRDefault="005F1935" w:rsidP="001309B2">
      <w:pPr>
        <w:spacing w:after="0" w:line="240" w:lineRule="auto"/>
        <w:ind w:firstLine="720"/>
        <w:jc w:val="both"/>
        <w:rPr>
          <w:rFonts w:eastAsia="Times New Roman" w:cs="Times New Roman"/>
          <w:color w:val="auto"/>
          <w:lang w:val="es-ES" w:eastAsia="es-ES"/>
        </w:rPr>
      </w:pPr>
    </w:p>
    <w:p w14:paraId="0BA9BE80" w14:textId="77777777" w:rsidR="005F1935" w:rsidRDefault="005F1935" w:rsidP="001309B2">
      <w:pPr>
        <w:spacing w:after="0" w:line="240" w:lineRule="auto"/>
        <w:ind w:firstLine="720"/>
        <w:jc w:val="both"/>
        <w:rPr>
          <w:rFonts w:eastAsia="Times New Roman" w:cs="Times New Roman"/>
          <w:color w:val="auto"/>
          <w:lang w:val="es-ES" w:eastAsia="es-ES"/>
        </w:rPr>
      </w:pPr>
    </w:p>
    <w:p w14:paraId="0374B6D2" w14:textId="77777777" w:rsidR="001309B2" w:rsidRDefault="001309B2" w:rsidP="001309B2">
      <w:pPr>
        <w:spacing w:after="0" w:line="240" w:lineRule="auto"/>
        <w:ind w:firstLine="720"/>
        <w:jc w:val="both"/>
        <w:rPr>
          <w:rFonts w:eastAsia="Times New Roman" w:cs="Times New Roman"/>
          <w:color w:val="auto"/>
          <w:lang w:val="es-ES" w:eastAsia="es-ES"/>
        </w:rPr>
      </w:pPr>
    </w:p>
    <w:p w14:paraId="2F96530F" w14:textId="77777777" w:rsidR="001309B2" w:rsidRPr="001309B2" w:rsidRDefault="001309B2" w:rsidP="001309B2">
      <w:pPr>
        <w:spacing w:after="0" w:line="240" w:lineRule="auto"/>
        <w:ind w:firstLine="720"/>
        <w:jc w:val="both"/>
        <w:rPr>
          <w:rFonts w:eastAsia="Times New Roman" w:cs="Times New Roman"/>
          <w:color w:val="auto"/>
          <w:lang w:val="es-ES" w:eastAsia="es-ES"/>
        </w:rPr>
      </w:pPr>
    </w:p>
    <w:p w14:paraId="34FD25D7" w14:textId="77777777" w:rsidR="00997FC5" w:rsidRPr="00C863A5" w:rsidRDefault="001309B2" w:rsidP="00D6763D">
      <w:pPr>
        <w:pStyle w:val="Prrafodelista"/>
        <w:numPr>
          <w:ilvl w:val="0"/>
          <w:numId w:val="9"/>
        </w:numPr>
        <w:spacing w:after="0" w:line="240" w:lineRule="auto"/>
        <w:jc w:val="both"/>
        <w:rPr>
          <w:rFonts w:eastAsia="Times New Roman" w:cs="Times New Roman"/>
          <w:b/>
          <w:bCs/>
          <w:color w:val="auto"/>
          <w:lang w:val="es-ES" w:eastAsia="es-ES"/>
        </w:rPr>
      </w:pPr>
      <w:r w:rsidRPr="00C863A5">
        <w:rPr>
          <w:rFonts w:eastAsia="Times New Roman" w:cs="Times New Roman"/>
          <w:b/>
          <w:bCs/>
          <w:color w:val="auto"/>
          <w:lang w:val="es-ES" w:eastAsia="es-ES"/>
        </w:rPr>
        <w:lastRenderedPageBreak/>
        <w:t>UNA BREVE INTRODUCCION A TUS CUATRO PUERTAS</w:t>
      </w:r>
      <w:r w:rsidR="00997FC5" w:rsidRPr="00C863A5">
        <w:rPr>
          <w:rFonts w:eastAsia="Times New Roman" w:cs="Times New Roman"/>
          <w:b/>
          <w:bCs/>
          <w:color w:val="auto"/>
          <w:lang w:val="es-ES" w:eastAsia="es-ES"/>
        </w:rPr>
        <w:t>:</w:t>
      </w:r>
    </w:p>
    <w:p w14:paraId="6EA17634" w14:textId="77777777" w:rsidR="001309B2" w:rsidRDefault="001309B2" w:rsidP="001309B2">
      <w:pPr>
        <w:spacing w:after="0" w:line="240" w:lineRule="auto"/>
        <w:ind w:firstLine="720"/>
        <w:jc w:val="both"/>
        <w:rPr>
          <w:rFonts w:eastAsia="Times New Roman" w:cs="Times New Roman"/>
          <w:color w:val="auto"/>
          <w:lang w:val="es-ES" w:eastAsia="es-ES"/>
        </w:rPr>
      </w:pPr>
      <w:r>
        <w:rPr>
          <w:rFonts w:eastAsia="Times New Roman" w:cs="Times New Roman"/>
          <w:color w:val="auto"/>
          <w:lang w:val="es-ES" w:eastAsia="es-ES"/>
        </w:rPr>
        <w:t xml:space="preserve"> </w:t>
      </w:r>
      <w:r w:rsidRPr="001309B2">
        <w:rPr>
          <w:rFonts w:eastAsia="Times New Roman" w:cs="Times New Roman"/>
          <w:color w:val="auto"/>
          <w:lang w:val="es-ES" w:eastAsia="es-ES"/>
        </w:rPr>
        <w:t>En tu carta, Pastora, cada una de estas puertas tiene unas características que iremos explicando a lo largo del informe. Podemos empezar con una primera aproximación.</w:t>
      </w:r>
    </w:p>
    <w:p w14:paraId="4340A592" w14:textId="77777777" w:rsidR="001309B2" w:rsidRPr="001309B2" w:rsidRDefault="001309B2" w:rsidP="001309B2">
      <w:pPr>
        <w:spacing w:after="0" w:line="240" w:lineRule="auto"/>
        <w:ind w:firstLine="720"/>
        <w:jc w:val="both"/>
        <w:rPr>
          <w:rFonts w:eastAsia="Times New Roman" w:cs="Times New Roman"/>
          <w:color w:val="auto"/>
          <w:lang w:val="es-ES" w:eastAsia="es-ES"/>
        </w:rPr>
      </w:pPr>
    </w:p>
    <w:p w14:paraId="221CB579" w14:textId="77777777" w:rsidR="001309B2" w:rsidRDefault="001309B2" w:rsidP="00D6763D">
      <w:pPr>
        <w:pStyle w:val="Prrafodelista"/>
        <w:numPr>
          <w:ilvl w:val="0"/>
          <w:numId w:val="7"/>
        </w:numPr>
        <w:spacing w:after="0" w:line="240" w:lineRule="auto"/>
        <w:jc w:val="both"/>
        <w:rPr>
          <w:rFonts w:eastAsia="Times New Roman" w:cs="Times New Roman"/>
          <w:color w:val="auto"/>
          <w:lang w:val="es-ES" w:eastAsia="es-ES"/>
        </w:rPr>
      </w:pPr>
      <w:r w:rsidRPr="001309B2">
        <w:rPr>
          <w:rFonts w:eastAsia="Times New Roman" w:cs="Times New Roman"/>
          <w:b/>
          <w:bCs/>
          <w:color w:val="auto"/>
          <w:lang w:val="es-ES" w:eastAsia="es-ES"/>
        </w:rPr>
        <w:t>Tu Sol está en Libra y en casa VI.</w:t>
      </w:r>
      <w:r w:rsidRPr="001309B2">
        <w:rPr>
          <w:rFonts w:eastAsia="Times New Roman" w:cs="Times New Roman"/>
          <w:color w:val="auto"/>
          <w:lang w:val="es-ES" w:eastAsia="es-ES"/>
        </w:rPr>
        <w:t xml:space="preserve"> Libra nos invita a explorar cómo tienes en cuenta a otras </w:t>
      </w:r>
    </w:p>
    <w:p w14:paraId="426A97DB" w14:textId="77777777" w:rsidR="001309B2" w:rsidRPr="001309B2" w:rsidRDefault="001309B2" w:rsidP="001309B2">
      <w:pPr>
        <w:spacing w:after="0" w:line="240" w:lineRule="auto"/>
        <w:jc w:val="both"/>
        <w:rPr>
          <w:rFonts w:eastAsia="Times New Roman" w:cs="Times New Roman"/>
          <w:color w:val="auto"/>
          <w:lang w:val="es-ES" w:eastAsia="es-ES"/>
        </w:rPr>
      </w:pPr>
      <w:r w:rsidRPr="001309B2">
        <w:rPr>
          <w:rFonts w:eastAsia="Times New Roman" w:cs="Times New Roman"/>
          <w:color w:val="auto"/>
          <w:lang w:val="es-ES" w:eastAsia="es-ES"/>
        </w:rPr>
        <w:t>personas, cómo buscas acuerdos y qué lugar das a tu propia opinión. La casa VI lleva estas preguntas a lo cotidiano: las tareas, los hábitos, la organización y las responsabilidades que compartes.</w:t>
      </w:r>
    </w:p>
    <w:p w14:paraId="0E508F8B" w14:textId="77777777" w:rsidR="001309B2" w:rsidRPr="001309B2" w:rsidRDefault="001309B2" w:rsidP="001309B2">
      <w:pPr>
        <w:spacing w:after="0" w:line="240" w:lineRule="auto"/>
        <w:ind w:firstLine="720"/>
        <w:jc w:val="both"/>
        <w:rPr>
          <w:rFonts w:eastAsia="Times New Roman" w:cs="Times New Roman"/>
          <w:color w:val="auto"/>
          <w:lang w:val="es-ES" w:eastAsia="es-ES"/>
        </w:rPr>
      </w:pPr>
    </w:p>
    <w:p w14:paraId="439F78F3" w14:textId="77777777" w:rsidR="001309B2" w:rsidRDefault="001309B2" w:rsidP="001309B2">
      <w:pPr>
        <w:spacing w:after="0" w:line="240" w:lineRule="auto"/>
        <w:ind w:firstLine="720"/>
        <w:jc w:val="both"/>
        <w:rPr>
          <w:rFonts w:eastAsia="Times New Roman" w:cs="Times New Roman"/>
          <w:color w:val="auto"/>
          <w:lang w:val="es-ES" w:eastAsia="es-ES"/>
        </w:rPr>
      </w:pPr>
      <w:r w:rsidRPr="001309B2">
        <w:rPr>
          <w:rFonts w:eastAsia="Times New Roman" w:cs="Times New Roman"/>
          <w:color w:val="auto"/>
          <w:lang w:val="es-ES" w:eastAsia="es-ES"/>
        </w:rPr>
        <w:t>Por ejemplo, cuando colaboras con alguien, ¿puedes expresar cómo prefieres hacer las cosas? ¿El reparto también tiene en cuenta tu tiempo? Aquí observaremos cómo puedes contribuir al bienestar de una situación sin dejar tus necesidades siempre para después.</w:t>
      </w:r>
    </w:p>
    <w:p w14:paraId="57EFD79F" w14:textId="77777777" w:rsidR="001309B2" w:rsidRPr="001309B2" w:rsidRDefault="001309B2" w:rsidP="001309B2">
      <w:pPr>
        <w:spacing w:after="0" w:line="240" w:lineRule="auto"/>
        <w:ind w:firstLine="720"/>
        <w:jc w:val="both"/>
        <w:rPr>
          <w:rFonts w:eastAsia="Times New Roman" w:cs="Times New Roman"/>
          <w:color w:val="auto"/>
          <w:lang w:val="es-ES" w:eastAsia="es-ES"/>
        </w:rPr>
      </w:pPr>
    </w:p>
    <w:p w14:paraId="272FC455" w14:textId="77777777" w:rsidR="001309B2" w:rsidRDefault="001309B2" w:rsidP="00D6763D">
      <w:pPr>
        <w:pStyle w:val="Prrafodelista"/>
        <w:numPr>
          <w:ilvl w:val="0"/>
          <w:numId w:val="7"/>
        </w:numPr>
        <w:spacing w:after="0" w:line="240" w:lineRule="auto"/>
        <w:jc w:val="both"/>
        <w:rPr>
          <w:rFonts w:eastAsia="Times New Roman" w:cs="Times New Roman"/>
          <w:color w:val="auto"/>
          <w:lang w:val="es-ES" w:eastAsia="es-ES"/>
        </w:rPr>
      </w:pPr>
      <w:r w:rsidRPr="001309B2">
        <w:rPr>
          <w:rFonts w:eastAsia="Times New Roman" w:cs="Times New Roman"/>
          <w:b/>
          <w:bCs/>
          <w:color w:val="auto"/>
          <w:lang w:val="es-ES" w:eastAsia="es-ES"/>
        </w:rPr>
        <w:t>Tu Luna está en Leo y en casa IV.</w:t>
      </w:r>
      <w:r w:rsidRPr="001309B2">
        <w:rPr>
          <w:rFonts w:eastAsia="Times New Roman" w:cs="Times New Roman"/>
          <w:color w:val="auto"/>
          <w:lang w:val="es-ES" w:eastAsia="es-ES"/>
        </w:rPr>
        <w:t xml:space="preserve"> Esta parte de la lectura nos acerca al afecto y a la </w:t>
      </w:r>
    </w:p>
    <w:p w14:paraId="6E8BB4FC" w14:textId="77777777" w:rsidR="001309B2" w:rsidRDefault="001309B2" w:rsidP="001309B2">
      <w:pPr>
        <w:spacing w:after="0" w:line="240" w:lineRule="auto"/>
        <w:jc w:val="both"/>
        <w:rPr>
          <w:rFonts w:eastAsia="Times New Roman" w:cs="Times New Roman"/>
          <w:color w:val="auto"/>
          <w:lang w:val="es-ES" w:eastAsia="es-ES"/>
        </w:rPr>
      </w:pPr>
      <w:r w:rsidRPr="001309B2">
        <w:rPr>
          <w:rFonts w:eastAsia="Times New Roman" w:cs="Times New Roman"/>
          <w:color w:val="auto"/>
          <w:lang w:val="es-ES" w:eastAsia="es-ES"/>
        </w:rPr>
        <w:t>importancia de sentir que tienes un lugar donde puedes mostrarte con confianza. Leo propone explorar la calidez, la alegría y el deseo de que aquello que te importa sea recibido con atención. La casa IV sitúa estas preguntas en tu hogar, tu vida privada y los espacios donde buscas sentirte a gusto.</w:t>
      </w:r>
    </w:p>
    <w:p w14:paraId="00AB2C06" w14:textId="77777777" w:rsidR="001309B2" w:rsidRPr="001309B2" w:rsidRDefault="001309B2" w:rsidP="001309B2">
      <w:pPr>
        <w:spacing w:after="0" w:line="240" w:lineRule="auto"/>
        <w:jc w:val="both"/>
        <w:rPr>
          <w:rFonts w:eastAsia="Times New Roman" w:cs="Times New Roman"/>
          <w:color w:val="auto"/>
          <w:lang w:val="es-ES" w:eastAsia="es-ES"/>
        </w:rPr>
      </w:pPr>
    </w:p>
    <w:p w14:paraId="41C49B0D" w14:textId="77777777" w:rsidR="001309B2" w:rsidRDefault="001309B2" w:rsidP="001309B2">
      <w:pPr>
        <w:spacing w:after="0" w:line="240" w:lineRule="auto"/>
        <w:ind w:firstLine="360"/>
        <w:jc w:val="both"/>
        <w:rPr>
          <w:rFonts w:eastAsia="Times New Roman" w:cs="Times New Roman"/>
          <w:color w:val="auto"/>
          <w:lang w:val="es-ES" w:eastAsia="es-ES"/>
        </w:rPr>
      </w:pPr>
      <w:r w:rsidRPr="001309B2">
        <w:rPr>
          <w:rFonts w:eastAsia="Times New Roman" w:cs="Times New Roman"/>
          <w:color w:val="auto"/>
          <w:lang w:val="es-ES" w:eastAsia="es-ES"/>
        </w:rPr>
        <w:t>Quizá para ti haya una diferencia entre que alguien te ayude con una tarea y que se detenga a escucharte. Ambas cosas pueden ser valiosas, pero responden a necesidades distintas. En este apartado iremos descubriendo qué gestos te hacen sentir querida y cómo puedes pedirlos cuando los necesitas.</w:t>
      </w:r>
    </w:p>
    <w:p w14:paraId="2E7D1665" w14:textId="77777777" w:rsidR="001309B2" w:rsidRPr="001309B2" w:rsidRDefault="001309B2" w:rsidP="001309B2">
      <w:pPr>
        <w:spacing w:after="0" w:line="240" w:lineRule="auto"/>
        <w:jc w:val="both"/>
        <w:rPr>
          <w:rFonts w:eastAsia="Times New Roman" w:cs="Times New Roman"/>
          <w:color w:val="auto"/>
          <w:lang w:val="es-ES" w:eastAsia="es-ES"/>
        </w:rPr>
      </w:pPr>
    </w:p>
    <w:p w14:paraId="0FD0E960" w14:textId="77777777" w:rsidR="001309B2" w:rsidRDefault="001309B2" w:rsidP="00D6763D">
      <w:pPr>
        <w:pStyle w:val="Prrafodelista"/>
        <w:numPr>
          <w:ilvl w:val="0"/>
          <w:numId w:val="7"/>
        </w:numPr>
        <w:spacing w:after="0" w:line="240" w:lineRule="auto"/>
        <w:jc w:val="both"/>
        <w:rPr>
          <w:rFonts w:eastAsia="Times New Roman" w:cs="Times New Roman"/>
          <w:color w:val="auto"/>
          <w:lang w:val="es-ES" w:eastAsia="es-ES"/>
        </w:rPr>
      </w:pPr>
      <w:r w:rsidRPr="001309B2">
        <w:rPr>
          <w:rFonts w:eastAsia="Times New Roman" w:cs="Times New Roman"/>
          <w:b/>
          <w:bCs/>
          <w:color w:val="auto"/>
          <w:lang w:val="es-ES" w:eastAsia="es-ES"/>
        </w:rPr>
        <w:t>Tu Ascendente está en Tauro.</w:t>
      </w:r>
      <w:r w:rsidRPr="001309B2">
        <w:rPr>
          <w:rFonts w:eastAsia="Times New Roman" w:cs="Times New Roman"/>
          <w:color w:val="auto"/>
          <w:lang w:val="es-ES" w:eastAsia="es-ES"/>
        </w:rPr>
        <w:t xml:space="preserve"> Aquí hablaremos de cómo te aproximas a lo nuevo y de qué </w:t>
      </w:r>
    </w:p>
    <w:p w14:paraId="5C95C2B1" w14:textId="77777777" w:rsidR="001309B2" w:rsidRDefault="001309B2" w:rsidP="001309B2">
      <w:pPr>
        <w:spacing w:after="0" w:line="240" w:lineRule="auto"/>
        <w:jc w:val="both"/>
        <w:rPr>
          <w:rFonts w:eastAsia="Times New Roman" w:cs="Times New Roman"/>
          <w:color w:val="auto"/>
          <w:lang w:val="es-ES" w:eastAsia="es-ES"/>
        </w:rPr>
      </w:pPr>
      <w:r w:rsidRPr="001309B2">
        <w:rPr>
          <w:rFonts w:eastAsia="Times New Roman" w:cs="Times New Roman"/>
          <w:color w:val="auto"/>
          <w:lang w:val="es-ES" w:eastAsia="es-ES"/>
        </w:rPr>
        <w:t>necesitas para dar un paso con confianza. Tauro nos lleva a observar tu ritmo, el tiempo que te das para decidir y las referencias que te ayudan a orientarte.</w:t>
      </w:r>
    </w:p>
    <w:p w14:paraId="785AF0B1" w14:textId="77777777" w:rsidR="001309B2" w:rsidRPr="001309B2" w:rsidRDefault="001309B2" w:rsidP="001309B2">
      <w:pPr>
        <w:spacing w:after="0" w:line="240" w:lineRule="auto"/>
        <w:jc w:val="both"/>
        <w:rPr>
          <w:rFonts w:eastAsia="Times New Roman" w:cs="Times New Roman"/>
          <w:color w:val="auto"/>
          <w:lang w:val="es-ES" w:eastAsia="es-ES"/>
        </w:rPr>
      </w:pPr>
    </w:p>
    <w:p w14:paraId="53D0A1D2" w14:textId="77777777" w:rsidR="001309B2" w:rsidRDefault="001309B2" w:rsidP="001309B2">
      <w:pPr>
        <w:spacing w:after="0" w:line="240" w:lineRule="auto"/>
        <w:ind w:firstLine="360"/>
        <w:jc w:val="both"/>
        <w:rPr>
          <w:rFonts w:eastAsia="Times New Roman" w:cs="Times New Roman"/>
          <w:color w:val="auto"/>
          <w:lang w:val="es-ES" w:eastAsia="es-ES"/>
        </w:rPr>
      </w:pPr>
      <w:r w:rsidRPr="001309B2">
        <w:rPr>
          <w:rFonts w:eastAsia="Times New Roman" w:cs="Times New Roman"/>
          <w:color w:val="auto"/>
          <w:lang w:val="es-ES" w:eastAsia="es-ES"/>
        </w:rPr>
        <w:t>Piensa en un cambio de planes o en una propuesta inesperada. ¿Te ayuda saber cómo va a funcionar? ¿Necesitas un rato para comprobar si te apetece y si puedes asumirla? Exploraremos cómo respetar tu manera de empezar y cómo distinguir cuándo necesitas prepararte un poco más y cuándo ya puedes probar.</w:t>
      </w:r>
    </w:p>
    <w:p w14:paraId="05DCE84F" w14:textId="77777777" w:rsidR="001309B2" w:rsidRPr="001309B2" w:rsidRDefault="001309B2" w:rsidP="001309B2">
      <w:pPr>
        <w:spacing w:after="0" w:line="240" w:lineRule="auto"/>
        <w:jc w:val="both"/>
        <w:rPr>
          <w:rFonts w:eastAsia="Times New Roman" w:cs="Times New Roman"/>
          <w:color w:val="auto"/>
          <w:lang w:val="es-ES" w:eastAsia="es-ES"/>
        </w:rPr>
      </w:pPr>
    </w:p>
    <w:p w14:paraId="06C8CB36" w14:textId="77777777" w:rsidR="001309B2" w:rsidRDefault="001309B2" w:rsidP="00D6763D">
      <w:pPr>
        <w:pStyle w:val="Prrafodelista"/>
        <w:numPr>
          <w:ilvl w:val="0"/>
          <w:numId w:val="7"/>
        </w:numPr>
        <w:spacing w:after="0" w:line="240" w:lineRule="auto"/>
        <w:jc w:val="both"/>
        <w:rPr>
          <w:rFonts w:eastAsia="Times New Roman" w:cs="Times New Roman"/>
          <w:color w:val="auto"/>
          <w:lang w:val="es-ES" w:eastAsia="es-ES"/>
        </w:rPr>
      </w:pPr>
      <w:r w:rsidRPr="001309B2">
        <w:rPr>
          <w:rFonts w:eastAsia="Times New Roman" w:cs="Times New Roman"/>
          <w:b/>
          <w:bCs/>
          <w:color w:val="auto"/>
          <w:lang w:val="es-ES" w:eastAsia="es-ES"/>
        </w:rPr>
        <w:t>Tu Descendente está en Escorpio.</w:t>
      </w:r>
      <w:r w:rsidRPr="001309B2">
        <w:rPr>
          <w:rFonts w:eastAsia="Times New Roman" w:cs="Times New Roman"/>
          <w:color w:val="auto"/>
          <w:lang w:val="es-ES" w:eastAsia="es-ES"/>
        </w:rPr>
        <w:t xml:space="preserve"> Esta puerta nos acerca a la confianza que construyes </w:t>
      </w:r>
    </w:p>
    <w:p w14:paraId="6028860C" w14:textId="77777777" w:rsidR="001309B2" w:rsidRDefault="001309B2" w:rsidP="001309B2">
      <w:pPr>
        <w:spacing w:after="0" w:line="240" w:lineRule="auto"/>
        <w:jc w:val="both"/>
        <w:rPr>
          <w:rFonts w:eastAsia="Times New Roman" w:cs="Times New Roman"/>
          <w:color w:val="auto"/>
          <w:lang w:val="es-ES" w:eastAsia="es-ES"/>
        </w:rPr>
      </w:pPr>
      <w:r w:rsidRPr="001309B2">
        <w:rPr>
          <w:rFonts w:eastAsia="Times New Roman" w:cs="Times New Roman"/>
          <w:color w:val="auto"/>
          <w:lang w:val="es-ES" w:eastAsia="es-ES"/>
        </w:rPr>
        <w:t>en tus relaciones. Hablaremos de lo que necesitas para compartir algo importante, de la sinceridad que esperas y de cómo expresas tus límites cuando un vínculo te importa.</w:t>
      </w:r>
    </w:p>
    <w:p w14:paraId="0DAB5361" w14:textId="77777777" w:rsidR="001309B2" w:rsidRPr="001309B2" w:rsidRDefault="001309B2" w:rsidP="001309B2">
      <w:pPr>
        <w:spacing w:after="0" w:line="240" w:lineRule="auto"/>
        <w:jc w:val="both"/>
        <w:rPr>
          <w:rFonts w:eastAsia="Times New Roman" w:cs="Times New Roman"/>
          <w:color w:val="auto"/>
          <w:lang w:val="es-ES" w:eastAsia="es-ES"/>
        </w:rPr>
      </w:pPr>
    </w:p>
    <w:p w14:paraId="00AA5BA0" w14:textId="77777777" w:rsidR="001309B2" w:rsidRDefault="001309B2" w:rsidP="001309B2">
      <w:pPr>
        <w:spacing w:after="0" w:line="240" w:lineRule="auto"/>
        <w:ind w:firstLine="720"/>
        <w:jc w:val="both"/>
        <w:rPr>
          <w:rFonts w:eastAsia="Times New Roman" w:cs="Times New Roman"/>
          <w:color w:val="auto"/>
          <w:lang w:val="es-ES" w:eastAsia="es-ES"/>
        </w:rPr>
      </w:pPr>
      <w:r w:rsidRPr="001309B2">
        <w:rPr>
          <w:rFonts w:eastAsia="Times New Roman" w:cs="Times New Roman"/>
          <w:color w:val="auto"/>
          <w:lang w:val="es-ES" w:eastAsia="es-ES"/>
        </w:rPr>
        <w:t>Podremos preguntarnos, por ejemplo: ¿qué hechos te ayudan a confiar en alguien? ¿Puedes decir que algo te preocupa? ¿Cómo conservas tu espacio propio cuando deseas estar muy cerca de otra persona?</w:t>
      </w:r>
    </w:p>
    <w:p w14:paraId="2289C31F" w14:textId="77777777" w:rsidR="001309B2" w:rsidRPr="001309B2" w:rsidRDefault="001309B2" w:rsidP="001309B2">
      <w:pPr>
        <w:spacing w:after="0" w:line="240" w:lineRule="auto"/>
        <w:jc w:val="both"/>
        <w:rPr>
          <w:rFonts w:eastAsia="Times New Roman" w:cs="Times New Roman"/>
          <w:color w:val="auto"/>
          <w:lang w:val="es-ES" w:eastAsia="es-ES"/>
        </w:rPr>
      </w:pPr>
    </w:p>
    <w:p w14:paraId="1A0F465F" w14:textId="77777777" w:rsidR="00C863A5" w:rsidRPr="00D50E4A" w:rsidRDefault="00C863A5" w:rsidP="00C863A5">
      <w:pPr>
        <w:spacing w:before="100" w:beforeAutospacing="1" w:after="100" w:afterAutospacing="1" w:line="240" w:lineRule="auto"/>
        <w:ind w:firstLine="720"/>
        <w:rPr>
          <w:rFonts w:eastAsia="Times New Roman" w:cs="Times New Roman"/>
          <w:color w:val="auto"/>
          <w:lang w:val="es-ES" w:eastAsia="es-ES"/>
        </w:rPr>
      </w:pPr>
      <w:r w:rsidRPr="00D50E4A">
        <w:rPr>
          <w:rFonts w:eastAsia="Times New Roman" w:cs="Times New Roman"/>
          <w:color w:val="auto"/>
          <w:lang w:val="es-ES" w:eastAsia="es-ES"/>
        </w:rPr>
        <w:t>Estas cuatro partes pueden necesitar cosas diferentes en un mismo momento. Puedes querer ayudar a alguien y necesitar que también te escuchen. Puedes desear una relación cercana y necesitar tiempo para abrirte. Puedes querer mantener un acuerdo y descubrir que debes cambiar alguna condición para poder cumplirlo.</w:t>
      </w:r>
    </w:p>
    <w:p w14:paraId="570B5BC7" w14:textId="77777777" w:rsidR="00C863A5" w:rsidRPr="00D50E4A" w:rsidRDefault="00C863A5" w:rsidP="00C863A5">
      <w:pPr>
        <w:spacing w:before="100" w:beforeAutospacing="1" w:after="100" w:afterAutospacing="1" w:line="240" w:lineRule="auto"/>
        <w:ind w:firstLine="720"/>
        <w:rPr>
          <w:rFonts w:eastAsia="Times New Roman" w:cs="Times New Roman"/>
          <w:color w:val="auto"/>
          <w:lang w:val="es-ES" w:eastAsia="es-ES"/>
        </w:rPr>
      </w:pPr>
      <w:r w:rsidRPr="00D50E4A">
        <w:rPr>
          <w:rFonts w:eastAsia="Times New Roman" w:cs="Times New Roman"/>
          <w:color w:val="auto"/>
          <w:lang w:val="es-ES" w:eastAsia="es-ES"/>
        </w:rPr>
        <w:t>A lo largo del informe desglosaremos cada una de estas puertas. Explicaremos qué representa, qué aporta su signo, en qué ámbito de la vida se expresa y cómo su planeta regente —o sus regentes— añade información. Después reuniremos las piezas para comprender qué significa esa combinación en tu carta.</w:t>
      </w:r>
    </w:p>
    <w:p w14:paraId="69CCB865" w14:textId="77777777" w:rsidR="00C863A5" w:rsidRPr="005F1935" w:rsidRDefault="00C863A5" w:rsidP="00C863A5">
      <w:pPr>
        <w:spacing w:before="100" w:beforeAutospacing="1" w:after="100" w:afterAutospacing="1" w:line="240" w:lineRule="auto"/>
        <w:ind w:firstLine="720"/>
        <w:rPr>
          <w:rFonts w:eastAsia="Times New Roman" w:cs="Times New Roman"/>
          <w:color w:val="auto"/>
          <w:lang w:val="es-ES" w:eastAsia="es-ES"/>
        </w:rPr>
      </w:pPr>
      <w:r w:rsidRPr="005F1935">
        <w:rPr>
          <w:rFonts w:eastAsia="Times New Roman" w:cs="Times New Roman"/>
          <w:color w:val="auto"/>
          <w:lang w:val="es-ES" w:eastAsia="es-ES"/>
        </w:rPr>
        <w:lastRenderedPageBreak/>
        <w:t>Aprenderemos a distinguir sus características y necesidades mediante explicaciones y ejemplos cotidianos. Así podrás observar cuándo necesitas expresar una opinión, pedir afecto, respetar tu ritmo o aclarar un compromiso, y encontrar una respuesta que tenga en cuenta lo que estás viviendo.</w:t>
      </w:r>
    </w:p>
    <w:p w14:paraId="6DCAEDC7" w14:textId="77777777" w:rsidR="001309B2" w:rsidRPr="005F1935" w:rsidRDefault="001309B2" w:rsidP="001309B2">
      <w:pPr>
        <w:spacing w:after="0" w:line="240" w:lineRule="auto"/>
        <w:ind w:firstLine="720"/>
        <w:jc w:val="both"/>
        <w:rPr>
          <w:rFonts w:eastAsia="Times New Roman" w:cs="Times New Roman"/>
          <w:color w:val="auto"/>
          <w:lang w:val="es-ES" w:eastAsia="es-ES"/>
        </w:rPr>
      </w:pPr>
    </w:p>
    <w:tbl>
      <w:tblPr>
        <w:tblW w:w="0" w:type="auto"/>
        <w:tblLayout w:type="fixed"/>
        <w:tblLook w:val="04A0" w:firstRow="1" w:lastRow="0" w:firstColumn="1" w:lastColumn="0" w:noHBand="0" w:noVBand="1"/>
      </w:tblPr>
      <w:tblGrid>
        <w:gridCol w:w="1474"/>
        <w:gridCol w:w="3969"/>
        <w:gridCol w:w="3969"/>
      </w:tblGrid>
      <w:tr w:rsidR="00B222F0" w:rsidRPr="005F1935" w14:paraId="1B7076F9" w14:textId="77777777">
        <w:trPr>
          <w:cantSplit/>
          <w:tblHeader/>
        </w:trPr>
        <w:tc>
          <w:tcPr>
            <w:tcW w:w="1474" w:type="dxa"/>
            <w:tcBorders>
              <w:top w:val="single" w:sz="4" w:space="0" w:color="D9D9D9"/>
              <w:left w:val="single" w:sz="4" w:space="0" w:color="D9D9D9"/>
              <w:bottom w:val="single" w:sz="4" w:space="0" w:color="D9D9D9"/>
              <w:right w:val="single" w:sz="4" w:space="0" w:color="D9D9D9"/>
            </w:tcBorders>
            <w:shd w:val="clear" w:color="auto" w:fill="F4EDE2"/>
            <w:tcMar>
              <w:top w:w="110" w:type="dxa"/>
              <w:left w:w="110" w:type="dxa"/>
              <w:bottom w:w="110" w:type="dxa"/>
              <w:right w:w="110" w:type="dxa"/>
            </w:tcMar>
            <w:vAlign w:val="center"/>
          </w:tcPr>
          <w:p w14:paraId="1D10EB7F" w14:textId="77777777" w:rsidR="00B222F0" w:rsidRPr="005F1935" w:rsidRDefault="007644B0">
            <w:pPr>
              <w:spacing w:before="60" w:after="60" w:line="264" w:lineRule="auto"/>
            </w:pPr>
            <w:r w:rsidRPr="005F1935">
              <w:rPr>
                <w:b/>
                <w:sz w:val="20"/>
              </w:rPr>
              <w:t>Puerta</w:t>
            </w:r>
          </w:p>
        </w:tc>
        <w:tc>
          <w:tcPr>
            <w:tcW w:w="3969" w:type="dxa"/>
            <w:tcBorders>
              <w:top w:val="single" w:sz="4" w:space="0" w:color="D9D9D9"/>
              <w:left w:val="single" w:sz="4" w:space="0" w:color="D9D9D9"/>
              <w:bottom w:val="single" w:sz="4" w:space="0" w:color="D9D9D9"/>
              <w:right w:val="single" w:sz="4" w:space="0" w:color="D9D9D9"/>
            </w:tcBorders>
            <w:shd w:val="clear" w:color="auto" w:fill="F4EDE2"/>
            <w:tcMar>
              <w:top w:w="110" w:type="dxa"/>
              <w:left w:w="110" w:type="dxa"/>
              <w:bottom w:w="110" w:type="dxa"/>
              <w:right w:w="110" w:type="dxa"/>
            </w:tcMar>
            <w:vAlign w:val="center"/>
          </w:tcPr>
          <w:p w14:paraId="2D2738E3" w14:textId="77777777" w:rsidR="00B222F0" w:rsidRPr="005F1935" w:rsidRDefault="007644B0">
            <w:pPr>
              <w:spacing w:before="60" w:after="60" w:line="264" w:lineRule="auto"/>
            </w:pPr>
            <w:proofErr w:type="spellStart"/>
            <w:r w:rsidRPr="005F1935">
              <w:rPr>
                <w:b/>
                <w:sz w:val="20"/>
              </w:rPr>
              <w:t>Posición</w:t>
            </w:r>
            <w:proofErr w:type="spellEnd"/>
          </w:p>
        </w:tc>
        <w:tc>
          <w:tcPr>
            <w:tcW w:w="3969" w:type="dxa"/>
            <w:tcBorders>
              <w:top w:val="single" w:sz="4" w:space="0" w:color="D9D9D9"/>
              <w:left w:val="single" w:sz="4" w:space="0" w:color="D9D9D9"/>
              <w:bottom w:val="single" w:sz="4" w:space="0" w:color="D9D9D9"/>
              <w:right w:val="single" w:sz="4" w:space="0" w:color="D9D9D9"/>
            </w:tcBorders>
            <w:shd w:val="clear" w:color="auto" w:fill="F4EDE2"/>
            <w:tcMar>
              <w:top w:w="110" w:type="dxa"/>
              <w:left w:w="110" w:type="dxa"/>
              <w:bottom w:w="110" w:type="dxa"/>
              <w:right w:w="110" w:type="dxa"/>
            </w:tcMar>
            <w:vAlign w:val="center"/>
          </w:tcPr>
          <w:p w14:paraId="54BE1675" w14:textId="77777777" w:rsidR="00B222F0" w:rsidRPr="005F1935" w:rsidRDefault="007644B0">
            <w:pPr>
              <w:spacing w:before="60" w:after="60" w:line="264" w:lineRule="auto"/>
            </w:pPr>
            <w:proofErr w:type="spellStart"/>
            <w:r w:rsidRPr="005F1935">
              <w:rPr>
                <w:b/>
                <w:sz w:val="20"/>
              </w:rPr>
              <w:t>Pregunta</w:t>
            </w:r>
            <w:proofErr w:type="spellEnd"/>
          </w:p>
        </w:tc>
      </w:tr>
      <w:tr w:rsidR="00B222F0" w:rsidRPr="005F1935" w14:paraId="06946FFB" w14:textId="77777777">
        <w:trPr>
          <w:cantSplit/>
        </w:trPr>
        <w:tc>
          <w:tcPr>
            <w:tcW w:w="1474"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4490FA96" w14:textId="77777777" w:rsidR="00B222F0" w:rsidRPr="005F1935" w:rsidRDefault="007644B0">
            <w:pPr>
              <w:spacing w:before="60" w:after="60" w:line="264" w:lineRule="auto"/>
            </w:pPr>
            <w:r w:rsidRPr="005F1935">
              <w:rPr>
                <w:sz w:val="20"/>
              </w:rPr>
              <w:t>Sol</w:t>
            </w:r>
          </w:p>
        </w:tc>
        <w:tc>
          <w:tcPr>
            <w:tcW w:w="3969"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08EA14F4" w14:textId="77777777" w:rsidR="00B222F0" w:rsidRPr="005F1935" w:rsidRDefault="007644B0">
            <w:pPr>
              <w:spacing w:before="60" w:after="60" w:line="264" w:lineRule="auto"/>
            </w:pPr>
            <w:r w:rsidRPr="005F1935">
              <w:rPr>
                <w:sz w:val="20"/>
              </w:rPr>
              <w:t>Libra 5° 23′ 33″ · casa VI</w:t>
            </w:r>
          </w:p>
        </w:tc>
        <w:tc>
          <w:tcPr>
            <w:tcW w:w="3969"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17327A8F" w14:textId="77777777" w:rsidR="00B222F0" w:rsidRPr="005F1935" w:rsidRDefault="007644B0">
            <w:pPr>
              <w:spacing w:before="60" w:after="60" w:line="264" w:lineRule="auto"/>
            </w:pPr>
            <w:r w:rsidRPr="005F1935">
              <w:rPr>
                <w:sz w:val="20"/>
              </w:rPr>
              <w:t>¿</w:t>
            </w:r>
            <w:proofErr w:type="spellStart"/>
            <w:r w:rsidRPr="005F1935">
              <w:rPr>
                <w:sz w:val="20"/>
              </w:rPr>
              <w:t>Qué</w:t>
            </w:r>
            <w:proofErr w:type="spellEnd"/>
            <w:r w:rsidRPr="005F1935">
              <w:rPr>
                <w:sz w:val="20"/>
              </w:rPr>
              <w:t xml:space="preserve"> </w:t>
            </w:r>
            <w:proofErr w:type="spellStart"/>
            <w:r w:rsidRPr="005F1935">
              <w:rPr>
                <w:sz w:val="20"/>
              </w:rPr>
              <w:t>quiero</w:t>
            </w:r>
            <w:proofErr w:type="spellEnd"/>
            <w:r w:rsidRPr="005F1935">
              <w:rPr>
                <w:sz w:val="20"/>
              </w:rPr>
              <w:t xml:space="preserve"> </w:t>
            </w:r>
            <w:proofErr w:type="spellStart"/>
            <w:r w:rsidRPr="005F1935">
              <w:rPr>
                <w:sz w:val="20"/>
              </w:rPr>
              <w:t>aportar</w:t>
            </w:r>
            <w:proofErr w:type="spellEnd"/>
            <w:r w:rsidRPr="005F1935">
              <w:rPr>
                <w:sz w:val="20"/>
              </w:rPr>
              <w:t xml:space="preserve"> y </w:t>
            </w:r>
            <w:proofErr w:type="spellStart"/>
            <w:r w:rsidRPr="005F1935">
              <w:rPr>
                <w:sz w:val="20"/>
              </w:rPr>
              <w:t>elegir</w:t>
            </w:r>
            <w:proofErr w:type="spellEnd"/>
            <w:r w:rsidRPr="005F1935">
              <w:rPr>
                <w:sz w:val="20"/>
              </w:rPr>
              <w:t>?</w:t>
            </w:r>
          </w:p>
        </w:tc>
      </w:tr>
      <w:tr w:rsidR="00B222F0" w:rsidRPr="005F1935" w14:paraId="6530B2B6" w14:textId="77777777">
        <w:trPr>
          <w:cantSplit/>
        </w:trPr>
        <w:tc>
          <w:tcPr>
            <w:tcW w:w="1474"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0798B439" w14:textId="77777777" w:rsidR="00B222F0" w:rsidRPr="005F1935" w:rsidRDefault="007644B0">
            <w:pPr>
              <w:spacing w:before="60" w:after="60" w:line="264" w:lineRule="auto"/>
            </w:pPr>
            <w:r w:rsidRPr="005F1935">
              <w:rPr>
                <w:sz w:val="20"/>
              </w:rPr>
              <w:t>Luna</w:t>
            </w:r>
          </w:p>
        </w:tc>
        <w:tc>
          <w:tcPr>
            <w:tcW w:w="3969"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08469F7D" w14:textId="77777777" w:rsidR="00B222F0" w:rsidRPr="005F1935" w:rsidRDefault="007644B0">
            <w:pPr>
              <w:spacing w:before="60" w:after="60" w:line="264" w:lineRule="auto"/>
            </w:pPr>
            <w:r w:rsidRPr="005F1935">
              <w:rPr>
                <w:sz w:val="20"/>
              </w:rPr>
              <w:t>Leo 5° 17′ 47″ · casa IV</w:t>
            </w:r>
          </w:p>
        </w:tc>
        <w:tc>
          <w:tcPr>
            <w:tcW w:w="3969"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18613B68" w14:textId="77777777" w:rsidR="00B222F0" w:rsidRPr="005F1935" w:rsidRDefault="007644B0">
            <w:pPr>
              <w:spacing w:before="60" w:after="60" w:line="264" w:lineRule="auto"/>
            </w:pPr>
            <w:r w:rsidRPr="005F1935">
              <w:rPr>
                <w:sz w:val="20"/>
              </w:rPr>
              <w:t>¿</w:t>
            </w:r>
            <w:proofErr w:type="spellStart"/>
            <w:r w:rsidRPr="005F1935">
              <w:rPr>
                <w:sz w:val="20"/>
              </w:rPr>
              <w:t>Qué</w:t>
            </w:r>
            <w:proofErr w:type="spellEnd"/>
            <w:r w:rsidRPr="005F1935">
              <w:rPr>
                <w:sz w:val="20"/>
              </w:rPr>
              <w:t xml:space="preserve"> </w:t>
            </w:r>
            <w:proofErr w:type="spellStart"/>
            <w:r w:rsidRPr="005F1935">
              <w:rPr>
                <w:sz w:val="20"/>
              </w:rPr>
              <w:t>afecto</w:t>
            </w:r>
            <w:proofErr w:type="spellEnd"/>
            <w:r w:rsidRPr="005F1935">
              <w:rPr>
                <w:sz w:val="20"/>
              </w:rPr>
              <w:t xml:space="preserve"> y </w:t>
            </w:r>
            <w:proofErr w:type="spellStart"/>
            <w:r w:rsidRPr="005F1935">
              <w:rPr>
                <w:sz w:val="20"/>
              </w:rPr>
              <w:t>expresión</w:t>
            </w:r>
            <w:proofErr w:type="spellEnd"/>
            <w:r w:rsidRPr="005F1935">
              <w:rPr>
                <w:sz w:val="20"/>
              </w:rPr>
              <w:t xml:space="preserve"> </w:t>
            </w:r>
            <w:proofErr w:type="spellStart"/>
            <w:r w:rsidRPr="005F1935">
              <w:rPr>
                <w:sz w:val="20"/>
              </w:rPr>
              <w:t>necesito</w:t>
            </w:r>
            <w:proofErr w:type="spellEnd"/>
            <w:r w:rsidRPr="005F1935">
              <w:rPr>
                <w:sz w:val="20"/>
              </w:rPr>
              <w:t>?</w:t>
            </w:r>
          </w:p>
        </w:tc>
      </w:tr>
      <w:tr w:rsidR="00B222F0" w:rsidRPr="005F1935" w14:paraId="45FF0946" w14:textId="77777777">
        <w:trPr>
          <w:cantSplit/>
        </w:trPr>
        <w:tc>
          <w:tcPr>
            <w:tcW w:w="1474"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1844D739" w14:textId="77777777" w:rsidR="00B222F0" w:rsidRPr="005F1935" w:rsidRDefault="007644B0">
            <w:pPr>
              <w:spacing w:before="60" w:after="60" w:line="264" w:lineRule="auto"/>
            </w:pPr>
            <w:proofErr w:type="spellStart"/>
            <w:r w:rsidRPr="005F1935">
              <w:rPr>
                <w:sz w:val="20"/>
              </w:rPr>
              <w:t>Ascendente</w:t>
            </w:r>
            <w:proofErr w:type="spellEnd"/>
          </w:p>
        </w:tc>
        <w:tc>
          <w:tcPr>
            <w:tcW w:w="3969"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240156C9" w14:textId="77777777" w:rsidR="00B222F0" w:rsidRPr="005F1935" w:rsidRDefault="007644B0">
            <w:pPr>
              <w:spacing w:before="60" w:after="60" w:line="264" w:lineRule="auto"/>
            </w:pPr>
            <w:r w:rsidRPr="005F1935">
              <w:rPr>
                <w:sz w:val="20"/>
              </w:rPr>
              <w:t>Tauro 17° 17′ 20″</w:t>
            </w:r>
          </w:p>
        </w:tc>
        <w:tc>
          <w:tcPr>
            <w:tcW w:w="3969"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626B35E2" w14:textId="77777777" w:rsidR="00B222F0" w:rsidRPr="005F1935" w:rsidRDefault="007644B0">
            <w:pPr>
              <w:spacing w:before="60" w:after="60" w:line="264" w:lineRule="auto"/>
            </w:pPr>
            <w:r w:rsidRPr="005F1935">
              <w:rPr>
                <w:sz w:val="20"/>
              </w:rPr>
              <w:t>¿</w:t>
            </w:r>
            <w:proofErr w:type="spellStart"/>
            <w:r w:rsidRPr="005F1935">
              <w:rPr>
                <w:sz w:val="20"/>
              </w:rPr>
              <w:t>Qué</w:t>
            </w:r>
            <w:proofErr w:type="spellEnd"/>
            <w:r w:rsidRPr="005F1935">
              <w:rPr>
                <w:sz w:val="20"/>
              </w:rPr>
              <w:t xml:space="preserve"> </w:t>
            </w:r>
            <w:proofErr w:type="spellStart"/>
            <w:r w:rsidRPr="005F1935">
              <w:rPr>
                <w:sz w:val="20"/>
              </w:rPr>
              <w:t>ritmo</w:t>
            </w:r>
            <w:proofErr w:type="spellEnd"/>
            <w:r w:rsidRPr="005F1935">
              <w:rPr>
                <w:sz w:val="20"/>
              </w:rPr>
              <w:t xml:space="preserve"> y base </w:t>
            </w:r>
            <w:proofErr w:type="spellStart"/>
            <w:r w:rsidRPr="005F1935">
              <w:rPr>
                <w:sz w:val="20"/>
              </w:rPr>
              <w:t>puedo</w:t>
            </w:r>
            <w:proofErr w:type="spellEnd"/>
            <w:r w:rsidRPr="005F1935">
              <w:rPr>
                <w:sz w:val="20"/>
              </w:rPr>
              <w:t xml:space="preserve"> </w:t>
            </w:r>
            <w:proofErr w:type="spellStart"/>
            <w:r w:rsidRPr="005F1935">
              <w:rPr>
                <w:sz w:val="20"/>
              </w:rPr>
              <w:t>sostener</w:t>
            </w:r>
            <w:proofErr w:type="spellEnd"/>
            <w:r w:rsidRPr="005F1935">
              <w:rPr>
                <w:sz w:val="20"/>
              </w:rPr>
              <w:t>?</w:t>
            </w:r>
          </w:p>
        </w:tc>
      </w:tr>
      <w:tr w:rsidR="00B222F0" w:rsidRPr="005F1935" w14:paraId="2F3DE8E5" w14:textId="77777777">
        <w:trPr>
          <w:cantSplit/>
        </w:trPr>
        <w:tc>
          <w:tcPr>
            <w:tcW w:w="1474"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6413AB07" w14:textId="77777777" w:rsidR="00B222F0" w:rsidRPr="005F1935" w:rsidRDefault="007644B0">
            <w:pPr>
              <w:spacing w:before="60" w:after="60" w:line="264" w:lineRule="auto"/>
            </w:pPr>
            <w:proofErr w:type="spellStart"/>
            <w:r w:rsidRPr="005F1935">
              <w:rPr>
                <w:sz w:val="20"/>
              </w:rPr>
              <w:t>Descendente</w:t>
            </w:r>
            <w:proofErr w:type="spellEnd"/>
          </w:p>
        </w:tc>
        <w:tc>
          <w:tcPr>
            <w:tcW w:w="3969"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61951B42" w14:textId="77777777" w:rsidR="00B222F0" w:rsidRPr="005F1935" w:rsidRDefault="007644B0">
            <w:pPr>
              <w:spacing w:before="60" w:after="60" w:line="264" w:lineRule="auto"/>
            </w:pPr>
            <w:proofErr w:type="spellStart"/>
            <w:r w:rsidRPr="005F1935">
              <w:rPr>
                <w:sz w:val="20"/>
              </w:rPr>
              <w:t>Escorpio</w:t>
            </w:r>
            <w:proofErr w:type="spellEnd"/>
            <w:r w:rsidRPr="005F1935">
              <w:rPr>
                <w:sz w:val="20"/>
              </w:rPr>
              <w:t xml:space="preserve"> 17° 17′ 20″</w:t>
            </w:r>
          </w:p>
        </w:tc>
        <w:tc>
          <w:tcPr>
            <w:tcW w:w="3969"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3043AC83" w14:textId="77777777" w:rsidR="00B222F0" w:rsidRPr="005F1935" w:rsidRDefault="007644B0">
            <w:pPr>
              <w:spacing w:before="60" w:after="60" w:line="264" w:lineRule="auto"/>
            </w:pPr>
            <w:r w:rsidRPr="005F1935">
              <w:rPr>
                <w:sz w:val="20"/>
              </w:rPr>
              <w:t>¿</w:t>
            </w:r>
            <w:proofErr w:type="spellStart"/>
            <w:r w:rsidRPr="005F1935">
              <w:rPr>
                <w:sz w:val="20"/>
              </w:rPr>
              <w:t>Cómo</w:t>
            </w:r>
            <w:proofErr w:type="spellEnd"/>
            <w:r w:rsidRPr="005F1935">
              <w:rPr>
                <w:sz w:val="20"/>
              </w:rPr>
              <w:t xml:space="preserve"> </w:t>
            </w:r>
            <w:proofErr w:type="spellStart"/>
            <w:r w:rsidRPr="005F1935">
              <w:rPr>
                <w:sz w:val="20"/>
              </w:rPr>
              <w:t>comparto</w:t>
            </w:r>
            <w:proofErr w:type="spellEnd"/>
            <w:r w:rsidRPr="005F1935">
              <w:rPr>
                <w:sz w:val="20"/>
              </w:rPr>
              <w:t xml:space="preserve"> </w:t>
            </w:r>
            <w:proofErr w:type="spellStart"/>
            <w:r w:rsidRPr="005F1935">
              <w:rPr>
                <w:sz w:val="20"/>
              </w:rPr>
              <w:t>confianza</w:t>
            </w:r>
            <w:proofErr w:type="spellEnd"/>
            <w:r w:rsidRPr="005F1935">
              <w:rPr>
                <w:sz w:val="20"/>
              </w:rPr>
              <w:t xml:space="preserve"> y </w:t>
            </w:r>
            <w:proofErr w:type="spellStart"/>
            <w:r w:rsidRPr="005F1935">
              <w:rPr>
                <w:sz w:val="20"/>
              </w:rPr>
              <w:t>libertad</w:t>
            </w:r>
            <w:proofErr w:type="spellEnd"/>
            <w:r w:rsidRPr="005F1935">
              <w:rPr>
                <w:sz w:val="20"/>
              </w:rPr>
              <w:t>?</w:t>
            </w:r>
          </w:p>
        </w:tc>
      </w:tr>
    </w:tbl>
    <w:p w14:paraId="751C61B8" w14:textId="77777777" w:rsidR="00B222F0" w:rsidRPr="005F1935" w:rsidRDefault="00B222F0"/>
    <w:p w14:paraId="5CDDC973" w14:textId="77777777" w:rsidR="00C863A5" w:rsidRPr="005F1935" w:rsidRDefault="00C863A5"/>
    <w:p w14:paraId="01B0247E" w14:textId="77777777" w:rsidR="001309B2" w:rsidRDefault="001309B2" w:rsidP="001309B2">
      <w:pPr>
        <w:spacing w:after="0"/>
        <w:ind w:firstLine="360"/>
      </w:pPr>
    </w:p>
    <w:p w14:paraId="5D74B78F" w14:textId="77777777" w:rsidR="00B222F0" w:rsidRDefault="007644B0" w:rsidP="009932D5">
      <w:pPr>
        <w:pStyle w:val="Ttulo1"/>
        <w:spacing w:before="0" w:after="0"/>
      </w:pPr>
      <w:bookmarkStart w:id="0" w:name="pastora_1"/>
      <w:r>
        <w:lastRenderedPageBreak/>
        <w:t xml:space="preserve">Primera </w:t>
      </w:r>
      <w:proofErr w:type="spellStart"/>
      <w:r>
        <w:t>puerta</w:t>
      </w:r>
      <w:proofErr w:type="spellEnd"/>
      <w:r>
        <w:t xml:space="preserve"> </w:t>
      </w:r>
      <w:proofErr w:type="spellStart"/>
      <w:r>
        <w:t>el</w:t>
      </w:r>
      <w:proofErr w:type="spellEnd"/>
      <w:r>
        <w:t xml:space="preserve"> Sol</w:t>
      </w:r>
      <w:bookmarkEnd w:id="0"/>
    </w:p>
    <w:p w14:paraId="61B2D539" w14:textId="77777777" w:rsidR="00B222F0" w:rsidRDefault="007644B0" w:rsidP="009932D5">
      <w:pPr>
        <w:pStyle w:val="Subttulo"/>
        <w:spacing w:before="0" w:after="0"/>
      </w:pPr>
      <w:r>
        <w:t xml:space="preserve">Libra </w:t>
      </w:r>
      <w:proofErr w:type="spellStart"/>
      <w:r>
        <w:t>en</w:t>
      </w:r>
      <w:proofErr w:type="spellEnd"/>
      <w:r>
        <w:t xml:space="preserve"> casa VI y </w:t>
      </w:r>
      <w:proofErr w:type="spellStart"/>
      <w:r>
        <w:t>una</w:t>
      </w:r>
      <w:proofErr w:type="spellEnd"/>
      <w:r>
        <w:t xml:space="preserve"> </w:t>
      </w:r>
      <w:proofErr w:type="spellStart"/>
      <w:r>
        <w:t>identidad</w:t>
      </w:r>
      <w:proofErr w:type="spellEnd"/>
      <w:r>
        <w:t xml:space="preserve"> que </w:t>
      </w:r>
      <w:proofErr w:type="spellStart"/>
      <w:r>
        <w:t>aprende</w:t>
      </w:r>
      <w:proofErr w:type="spellEnd"/>
      <w:r>
        <w:t xml:space="preserve"> a </w:t>
      </w:r>
      <w:proofErr w:type="spellStart"/>
      <w:r>
        <w:t>cooperar</w:t>
      </w:r>
      <w:proofErr w:type="spellEnd"/>
      <w:r>
        <w:t xml:space="preserve"> con </w:t>
      </w:r>
      <w:proofErr w:type="spellStart"/>
      <w:r>
        <w:t>criterio</w:t>
      </w:r>
      <w:proofErr w:type="spellEnd"/>
    </w:p>
    <w:p w14:paraId="24AAC83F" w14:textId="77777777" w:rsidR="00B222F0" w:rsidRDefault="009932D5">
      <w:pPr>
        <w:pStyle w:val="Ttulo2"/>
      </w:pPr>
      <w:r>
        <w:rPr>
          <w:noProof/>
        </w:rPr>
        <mc:AlternateContent>
          <mc:Choice Requires="wps">
            <w:drawing>
              <wp:anchor distT="0" distB="0" distL="114300" distR="114300" simplePos="0" relativeHeight="251639808" behindDoc="1" locked="0" layoutInCell="1" allowOverlap="1" wp14:anchorId="5333E6BE" wp14:editId="0927E776">
                <wp:simplePos x="0" y="0"/>
                <wp:positionH relativeFrom="column">
                  <wp:posOffset>-817880</wp:posOffset>
                </wp:positionH>
                <wp:positionV relativeFrom="paragraph">
                  <wp:posOffset>211634</wp:posOffset>
                </wp:positionV>
                <wp:extent cx="3206839" cy="251138"/>
                <wp:effectExtent l="57150" t="38100" r="50800" b="73025"/>
                <wp:wrapNone/>
                <wp:docPr id="1" name="Rectángulo 1"/>
                <wp:cNvGraphicFramePr/>
                <a:graphic xmlns:a="http://schemas.openxmlformats.org/drawingml/2006/main">
                  <a:graphicData uri="http://schemas.microsoft.com/office/word/2010/wordprocessingShape">
                    <wps:wsp>
                      <wps:cNvSpPr/>
                      <wps:spPr>
                        <a:xfrm>
                          <a:off x="0" y="0"/>
                          <a:ext cx="3206839" cy="251138"/>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23DB79" id="Rectángulo 1" o:spid="_x0000_s1026" style="position:absolute;margin-left:-64.4pt;margin-top:16.65pt;width:252.5pt;height:19.75pt;z-index:-25166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" fillcolor="#fde9d9 [665]" stroked="f">
                <v:shadow on="t" color="black" opacity="24903f" origin=",.5" offset="0,.55556mm"/>
              </v:rect>
            </w:pict>
          </mc:Fallback>
        </mc:AlternateContent>
      </w:r>
      <w:proofErr w:type="spellStart"/>
      <w:r w:rsidR="007644B0">
        <w:t>Función</w:t>
      </w:r>
      <w:proofErr w:type="spellEnd"/>
      <w:r w:rsidR="007644B0">
        <w:t xml:space="preserve"> y </w:t>
      </w:r>
      <w:proofErr w:type="spellStart"/>
      <w:r w:rsidR="007644B0">
        <w:t>posición</w:t>
      </w:r>
      <w:proofErr w:type="spellEnd"/>
    </w:p>
    <w:p w14:paraId="46D0D8E0" w14:textId="77777777" w:rsidR="007A206F" w:rsidRPr="007A206F" w:rsidRDefault="007A206F" w:rsidP="007A206F">
      <w:pPr>
        <w:pStyle w:val="NormalWeb"/>
        <w:ind w:firstLine="720"/>
        <w:jc w:val="both"/>
        <w:rPr>
          <w:color w:val="auto"/>
          <w:szCs w:val="22"/>
        </w:rPr>
      </w:pPr>
      <w:r w:rsidRPr="007A206F">
        <w:rPr>
          <w:szCs w:val="22"/>
        </w:rPr>
        <w:t>Pastora, el Sol representa, dentro del lenguaje simbólico de la astrología, la identidad que vas construyendo a través de tus elecciones. Para acercarte a esta idea, piensa en aquello que deseas que tenga un lugar en tu vida porque te importa personalmente: una inquietud que quieres explorar, una convicción que orienta tus decisiones o una forma de vivir que te gustaría desarrollar. Reconocerlo puede llevar tiempo. A veces descubres lo que quieres al probar algo; otras, al darte cuenta de que un camino que parecía adecuado ya no responde a ti. El Sol nos ayuda a poner palabras a esa búsqueda: «¿Qué quiero hacer mío y hacia dónde deseo avanzar?».</w:t>
      </w:r>
    </w:p>
    <w:p w14:paraId="551CE7DC" w14:textId="77777777" w:rsidR="007A206F" w:rsidRPr="007A206F" w:rsidRDefault="007A206F" w:rsidP="007A206F">
      <w:pPr>
        <w:pStyle w:val="NormalWeb"/>
        <w:ind w:firstLine="720"/>
        <w:jc w:val="both"/>
        <w:rPr>
          <w:szCs w:val="22"/>
        </w:rPr>
      </w:pPr>
      <w:r w:rsidRPr="007A206F">
        <w:rPr>
          <w:szCs w:val="22"/>
        </w:rPr>
        <w:t>Esta función también habla de la voluntad: el paso que va desde reconocer un deseo hasta darle una oportunidad real. Puedes sentir interés por muchas posibilidades, pero elegir una implica dedicarle atención y aceptar que todavía tienes cosas que aprender. Imagina que hay un tema que siempre despierta tu curiosidad y decides empezar a estudiarlo. Esa primera decisión te permite descubrir si quieres seguir, qué dificultades estás dispuesta a atravesar y qué significado tiene para ti ese esfuerzo. La confianza en tu dirección puede crecer durante el recorrido, sin que necesites tener certeza de todo antes de comenzar.</w:t>
      </w:r>
    </w:p>
    <w:p w14:paraId="50F7BEA2" w14:textId="77777777" w:rsidR="007A206F" w:rsidRPr="007A206F" w:rsidRDefault="007A206F" w:rsidP="007A206F">
      <w:pPr>
        <w:pStyle w:val="NormalWeb"/>
        <w:ind w:firstLine="720"/>
        <w:jc w:val="both"/>
        <w:rPr>
          <w:szCs w:val="22"/>
        </w:rPr>
      </w:pPr>
      <w:r w:rsidRPr="007A206F">
        <w:rPr>
          <w:szCs w:val="22"/>
        </w:rPr>
        <w:t>El Sol, sin embargo, no explica por sí solo quién eres. Una decisión puede ilusionarte y, al mismo tiempo, despertar miedo, requerir un ritmo más lento o afectar a una relación importante. Esas respuestas también forman parte de tu experiencia y merecen ser escuchadas. Desarrollar tu identidad supone aprender a reconocer tu intención entre todas ellas y encontrar una manera de llevarla adelante que tenga en cuenta tu realidad. Así vas distinguiendo qué deseas mantener, qué puedes adaptar y qué necesitas reconsiderar a medida que te conoces.</w:t>
      </w:r>
    </w:p>
    <w:p w14:paraId="4B593347" w14:textId="77777777" w:rsidR="007A206F" w:rsidRPr="007A206F" w:rsidRDefault="007A206F" w:rsidP="007A206F">
      <w:pPr>
        <w:pStyle w:val="Ttulo3"/>
        <w:spacing w:before="0" w:after="0"/>
        <w:jc w:val="both"/>
        <w:rPr>
          <w:rFonts w:ascii="Aptos" w:hAnsi="Aptos"/>
          <w:sz w:val="22"/>
        </w:rPr>
      </w:pPr>
      <w:r w:rsidRPr="007A206F">
        <w:rPr>
          <w:rFonts w:ascii="Aptos" w:hAnsi="Aptos"/>
          <w:sz w:val="22"/>
        </w:rPr>
        <w:t xml:space="preserve">Tu Sol </w:t>
      </w:r>
      <w:proofErr w:type="spellStart"/>
      <w:r w:rsidRPr="007A206F">
        <w:rPr>
          <w:rFonts w:ascii="Aptos" w:hAnsi="Aptos"/>
          <w:sz w:val="22"/>
        </w:rPr>
        <w:t>en</w:t>
      </w:r>
      <w:proofErr w:type="spellEnd"/>
      <w:r w:rsidRPr="007A206F">
        <w:rPr>
          <w:rFonts w:ascii="Aptos" w:hAnsi="Aptos"/>
          <w:sz w:val="22"/>
        </w:rPr>
        <w:t xml:space="preserve"> Libra </w:t>
      </w:r>
      <w:proofErr w:type="spellStart"/>
      <w:r w:rsidRPr="007A206F">
        <w:rPr>
          <w:rFonts w:ascii="Aptos" w:hAnsi="Aptos"/>
          <w:sz w:val="22"/>
        </w:rPr>
        <w:t>en</w:t>
      </w:r>
      <w:proofErr w:type="spellEnd"/>
      <w:r w:rsidRPr="007A206F">
        <w:rPr>
          <w:rFonts w:ascii="Aptos" w:hAnsi="Aptos"/>
          <w:sz w:val="22"/>
        </w:rPr>
        <w:t xml:space="preserve"> casa VI</w:t>
      </w:r>
    </w:p>
    <w:p w14:paraId="3811103F" w14:textId="77777777" w:rsidR="007A206F" w:rsidRDefault="007A206F" w:rsidP="007A206F">
      <w:pPr>
        <w:pStyle w:val="NormalWeb"/>
        <w:spacing w:beforeAutospacing="0" w:after="0" w:afterAutospacing="0"/>
        <w:ind w:firstLine="720"/>
        <w:jc w:val="both"/>
        <w:rPr>
          <w:szCs w:val="22"/>
        </w:rPr>
      </w:pPr>
      <w:r w:rsidRPr="007A206F">
        <w:rPr>
          <w:szCs w:val="22"/>
        </w:rPr>
        <w:t xml:space="preserve">Tu Sol se encuentra a </w:t>
      </w:r>
      <w:r w:rsidRPr="007A206F">
        <w:rPr>
          <w:rStyle w:val="Textoennegrita"/>
          <w:szCs w:val="22"/>
        </w:rPr>
        <w:t>5° 23′ 33″ de Libra, en casa VI</w:t>
      </w:r>
      <w:r w:rsidRPr="007A206F">
        <w:rPr>
          <w:szCs w:val="22"/>
        </w:rPr>
        <w:t xml:space="preserve">. Libra introduce en esta búsqueda el intercambio con otras personas: conocer sus puntos de vista puede ayudarte a precisar el tuyo, especialmente cuando aparecen diferencias que te invitan a tomar posición. La casa VI sitúa ese proceso en las actividades y responsabilidades cotidianas, donde lo que eliges se convierte en una experiencia concreta. La pregunta que guiará este recorrido es: </w:t>
      </w:r>
      <w:r w:rsidRPr="007A206F">
        <w:rPr>
          <w:rStyle w:val="Textoennegrita"/>
          <w:b w:val="0"/>
          <w:bCs w:val="0"/>
          <w:szCs w:val="22"/>
        </w:rPr>
        <w:t>«¿Cómo puedo participar y colaborar de una manera que también exprese lo que quiero desarrollar en mi vida?»</w:t>
      </w:r>
      <w:r w:rsidRPr="007A206F">
        <w:rPr>
          <w:b/>
          <w:bCs/>
          <w:szCs w:val="22"/>
        </w:rPr>
        <w:t>.</w:t>
      </w:r>
      <w:r w:rsidRPr="007A206F">
        <w:rPr>
          <w:szCs w:val="22"/>
        </w:rPr>
        <w:t xml:space="preserve"> A </w:t>
      </w:r>
      <w:proofErr w:type="gramStart"/>
      <w:r w:rsidRPr="007A206F">
        <w:rPr>
          <w:szCs w:val="22"/>
        </w:rPr>
        <w:t>continuación</w:t>
      </w:r>
      <w:proofErr w:type="gramEnd"/>
      <w:r w:rsidRPr="007A206F">
        <w:rPr>
          <w:szCs w:val="22"/>
        </w:rPr>
        <w:t xml:space="preserve"> profundizaremos en lo que aporta Libra, antes de explorar la casa y el planeta que rige este signo.</w:t>
      </w:r>
    </w:p>
    <w:p w14:paraId="01A9187B" w14:textId="77777777" w:rsidR="007A206F" w:rsidRDefault="007A206F" w:rsidP="007A206F">
      <w:pPr>
        <w:pStyle w:val="NormalWeb"/>
        <w:spacing w:beforeAutospacing="0" w:after="0" w:afterAutospacing="0"/>
        <w:ind w:firstLine="720"/>
        <w:jc w:val="both"/>
        <w:rPr>
          <w:szCs w:val="22"/>
        </w:rPr>
      </w:pPr>
    </w:p>
    <w:p w14:paraId="4F1CE71F" w14:textId="77777777" w:rsidR="007A206F" w:rsidRDefault="007A206F" w:rsidP="007A206F">
      <w:pPr>
        <w:pStyle w:val="NormalWeb"/>
        <w:spacing w:beforeAutospacing="0" w:after="0" w:afterAutospacing="0"/>
        <w:ind w:firstLine="720"/>
        <w:jc w:val="both"/>
        <w:rPr>
          <w:szCs w:val="22"/>
        </w:rPr>
      </w:pPr>
    </w:p>
    <w:p w14:paraId="22DB7232" w14:textId="77777777" w:rsidR="007A206F" w:rsidRDefault="007A206F" w:rsidP="007A206F">
      <w:pPr>
        <w:pStyle w:val="NormalWeb"/>
        <w:spacing w:beforeAutospacing="0" w:after="0" w:afterAutospacing="0"/>
        <w:ind w:firstLine="720"/>
        <w:jc w:val="both"/>
        <w:rPr>
          <w:szCs w:val="22"/>
        </w:rPr>
      </w:pPr>
    </w:p>
    <w:p w14:paraId="57B8B69D" w14:textId="77777777" w:rsidR="003844A4" w:rsidRDefault="003844A4" w:rsidP="007A206F">
      <w:pPr>
        <w:pStyle w:val="NormalWeb"/>
        <w:spacing w:beforeAutospacing="0" w:after="0" w:afterAutospacing="0"/>
        <w:ind w:firstLine="720"/>
        <w:jc w:val="both"/>
        <w:rPr>
          <w:szCs w:val="22"/>
        </w:rPr>
      </w:pPr>
    </w:p>
    <w:p w14:paraId="644285B1" w14:textId="77777777" w:rsidR="003844A4" w:rsidRDefault="003844A4" w:rsidP="007A206F">
      <w:pPr>
        <w:pStyle w:val="NormalWeb"/>
        <w:spacing w:beforeAutospacing="0" w:after="0" w:afterAutospacing="0"/>
        <w:ind w:firstLine="720"/>
        <w:jc w:val="both"/>
        <w:rPr>
          <w:szCs w:val="22"/>
        </w:rPr>
      </w:pPr>
    </w:p>
    <w:p w14:paraId="670FBD47" w14:textId="77777777" w:rsidR="007A206F" w:rsidRDefault="007A206F" w:rsidP="007A206F">
      <w:pPr>
        <w:pStyle w:val="NormalWeb"/>
        <w:spacing w:beforeAutospacing="0" w:after="0" w:afterAutospacing="0"/>
        <w:ind w:firstLine="720"/>
        <w:jc w:val="both"/>
        <w:rPr>
          <w:szCs w:val="22"/>
        </w:rPr>
      </w:pPr>
    </w:p>
    <w:p w14:paraId="61DD2ECC" w14:textId="77777777" w:rsidR="007A206F" w:rsidRPr="007A206F" w:rsidRDefault="007A206F" w:rsidP="007A206F">
      <w:pPr>
        <w:pStyle w:val="NormalWeb"/>
        <w:spacing w:beforeAutospacing="0" w:after="0" w:afterAutospacing="0"/>
        <w:ind w:firstLine="720"/>
        <w:jc w:val="both"/>
        <w:rPr>
          <w:szCs w:val="22"/>
        </w:rPr>
      </w:pPr>
    </w:p>
    <w:p w14:paraId="7D59386C" w14:textId="77777777" w:rsidR="00B222F0" w:rsidRDefault="009932D5">
      <w:pPr>
        <w:pStyle w:val="Ttulo2"/>
      </w:pPr>
      <w:r>
        <w:rPr>
          <w:noProof/>
        </w:rPr>
        <w:lastRenderedPageBreak/>
        <mc:AlternateContent>
          <mc:Choice Requires="wps">
            <w:drawing>
              <wp:anchor distT="0" distB="0" distL="114300" distR="114300" simplePos="0" relativeHeight="251643904" behindDoc="1" locked="0" layoutInCell="1" allowOverlap="1" wp14:anchorId="5AE74493" wp14:editId="753EA9C5">
                <wp:simplePos x="0" y="0"/>
                <wp:positionH relativeFrom="column">
                  <wp:posOffset>-922655</wp:posOffset>
                </wp:positionH>
                <wp:positionV relativeFrom="paragraph">
                  <wp:posOffset>-1107</wp:posOffset>
                </wp:positionV>
                <wp:extent cx="3206839" cy="251138"/>
                <wp:effectExtent l="57150" t="38100" r="50800" b="73025"/>
                <wp:wrapNone/>
                <wp:docPr id="2" name="Rectángulo 2"/>
                <wp:cNvGraphicFramePr/>
                <a:graphic xmlns:a="http://schemas.openxmlformats.org/drawingml/2006/main">
                  <a:graphicData uri="http://schemas.microsoft.com/office/word/2010/wordprocessingShape">
                    <wps:wsp>
                      <wps:cNvSpPr/>
                      <wps:spPr>
                        <a:xfrm>
                          <a:off x="0" y="0"/>
                          <a:ext cx="3206839" cy="251138"/>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9310CE" id="Rectángulo 2" o:spid="_x0000_s1026" style="position:absolute;margin-left:-72.65pt;margin-top:-.1pt;width:252.5pt;height:19.75pt;z-index:-25166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" fillcolor="#fde9d9 [665]" stroked="f">
                <v:shadow on="t" color="black" opacity="24903f" origin=",.5" offset="0,.55556mm"/>
              </v:rect>
            </w:pict>
          </mc:Fallback>
        </mc:AlternateContent>
      </w:r>
      <w:proofErr w:type="spellStart"/>
      <w:r w:rsidR="007644B0">
        <w:t>Qué</w:t>
      </w:r>
      <w:proofErr w:type="spellEnd"/>
      <w:r w:rsidR="007644B0">
        <w:t xml:space="preserve"> </w:t>
      </w:r>
      <w:proofErr w:type="spellStart"/>
      <w:r w:rsidR="007644B0">
        <w:t>necesita</w:t>
      </w:r>
      <w:proofErr w:type="spellEnd"/>
      <w:r w:rsidR="007644B0">
        <w:t xml:space="preserve"> </w:t>
      </w:r>
      <w:proofErr w:type="spellStart"/>
      <w:r w:rsidR="007644B0">
        <w:t>este</w:t>
      </w:r>
      <w:proofErr w:type="spellEnd"/>
      <w:r w:rsidR="007644B0">
        <w:t xml:space="preserve"> </w:t>
      </w:r>
      <w:proofErr w:type="spellStart"/>
      <w:r w:rsidR="007644B0">
        <w:t>signo</w:t>
      </w:r>
      <w:proofErr w:type="spellEnd"/>
    </w:p>
    <w:p w14:paraId="62D69226" w14:textId="77777777" w:rsidR="00B222F0" w:rsidRDefault="007644B0">
      <w:pPr>
        <w:spacing w:after="100"/>
        <w:ind w:left="198" w:hanging="198"/>
      </w:pPr>
      <w:r>
        <w:t xml:space="preserve">• </w:t>
      </w:r>
      <w:proofErr w:type="spellStart"/>
      <w:r>
        <w:t>Reciprocidad</w:t>
      </w:r>
      <w:proofErr w:type="spellEnd"/>
      <w:r>
        <w:t xml:space="preserve"> </w:t>
      </w:r>
      <w:proofErr w:type="spellStart"/>
      <w:r>
        <w:t>en</w:t>
      </w:r>
      <w:proofErr w:type="spellEnd"/>
      <w:r>
        <w:t xml:space="preserve"> </w:t>
      </w:r>
      <w:proofErr w:type="spellStart"/>
      <w:r>
        <w:t>el</w:t>
      </w:r>
      <w:proofErr w:type="spellEnd"/>
      <w:r>
        <w:t xml:space="preserve"> </w:t>
      </w:r>
      <w:proofErr w:type="spellStart"/>
      <w:r>
        <w:t>dar</w:t>
      </w:r>
      <w:proofErr w:type="spellEnd"/>
      <w:r>
        <w:t xml:space="preserve"> y </w:t>
      </w:r>
      <w:proofErr w:type="spellStart"/>
      <w:r>
        <w:t>recibir</w:t>
      </w:r>
      <w:proofErr w:type="spellEnd"/>
      <w:r>
        <w:t>.</w:t>
      </w:r>
    </w:p>
    <w:p w14:paraId="5CB1B304" w14:textId="77777777" w:rsidR="00B222F0" w:rsidRDefault="007644B0">
      <w:pPr>
        <w:spacing w:after="100"/>
        <w:ind w:left="198" w:hanging="198"/>
      </w:pPr>
      <w:r>
        <w:t xml:space="preserve">• </w:t>
      </w:r>
      <w:proofErr w:type="spellStart"/>
      <w:r>
        <w:t>Diálogo</w:t>
      </w:r>
      <w:proofErr w:type="spellEnd"/>
      <w:r>
        <w:t xml:space="preserve"> y </w:t>
      </w:r>
      <w:proofErr w:type="spellStart"/>
      <w:r>
        <w:t>capacidad</w:t>
      </w:r>
      <w:proofErr w:type="spellEnd"/>
      <w:r>
        <w:t xml:space="preserve"> de </w:t>
      </w:r>
      <w:proofErr w:type="spellStart"/>
      <w:r>
        <w:t>considerar</w:t>
      </w:r>
      <w:proofErr w:type="spellEnd"/>
      <w:r>
        <w:t xml:space="preserve"> </w:t>
      </w:r>
      <w:proofErr w:type="spellStart"/>
      <w:r>
        <w:t>matices</w:t>
      </w:r>
      <w:proofErr w:type="spellEnd"/>
      <w:r>
        <w:t>.</w:t>
      </w:r>
    </w:p>
    <w:p w14:paraId="282D79EB" w14:textId="77777777" w:rsidR="00B222F0" w:rsidRDefault="007644B0">
      <w:pPr>
        <w:spacing w:after="100"/>
        <w:ind w:left="198" w:hanging="198"/>
      </w:pPr>
      <w:r>
        <w:t xml:space="preserve">• </w:t>
      </w:r>
      <w:proofErr w:type="spellStart"/>
      <w:r>
        <w:t>Buen</w:t>
      </w:r>
      <w:proofErr w:type="spellEnd"/>
      <w:r>
        <w:t xml:space="preserve"> </w:t>
      </w:r>
      <w:proofErr w:type="spellStart"/>
      <w:r>
        <w:t>trato</w:t>
      </w:r>
      <w:proofErr w:type="spellEnd"/>
      <w:r>
        <w:t xml:space="preserve"> y </w:t>
      </w:r>
      <w:proofErr w:type="spellStart"/>
      <w:r>
        <w:t>sensibilidad</w:t>
      </w:r>
      <w:proofErr w:type="spellEnd"/>
      <w:r>
        <w:t xml:space="preserve"> </w:t>
      </w:r>
      <w:proofErr w:type="spellStart"/>
      <w:r>
        <w:t>hacia</w:t>
      </w:r>
      <w:proofErr w:type="spellEnd"/>
      <w:r>
        <w:t xml:space="preserve"> las </w:t>
      </w:r>
      <w:proofErr w:type="spellStart"/>
      <w:r>
        <w:t>formas</w:t>
      </w:r>
      <w:proofErr w:type="spellEnd"/>
      <w:r>
        <w:t>.</w:t>
      </w:r>
    </w:p>
    <w:p w14:paraId="73AB0190" w14:textId="77777777" w:rsidR="00B222F0" w:rsidRDefault="007644B0">
      <w:pPr>
        <w:spacing w:after="100"/>
        <w:ind w:left="198" w:hanging="198"/>
      </w:pPr>
      <w:r>
        <w:t xml:space="preserve">• </w:t>
      </w:r>
      <w:proofErr w:type="spellStart"/>
      <w:r>
        <w:t>Acuerdos</w:t>
      </w:r>
      <w:proofErr w:type="spellEnd"/>
      <w:r>
        <w:t xml:space="preserve"> </w:t>
      </w:r>
      <w:proofErr w:type="spellStart"/>
      <w:r>
        <w:t>donde</w:t>
      </w:r>
      <w:proofErr w:type="spellEnd"/>
      <w:r>
        <w:t xml:space="preserve"> las </w:t>
      </w:r>
      <w:proofErr w:type="spellStart"/>
      <w:r>
        <w:t>posiciones</w:t>
      </w:r>
      <w:proofErr w:type="spellEnd"/>
      <w:r>
        <w:t xml:space="preserve"> </w:t>
      </w:r>
      <w:proofErr w:type="spellStart"/>
      <w:r>
        <w:t>estén</w:t>
      </w:r>
      <w:proofErr w:type="spellEnd"/>
      <w:r>
        <w:t xml:space="preserve"> </w:t>
      </w:r>
      <w:proofErr w:type="spellStart"/>
      <w:r>
        <w:t>representadas</w:t>
      </w:r>
      <w:proofErr w:type="spellEnd"/>
      <w:r>
        <w:t>.</w:t>
      </w:r>
    </w:p>
    <w:p w14:paraId="0267DF50" w14:textId="77777777" w:rsidR="009932D5" w:rsidRDefault="007644B0" w:rsidP="00653A97">
      <w:pPr>
        <w:spacing w:after="100"/>
        <w:ind w:left="198" w:hanging="198"/>
      </w:pPr>
      <w:r>
        <w:t xml:space="preserve">• Espacio para </w:t>
      </w:r>
      <w:proofErr w:type="spellStart"/>
      <w:r>
        <w:t>el</w:t>
      </w:r>
      <w:proofErr w:type="spellEnd"/>
      <w:r>
        <w:t xml:space="preserve"> </w:t>
      </w:r>
      <w:proofErr w:type="spellStart"/>
      <w:r>
        <w:t>criterio</w:t>
      </w:r>
      <w:proofErr w:type="spellEnd"/>
      <w:r>
        <w:t xml:space="preserve"> y la </w:t>
      </w:r>
      <w:proofErr w:type="spellStart"/>
      <w:r>
        <w:t>preferencia</w:t>
      </w:r>
      <w:r w:rsidR="009932D5">
        <w:t>s</w:t>
      </w:r>
      <w:proofErr w:type="spellEnd"/>
      <w:r>
        <w:t xml:space="preserve"> </w:t>
      </w:r>
      <w:proofErr w:type="spellStart"/>
      <w:r>
        <w:t>propi</w:t>
      </w:r>
      <w:r w:rsidR="009932D5">
        <w:t>a</w:t>
      </w:r>
      <w:r>
        <w:t>s</w:t>
      </w:r>
      <w:proofErr w:type="spellEnd"/>
      <w:r>
        <w:t>.</w:t>
      </w:r>
    </w:p>
    <w:p w14:paraId="65EEA60D" w14:textId="77777777" w:rsidR="00653A97" w:rsidRPr="00653A97" w:rsidRDefault="00653A97" w:rsidP="00653A97">
      <w:pPr>
        <w:spacing w:before="100" w:beforeAutospacing="1" w:after="100" w:afterAutospacing="1" w:line="240" w:lineRule="auto"/>
        <w:ind w:firstLine="720"/>
        <w:jc w:val="both"/>
        <w:rPr>
          <w:rFonts w:eastAsia="Times New Roman" w:cs="Times New Roman"/>
          <w:color w:val="auto"/>
          <w:lang w:val="es-ES" w:eastAsia="es-ES"/>
        </w:rPr>
      </w:pPr>
      <w:r w:rsidRPr="00653A97">
        <w:rPr>
          <w:rFonts w:eastAsia="Times New Roman" w:cs="Times New Roman"/>
          <w:color w:val="auto"/>
          <w:lang w:val="es-ES" w:eastAsia="es-ES"/>
        </w:rPr>
        <w:t>Pastora, Libra nos acerca a algo que sucede cuando entramos en relación con otras personas: descubrimos que nuestra manera de ver las cosas no es la única. Una conversación puede mostrarte un detalle que no habías considerado, ayudarte a precisar una opinión o hacerte reconocer una preferencia que hasta entonces no tenías clara. En el lenguaje astrológico, tu Sol en Libra invita a desarrollar esa capacidad de mirar desde distintos lugares y formar, a partir de ahí, un juicio propio. Escuchar puede enriquecer tu elección; el aprendizaje consiste en reconocer cuándo ya tienes suficiente perspectiva para decidir.</w:t>
      </w:r>
    </w:p>
    <w:p w14:paraId="0F651E17" w14:textId="77777777" w:rsidR="00653A97" w:rsidRPr="00653A97" w:rsidRDefault="00653A97" w:rsidP="00653A97">
      <w:pPr>
        <w:spacing w:before="100" w:beforeAutospacing="1" w:after="100" w:afterAutospacing="1" w:line="240" w:lineRule="auto"/>
        <w:ind w:firstLine="720"/>
        <w:jc w:val="both"/>
        <w:rPr>
          <w:rFonts w:eastAsia="Times New Roman" w:cs="Times New Roman"/>
          <w:color w:val="auto"/>
          <w:lang w:val="es-ES" w:eastAsia="es-ES"/>
        </w:rPr>
      </w:pPr>
      <w:r w:rsidRPr="00653A97">
        <w:rPr>
          <w:rFonts w:eastAsia="Times New Roman" w:cs="Times New Roman"/>
          <w:color w:val="auto"/>
          <w:lang w:val="es-ES" w:eastAsia="es-ES"/>
        </w:rPr>
        <w:t xml:space="preserve">Libra pertenece al elemento aire, asociado con el pensamiento, las palabras y el intercambio de ideas. Esta cualidad propone tomar cierta distancia de una situación para comprenderla mejor. Imagina que dos personas cuentan versiones diferentes de un mismo hecho: quizá </w:t>
      </w:r>
      <w:proofErr w:type="gramStart"/>
      <w:r w:rsidRPr="00653A97">
        <w:rPr>
          <w:rFonts w:eastAsia="Times New Roman" w:cs="Times New Roman"/>
          <w:color w:val="auto"/>
          <w:lang w:val="es-ES" w:eastAsia="es-ES"/>
        </w:rPr>
        <w:t>una habla</w:t>
      </w:r>
      <w:proofErr w:type="gramEnd"/>
      <w:r w:rsidRPr="00653A97">
        <w:rPr>
          <w:rFonts w:eastAsia="Times New Roman" w:cs="Times New Roman"/>
          <w:color w:val="auto"/>
          <w:lang w:val="es-ES" w:eastAsia="es-ES"/>
        </w:rPr>
        <w:t xml:space="preserve"> de lo que ocurrió y otra de cómo se sintió tratada. Ambas pueden estar señalando algo relevante, aunque parezcan contradecirse. La mirada </w:t>
      </w:r>
      <w:proofErr w:type="spellStart"/>
      <w:r w:rsidRPr="00653A97">
        <w:rPr>
          <w:rFonts w:eastAsia="Times New Roman" w:cs="Times New Roman"/>
          <w:color w:val="auto"/>
          <w:lang w:val="es-ES" w:eastAsia="es-ES"/>
        </w:rPr>
        <w:t>libriana</w:t>
      </w:r>
      <w:proofErr w:type="spellEnd"/>
      <w:r w:rsidRPr="00653A97">
        <w:rPr>
          <w:rFonts w:eastAsia="Times New Roman" w:cs="Times New Roman"/>
          <w:color w:val="auto"/>
          <w:lang w:val="es-ES" w:eastAsia="es-ES"/>
        </w:rPr>
        <w:t xml:space="preserve"> busca distinguir esas capas. Su interés está en comprender qué está defendiendo cada persona y qué información falta antes de sacar una conclusión. Esa perspectiva puede ser especialmente útil cuando una primera impresión parece explicarlo todo demasiado rápido.</w:t>
      </w:r>
    </w:p>
    <w:p w14:paraId="354008E9" w14:textId="77777777" w:rsidR="00653A97" w:rsidRPr="00653A97" w:rsidRDefault="00653A97" w:rsidP="00653A97">
      <w:pPr>
        <w:spacing w:before="100" w:beforeAutospacing="1" w:after="100" w:afterAutospacing="1" w:line="240" w:lineRule="auto"/>
        <w:ind w:firstLine="720"/>
        <w:jc w:val="both"/>
        <w:rPr>
          <w:rFonts w:eastAsia="Times New Roman" w:cs="Times New Roman"/>
          <w:color w:val="auto"/>
          <w:lang w:val="es-ES" w:eastAsia="es-ES"/>
        </w:rPr>
      </w:pPr>
      <w:r w:rsidRPr="00653A97">
        <w:rPr>
          <w:rFonts w:eastAsia="Times New Roman" w:cs="Times New Roman"/>
          <w:color w:val="auto"/>
          <w:lang w:val="es-ES" w:eastAsia="es-ES"/>
        </w:rPr>
        <w:t>Además, Libra es un signo cardinal. Esta palabra se refiere a la capacidad de iniciar, y aquí la iniciativa puede tomar una forma discreta pero decisiva: hacer una pregunta que nadie se había atrevido a plantear, proponer otra manera de organizarse o señalar que un acuerdo necesita revisión. A veces se asocia Libra únicamente con adaptarse, pero su simbolismo también contiene la capacidad de intervenir. Puedes abrir una conversación y cambiar el curso de una situación sin levantar la voz. Lo que pone algo en movimiento es reconocer que existe una diferencia y ofrecer una forma de abordarla.</w:t>
      </w:r>
    </w:p>
    <w:p w14:paraId="74A2A117" w14:textId="77777777" w:rsidR="00653A97" w:rsidRPr="00653A97" w:rsidRDefault="00653A97" w:rsidP="00653A97">
      <w:pPr>
        <w:spacing w:before="100" w:beforeAutospacing="1" w:after="100" w:afterAutospacing="1" w:line="240" w:lineRule="auto"/>
        <w:ind w:firstLine="720"/>
        <w:jc w:val="both"/>
        <w:rPr>
          <w:rFonts w:eastAsia="Times New Roman" w:cs="Times New Roman"/>
          <w:color w:val="auto"/>
          <w:lang w:val="es-ES" w:eastAsia="es-ES"/>
        </w:rPr>
      </w:pPr>
      <w:r w:rsidRPr="00653A97">
        <w:rPr>
          <w:rFonts w:eastAsia="Times New Roman" w:cs="Times New Roman"/>
          <w:color w:val="auto"/>
          <w:lang w:val="es-ES" w:eastAsia="es-ES"/>
        </w:rPr>
        <w:t>La justicia es otro de sus temas, y merece una mirada más profunda que repartir todo por igual. Dos personas pueden recibir lo mismo y encontrarse en condiciones muy distintas. Un acuerdo que fue razonable hace un tiempo puede dejar de serlo si cambian las responsabilidades o las posibilidades de alguien. Por eso, la reciprocidad necesita atención y revisión. Para explorar esta cualidad en ti, puede ser útil preguntarte qué hace que un intercambio resulte justo: si ambas personas pueden participar en las decisiones, si conocen lo que se espera de ellas y si tienen libertad para expresar que algo ya no les funciona.</w:t>
      </w:r>
    </w:p>
    <w:p w14:paraId="1E0AF661" w14:textId="77777777" w:rsidR="00653A97" w:rsidRPr="00653A97" w:rsidRDefault="00653A97" w:rsidP="00653A97">
      <w:pPr>
        <w:spacing w:before="100" w:beforeAutospacing="1" w:after="100" w:afterAutospacing="1" w:line="240" w:lineRule="auto"/>
        <w:ind w:firstLine="720"/>
        <w:jc w:val="both"/>
        <w:rPr>
          <w:rFonts w:eastAsia="Times New Roman" w:cs="Times New Roman"/>
          <w:color w:val="auto"/>
          <w:lang w:val="es-ES" w:eastAsia="es-ES"/>
        </w:rPr>
      </w:pPr>
      <w:r w:rsidRPr="00653A97">
        <w:rPr>
          <w:rFonts w:eastAsia="Times New Roman" w:cs="Times New Roman"/>
          <w:color w:val="auto"/>
          <w:lang w:val="es-ES" w:eastAsia="es-ES"/>
        </w:rPr>
        <w:t>Libra también se relaciona con la belleza, la proporción y el cuidado de las formas. Esto puede explorarse más allá de la apariencia: en cómo se recibe a alguien, en el tono de una conversación o en la atención con la que se prepara un espacio compartido. La forma influye en cómo vivimos el contenido. Una observación puede ayudar o cerrar el diálogo según cómo se exprese. Desarrollar esta sensibilidad permite cuidar la manera de comunicar algo importante, procurando que la delicadeza conserve también la claridad del mensaje.</w:t>
      </w:r>
    </w:p>
    <w:p w14:paraId="259AA701" w14:textId="77777777" w:rsidR="003844A4" w:rsidRDefault="00653A97" w:rsidP="003844A4">
      <w:pPr>
        <w:spacing w:before="100" w:beforeAutospacing="1" w:after="100" w:afterAutospacing="1" w:line="240" w:lineRule="auto"/>
        <w:ind w:firstLine="720"/>
        <w:jc w:val="both"/>
        <w:rPr>
          <w:rFonts w:eastAsia="Times New Roman" w:cs="Times New Roman"/>
          <w:color w:val="auto"/>
          <w:lang w:val="es-ES" w:eastAsia="es-ES"/>
        </w:rPr>
      </w:pPr>
      <w:r w:rsidRPr="00653A97">
        <w:rPr>
          <w:rFonts w:eastAsia="Times New Roman" w:cs="Times New Roman"/>
          <w:color w:val="auto"/>
          <w:lang w:val="es-ES" w:eastAsia="es-ES"/>
        </w:rPr>
        <w:t xml:space="preserve">En tu recorrido solar, estas cualidades necesitan convivir con la posibilidad de elegir sin conseguir unanimidad. Habrá decisiones en las que comprendas sinceramente la posición de otra persona y aun así quieras algo diferente. También habrá situaciones que no admitan un punto medio </w:t>
      </w:r>
      <w:r w:rsidRPr="00653A97">
        <w:rPr>
          <w:rFonts w:eastAsia="Times New Roman" w:cs="Times New Roman"/>
          <w:color w:val="auto"/>
          <w:lang w:val="es-ES" w:eastAsia="es-ES"/>
        </w:rPr>
        <w:lastRenderedPageBreak/>
        <w:t>satisfactorio. Ahí puedes desarrollar una parte valiosa de Libra: expresar una diferencia con respeto y aceptar que el desacuerdo permanezca. Tu criterio se fortalece cuando puedes explicar qué has considerado, qué valor tiene para ti y por qué eliges ese camino, aunque alguien a quien aprecias hubiera elegido otro.</w:t>
      </w:r>
    </w:p>
    <w:p w14:paraId="39059AF2"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2715F7A1"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10C99A6E"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2136379E"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38007114"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03FEED74"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65E81ECE"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14F2B05C"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3D648600"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547579E7"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39D26CD5"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58A60005"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735B9515"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1B733B98"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2EC1FE87"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634E3F62"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4BE2713C"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491EF472"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43949799"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3688AEC9"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34A62592"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64FC0FA1"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34F0792B" w14:textId="77777777" w:rsidR="005F04AC" w:rsidRDefault="005F04AC" w:rsidP="003844A4">
      <w:pPr>
        <w:spacing w:before="100" w:beforeAutospacing="1" w:after="100" w:afterAutospacing="1" w:line="240" w:lineRule="auto"/>
        <w:ind w:firstLine="720"/>
        <w:jc w:val="both"/>
        <w:rPr>
          <w:rFonts w:eastAsia="Times New Roman" w:cs="Times New Roman"/>
          <w:color w:val="auto"/>
          <w:lang w:val="es-ES" w:eastAsia="es-ES"/>
        </w:rPr>
      </w:pPr>
    </w:p>
    <w:p w14:paraId="08652CC2" w14:textId="77777777" w:rsidR="007A206F" w:rsidRPr="00653A97" w:rsidRDefault="007A206F" w:rsidP="003844A4">
      <w:pPr>
        <w:spacing w:before="100" w:beforeAutospacing="1" w:after="100" w:afterAutospacing="1" w:line="240" w:lineRule="auto"/>
        <w:ind w:firstLine="720"/>
        <w:jc w:val="both"/>
        <w:rPr>
          <w:rFonts w:eastAsia="Times New Roman" w:cs="Times New Roman"/>
          <w:color w:val="auto"/>
          <w:lang w:val="es-ES" w:eastAsia="es-ES"/>
        </w:rPr>
      </w:pPr>
    </w:p>
    <w:p w14:paraId="2C72C28E" w14:textId="77777777" w:rsidR="00B222F0" w:rsidRDefault="005F04AC">
      <w:pPr>
        <w:pStyle w:val="Ttulo2"/>
      </w:pPr>
      <w:r>
        <w:rPr>
          <w:noProof/>
        </w:rPr>
        <w:lastRenderedPageBreak/>
        <mc:AlternateContent>
          <mc:Choice Requires="wps">
            <w:drawing>
              <wp:anchor distT="0" distB="0" distL="114300" distR="114300" simplePos="0" relativeHeight="251656192" behindDoc="1" locked="0" layoutInCell="1" allowOverlap="1" wp14:anchorId="0003D9C4" wp14:editId="2EC5D699">
                <wp:simplePos x="0" y="0"/>
                <wp:positionH relativeFrom="column">
                  <wp:posOffset>-817245</wp:posOffset>
                </wp:positionH>
                <wp:positionV relativeFrom="paragraph">
                  <wp:posOffset>-32627</wp:posOffset>
                </wp:positionV>
                <wp:extent cx="3206750" cy="250825"/>
                <wp:effectExtent l="57150" t="38100" r="50800" b="73025"/>
                <wp:wrapNone/>
                <wp:docPr id="5" name="Rectángulo 5"/>
                <wp:cNvGraphicFramePr/>
                <a:graphic xmlns:a="http://schemas.openxmlformats.org/drawingml/2006/main">
                  <a:graphicData uri="http://schemas.microsoft.com/office/word/2010/wordprocessingShape">
                    <wps:wsp>
                      <wps:cNvSpPr/>
                      <wps:spPr>
                        <a:xfrm>
                          <a:off x="0" y="0"/>
                          <a:ext cx="3206750" cy="250825"/>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F70E63" id="Rectángulo 5" o:spid="_x0000_s1026" style="position:absolute;margin-left:-64.35pt;margin-top:-2.55pt;width:252.5pt;height:19.75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" fillcolor="#fde9d9 [665]" stroked="f">
                <v:shadow on="t" color="black" opacity="24903f" origin=",.5" offset="0,.55556mm"/>
              </v:rect>
            </w:pict>
          </mc:Fallback>
        </mc:AlternateContent>
      </w:r>
      <w:r w:rsidR="007644B0">
        <w:t xml:space="preserve">La casa VI y lo que </w:t>
      </w:r>
      <w:proofErr w:type="spellStart"/>
      <w:r w:rsidR="007644B0">
        <w:t>haces</w:t>
      </w:r>
      <w:proofErr w:type="spellEnd"/>
      <w:r w:rsidR="007644B0">
        <w:t xml:space="preserve"> </w:t>
      </w:r>
      <w:proofErr w:type="spellStart"/>
      <w:r w:rsidR="007644B0">
        <w:t>cada</w:t>
      </w:r>
      <w:proofErr w:type="spellEnd"/>
      <w:r w:rsidR="007644B0">
        <w:t xml:space="preserve"> día</w:t>
      </w:r>
    </w:p>
    <w:p w14:paraId="499E7E47" w14:textId="77777777" w:rsidR="00501BCB" w:rsidRPr="00501BCB" w:rsidRDefault="00501BCB" w:rsidP="00501BCB">
      <w:pPr>
        <w:spacing w:before="100" w:beforeAutospacing="1" w:after="100" w:afterAutospacing="1" w:line="240" w:lineRule="auto"/>
        <w:ind w:firstLine="720"/>
        <w:jc w:val="both"/>
        <w:rPr>
          <w:rFonts w:eastAsia="Times New Roman" w:cs="Times New Roman"/>
          <w:color w:val="auto"/>
          <w:lang w:val="es-ES" w:eastAsia="es-ES"/>
        </w:rPr>
      </w:pPr>
      <w:r w:rsidRPr="00501BCB">
        <w:rPr>
          <w:rFonts w:eastAsia="Times New Roman" w:cs="Times New Roman"/>
          <w:color w:val="auto"/>
          <w:lang w:val="es-ES" w:eastAsia="es-ES"/>
        </w:rPr>
        <w:t>Pastora, si el signo nos ayuda a comprender cómo se expresa tu Sol, la casa señala en qué terreno de la vida podemos observarlo. La casa VI nos lleva a las actividades que sostienen tus días: preparar lo necesario, atender una responsabilidad, aprender una tarea o encontrar una manera de organizarte que funcione. Muchas de estas acciones apenas llaman la atención, pero su repetición va dando forma a tu vida. Con el Sol en esta casa, podemos explorar qué descubres de ti al participar en ese trabajo cotidiano y qué satisfacción encuentras al ver que tu aportación produce un efecto concreto.</w:t>
      </w:r>
    </w:p>
    <w:p w14:paraId="605F4893" w14:textId="77777777" w:rsidR="00501BCB" w:rsidRPr="00501BCB" w:rsidRDefault="00501BCB" w:rsidP="00501BCB">
      <w:pPr>
        <w:spacing w:before="100" w:beforeAutospacing="1" w:after="100" w:afterAutospacing="1" w:line="240" w:lineRule="auto"/>
        <w:ind w:firstLine="720"/>
        <w:jc w:val="both"/>
        <w:rPr>
          <w:rFonts w:eastAsia="Times New Roman" w:cs="Times New Roman"/>
          <w:color w:val="auto"/>
          <w:lang w:val="es-ES" w:eastAsia="es-ES"/>
        </w:rPr>
      </w:pPr>
      <w:r w:rsidRPr="00501BCB">
        <w:rPr>
          <w:rFonts w:eastAsia="Times New Roman" w:cs="Times New Roman"/>
          <w:color w:val="auto"/>
          <w:lang w:val="es-ES" w:eastAsia="es-ES"/>
        </w:rPr>
        <w:t>Uno de los temas de la casa VI es el aprendizaje mediante la práctica. Hay capacidades que solo se desarrollan al hacer, equivocarse, ajustar y volver a intentarlo. Al principio necesitas prestar atención a cada paso; con el tiempo, adquieres soltura y empiezas a reconocer tu propio modo de trabajar. En tu lectura, este terreno permite preguntarte qué habilidades deseas cultivar y cómo valoras tus avances. Quizá algo que hoy te parece sencillo requirió tiempo y esfuerzo para llegar a serlo. Recordar ese proceso puede ayudarte a reconocer capacidades que has dejado de apreciar porque ya forman parte de tu día a día.</w:t>
      </w:r>
    </w:p>
    <w:p w14:paraId="427026FD" w14:textId="77777777" w:rsidR="00501BCB" w:rsidRPr="00501BCB" w:rsidRDefault="00501BCB" w:rsidP="00501BCB">
      <w:pPr>
        <w:spacing w:before="100" w:beforeAutospacing="1" w:after="100" w:afterAutospacing="1" w:line="240" w:lineRule="auto"/>
        <w:ind w:firstLine="720"/>
        <w:jc w:val="both"/>
        <w:rPr>
          <w:rFonts w:eastAsia="Times New Roman" w:cs="Times New Roman"/>
          <w:color w:val="auto"/>
          <w:lang w:val="es-ES" w:eastAsia="es-ES"/>
        </w:rPr>
      </w:pPr>
      <w:r w:rsidRPr="00501BCB">
        <w:rPr>
          <w:rFonts w:eastAsia="Times New Roman" w:cs="Times New Roman"/>
          <w:color w:val="auto"/>
          <w:lang w:val="es-ES" w:eastAsia="es-ES"/>
        </w:rPr>
        <w:t>La casa VI también invita a examinar tus hábitos. Una costumbre puede ahorrarte esfuerzo, darte continuidad y facilitar que atiendas lo importante. Sin embargo, puede seguir repitiéndose mucho después de haber dejado de ser útil. Por ejemplo, una forma de organizarte que funcionaba cuando tenías determinadas responsabilidades quizá necesite cambios en otra etapa. Revisar tus rutinas permite comprobar si siguen respondiendo a tu vida actual. Puedes preguntarte qué te facilitan, qué te complican y cuáles mantienes sin haber vuelto a elegirlas.</w:t>
      </w:r>
    </w:p>
    <w:p w14:paraId="63948DDA" w14:textId="77777777" w:rsidR="00501BCB" w:rsidRPr="00501BCB" w:rsidRDefault="00501BCB" w:rsidP="00501BCB">
      <w:pPr>
        <w:spacing w:before="100" w:beforeAutospacing="1" w:after="100" w:afterAutospacing="1" w:line="240" w:lineRule="auto"/>
        <w:ind w:firstLine="720"/>
        <w:jc w:val="both"/>
        <w:rPr>
          <w:rFonts w:eastAsia="Times New Roman" w:cs="Times New Roman"/>
          <w:color w:val="auto"/>
          <w:lang w:val="es-ES" w:eastAsia="es-ES"/>
        </w:rPr>
      </w:pPr>
      <w:r w:rsidRPr="00501BCB">
        <w:rPr>
          <w:rFonts w:eastAsia="Times New Roman" w:cs="Times New Roman"/>
          <w:color w:val="auto"/>
          <w:lang w:val="es-ES" w:eastAsia="es-ES"/>
        </w:rPr>
        <w:t>Otro aspecto de esta casa es la relación entre el trabajo y las condiciones en las que lo realizas. A veces una tarea resulta difícil porque faltan instrucciones, tiempo, materiales o un reparto claro. Si no se distinguen esas condiciones, es fácil interpretar cualquier dificultad como una falta de capacidad personal. Observar este terreno con atención implica preguntar qué depende de ti y qué necesita una modificación del entorno. Antes de exigirte hacer más, puede ser útil comprobar si sabes qué se espera, si cuentas con lo necesario y si el tiempo disponible guarda relación con el esfuerzo que requiere.</w:t>
      </w:r>
    </w:p>
    <w:p w14:paraId="5512CB25" w14:textId="77777777" w:rsidR="00501BCB" w:rsidRPr="00501BCB" w:rsidRDefault="00501BCB" w:rsidP="00501BCB">
      <w:pPr>
        <w:spacing w:before="100" w:beforeAutospacing="1" w:after="100" w:afterAutospacing="1" w:line="240" w:lineRule="auto"/>
        <w:ind w:firstLine="720"/>
        <w:jc w:val="both"/>
        <w:rPr>
          <w:rFonts w:eastAsia="Times New Roman" w:cs="Times New Roman"/>
          <w:color w:val="auto"/>
          <w:lang w:val="es-ES" w:eastAsia="es-ES"/>
        </w:rPr>
      </w:pPr>
      <w:r w:rsidRPr="00501BCB">
        <w:rPr>
          <w:rFonts w:eastAsia="Times New Roman" w:cs="Times New Roman"/>
          <w:color w:val="auto"/>
          <w:lang w:val="es-ES" w:eastAsia="es-ES"/>
        </w:rPr>
        <w:t>En la colaboración cotidiana existe, además, un trabajo que suele pasar desapercibido: recordar lo pendiente, anticipar necesidades, coordinar horarios o comprobar que las distintas partes encajan. Quien realiza esas tareas puede parecer que simplemente «está pendiente», aunque esté dedicando atención y tiempo. Esta parte de tu carta ofrece una ocasión para reconocer ese trabajo y hacerlo visible. Si organizas una actividad compartida, por ejemplo, conviene contar tanto la tarea final como todo lo que ha sido necesario preparar. Así resulta más fácil distribuir responsabilidades con conocimiento de lo que realmente implican.</w:t>
      </w:r>
    </w:p>
    <w:p w14:paraId="4D083A4F" w14:textId="77777777" w:rsidR="00501BCB" w:rsidRPr="00501BCB" w:rsidRDefault="00501BCB" w:rsidP="00501BCB">
      <w:pPr>
        <w:spacing w:before="100" w:beforeAutospacing="1" w:after="100" w:afterAutospacing="1" w:line="240" w:lineRule="auto"/>
        <w:ind w:firstLine="720"/>
        <w:jc w:val="both"/>
        <w:rPr>
          <w:rFonts w:eastAsia="Times New Roman" w:cs="Times New Roman"/>
          <w:color w:val="auto"/>
          <w:lang w:val="es-ES" w:eastAsia="es-ES"/>
        </w:rPr>
      </w:pPr>
      <w:r w:rsidRPr="00501BCB">
        <w:rPr>
          <w:rFonts w:eastAsia="Times New Roman" w:cs="Times New Roman"/>
          <w:color w:val="auto"/>
          <w:lang w:val="es-ES" w:eastAsia="es-ES"/>
        </w:rPr>
        <w:t>La ayuda y el servicio también pertenecen al lenguaje de la casa VI. Contribuir puede ofrecer satisfacción, aprendizaje y una sensación de participación. Para comprender cómo lo vives tú, interesa observar qué tipo de ayuda te gusta ofrecer y qué sucede después: si la otra persona gana autonomía, si el reparto funciona o si acabas ocupando un lugar del que cada vez resulta más difícil salir. En ocasiones, ayudar consiste en hacer una tarea; en otras, en enseñar, aclarar un procedimiento o permitir que alguien se responsabilice de su parte. Elegir la forma de colaborar también es una capacidad que se aprende.</w:t>
      </w:r>
    </w:p>
    <w:p w14:paraId="4FB1C9CE" w14:textId="77777777" w:rsidR="00501BCB" w:rsidRPr="00501BCB" w:rsidRDefault="00501BCB" w:rsidP="00501BCB">
      <w:pPr>
        <w:spacing w:before="100" w:beforeAutospacing="1" w:after="100" w:afterAutospacing="1" w:line="240" w:lineRule="auto"/>
        <w:ind w:firstLine="720"/>
        <w:jc w:val="both"/>
        <w:rPr>
          <w:rFonts w:eastAsia="Times New Roman" w:cs="Times New Roman"/>
          <w:color w:val="auto"/>
          <w:lang w:val="es-ES" w:eastAsia="es-ES"/>
        </w:rPr>
      </w:pPr>
      <w:r w:rsidRPr="00501BCB">
        <w:rPr>
          <w:rFonts w:eastAsia="Times New Roman" w:cs="Times New Roman"/>
          <w:color w:val="auto"/>
          <w:lang w:val="es-ES" w:eastAsia="es-ES"/>
        </w:rPr>
        <w:t xml:space="preserve">Esta casa incluye igualmente el cuidado cotidiano del cuerpo: cómo distribuyes la actividad, qué lugar tiene el descanso y cuánto margen dejas entre una obligación y la siguiente. Una agenda puede parecer viable sobre el papel y resultar agotadora al vivirla, porque no contempla </w:t>
      </w:r>
      <w:r w:rsidRPr="00501BCB">
        <w:rPr>
          <w:rFonts w:eastAsia="Times New Roman" w:cs="Times New Roman"/>
          <w:color w:val="auto"/>
          <w:lang w:val="es-ES" w:eastAsia="es-ES"/>
        </w:rPr>
        <w:lastRenderedPageBreak/>
        <w:t>desplazamientos, pausas o imprevistos. Aquí podemos observar si tu organización reconoce esos tiempos o exige que estés disponible de forma continua. La posición astrológica no permite deducir un estado de salud; sirve, dentro de esta lectura simbólica, para abrir preguntas sobre las condiciones en las que transcurre tu día.</w:t>
      </w:r>
    </w:p>
    <w:p w14:paraId="7297CD42" w14:textId="77777777" w:rsidR="00501BCB" w:rsidRPr="00501BCB" w:rsidRDefault="00501BCB" w:rsidP="00501BCB">
      <w:pPr>
        <w:spacing w:before="100" w:beforeAutospacing="1" w:after="100" w:afterAutospacing="1" w:line="240" w:lineRule="auto"/>
        <w:ind w:firstLine="720"/>
        <w:jc w:val="both"/>
        <w:rPr>
          <w:rFonts w:eastAsia="Times New Roman" w:cs="Times New Roman"/>
          <w:color w:val="auto"/>
          <w:lang w:val="es-ES" w:eastAsia="es-ES"/>
        </w:rPr>
      </w:pPr>
      <w:r w:rsidRPr="00501BCB">
        <w:rPr>
          <w:rFonts w:eastAsia="Times New Roman" w:cs="Times New Roman"/>
          <w:color w:val="auto"/>
          <w:lang w:val="es-ES" w:eastAsia="es-ES"/>
        </w:rPr>
        <w:t>Con tu Sol en casa VI, el desarrollo personal puede encontrar oportunidades en mejoras pequeñas y concretas: aprender algo que te interesa, resolver con más claridad una dificultad o modificar una rutina que ya no encaja. Conviene que también puedas reconocer cuándo una tarea está terminada. Si toda mejora abre inmediatamente una nueva exigencia, apenas queda ocasión de disfrutar lo conseguido. Este terreno invita a construir confianza en tus capacidades mediante la experiencia, dejando que lo que haces sea una expresión de ti y que tu vida conserve espacio para otras fuentes de satisfacción.</w:t>
      </w:r>
    </w:p>
    <w:p w14:paraId="44AA4C9F" w14:textId="77777777" w:rsidR="00501BCB" w:rsidRPr="00501BCB" w:rsidRDefault="00501BCB" w:rsidP="00501BCB">
      <w:pPr>
        <w:spacing w:before="100" w:beforeAutospacing="1" w:after="100" w:afterAutospacing="1" w:line="240" w:lineRule="auto"/>
        <w:jc w:val="both"/>
        <w:rPr>
          <w:rFonts w:eastAsia="Times New Roman" w:cs="Times New Roman"/>
          <w:color w:val="auto"/>
          <w:lang w:val="es-ES" w:eastAsia="es-ES"/>
        </w:rPr>
      </w:pPr>
      <w:r w:rsidRPr="00501BCB">
        <w:rPr>
          <w:rFonts w:eastAsia="Times New Roman" w:cs="Times New Roman"/>
          <w:b/>
          <w:bCs/>
          <w:color w:val="auto"/>
          <w:lang w:val="es-ES" w:eastAsia="es-ES"/>
        </w:rPr>
        <w:t>Para observar esta casa en tu vida cotidiana:</w:t>
      </w:r>
    </w:p>
    <w:p w14:paraId="544A3C1D" w14:textId="77777777" w:rsidR="00501BCB" w:rsidRPr="00501BCB" w:rsidRDefault="00501BCB" w:rsidP="00D6763D">
      <w:pPr>
        <w:numPr>
          <w:ilvl w:val="0"/>
          <w:numId w:val="14"/>
        </w:numPr>
        <w:spacing w:before="100" w:beforeAutospacing="1" w:after="100" w:afterAutospacing="1" w:line="240" w:lineRule="auto"/>
        <w:jc w:val="both"/>
        <w:rPr>
          <w:rFonts w:eastAsia="Times New Roman" w:cs="Times New Roman"/>
          <w:color w:val="auto"/>
          <w:lang w:val="es-ES" w:eastAsia="es-ES"/>
        </w:rPr>
      </w:pPr>
      <w:r w:rsidRPr="00501BCB">
        <w:rPr>
          <w:rFonts w:eastAsia="Times New Roman" w:cs="Times New Roman"/>
          <w:color w:val="auto"/>
          <w:lang w:val="es-ES" w:eastAsia="es-ES"/>
        </w:rPr>
        <w:t>Dar continuidad a una habilidad que te interese y reconocer cómo evoluciona.</w:t>
      </w:r>
    </w:p>
    <w:p w14:paraId="3EF101E5" w14:textId="77777777" w:rsidR="00501BCB" w:rsidRPr="00501BCB" w:rsidRDefault="00501BCB" w:rsidP="00D6763D">
      <w:pPr>
        <w:numPr>
          <w:ilvl w:val="0"/>
          <w:numId w:val="14"/>
        </w:numPr>
        <w:spacing w:before="100" w:beforeAutospacing="1" w:after="100" w:afterAutospacing="1" w:line="240" w:lineRule="auto"/>
        <w:jc w:val="both"/>
        <w:rPr>
          <w:rFonts w:eastAsia="Times New Roman" w:cs="Times New Roman"/>
          <w:color w:val="auto"/>
          <w:lang w:val="es-ES" w:eastAsia="es-ES"/>
        </w:rPr>
      </w:pPr>
      <w:r w:rsidRPr="00501BCB">
        <w:rPr>
          <w:rFonts w:eastAsia="Times New Roman" w:cs="Times New Roman"/>
          <w:color w:val="auto"/>
          <w:lang w:val="es-ES" w:eastAsia="es-ES"/>
        </w:rPr>
        <w:t>Revisar si tus hábitos siguen respondiendo a tus circunstancias actuales.</w:t>
      </w:r>
    </w:p>
    <w:p w14:paraId="3EE29478" w14:textId="77777777" w:rsidR="00501BCB" w:rsidRPr="00501BCB" w:rsidRDefault="00501BCB" w:rsidP="00D6763D">
      <w:pPr>
        <w:numPr>
          <w:ilvl w:val="0"/>
          <w:numId w:val="14"/>
        </w:numPr>
        <w:spacing w:before="100" w:beforeAutospacing="1" w:after="100" w:afterAutospacing="1" w:line="240" w:lineRule="auto"/>
        <w:jc w:val="both"/>
        <w:rPr>
          <w:rFonts w:eastAsia="Times New Roman" w:cs="Times New Roman"/>
          <w:color w:val="auto"/>
          <w:lang w:val="es-ES" w:eastAsia="es-ES"/>
        </w:rPr>
      </w:pPr>
      <w:r w:rsidRPr="00501BCB">
        <w:rPr>
          <w:rFonts w:eastAsia="Times New Roman" w:cs="Times New Roman"/>
          <w:color w:val="auto"/>
          <w:lang w:val="es-ES" w:eastAsia="es-ES"/>
        </w:rPr>
        <w:t>Comprobar las condiciones de una tarea antes de atribuirte toda la dificultad.</w:t>
      </w:r>
    </w:p>
    <w:p w14:paraId="1566971D" w14:textId="77777777" w:rsidR="00501BCB" w:rsidRPr="00501BCB" w:rsidRDefault="00501BCB" w:rsidP="00D6763D">
      <w:pPr>
        <w:numPr>
          <w:ilvl w:val="0"/>
          <w:numId w:val="14"/>
        </w:numPr>
        <w:spacing w:before="100" w:beforeAutospacing="1" w:after="100" w:afterAutospacing="1" w:line="240" w:lineRule="auto"/>
        <w:jc w:val="both"/>
        <w:rPr>
          <w:rFonts w:eastAsia="Times New Roman" w:cs="Times New Roman"/>
          <w:color w:val="auto"/>
          <w:lang w:val="es-ES" w:eastAsia="es-ES"/>
        </w:rPr>
      </w:pPr>
      <w:r w:rsidRPr="00501BCB">
        <w:rPr>
          <w:rFonts w:eastAsia="Times New Roman" w:cs="Times New Roman"/>
          <w:color w:val="auto"/>
          <w:lang w:val="es-ES" w:eastAsia="es-ES"/>
        </w:rPr>
        <w:t>Hacer visible el tiempo dedicado a preparar, recordar y coordinar.</w:t>
      </w:r>
    </w:p>
    <w:p w14:paraId="1BBFED02" w14:textId="77777777" w:rsidR="00501BCB" w:rsidRPr="00501BCB" w:rsidRDefault="00501BCB" w:rsidP="00D6763D">
      <w:pPr>
        <w:numPr>
          <w:ilvl w:val="0"/>
          <w:numId w:val="14"/>
        </w:numPr>
        <w:spacing w:before="100" w:beforeAutospacing="1" w:after="100" w:afterAutospacing="1" w:line="240" w:lineRule="auto"/>
        <w:jc w:val="both"/>
        <w:rPr>
          <w:rFonts w:eastAsia="Times New Roman" w:cs="Times New Roman"/>
          <w:color w:val="auto"/>
          <w:lang w:val="es-ES" w:eastAsia="es-ES"/>
        </w:rPr>
      </w:pPr>
      <w:r w:rsidRPr="00501BCB">
        <w:rPr>
          <w:rFonts w:eastAsia="Times New Roman" w:cs="Times New Roman"/>
          <w:color w:val="auto"/>
          <w:lang w:val="es-ES" w:eastAsia="es-ES"/>
        </w:rPr>
        <w:t>Elegir formas de ayuda que favorezcan un reparto claro de responsabilidades.</w:t>
      </w:r>
    </w:p>
    <w:p w14:paraId="2CF4256B" w14:textId="77777777" w:rsidR="00501BCB" w:rsidRPr="00501BCB" w:rsidRDefault="00501BCB" w:rsidP="00D6763D">
      <w:pPr>
        <w:numPr>
          <w:ilvl w:val="0"/>
          <w:numId w:val="14"/>
        </w:numPr>
        <w:spacing w:before="100" w:beforeAutospacing="1" w:after="100" w:afterAutospacing="1" w:line="240" w:lineRule="auto"/>
        <w:jc w:val="both"/>
        <w:rPr>
          <w:rFonts w:eastAsia="Times New Roman" w:cs="Times New Roman"/>
          <w:color w:val="auto"/>
          <w:lang w:val="es-ES" w:eastAsia="es-ES"/>
        </w:rPr>
      </w:pPr>
      <w:r w:rsidRPr="00501BCB">
        <w:rPr>
          <w:rFonts w:eastAsia="Times New Roman" w:cs="Times New Roman"/>
          <w:color w:val="auto"/>
          <w:lang w:val="es-ES" w:eastAsia="es-ES"/>
        </w:rPr>
        <w:t>Incluir pausas e imprevistos al organizar el día.</w:t>
      </w:r>
    </w:p>
    <w:p w14:paraId="2D4C3C7C" w14:textId="77777777" w:rsidR="00501BCB" w:rsidRDefault="00501BCB" w:rsidP="00D6763D">
      <w:pPr>
        <w:numPr>
          <w:ilvl w:val="0"/>
          <w:numId w:val="14"/>
        </w:numPr>
        <w:spacing w:before="100" w:beforeAutospacing="1" w:after="100" w:afterAutospacing="1" w:line="240" w:lineRule="auto"/>
        <w:jc w:val="both"/>
        <w:rPr>
          <w:rFonts w:eastAsia="Times New Roman" w:cs="Times New Roman"/>
          <w:color w:val="auto"/>
          <w:lang w:val="es-ES" w:eastAsia="es-ES"/>
        </w:rPr>
      </w:pPr>
      <w:r w:rsidRPr="00501BCB">
        <w:rPr>
          <w:rFonts w:eastAsia="Times New Roman" w:cs="Times New Roman"/>
          <w:color w:val="auto"/>
          <w:lang w:val="es-ES" w:eastAsia="es-ES"/>
        </w:rPr>
        <w:t>Reconocer cuándo algo está suficientemente bien y permitirte darlo por terminado.</w:t>
      </w:r>
    </w:p>
    <w:p w14:paraId="60B926E1" w14:textId="77777777" w:rsidR="00501BCB" w:rsidRDefault="00501BCB" w:rsidP="00501BCB">
      <w:pPr>
        <w:spacing w:before="100" w:beforeAutospacing="1" w:after="100" w:afterAutospacing="1" w:line="240" w:lineRule="auto"/>
        <w:jc w:val="both"/>
        <w:rPr>
          <w:rFonts w:eastAsia="Times New Roman" w:cs="Times New Roman"/>
          <w:color w:val="auto"/>
          <w:lang w:val="es-ES" w:eastAsia="es-ES"/>
        </w:rPr>
      </w:pPr>
    </w:p>
    <w:p w14:paraId="3A156AAB" w14:textId="77777777" w:rsidR="00501BCB" w:rsidRDefault="00501BCB" w:rsidP="00501BCB">
      <w:pPr>
        <w:spacing w:before="100" w:beforeAutospacing="1" w:after="100" w:afterAutospacing="1" w:line="240" w:lineRule="auto"/>
        <w:jc w:val="both"/>
        <w:rPr>
          <w:rFonts w:eastAsia="Times New Roman" w:cs="Times New Roman"/>
          <w:color w:val="auto"/>
          <w:lang w:val="es-ES" w:eastAsia="es-ES"/>
        </w:rPr>
      </w:pPr>
    </w:p>
    <w:p w14:paraId="62A9EF4C" w14:textId="77777777" w:rsidR="00501BCB" w:rsidRDefault="00501BCB" w:rsidP="00501BCB">
      <w:pPr>
        <w:spacing w:before="100" w:beforeAutospacing="1" w:after="100" w:afterAutospacing="1" w:line="240" w:lineRule="auto"/>
        <w:jc w:val="both"/>
        <w:rPr>
          <w:rFonts w:eastAsia="Times New Roman" w:cs="Times New Roman"/>
          <w:color w:val="auto"/>
          <w:lang w:val="es-ES" w:eastAsia="es-ES"/>
        </w:rPr>
      </w:pPr>
    </w:p>
    <w:p w14:paraId="2C4E13E6" w14:textId="77777777" w:rsidR="00501BCB" w:rsidRDefault="00501BCB" w:rsidP="00501BCB">
      <w:pPr>
        <w:spacing w:before="100" w:beforeAutospacing="1" w:after="100" w:afterAutospacing="1" w:line="240" w:lineRule="auto"/>
        <w:jc w:val="both"/>
        <w:rPr>
          <w:rFonts w:eastAsia="Times New Roman" w:cs="Times New Roman"/>
          <w:color w:val="auto"/>
          <w:lang w:val="es-ES" w:eastAsia="es-ES"/>
        </w:rPr>
      </w:pPr>
    </w:p>
    <w:p w14:paraId="4A5E1780" w14:textId="77777777" w:rsidR="00501BCB" w:rsidRDefault="00501BCB" w:rsidP="00501BCB">
      <w:pPr>
        <w:spacing w:before="100" w:beforeAutospacing="1" w:after="100" w:afterAutospacing="1" w:line="240" w:lineRule="auto"/>
        <w:jc w:val="both"/>
        <w:rPr>
          <w:rFonts w:eastAsia="Times New Roman" w:cs="Times New Roman"/>
          <w:color w:val="auto"/>
          <w:lang w:val="es-ES" w:eastAsia="es-ES"/>
        </w:rPr>
      </w:pPr>
    </w:p>
    <w:p w14:paraId="16B86524" w14:textId="77777777" w:rsidR="00501BCB" w:rsidRDefault="00501BCB" w:rsidP="00501BCB">
      <w:pPr>
        <w:spacing w:before="100" w:beforeAutospacing="1" w:after="100" w:afterAutospacing="1" w:line="240" w:lineRule="auto"/>
        <w:jc w:val="both"/>
        <w:rPr>
          <w:rFonts w:eastAsia="Times New Roman" w:cs="Times New Roman"/>
          <w:color w:val="auto"/>
          <w:lang w:val="es-ES" w:eastAsia="es-ES"/>
        </w:rPr>
      </w:pPr>
    </w:p>
    <w:p w14:paraId="3B0CCF2D" w14:textId="77777777" w:rsidR="00501BCB" w:rsidRDefault="00501BCB" w:rsidP="00501BCB">
      <w:pPr>
        <w:spacing w:before="100" w:beforeAutospacing="1" w:after="100" w:afterAutospacing="1" w:line="240" w:lineRule="auto"/>
        <w:jc w:val="both"/>
        <w:rPr>
          <w:rFonts w:eastAsia="Times New Roman" w:cs="Times New Roman"/>
          <w:color w:val="auto"/>
          <w:lang w:val="es-ES" w:eastAsia="es-ES"/>
        </w:rPr>
      </w:pPr>
    </w:p>
    <w:p w14:paraId="7574B48E" w14:textId="77777777" w:rsidR="005F04AC" w:rsidRDefault="005F04AC" w:rsidP="00501BCB">
      <w:pPr>
        <w:spacing w:before="100" w:beforeAutospacing="1" w:after="100" w:afterAutospacing="1" w:line="240" w:lineRule="auto"/>
        <w:jc w:val="both"/>
        <w:rPr>
          <w:rFonts w:eastAsia="Times New Roman" w:cs="Times New Roman"/>
          <w:color w:val="auto"/>
          <w:lang w:val="es-ES" w:eastAsia="es-ES"/>
        </w:rPr>
      </w:pPr>
    </w:p>
    <w:p w14:paraId="193FA92B" w14:textId="77777777" w:rsidR="005F04AC" w:rsidRDefault="005F04AC" w:rsidP="00501BCB">
      <w:pPr>
        <w:spacing w:before="100" w:beforeAutospacing="1" w:after="100" w:afterAutospacing="1" w:line="240" w:lineRule="auto"/>
        <w:jc w:val="both"/>
        <w:rPr>
          <w:rFonts w:eastAsia="Times New Roman" w:cs="Times New Roman"/>
          <w:color w:val="auto"/>
          <w:lang w:val="es-ES" w:eastAsia="es-ES"/>
        </w:rPr>
      </w:pPr>
    </w:p>
    <w:p w14:paraId="3A499A95" w14:textId="77777777" w:rsidR="005F04AC" w:rsidRDefault="005F04AC" w:rsidP="00501BCB">
      <w:pPr>
        <w:spacing w:before="100" w:beforeAutospacing="1" w:after="100" w:afterAutospacing="1" w:line="240" w:lineRule="auto"/>
        <w:jc w:val="both"/>
        <w:rPr>
          <w:rFonts w:eastAsia="Times New Roman" w:cs="Times New Roman"/>
          <w:color w:val="auto"/>
          <w:lang w:val="es-ES" w:eastAsia="es-ES"/>
        </w:rPr>
      </w:pPr>
    </w:p>
    <w:p w14:paraId="34BC164E" w14:textId="77777777" w:rsidR="005F04AC" w:rsidRDefault="005F04AC" w:rsidP="00501BCB">
      <w:pPr>
        <w:spacing w:before="100" w:beforeAutospacing="1" w:after="100" w:afterAutospacing="1" w:line="240" w:lineRule="auto"/>
        <w:jc w:val="both"/>
        <w:rPr>
          <w:rFonts w:eastAsia="Times New Roman" w:cs="Times New Roman"/>
          <w:color w:val="auto"/>
          <w:lang w:val="es-ES" w:eastAsia="es-ES"/>
        </w:rPr>
      </w:pPr>
    </w:p>
    <w:p w14:paraId="2EB06F73" w14:textId="77777777" w:rsidR="005F04AC" w:rsidRDefault="005F04AC" w:rsidP="00501BCB">
      <w:pPr>
        <w:spacing w:before="100" w:beforeAutospacing="1" w:after="100" w:afterAutospacing="1" w:line="240" w:lineRule="auto"/>
        <w:jc w:val="both"/>
        <w:rPr>
          <w:rFonts w:eastAsia="Times New Roman" w:cs="Times New Roman"/>
          <w:color w:val="auto"/>
          <w:lang w:val="es-ES" w:eastAsia="es-ES"/>
        </w:rPr>
      </w:pPr>
    </w:p>
    <w:p w14:paraId="41B062B2" w14:textId="77777777" w:rsidR="00501BCB" w:rsidRPr="00501BCB" w:rsidRDefault="00501BCB" w:rsidP="00501BCB">
      <w:pPr>
        <w:spacing w:before="100" w:beforeAutospacing="1" w:after="100" w:afterAutospacing="1" w:line="240" w:lineRule="auto"/>
        <w:jc w:val="both"/>
        <w:rPr>
          <w:rFonts w:eastAsia="Times New Roman" w:cs="Times New Roman"/>
          <w:color w:val="auto"/>
          <w:lang w:val="es-ES" w:eastAsia="es-ES"/>
        </w:rPr>
      </w:pPr>
    </w:p>
    <w:p w14:paraId="26C7314A" w14:textId="77777777" w:rsidR="00501BCB" w:rsidRPr="003844A4" w:rsidRDefault="009932D5" w:rsidP="003844A4">
      <w:pPr>
        <w:pStyle w:val="Ttulo2"/>
      </w:pPr>
      <w:r>
        <w:rPr>
          <w:noProof/>
        </w:rPr>
        <w:lastRenderedPageBreak/>
        <mc:AlternateContent>
          <mc:Choice Requires="wps">
            <w:drawing>
              <wp:anchor distT="0" distB="0" distL="114300" distR="114300" simplePos="0" relativeHeight="251648000" behindDoc="1" locked="0" layoutInCell="1" allowOverlap="1" wp14:anchorId="76C66D5E" wp14:editId="355EA93F">
                <wp:simplePos x="0" y="0"/>
                <wp:positionH relativeFrom="column">
                  <wp:posOffset>-810895</wp:posOffset>
                </wp:positionH>
                <wp:positionV relativeFrom="paragraph">
                  <wp:posOffset>-13172</wp:posOffset>
                </wp:positionV>
                <wp:extent cx="3206839" cy="251138"/>
                <wp:effectExtent l="57150" t="38100" r="50800" b="73025"/>
                <wp:wrapNone/>
                <wp:docPr id="3" name="Rectángulo 3"/>
                <wp:cNvGraphicFramePr/>
                <a:graphic xmlns:a="http://schemas.openxmlformats.org/drawingml/2006/main">
                  <a:graphicData uri="http://schemas.microsoft.com/office/word/2010/wordprocessingShape">
                    <wps:wsp>
                      <wps:cNvSpPr/>
                      <wps:spPr>
                        <a:xfrm>
                          <a:off x="0" y="0"/>
                          <a:ext cx="3206839" cy="251138"/>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420A394" id="Rectángulo 3" o:spid="_x0000_s1026" style="position:absolute;margin-left:-63.85pt;margin-top:-1.05pt;width:252.5pt;height:19.75pt;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" fillcolor="#fde9d9 [665]" stroked="f">
                <v:shadow on="t" color="black" opacity="24903f" origin=",.5" offset="0,.55556mm"/>
              </v:rect>
            </w:pict>
          </mc:Fallback>
        </mc:AlternateContent>
      </w:r>
      <w:r w:rsidR="007644B0">
        <w:t xml:space="preserve">El </w:t>
      </w:r>
      <w:proofErr w:type="spellStart"/>
      <w:r w:rsidR="007644B0">
        <w:t>regente</w:t>
      </w:r>
      <w:proofErr w:type="spellEnd"/>
      <w:r w:rsidR="007644B0">
        <w:t xml:space="preserve"> y </w:t>
      </w:r>
      <w:proofErr w:type="spellStart"/>
      <w:r w:rsidR="007644B0">
        <w:t>su</w:t>
      </w:r>
      <w:proofErr w:type="spellEnd"/>
      <w:r w:rsidR="007644B0">
        <w:t xml:space="preserve"> </w:t>
      </w:r>
      <w:proofErr w:type="spellStart"/>
      <w:r w:rsidR="007644B0">
        <w:t>posición</w:t>
      </w:r>
      <w:proofErr w:type="spellEnd"/>
    </w:p>
    <w:p w14:paraId="42BAA991" w14:textId="77777777" w:rsidR="00501BCB" w:rsidRDefault="00501BCB" w:rsidP="00501BCB">
      <w:pPr>
        <w:pStyle w:val="Ttulo3"/>
        <w:spacing w:before="0" w:after="0"/>
      </w:pPr>
      <w:r>
        <w:t xml:space="preserve">Venus </w:t>
      </w:r>
      <w:proofErr w:type="spellStart"/>
      <w:r>
        <w:t>en</w:t>
      </w:r>
      <w:proofErr w:type="spellEnd"/>
      <w:r>
        <w:t xml:space="preserve"> </w:t>
      </w:r>
      <w:proofErr w:type="spellStart"/>
      <w:r>
        <w:t>Escorpio</w:t>
      </w:r>
      <w:proofErr w:type="spellEnd"/>
      <w:r>
        <w:t xml:space="preserve"> </w:t>
      </w:r>
      <w:proofErr w:type="spellStart"/>
      <w:r>
        <w:t>en</w:t>
      </w:r>
      <w:proofErr w:type="spellEnd"/>
      <w:r>
        <w:t xml:space="preserve"> casa VI</w:t>
      </w:r>
    </w:p>
    <w:p w14:paraId="0E07F6AC" w14:textId="77777777" w:rsidR="00501BCB" w:rsidRDefault="00501BCB" w:rsidP="00501BCB">
      <w:pPr>
        <w:pStyle w:val="NormalWeb"/>
        <w:spacing w:beforeAutospacing="0" w:after="0" w:afterAutospacing="0"/>
        <w:ind w:firstLine="720"/>
      </w:pPr>
      <w:r>
        <w:t xml:space="preserve">Pastora, para comprender tu Sol en Libra necesitamos conocer también a Venus, su planeta regente. En astrología, llamamos </w:t>
      </w:r>
      <w:r>
        <w:rPr>
          <w:rStyle w:val="nfasis"/>
        </w:rPr>
        <w:t>regente</w:t>
      </w:r>
      <w:r>
        <w:t xml:space="preserve"> al planeta asociado con un signo y lo utilizamos para ampliar su interpretación. Hasta ahora hemos hablado de cómo Libra considera distintas posiciones y busca construir acuerdos. Al mirar a Venus, añadimos otras preguntas: ¿qué valoras en ese encuentro?, ¿qué hace que quieras acercarte a alguien?, ¿qué necesitas para sentir que merece la pena implicarte? Su posición permite dar más matices a la lectura de tu Sol.</w:t>
      </w:r>
    </w:p>
    <w:p w14:paraId="628ED38A" w14:textId="77777777" w:rsidR="00501BCB" w:rsidRDefault="00501BCB" w:rsidP="00501BCB">
      <w:pPr>
        <w:pStyle w:val="NormalWeb"/>
        <w:ind w:firstLine="720"/>
      </w:pPr>
      <w:r>
        <w:t xml:space="preserve">Venus representa simbólicamente aquello que apreciamos, lo que nos atrae y nuestras formas de dar y recibir afecto. También nos invita a observar cómo elegimos: qué experiencias disfrutamos, qué cualidades admiramos y a qué dedicamos tiempo porque tiene significado para nosotros. En tu carta, Venus se encuentra a </w:t>
      </w:r>
      <w:r>
        <w:rPr>
          <w:rStyle w:val="Textoennegrita"/>
          <w:rFonts w:eastAsiaTheme="majorEastAsia"/>
        </w:rPr>
        <w:t>15° 30′ 06″ de Escorpio, en casa VI</w:t>
      </w:r>
      <w:r>
        <w:t>. Esta combinación propone explorar el valor que das a la profundidad y al compromiso, y cómo los reconoces en la convivencia y en las acciones cotidianas.</w:t>
      </w:r>
    </w:p>
    <w:p w14:paraId="1C5631AC" w14:textId="77777777" w:rsidR="00501BCB" w:rsidRDefault="00501BCB" w:rsidP="00501BCB">
      <w:pPr>
        <w:pStyle w:val="NormalWeb"/>
        <w:ind w:firstLine="720"/>
      </w:pPr>
      <w:r>
        <w:t>Escorpio introduce el deseo de conocer algo más allá de la primera impresión. En una relación, esto puede traducirse en interés por comprender qué siente la otra persona, qué le importa o cómo responde cuando aparece una dificultad. Una conversación agradable puede abrir el encuentro, mientras que compartir algo significativo permite descubrir otra cercanía. Para observar esta cualidad en ti, puedes preguntarte qué hace que una relación pase de resultarte grata a convertirse en importante: quizá una muestra de sinceridad, una experiencia compartida o la sensación de que puedes hablar de algo que normalmente reservas.</w:t>
      </w:r>
    </w:p>
    <w:p w14:paraId="31BC5379" w14:textId="77777777" w:rsidR="00501BCB" w:rsidRDefault="00501BCB" w:rsidP="00501BCB">
      <w:pPr>
        <w:pStyle w:val="NormalWeb"/>
        <w:ind w:firstLine="720"/>
      </w:pPr>
      <w:r>
        <w:t>Esa profundidad necesita tiempo para construirse. Conocer a alguien implica descubrir aspectos que al principio no estaban a la vista, incluidos sus límites y sus contradicciones. La confianza puede crecer cuando hay espacio para decir «me equivoqué», explicar una dificultad o reconocer que algo ha cambiado. Desde esta mirada, resulta interesante observar qué entiendes por fiabilidad: si esperas que una persona nunca falle o si también valoras cómo se responsabiliza cuando lo hace. La manera de reparar un desacuerdo puede ofrecer información que una relación sin dificultades todavía no ha tenido ocasión de mostrar.</w:t>
      </w:r>
    </w:p>
    <w:p w14:paraId="20DB2772" w14:textId="77777777" w:rsidR="00501BCB" w:rsidRDefault="00501BCB" w:rsidP="00501BCB">
      <w:pPr>
        <w:pStyle w:val="NormalWeb"/>
        <w:ind w:firstLine="720"/>
      </w:pPr>
      <w:r>
        <w:t>Venus en Escorpio también permite explorar cómo decides cuánto compartir. Puedes desear cercanía y conservar asuntos que todavía no quieres contar; ambas necesidades pueden convivir. Abrirte de forma gradual te da ocasión de comprobar cómo se recibe lo que confías: si se trata con respeto, si se mantiene la discreción y si puedes marcar un límite sin recibir presión. La intimidad se construye entre personas que tienen capacidad de elegir. Por eso, conocer profundamente a alguien incluye aceptar que su mundo interior no está enteramente disponible, del mismo modo que el tuyo te pertenece.</w:t>
      </w:r>
    </w:p>
    <w:p w14:paraId="1284F5C4" w14:textId="77777777" w:rsidR="00501BCB" w:rsidRDefault="00501BCB" w:rsidP="00501BCB">
      <w:pPr>
        <w:pStyle w:val="NormalWeb"/>
        <w:ind w:firstLine="720"/>
      </w:pPr>
      <w:r>
        <w:t>Al situarse Venus en casa VI, estas preguntas encuentran expresión en gestos habituales. El afecto puede hacerse visible al prestar atención, recordar una necesidad, cumplir una responsabilidad o facilitar algo en un momento difícil. Quizá te resulte útil observar qué acciones tienen para ti un significado especial. Un gesto aparentemente pequeño puede hacerte sentir que alguien te conoce porque responde a una necesidad concreta. Explicar ese significado permite que la otra persona comprenda mejor tu manera de recibir cariño, en lugar de tener que deducirla.</w:t>
      </w:r>
    </w:p>
    <w:p w14:paraId="11D52045" w14:textId="77777777" w:rsidR="00501BCB" w:rsidRDefault="00501BCB" w:rsidP="00501BCB">
      <w:pPr>
        <w:pStyle w:val="NormalWeb"/>
        <w:ind w:firstLine="720"/>
      </w:pPr>
      <w:r>
        <w:lastRenderedPageBreak/>
        <w:t>Aquí conviene distinguir entre valorar un gesto y utilizarlo como medida de toda la relación. Imagina que alguien olvida algo que para ti era importante. Puedes sentir decepción y necesitar hablarlo, pero el olvido, por sí solo, no explica cuánto le importas ni por qué ocurrió. Antes de sacar una conclusión, puedes considerar el contexto, escuchar su respuesta y observar si se trata de una ocasión aislada o de algo repetido. Esta atención a los hechos ayuda a que tu deseo de profundidad se convierta en comprensión, sin quedar atrapado en interpretar cada detalle.</w:t>
      </w:r>
    </w:p>
    <w:p w14:paraId="3843B628" w14:textId="77777777" w:rsidR="00501BCB" w:rsidRDefault="00501BCB" w:rsidP="00501BCB">
      <w:pPr>
        <w:pStyle w:val="NormalWeb"/>
        <w:ind w:firstLine="720"/>
      </w:pPr>
      <w:r>
        <w:t>Otra pregunta de Venus en esta posición es cómo recibes el cuidado cuando llega de una forma distinta a la que tú ofrecerías. Una persona puede demostrar interés escuchando; otra, dedicando tiempo; otra, ayudando con algo práctico. Conocer esas diferencias amplía las posibilidades de encuentro. Puedes expresar qué gestos necesitas y, a la vez, descubrir formas de afecto que quizá no habías reconocido. La reciprocidad requiere que ambas personas puedan sentirse atendidas, aunque no lo hagan siempre del mismo modo.</w:t>
      </w:r>
    </w:p>
    <w:p w14:paraId="18AFF420" w14:textId="77777777" w:rsidR="00501BCB" w:rsidRDefault="00501BCB" w:rsidP="00501BCB">
      <w:pPr>
        <w:pStyle w:val="NormalWeb"/>
        <w:ind w:firstLine="720"/>
      </w:pPr>
      <w:r>
        <w:t>Al volver a tu Sol, esta Venus añade una distinción importante: un acuerdo puede parecer justo y, sin embargo, necesitar más conversación para que sientas confianza en él. Libra ayuda a considerar las posiciones y cuidar el trato; Venus en Escorpio invita a preguntar si lo que se está acordando expresa lo que cada persona desea realmente. La casa VI permite comprobar después cómo funciona en la práctica. Por ejemplo, puedes aceptar un reparto de tareas y descubrir, al vivirlo, que había expectativas sin explicar. Revisarlo ofrece la oportunidad de hacer el compromiso más sincero y viable.</w:t>
      </w:r>
    </w:p>
    <w:p w14:paraId="31353011" w14:textId="77777777" w:rsidR="00501BCB" w:rsidRDefault="00501BCB" w:rsidP="00501BCB">
      <w:pPr>
        <w:pStyle w:val="NormalWeb"/>
        <w:ind w:firstLine="720"/>
      </w:pPr>
      <w:r>
        <w:t>En el cálculo utilizado, Venus está cerca del Descendente, el punto donde comienza la casa VII, pero permanece en casa VI. Por eso mantenemos aquí el énfasis en las acciones cotidianas, sin cambiarla de casa únicamente por cercanía. Si la hora de nacimiento fuese aproximada, convendría revisar esta ubicación antes de darla por definitiva. Esta precisión ayuda a conservar una lectura coherente con los datos, mientras que las preguntas anteriores quedan abiertas a lo que tú puedas reconocer en tu experiencia.</w:t>
      </w:r>
    </w:p>
    <w:p w14:paraId="6081B7BE" w14:textId="77777777" w:rsidR="00A76FEC" w:rsidRPr="00A76FEC" w:rsidRDefault="00A76FEC" w:rsidP="00A76FEC">
      <w:pPr>
        <w:pStyle w:val="Ttulo3"/>
        <w:spacing w:before="0" w:after="0"/>
        <w:jc w:val="both"/>
        <w:rPr>
          <w:rFonts w:ascii="Aptos" w:hAnsi="Aptos"/>
          <w:color w:val="auto"/>
          <w:sz w:val="22"/>
        </w:rPr>
      </w:pPr>
      <w:proofErr w:type="spellStart"/>
      <w:r w:rsidRPr="00A76FEC">
        <w:rPr>
          <w:rFonts w:ascii="Aptos" w:hAnsi="Aptos"/>
          <w:sz w:val="22"/>
        </w:rPr>
        <w:t>Pautas</w:t>
      </w:r>
      <w:proofErr w:type="spellEnd"/>
      <w:r w:rsidRPr="00A76FEC">
        <w:rPr>
          <w:rFonts w:ascii="Aptos" w:hAnsi="Aptos"/>
          <w:sz w:val="22"/>
        </w:rPr>
        <w:t xml:space="preserve"> y </w:t>
      </w:r>
      <w:proofErr w:type="spellStart"/>
      <w:r w:rsidRPr="00A76FEC">
        <w:rPr>
          <w:rFonts w:ascii="Aptos" w:hAnsi="Aptos"/>
          <w:sz w:val="22"/>
        </w:rPr>
        <w:t>consideraciones</w:t>
      </w:r>
      <w:proofErr w:type="spellEnd"/>
      <w:r w:rsidRPr="00A76FEC">
        <w:rPr>
          <w:rFonts w:ascii="Aptos" w:hAnsi="Aptos"/>
          <w:sz w:val="22"/>
        </w:rPr>
        <w:t xml:space="preserve"> para </w:t>
      </w:r>
      <w:proofErr w:type="spellStart"/>
      <w:r w:rsidRPr="00A76FEC">
        <w:rPr>
          <w:rFonts w:ascii="Aptos" w:hAnsi="Aptos"/>
          <w:sz w:val="22"/>
        </w:rPr>
        <w:t>llevarlo</w:t>
      </w:r>
      <w:proofErr w:type="spellEnd"/>
      <w:r w:rsidRPr="00A76FEC">
        <w:rPr>
          <w:rFonts w:ascii="Aptos" w:hAnsi="Aptos"/>
          <w:sz w:val="22"/>
        </w:rPr>
        <w:t xml:space="preserve"> a </w:t>
      </w:r>
      <w:proofErr w:type="spellStart"/>
      <w:r w:rsidRPr="00A76FEC">
        <w:rPr>
          <w:rFonts w:ascii="Aptos" w:hAnsi="Aptos"/>
          <w:sz w:val="22"/>
        </w:rPr>
        <w:t>tu</w:t>
      </w:r>
      <w:proofErr w:type="spellEnd"/>
      <w:r w:rsidRPr="00A76FEC">
        <w:rPr>
          <w:rFonts w:ascii="Aptos" w:hAnsi="Aptos"/>
          <w:sz w:val="22"/>
        </w:rPr>
        <w:t xml:space="preserve"> </w:t>
      </w:r>
      <w:proofErr w:type="spellStart"/>
      <w:r w:rsidRPr="00A76FEC">
        <w:rPr>
          <w:rFonts w:ascii="Aptos" w:hAnsi="Aptos"/>
          <w:sz w:val="22"/>
        </w:rPr>
        <w:t>experiencia</w:t>
      </w:r>
      <w:proofErr w:type="spellEnd"/>
    </w:p>
    <w:p w14:paraId="6B72DD5F" w14:textId="77777777" w:rsidR="00A76FEC" w:rsidRDefault="00A76FEC" w:rsidP="00D6763D">
      <w:pPr>
        <w:pStyle w:val="NormalWeb"/>
        <w:numPr>
          <w:ilvl w:val="0"/>
          <w:numId w:val="16"/>
        </w:numPr>
        <w:spacing w:beforeAutospacing="0" w:after="0" w:afterAutospacing="0" w:line="240" w:lineRule="auto"/>
        <w:jc w:val="both"/>
        <w:rPr>
          <w:szCs w:val="22"/>
        </w:rPr>
      </w:pPr>
      <w:r w:rsidRPr="00A76FEC">
        <w:rPr>
          <w:rStyle w:val="Textoennegrita"/>
          <w:szCs w:val="22"/>
        </w:rPr>
        <w:t>Identifica qué hace valioso un vínculo para ti.</w:t>
      </w:r>
      <w:r w:rsidRPr="00A76FEC">
        <w:rPr>
          <w:szCs w:val="22"/>
        </w:rPr>
        <w:t xml:space="preserve"> Piensa en una relación que aprecies y concreta qué encuentras en ella: sinceridad, interés, discreción, compañía o libertad para mostrarte. Reconocerlo te ayuda a comprender qué deseas cultivar en tus relaciones.</w:t>
      </w:r>
    </w:p>
    <w:p w14:paraId="30A36E30" w14:textId="77777777" w:rsidR="00A76FEC" w:rsidRPr="00A76FEC" w:rsidRDefault="00A76FEC" w:rsidP="00A76FEC">
      <w:pPr>
        <w:pStyle w:val="NormalWeb"/>
        <w:spacing w:beforeAutospacing="0" w:after="0" w:afterAutospacing="0" w:line="240" w:lineRule="auto"/>
        <w:ind w:left="720"/>
        <w:jc w:val="both"/>
        <w:rPr>
          <w:szCs w:val="22"/>
        </w:rPr>
      </w:pPr>
    </w:p>
    <w:p w14:paraId="08C6F7D7" w14:textId="77777777" w:rsidR="00A76FEC" w:rsidRDefault="00A76FEC" w:rsidP="00D6763D">
      <w:pPr>
        <w:pStyle w:val="NormalWeb"/>
        <w:numPr>
          <w:ilvl w:val="0"/>
          <w:numId w:val="16"/>
        </w:numPr>
        <w:spacing w:beforeAutospacing="0" w:after="0" w:afterAutospacing="0" w:line="240" w:lineRule="auto"/>
        <w:jc w:val="both"/>
        <w:rPr>
          <w:szCs w:val="22"/>
        </w:rPr>
      </w:pPr>
      <w:r w:rsidRPr="00A76FEC">
        <w:rPr>
          <w:rStyle w:val="Textoennegrita"/>
          <w:szCs w:val="22"/>
        </w:rPr>
        <w:t>Deja que la confianza avance al ritmo de lo que vais viviendo.</w:t>
      </w:r>
      <w:r w:rsidRPr="00A76FEC">
        <w:rPr>
          <w:szCs w:val="22"/>
        </w:rPr>
        <w:t xml:space="preserve"> Puedes compartir primero algo de menor importancia y observar cómo se recibe antes de abrir asuntos más personales. La cercanía no necesita construirse de golpe.</w:t>
      </w:r>
    </w:p>
    <w:p w14:paraId="541EA2C2" w14:textId="77777777" w:rsidR="00A76FEC" w:rsidRPr="00A76FEC" w:rsidRDefault="00A76FEC" w:rsidP="00A76FEC">
      <w:pPr>
        <w:pStyle w:val="NormalWeb"/>
        <w:spacing w:beforeAutospacing="0" w:after="0" w:afterAutospacing="0" w:line="240" w:lineRule="auto"/>
        <w:ind w:left="720"/>
        <w:jc w:val="both"/>
        <w:rPr>
          <w:szCs w:val="22"/>
        </w:rPr>
      </w:pPr>
    </w:p>
    <w:p w14:paraId="3656DA66" w14:textId="77777777" w:rsidR="00A76FEC" w:rsidRPr="00A76FEC" w:rsidRDefault="00A76FEC" w:rsidP="00D6763D">
      <w:pPr>
        <w:pStyle w:val="NormalWeb"/>
        <w:numPr>
          <w:ilvl w:val="0"/>
          <w:numId w:val="16"/>
        </w:numPr>
        <w:spacing w:beforeAutospacing="0" w:after="0" w:afterAutospacing="0" w:line="240" w:lineRule="auto"/>
        <w:jc w:val="both"/>
        <w:rPr>
          <w:szCs w:val="22"/>
        </w:rPr>
      </w:pPr>
      <w:r w:rsidRPr="00A76FEC">
        <w:rPr>
          <w:rStyle w:val="Textoennegrita"/>
          <w:szCs w:val="22"/>
        </w:rPr>
        <w:t>Observa qué ocurre después de un error.</w:t>
      </w:r>
      <w:r w:rsidRPr="00A76FEC">
        <w:rPr>
          <w:szCs w:val="22"/>
        </w:rPr>
        <w:t xml:space="preserve"> Además de escuchar una disculpa, comprueba si la persona reconoce lo sucedido, se interesa por su efecto e intenta modificar lo necesario. La reparación se conoce también por lo que ocurre después de hablar.</w:t>
      </w:r>
    </w:p>
    <w:p w14:paraId="3D054070" w14:textId="77777777" w:rsidR="00A76FEC" w:rsidRDefault="00A76FEC" w:rsidP="00D6763D">
      <w:pPr>
        <w:pStyle w:val="NormalWeb"/>
        <w:numPr>
          <w:ilvl w:val="0"/>
          <w:numId w:val="16"/>
        </w:numPr>
        <w:spacing w:beforeAutospacing="0" w:after="0" w:afterAutospacing="0" w:line="240" w:lineRule="auto"/>
        <w:jc w:val="both"/>
        <w:rPr>
          <w:szCs w:val="22"/>
        </w:rPr>
      </w:pPr>
      <w:r w:rsidRPr="00A76FEC">
        <w:rPr>
          <w:rStyle w:val="Textoennegrita"/>
          <w:szCs w:val="22"/>
        </w:rPr>
        <w:t>Expresa qué gestos te hacen sentir querida.</w:t>
      </w:r>
      <w:r w:rsidRPr="00A76FEC">
        <w:rPr>
          <w:szCs w:val="22"/>
        </w:rPr>
        <w:t xml:space="preserve"> En lugar de esperar que alguien lo descubra, puedes decir: «Para mí significa mucho que recuerdes esto» o «Me ayuda que me preguntes cómo ha ido». Dar esa información facilita que el cuidado responda a lo que necesitas.</w:t>
      </w:r>
    </w:p>
    <w:p w14:paraId="0D85EA2C" w14:textId="77777777" w:rsidR="00A76FEC" w:rsidRPr="00A76FEC" w:rsidRDefault="00A76FEC" w:rsidP="00A76FEC">
      <w:pPr>
        <w:pStyle w:val="NormalWeb"/>
        <w:spacing w:beforeAutospacing="0" w:after="0" w:afterAutospacing="0" w:line="240" w:lineRule="auto"/>
        <w:ind w:left="720"/>
        <w:jc w:val="both"/>
        <w:rPr>
          <w:szCs w:val="22"/>
        </w:rPr>
      </w:pPr>
    </w:p>
    <w:p w14:paraId="65755986" w14:textId="77777777" w:rsidR="00A76FEC" w:rsidRDefault="00A76FEC" w:rsidP="00D6763D">
      <w:pPr>
        <w:pStyle w:val="NormalWeb"/>
        <w:numPr>
          <w:ilvl w:val="0"/>
          <w:numId w:val="16"/>
        </w:numPr>
        <w:spacing w:beforeAutospacing="0" w:after="0" w:afterAutospacing="0" w:line="240" w:lineRule="auto"/>
        <w:jc w:val="both"/>
        <w:rPr>
          <w:szCs w:val="22"/>
        </w:rPr>
      </w:pPr>
      <w:r w:rsidRPr="00A76FEC">
        <w:rPr>
          <w:rStyle w:val="Textoennegrita"/>
          <w:szCs w:val="22"/>
        </w:rPr>
        <w:t>Separa el hecho de su significado para ti.</w:t>
      </w:r>
      <w:r w:rsidRPr="00A76FEC">
        <w:rPr>
          <w:szCs w:val="22"/>
        </w:rPr>
        <w:t xml:space="preserve"> Ante una decepción, anota qué ocurrió y qué conclusión sacaste. «Olvidó llamarme» y «no le importo» no contienen la misma información. Preguntar por lo sucedido puede ayudarte a comprenderlo antes de valorar el vínculo completo.</w:t>
      </w:r>
    </w:p>
    <w:p w14:paraId="61F844B7" w14:textId="77777777" w:rsidR="00A76FEC" w:rsidRPr="00A76FEC" w:rsidRDefault="00A76FEC" w:rsidP="00A76FEC">
      <w:pPr>
        <w:pStyle w:val="NormalWeb"/>
        <w:spacing w:beforeAutospacing="0" w:after="0" w:afterAutospacing="0" w:line="240" w:lineRule="auto"/>
        <w:jc w:val="both"/>
        <w:rPr>
          <w:szCs w:val="22"/>
        </w:rPr>
      </w:pPr>
    </w:p>
    <w:p w14:paraId="0C7114EC" w14:textId="77777777" w:rsidR="00A76FEC" w:rsidRDefault="00A76FEC" w:rsidP="00D6763D">
      <w:pPr>
        <w:pStyle w:val="NormalWeb"/>
        <w:numPr>
          <w:ilvl w:val="0"/>
          <w:numId w:val="16"/>
        </w:numPr>
        <w:spacing w:beforeAutospacing="0" w:after="0" w:afterAutospacing="0" w:line="240" w:lineRule="auto"/>
        <w:jc w:val="both"/>
        <w:rPr>
          <w:szCs w:val="22"/>
        </w:rPr>
      </w:pPr>
      <w:r w:rsidRPr="00A76FEC">
        <w:rPr>
          <w:rStyle w:val="Textoennegrita"/>
          <w:szCs w:val="22"/>
        </w:rPr>
        <w:lastRenderedPageBreak/>
        <w:t>Distingue una ocasión aislada de una conducta repetida.</w:t>
      </w:r>
      <w:r w:rsidRPr="00A76FEC">
        <w:rPr>
          <w:szCs w:val="22"/>
        </w:rPr>
        <w:t xml:space="preserve"> Ten en cuenta el contexto y observa si, después de hablarlo, se producen cambios. Esto permite reconocer tanto una dificultad puntual como un problema que sigue sin atenderse.</w:t>
      </w:r>
    </w:p>
    <w:p w14:paraId="693C5F8C" w14:textId="77777777" w:rsidR="00A76FEC" w:rsidRPr="00A76FEC" w:rsidRDefault="00A76FEC" w:rsidP="00A76FEC">
      <w:pPr>
        <w:pStyle w:val="NormalWeb"/>
        <w:spacing w:beforeAutospacing="0" w:after="0" w:afterAutospacing="0" w:line="240" w:lineRule="auto"/>
        <w:jc w:val="both"/>
        <w:rPr>
          <w:szCs w:val="22"/>
        </w:rPr>
      </w:pPr>
    </w:p>
    <w:p w14:paraId="4C2A7871" w14:textId="77777777" w:rsidR="00A76FEC" w:rsidRDefault="00A76FEC" w:rsidP="00D6763D">
      <w:pPr>
        <w:pStyle w:val="NormalWeb"/>
        <w:numPr>
          <w:ilvl w:val="0"/>
          <w:numId w:val="16"/>
        </w:numPr>
        <w:spacing w:beforeAutospacing="0" w:after="0" w:afterAutospacing="0" w:line="240" w:lineRule="auto"/>
        <w:jc w:val="both"/>
        <w:rPr>
          <w:szCs w:val="22"/>
        </w:rPr>
      </w:pPr>
      <w:r w:rsidRPr="00A76FEC">
        <w:rPr>
          <w:rStyle w:val="Textoennegrita"/>
          <w:szCs w:val="22"/>
        </w:rPr>
        <w:t>Conserva la libertad de decidir qué compartes.</w:t>
      </w:r>
      <w:r w:rsidRPr="00A76FEC">
        <w:rPr>
          <w:szCs w:val="22"/>
        </w:rPr>
        <w:t xml:space="preserve"> Puedes decir «todavía no quiero hablar de esto» y respetar que la otra persona haga lo mismo. Observa si ambos podéis expresar ese límite sin presión ni exigencias de demostrar confianza.</w:t>
      </w:r>
    </w:p>
    <w:p w14:paraId="145B6730" w14:textId="77777777" w:rsidR="00A76FEC" w:rsidRPr="00A76FEC" w:rsidRDefault="00A76FEC" w:rsidP="00A76FEC">
      <w:pPr>
        <w:pStyle w:val="NormalWeb"/>
        <w:spacing w:beforeAutospacing="0" w:after="0" w:afterAutospacing="0" w:line="240" w:lineRule="auto"/>
        <w:jc w:val="both"/>
        <w:rPr>
          <w:szCs w:val="22"/>
        </w:rPr>
      </w:pPr>
    </w:p>
    <w:p w14:paraId="119251A4" w14:textId="77777777" w:rsidR="00A76FEC" w:rsidRDefault="00A76FEC" w:rsidP="00D6763D">
      <w:pPr>
        <w:pStyle w:val="NormalWeb"/>
        <w:numPr>
          <w:ilvl w:val="0"/>
          <w:numId w:val="16"/>
        </w:numPr>
        <w:spacing w:beforeAutospacing="0" w:after="0" w:afterAutospacing="0" w:line="240" w:lineRule="auto"/>
        <w:jc w:val="both"/>
        <w:rPr>
          <w:szCs w:val="22"/>
        </w:rPr>
      </w:pPr>
      <w:r w:rsidRPr="00A76FEC">
        <w:rPr>
          <w:rStyle w:val="Textoennegrita"/>
          <w:szCs w:val="22"/>
        </w:rPr>
        <w:t>Reconoce formas de afecto diferentes de la tuya.</w:t>
      </w:r>
      <w:r w:rsidRPr="00A76FEC">
        <w:rPr>
          <w:szCs w:val="22"/>
        </w:rPr>
        <w:t xml:space="preserve"> Pregunta cómo suele demostrar cariño la otra persona y observa qué recibes por esa vía. Después explica qué necesitas tú, para que las diferencias puedan conocerse y atenderse.</w:t>
      </w:r>
    </w:p>
    <w:p w14:paraId="3552B2B5" w14:textId="77777777" w:rsidR="00A76FEC" w:rsidRPr="00A76FEC" w:rsidRDefault="00A76FEC" w:rsidP="00A76FEC">
      <w:pPr>
        <w:pStyle w:val="NormalWeb"/>
        <w:spacing w:beforeAutospacing="0" w:after="0" w:afterAutospacing="0" w:line="240" w:lineRule="auto"/>
        <w:jc w:val="both"/>
        <w:rPr>
          <w:szCs w:val="22"/>
        </w:rPr>
      </w:pPr>
    </w:p>
    <w:p w14:paraId="409E9116" w14:textId="77777777" w:rsidR="00A76FEC" w:rsidRPr="003844A4" w:rsidRDefault="00A76FEC" w:rsidP="00501BCB">
      <w:pPr>
        <w:pStyle w:val="NormalWeb"/>
        <w:numPr>
          <w:ilvl w:val="0"/>
          <w:numId w:val="16"/>
        </w:numPr>
        <w:spacing w:beforeAutospacing="0" w:after="0" w:afterAutospacing="0" w:line="240" w:lineRule="auto"/>
        <w:jc w:val="both"/>
        <w:rPr>
          <w:szCs w:val="22"/>
        </w:rPr>
      </w:pPr>
      <w:r w:rsidRPr="00A76FEC">
        <w:rPr>
          <w:rStyle w:val="Textoennegrita"/>
          <w:szCs w:val="22"/>
        </w:rPr>
        <w:t>Haz visibles las expectativas cotidianas.</w:t>
      </w:r>
      <w:r w:rsidRPr="00A76FEC">
        <w:rPr>
          <w:szCs w:val="22"/>
        </w:rPr>
        <w:t xml:space="preserve"> Cuando algo que parecía acordado genere malestar, pregunta: «¿Qué entendió cada persona que iba a ocurrir?». Aclararlo permite decidir qué mantener, qué cambiar y qué conviene concretar mejor la próxima vez.</w:t>
      </w:r>
    </w:p>
    <w:p w14:paraId="1E30CFD6" w14:textId="77777777" w:rsidR="005F04AC" w:rsidRDefault="005F04AC" w:rsidP="00501BCB"/>
    <w:p w14:paraId="51A20C39" w14:textId="77777777" w:rsidR="005F04AC" w:rsidRDefault="005F04AC" w:rsidP="00501BCB"/>
    <w:p w14:paraId="50BBCB7C" w14:textId="77777777" w:rsidR="005F04AC" w:rsidRDefault="005F04AC" w:rsidP="00501BCB"/>
    <w:p w14:paraId="4F7A39A6" w14:textId="77777777" w:rsidR="005F04AC" w:rsidRDefault="005F04AC" w:rsidP="00501BCB"/>
    <w:p w14:paraId="1F027AD6" w14:textId="77777777" w:rsidR="005F04AC" w:rsidRDefault="005F04AC" w:rsidP="00501BCB"/>
    <w:p w14:paraId="3D2F1BF0" w14:textId="77777777" w:rsidR="005F04AC" w:rsidRDefault="005F04AC" w:rsidP="00501BCB"/>
    <w:p w14:paraId="534FA8DE" w14:textId="77777777" w:rsidR="005F04AC" w:rsidRDefault="005F04AC" w:rsidP="00501BCB"/>
    <w:p w14:paraId="320E2EF5" w14:textId="77777777" w:rsidR="005F04AC" w:rsidRDefault="005F04AC" w:rsidP="00501BCB"/>
    <w:p w14:paraId="652C2C77" w14:textId="77777777" w:rsidR="005F04AC" w:rsidRDefault="005F04AC" w:rsidP="00501BCB"/>
    <w:p w14:paraId="6AB2CBA9" w14:textId="77777777" w:rsidR="005F04AC" w:rsidRDefault="005F04AC" w:rsidP="00501BCB"/>
    <w:p w14:paraId="683C0AF4" w14:textId="77777777" w:rsidR="005F04AC" w:rsidRDefault="005F04AC" w:rsidP="00501BCB"/>
    <w:p w14:paraId="627D1671" w14:textId="77777777" w:rsidR="005F04AC" w:rsidRDefault="005F04AC" w:rsidP="00501BCB"/>
    <w:p w14:paraId="73D2EB27" w14:textId="77777777" w:rsidR="005F04AC" w:rsidRDefault="005F04AC" w:rsidP="00501BCB"/>
    <w:p w14:paraId="7D942BE7" w14:textId="77777777" w:rsidR="005F04AC" w:rsidRDefault="005F04AC" w:rsidP="00501BCB"/>
    <w:p w14:paraId="38653D1F" w14:textId="77777777" w:rsidR="005F04AC" w:rsidRDefault="005F04AC" w:rsidP="00501BCB"/>
    <w:p w14:paraId="1EE6A003" w14:textId="77777777" w:rsidR="005F04AC" w:rsidRDefault="005F04AC" w:rsidP="00501BCB"/>
    <w:p w14:paraId="10954D16" w14:textId="77777777" w:rsidR="005F04AC" w:rsidRDefault="005F04AC" w:rsidP="00501BCB"/>
    <w:p w14:paraId="4ABB0F19" w14:textId="77777777" w:rsidR="005F04AC" w:rsidRDefault="005F04AC" w:rsidP="00501BCB"/>
    <w:p w14:paraId="053EFE37" w14:textId="77777777" w:rsidR="005F04AC" w:rsidRDefault="005F04AC" w:rsidP="00501BCB"/>
    <w:p w14:paraId="5CAB2612" w14:textId="77777777" w:rsidR="005F04AC" w:rsidRDefault="005F04AC" w:rsidP="00501BCB"/>
    <w:p w14:paraId="2CE0732E" w14:textId="77777777" w:rsidR="00501BCB" w:rsidRPr="00501BCB" w:rsidRDefault="00501BCB" w:rsidP="00501BCB"/>
    <w:p w14:paraId="39AF821B" w14:textId="77777777" w:rsidR="00B222F0" w:rsidRDefault="005F04AC">
      <w:pPr>
        <w:pStyle w:val="Ttulo2"/>
      </w:pPr>
      <w:r>
        <w:rPr>
          <w:noProof/>
        </w:rPr>
        <w:lastRenderedPageBreak/>
        <mc:AlternateContent>
          <mc:Choice Requires="wps">
            <w:drawing>
              <wp:anchor distT="0" distB="0" distL="114300" distR="114300" simplePos="0" relativeHeight="251652096" behindDoc="1" locked="0" layoutInCell="1" allowOverlap="1" wp14:anchorId="0B8F9BF3" wp14:editId="1F5E6663">
                <wp:simplePos x="0" y="0"/>
                <wp:positionH relativeFrom="column">
                  <wp:posOffset>-810895</wp:posOffset>
                </wp:positionH>
                <wp:positionV relativeFrom="paragraph">
                  <wp:posOffset>-11666</wp:posOffset>
                </wp:positionV>
                <wp:extent cx="3206750" cy="250825"/>
                <wp:effectExtent l="57150" t="38100" r="50800" b="73025"/>
                <wp:wrapNone/>
                <wp:docPr id="4" name="Rectángulo 4"/>
                <wp:cNvGraphicFramePr/>
                <a:graphic xmlns:a="http://schemas.openxmlformats.org/drawingml/2006/main">
                  <a:graphicData uri="http://schemas.microsoft.com/office/word/2010/wordprocessingShape">
                    <wps:wsp>
                      <wps:cNvSpPr/>
                      <wps:spPr>
                        <a:xfrm>
                          <a:off x="0" y="0"/>
                          <a:ext cx="3206750" cy="250825"/>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727A35" id="Rectángulo 4" o:spid="_x0000_s1026" style="position:absolute;margin-left:-63.85pt;margin-top:-.9pt;width:252.5pt;height:19.75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" fillcolor="#fde9d9 [665]" stroked="f">
                <v:shadow on="t" color="black" opacity="24903f" origin=",.5" offset="0,.55556mm"/>
              </v:rect>
            </w:pict>
          </mc:Fallback>
        </mc:AlternateContent>
      </w:r>
      <w:proofErr w:type="spellStart"/>
      <w:r w:rsidR="007644B0">
        <w:t>Integración</w:t>
      </w:r>
      <w:proofErr w:type="spellEnd"/>
      <w:r w:rsidR="007644B0">
        <w:t xml:space="preserve"> de las </w:t>
      </w:r>
      <w:proofErr w:type="spellStart"/>
      <w:r w:rsidR="007644B0">
        <w:t>piezas</w:t>
      </w:r>
      <w:proofErr w:type="spellEnd"/>
    </w:p>
    <w:p w14:paraId="1D1F09D9" w14:textId="77777777" w:rsidR="00C33C71" w:rsidRPr="00C33C71" w:rsidRDefault="00C33C71" w:rsidP="00C33C71">
      <w:pPr>
        <w:spacing w:before="100" w:beforeAutospacing="1" w:after="100" w:afterAutospacing="1" w:line="240" w:lineRule="auto"/>
        <w:ind w:firstLine="720"/>
        <w:jc w:val="both"/>
        <w:rPr>
          <w:rFonts w:eastAsia="Times New Roman" w:cs="Times New Roman"/>
          <w:color w:val="auto"/>
          <w:lang w:val="es-ES" w:eastAsia="es-ES"/>
        </w:rPr>
      </w:pPr>
      <w:r w:rsidRPr="00C33C71">
        <w:rPr>
          <w:rFonts w:eastAsia="Times New Roman" w:cs="Times New Roman"/>
          <w:color w:val="auto"/>
          <w:lang w:val="es-ES" w:eastAsia="es-ES"/>
        </w:rPr>
        <w:t>Pastora, esta combinación permite explorar la distancia que a veces existe entre lo que parece razonable y lo que realmente deseas. Tu Sol en Libra puede encontrar buenos argumentos para distintas opciones, mientras Venus en Escorpio introduce una pregunta más personal: «¿Cuál de ellas tiene verdadero significado para mí?». La casa VI lleva esa elección a sus consecuencias diarias. Puedes considerar adecuada una propuesta y descubrir que no quieres dedicarle tus días. Integrar estas posiciones implica atender tanto a tus razones como a tu interés real antes de convertir una posibilidad en una ocupación habitual.</w:t>
      </w:r>
    </w:p>
    <w:p w14:paraId="4AC97A9C" w14:textId="77777777" w:rsidR="00C33C71" w:rsidRPr="00C33C71" w:rsidRDefault="00C33C71" w:rsidP="00C33C71">
      <w:pPr>
        <w:spacing w:before="100" w:beforeAutospacing="1" w:after="100" w:afterAutospacing="1" w:line="240" w:lineRule="auto"/>
        <w:ind w:firstLine="720"/>
        <w:jc w:val="both"/>
        <w:rPr>
          <w:rFonts w:eastAsia="Times New Roman" w:cs="Times New Roman"/>
          <w:color w:val="auto"/>
          <w:lang w:val="es-ES" w:eastAsia="es-ES"/>
        </w:rPr>
      </w:pPr>
      <w:r w:rsidRPr="00C33C71">
        <w:rPr>
          <w:rFonts w:eastAsia="Times New Roman" w:cs="Times New Roman"/>
          <w:color w:val="auto"/>
          <w:lang w:val="es-ES" w:eastAsia="es-ES"/>
        </w:rPr>
        <w:t>También podemos observar qué haces cuando descubres que algo necesita cambiar. Libra contempla alternativas; Venus en Escorpio invita a profundizar en lo que origina una situación; la casa VI permite ensayar una modificación concreta. Imagina una actividad que cada semana se vuelve complicada. Quizá estés resolviendo sus dificultades una por una, cuando sería más útil detenerte a revisar cómo está planteada desde el principio. Esta combinación puede servirte para distinguir cuándo merece la pena mejorar un detalle y cuándo conviene replantear el funcionamiento completo. La pregunta sería: «¿Estoy solucionando lo que ocurre o repitiendo una solución que deja todo igual?».</w:t>
      </w:r>
    </w:p>
    <w:p w14:paraId="2E719607" w14:textId="77777777" w:rsidR="00C33C71" w:rsidRPr="00C33C71" w:rsidRDefault="00C33C71" w:rsidP="00C33C71">
      <w:pPr>
        <w:spacing w:before="100" w:beforeAutospacing="1" w:after="100" w:afterAutospacing="1" w:line="240" w:lineRule="auto"/>
        <w:ind w:firstLine="720"/>
        <w:jc w:val="both"/>
        <w:rPr>
          <w:rFonts w:eastAsia="Times New Roman" w:cs="Times New Roman"/>
          <w:color w:val="auto"/>
          <w:lang w:val="es-ES" w:eastAsia="es-ES"/>
        </w:rPr>
      </w:pPr>
      <w:r w:rsidRPr="00C33C71">
        <w:rPr>
          <w:rFonts w:eastAsia="Times New Roman" w:cs="Times New Roman"/>
          <w:color w:val="auto"/>
          <w:lang w:val="es-ES" w:eastAsia="es-ES"/>
        </w:rPr>
        <w:t>Al estar Venus vinculada con lo que valoras y disfrutas, su relación con el Sol añade otra cuestión: cuánto de tu gusto personal encuentra expresión en lo que haces. Tal vez una actividad esté bien realizada y, sin embargo, te deje poca satisfacción porque apenas puedes decidir cómo llevarla a cabo. Puedes explorar qué cambia cuando introduces una aportación propia: elegir un método, cuidar un aspecto que te importa o aprender una habilidad que despierta tu curiosidad. La casa VI ofrece un lugar para convertir esos intereses en experiencia. Así puedes descubrir qué ocupaciones te permiten reconocerte y cuáles mantienes principalmente porque sabes hacerlas.</w:t>
      </w:r>
    </w:p>
    <w:p w14:paraId="56955ED6" w14:textId="77777777" w:rsidR="00C33C71" w:rsidRDefault="00C33C71" w:rsidP="00FD279E">
      <w:pPr>
        <w:spacing w:before="100" w:beforeAutospacing="1" w:after="100" w:afterAutospacing="1" w:line="240" w:lineRule="auto"/>
        <w:ind w:firstLine="720"/>
        <w:jc w:val="both"/>
        <w:rPr>
          <w:rFonts w:eastAsia="Times New Roman" w:cs="Times New Roman"/>
          <w:color w:val="auto"/>
          <w:lang w:val="es-ES" w:eastAsia="es-ES"/>
        </w:rPr>
      </w:pPr>
      <w:r w:rsidRPr="00C33C71">
        <w:rPr>
          <w:rFonts w:eastAsia="Times New Roman" w:cs="Times New Roman"/>
          <w:color w:val="auto"/>
          <w:lang w:val="es-ES" w:eastAsia="es-ES"/>
        </w:rPr>
        <w:t>Esta lectura invita, además, a revisar cómo se forma tu idea de quién eres. La repetición puede llevarte a pensar «esto es lo mío» simplemente porque llevas mucho tiempo haciéndolo. Sin embargo, la experiencia también modifica tus preferencias: algo que antes te interesaba puede dejar de hacerlo, y una capacidad conocida puede encontrar un uso diferente. Integrar el Sol, su casa y su regente supone permitir esa actualización. Puedes reconocer lo aprendido sin quedar definida para siempre por ello y elegir qué deseas seguir cultivando en la etapa que estás viviendo.</w:t>
      </w:r>
    </w:p>
    <w:p w14:paraId="3B641ED8" w14:textId="77777777" w:rsidR="003844A4" w:rsidRPr="00A76FEC" w:rsidRDefault="003844A4" w:rsidP="00FD279E">
      <w:pPr>
        <w:spacing w:before="100" w:beforeAutospacing="1" w:after="100" w:afterAutospacing="1" w:line="240" w:lineRule="auto"/>
        <w:ind w:firstLine="720"/>
        <w:jc w:val="both"/>
        <w:rPr>
          <w:rFonts w:eastAsia="Times New Roman" w:cs="Times New Roman"/>
          <w:b/>
          <w:bCs/>
          <w:color w:val="auto"/>
          <w:lang w:val="es-ES" w:eastAsia="es-ES"/>
        </w:rPr>
      </w:pPr>
    </w:p>
    <w:p w14:paraId="0B001BEA" w14:textId="77777777" w:rsidR="00A76FEC" w:rsidRPr="00A76FEC" w:rsidRDefault="00A76FEC" w:rsidP="00A76FEC">
      <w:pPr>
        <w:spacing w:after="0" w:line="240" w:lineRule="auto"/>
        <w:jc w:val="both"/>
        <w:rPr>
          <w:rFonts w:eastAsia="Times New Roman" w:cs="Times New Roman"/>
          <w:b/>
          <w:bCs/>
          <w:color w:val="auto"/>
          <w:lang w:val="es-ES" w:eastAsia="es-ES"/>
        </w:rPr>
      </w:pPr>
      <w:r w:rsidRPr="00A76FEC">
        <w:rPr>
          <w:rFonts w:eastAsia="Times New Roman" w:cs="Times New Roman"/>
          <w:b/>
          <w:bCs/>
          <w:color w:val="auto"/>
          <w:lang w:val="es-ES" w:eastAsia="es-ES"/>
        </w:rPr>
        <w:t>Pautas y consideraciones para llevarlo a tu experiencia:</w:t>
      </w:r>
    </w:p>
    <w:p w14:paraId="1E3B9283" w14:textId="77777777" w:rsidR="00A76FEC" w:rsidRDefault="00A76FEC" w:rsidP="00D6763D">
      <w:pPr>
        <w:numPr>
          <w:ilvl w:val="0"/>
          <w:numId w:val="15"/>
        </w:numPr>
        <w:spacing w:after="0" w:line="240" w:lineRule="auto"/>
        <w:jc w:val="both"/>
        <w:rPr>
          <w:rFonts w:eastAsia="Times New Roman" w:cs="Times New Roman"/>
          <w:color w:val="auto"/>
          <w:lang w:val="es-ES" w:eastAsia="es-ES"/>
        </w:rPr>
      </w:pPr>
      <w:r w:rsidRPr="00A76FEC">
        <w:rPr>
          <w:rFonts w:eastAsia="Times New Roman" w:cs="Times New Roman"/>
          <w:color w:val="auto"/>
          <w:lang w:val="es-ES" w:eastAsia="es-ES"/>
        </w:rPr>
        <w:t>Antes de aceptar una propuesta, imagina cómo sería vivirla habitualmente. Piensa en el tiempo que ocuparía, las actividades que implicaría y el interés que seguiría teniendo después de la ilusión inicial.</w:t>
      </w:r>
    </w:p>
    <w:p w14:paraId="6E706F66" w14:textId="77777777" w:rsidR="00A76FEC" w:rsidRPr="00A76FEC" w:rsidRDefault="00A76FEC" w:rsidP="00A76FEC">
      <w:pPr>
        <w:spacing w:after="0" w:line="240" w:lineRule="auto"/>
        <w:ind w:left="720"/>
        <w:jc w:val="both"/>
        <w:rPr>
          <w:rFonts w:eastAsia="Times New Roman" w:cs="Times New Roman"/>
          <w:color w:val="auto"/>
          <w:lang w:val="es-ES" w:eastAsia="es-ES"/>
        </w:rPr>
      </w:pPr>
    </w:p>
    <w:p w14:paraId="6A6E84A7" w14:textId="77777777" w:rsidR="00A76FEC" w:rsidRDefault="00A76FEC" w:rsidP="00D6763D">
      <w:pPr>
        <w:numPr>
          <w:ilvl w:val="0"/>
          <w:numId w:val="15"/>
        </w:numPr>
        <w:spacing w:after="0" w:line="240" w:lineRule="auto"/>
        <w:jc w:val="both"/>
        <w:rPr>
          <w:rFonts w:eastAsia="Times New Roman" w:cs="Times New Roman"/>
          <w:color w:val="auto"/>
          <w:lang w:val="es-ES" w:eastAsia="es-ES"/>
        </w:rPr>
      </w:pPr>
      <w:r w:rsidRPr="00A76FEC">
        <w:rPr>
          <w:rFonts w:eastAsia="Times New Roman" w:cs="Times New Roman"/>
          <w:color w:val="auto"/>
          <w:lang w:val="es-ES" w:eastAsia="es-ES"/>
        </w:rPr>
        <w:t>Distingue capacidad y deseo. Pregúntate por separado: «¿Sé hacerlo?» y «¿Quiero dedicarme a ello?». Saber resolver algo no significa que deba convertirse en tu ocupación principal.</w:t>
      </w:r>
    </w:p>
    <w:p w14:paraId="2CE3EA63" w14:textId="77777777" w:rsidR="00A76FEC" w:rsidRPr="00A76FEC" w:rsidRDefault="00A76FEC" w:rsidP="00A76FEC">
      <w:pPr>
        <w:spacing w:after="0" w:line="240" w:lineRule="auto"/>
        <w:jc w:val="both"/>
        <w:rPr>
          <w:rFonts w:eastAsia="Times New Roman" w:cs="Times New Roman"/>
          <w:color w:val="auto"/>
          <w:lang w:val="es-ES" w:eastAsia="es-ES"/>
        </w:rPr>
      </w:pPr>
    </w:p>
    <w:p w14:paraId="3EA3AB23" w14:textId="77777777" w:rsidR="00A76FEC" w:rsidRPr="00A76FEC" w:rsidRDefault="00A76FEC" w:rsidP="00D6763D">
      <w:pPr>
        <w:numPr>
          <w:ilvl w:val="0"/>
          <w:numId w:val="15"/>
        </w:numPr>
        <w:spacing w:after="0" w:line="240" w:lineRule="auto"/>
        <w:jc w:val="both"/>
        <w:rPr>
          <w:rFonts w:eastAsia="Times New Roman" w:cs="Times New Roman"/>
          <w:color w:val="auto"/>
          <w:lang w:val="es-ES" w:eastAsia="es-ES"/>
        </w:rPr>
      </w:pPr>
      <w:r w:rsidRPr="00A76FEC">
        <w:rPr>
          <w:rFonts w:eastAsia="Times New Roman" w:cs="Times New Roman"/>
          <w:color w:val="auto"/>
          <w:lang w:val="es-ES" w:eastAsia="es-ES"/>
        </w:rPr>
        <w:t>Observa las dificultades que se repiten. Si cada semana aparece el mismo problema, anota qué lo precede y revisa si necesita un cambio de planteamiento.</w:t>
      </w:r>
    </w:p>
    <w:p w14:paraId="27E92905" w14:textId="77777777" w:rsidR="00A76FEC" w:rsidRPr="00A76FEC" w:rsidRDefault="00A76FEC" w:rsidP="00A76FEC">
      <w:pPr>
        <w:spacing w:after="0" w:line="240" w:lineRule="auto"/>
        <w:ind w:left="720"/>
        <w:jc w:val="both"/>
        <w:rPr>
          <w:rFonts w:eastAsia="Times New Roman" w:cs="Times New Roman"/>
          <w:color w:val="auto"/>
          <w:lang w:val="es-ES" w:eastAsia="es-ES"/>
        </w:rPr>
      </w:pPr>
    </w:p>
    <w:p w14:paraId="36D76D59" w14:textId="77777777" w:rsidR="00A76FEC" w:rsidRDefault="00A76FEC" w:rsidP="00D6763D">
      <w:pPr>
        <w:numPr>
          <w:ilvl w:val="0"/>
          <w:numId w:val="15"/>
        </w:numPr>
        <w:spacing w:after="0" w:line="240" w:lineRule="auto"/>
        <w:jc w:val="both"/>
        <w:rPr>
          <w:rFonts w:eastAsia="Times New Roman" w:cs="Times New Roman"/>
          <w:color w:val="auto"/>
          <w:lang w:val="es-ES" w:eastAsia="es-ES"/>
        </w:rPr>
      </w:pPr>
      <w:r w:rsidRPr="00A76FEC">
        <w:rPr>
          <w:rFonts w:eastAsia="Times New Roman" w:cs="Times New Roman"/>
          <w:color w:val="auto"/>
          <w:lang w:val="es-ES" w:eastAsia="es-ES"/>
        </w:rPr>
        <w:t>Prueba una modificación cada vez. Cambia un paso, un horario o un método y date un plazo para comprobar su efecto antes de introducir más ajustes.</w:t>
      </w:r>
    </w:p>
    <w:p w14:paraId="018AC295" w14:textId="77777777" w:rsidR="00A76FEC" w:rsidRPr="00A76FEC" w:rsidRDefault="00A76FEC" w:rsidP="00A76FEC">
      <w:pPr>
        <w:spacing w:after="0" w:line="240" w:lineRule="auto"/>
        <w:ind w:left="720"/>
        <w:jc w:val="both"/>
        <w:rPr>
          <w:rFonts w:eastAsia="Times New Roman" w:cs="Times New Roman"/>
          <w:color w:val="auto"/>
          <w:lang w:val="es-ES" w:eastAsia="es-ES"/>
        </w:rPr>
      </w:pPr>
    </w:p>
    <w:p w14:paraId="43577A09" w14:textId="77777777" w:rsidR="00A76FEC" w:rsidRDefault="00A76FEC" w:rsidP="00D6763D">
      <w:pPr>
        <w:numPr>
          <w:ilvl w:val="0"/>
          <w:numId w:val="15"/>
        </w:numPr>
        <w:spacing w:after="0" w:line="240" w:lineRule="auto"/>
        <w:jc w:val="both"/>
        <w:rPr>
          <w:rFonts w:eastAsia="Times New Roman" w:cs="Times New Roman"/>
          <w:color w:val="auto"/>
          <w:lang w:val="es-ES" w:eastAsia="es-ES"/>
        </w:rPr>
      </w:pPr>
      <w:r w:rsidRPr="00A76FEC">
        <w:rPr>
          <w:rFonts w:eastAsia="Times New Roman" w:cs="Times New Roman"/>
          <w:color w:val="auto"/>
          <w:lang w:val="es-ES" w:eastAsia="es-ES"/>
        </w:rPr>
        <w:t>Da espacio a una elección propia dentro de tus actividades. Identifica algún aspecto que puedas desarrollar a tu manera y observa si aumenta tu interés o satisfacción.</w:t>
      </w:r>
    </w:p>
    <w:p w14:paraId="0DF1960C" w14:textId="77777777" w:rsidR="00A76FEC" w:rsidRPr="00A76FEC" w:rsidRDefault="00A76FEC" w:rsidP="00A76FEC">
      <w:pPr>
        <w:spacing w:after="0" w:line="240" w:lineRule="auto"/>
        <w:jc w:val="both"/>
        <w:rPr>
          <w:rFonts w:eastAsia="Times New Roman" w:cs="Times New Roman"/>
          <w:color w:val="auto"/>
          <w:lang w:val="es-ES" w:eastAsia="es-ES"/>
        </w:rPr>
      </w:pPr>
    </w:p>
    <w:p w14:paraId="08160315" w14:textId="77777777" w:rsidR="00A76FEC" w:rsidRDefault="00A76FEC" w:rsidP="00D6763D">
      <w:pPr>
        <w:numPr>
          <w:ilvl w:val="0"/>
          <w:numId w:val="15"/>
        </w:numPr>
        <w:spacing w:after="0" w:line="240" w:lineRule="auto"/>
        <w:jc w:val="both"/>
        <w:rPr>
          <w:rFonts w:eastAsia="Times New Roman" w:cs="Times New Roman"/>
          <w:color w:val="auto"/>
          <w:lang w:val="es-ES" w:eastAsia="es-ES"/>
        </w:rPr>
      </w:pPr>
      <w:r w:rsidRPr="00A76FEC">
        <w:rPr>
          <w:rFonts w:eastAsia="Times New Roman" w:cs="Times New Roman"/>
          <w:color w:val="auto"/>
          <w:lang w:val="es-ES" w:eastAsia="es-ES"/>
        </w:rPr>
        <w:t xml:space="preserve">Revisa qué deseas conservar de lo aprendido. Una habilidad puede seguir siendo </w:t>
      </w:r>
      <w:proofErr w:type="gramStart"/>
      <w:r w:rsidRPr="00A76FEC">
        <w:rPr>
          <w:rFonts w:eastAsia="Times New Roman" w:cs="Times New Roman"/>
          <w:color w:val="auto"/>
          <w:lang w:val="es-ES" w:eastAsia="es-ES"/>
        </w:rPr>
        <w:t>valiosa</w:t>
      </w:r>
      <w:proofErr w:type="gramEnd"/>
      <w:r w:rsidRPr="00A76FEC">
        <w:rPr>
          <w:rFonts w:eastAsia="Times New Roman" w:cs="Times New Roman"/>
          <w:color w:val="auto"/>
          <w:lang w:val="es-ES" w:eastAsia="es-ES"/>
        </w:rPr>
        <w:t xml:space="preserve"> aunque quieras utilizarla en otro ámbito o con una dedicación diferente.</w:t>
      </w:r>
    </w:p>
    <w:p w14:paraId="4F81035C" w14:textId="77777777" w:rsidR="00A76FEC" w:rsidRPr="00A76FEC" w:rsidRDefault="00A76FEC" w:rsidP="00A76FEC">
      <w:pPr>
        <w:spacing w:after="0" w:line="240" w:lineRule="auto"/>
        <w:jc w:val="both"/>
        <w:rPr>
          <w:rFonts w:eastAsia="Times New Roman" w:cs="Times New Roman"/>
          <w:color w:val="auto"/>
          <w:lang w:val="es-ES" w:eastAsia="es-ES"/>
        </w:rPr>
      </w:pPr>
    </w:p>
    <w:p w14:paraId="236ACC3F" w14:textId="77777777" w:rsidR="00A76FEC" w:rsidRPr="00A76FEC" w:rsidRDefault="00A76FEC" w:rsidP="00D6763D">
      <w:pPr>
        <w:numPr>
          <w:ilvl w:val="0"/>
          <w:numId w:val="15"/>
        </w:numPr>
        <w:spacing w:after="0" w:line="240" w:lineRule="auto"/>
        <w:jc w:val="both"/>
        <w:rPr>
          <w:rFonts w:eastAsia="Times New Roman" w:cs="Times New Roman"/>
          <w:color w:val="auto"/>
          <w:lang w:val="es-ES" w:eastAsia="es-ES"/>
        </w:rPr>
      </w:pPr>
      <w:r w:rsidRPr="00A76FEC">
        <w:rPr>
          <w:rFonts w:eastAsia="Times New Roman" w:cs="Times New Roman"/>
          <w:color w:val="auto"/>
          <w:lang w:val="es-ES" w:eastAsia="es-ES"/>
        </w:rPr>
        <w:t>Deja sitio a intereses nuevos sin exigir una decisión definitiva. Una experiencia breve puede darte información sobre lo que deseas explorar en esta etapa.</w:t>
      </w:r>
    </w:p>
    <w:p w14:paraId="532A4EF9" w14:textId="77777777" w:rsidR="00A76FEC" w:rsidRDefault="00A76FEC" w:rsidP="00FD279E">
      <w:pPr>
        <w:spacing w:before="100" w:beforeAutospacing="1" w:after="100" w:afterAutospacing="1" w:line="240" w:lineRule="auto"/>
        <w:ind w:firstLine="720"/>
        <w:jc w:val="both"/>
        <w:rPr>
          <w:rFonts w:eastAsia="Times New Roman" w:cs="Times New Roman"/>
          <w:color w:val="auto"/>
          <w:lang w:val="es-ES" w:eastAsia="es-ES"/>
        </w:rPr>
      </w:pPr>
    </w:p>
    <w:p w14:paraId="1924883E" w14:textId="77777777" w:rsidR="00FD279E" w:rsidRDefault="00FD279E" w:rsidP="00FD279E">
      <w:pPr>
        <w:spacing w:before="100" w:beforeAutospacing="1" w:after="100" w:afterAutospacing="1" w:line="240" w:lineRule="auto"/>
        <w:ind w:firstLine="720"/>
        <w:jc w:val="both"/>
        <w:rPr>
          <w:rFonts w:eastAsia="Times New Roman" w:cs="Times New Roman"/>
          <w:color w:val="auto"/>
          <w:lang w:val="es-ES" w:eastAsia="es-ES"/>
        </w:rPr>
      </w:pPr>
    </w:p>
    <w:p w14:paraId="298B6793" w14:textId="77777777" w:rsidR="00FD279E" w:rsidRDefault="00FD279E" w:rsidP="00FD279E">
      <w:pPr>
        <w:spacing w:before="100" w:beforeAutospacing="1" w:after="100" w:afterAutospacing="1" w:line="240" w:lineRule="auto"/>
        <w:ind w:firstLine="720"/>
        <w:jc w:val="both"/>
        <w:rPr>
          <w:rFonts w:eastAsia="Times New Roman" w:cs="Times New Roman"/>
          <w:color w:val="auto"/>
          <w:lang w:val="es-ES" w:eastAsia="es-ES"/>
        </w:rPr>
      </w:pPr>
    </w:p>
    <w:p w14:paraId="64113CF4" w14:textId="77777777" w:rsidR="00FD279E" w:rsidRDefault="00FD279E" w:rsidP="00FD279E">
      <w:pPr>
        <w:spacing w:before="100" w:beforeAutospacing="1" w:after="100" w:afterAutospacing="1" w:line="240" w:lineRule="auto"/>
        <w:ind w:firstLine="720"/>
        <w:jc w:val="both"/>
        <w:rPr>
          <w:rFonts w:eastAsia="Times New Roman" w:cs="Times New Roman"/>
          <w:color w:val="auto"/>
          <w:lang w:val="es-ES" w:eastAsia="es-ES"/>
        </w:rPr>
      </w:pPr>
    </w:p>
    <w:p w14:paraId="045C5295" w14:textId="77777777" w:rsidR="00FD279E" w:rsidRDefault="00FD279E" w:rsidP="00FD279E">
      <w:pPr>
        <w:spacing w:before="100" w:beforeAutospacing="1" w:after="100" w:afterAutospacing="1" w:line="240" w:lineRule="auto"/>
        <w:ind w:firstLine="720"/>
        <w:jc w:val="both"/>
        <w:rPr>
          <w:rFonts w:eastAsia="Times New Roman" w:cs="Times New Roman"/>
          <w:color w:val="auto"/>
          <w:lang w:val="es-ES" w:eastAsia="es-ES"/>
        </w:rPr>
      </w:pPr>
    </w:p>
    <w:p w14:paraId="64D8CDDB" w14:textId="77777777" w:rsidR="00FD279E" w:rsidRDefault="00FD279E" w:rsidP="00FD279E">
      <w:pPr>
        <w:spacing w:before="100" w:beforeAutospacing="1" w:after="100" w:afterAutospacing="1" w:line="240" w:lineRule="auto"/>
        <w:ind w:firstLine="720"/>
        <w:jc w:val="both"/>
        <w:rPr>
          <w:rFonts w:eastAsia="Times New Roman" w:cs="Times New Roman"/>
          <w:color w:val="auto"/>
          <w:lang w:val="es-ES" w:eastAsia="es-ES"/>
        </w:rPr>
      </w:pPr>
    </w:p>
    <w:p w14:paraId="6C5E3F72" w14:textId="77777777" w:rsidR="00FD279E" w:rsidRDefault="00FD279E" w:rsidP="00FD279E">
      <w:pPr>
        <w:spacing w:before="100" w:beforeAutospacing="1" w:after="100" w:afterAutospacing="1" w:line="240" w:lineRule="auto"/>
        <w:ind w:firstLine="720"/>
        <w:jc w:val="both"/>
        <w:rPr>
          <w:rFonts w:eastAsia="Times New Roman" w:cs="Times New Roman"/>
          <w:color w:val="auto"/>
          <w:lang w:val="es-ES" w:eastAsia="es-ES"/>
        </w:rPr>
      </w:pPr>
    </w:p>
    <w:p w14:paraId="76B4E009" w14:textId="77777777" w:rsidR="00A76FEC" w:rsidRDefault="00A76FEC" w:rsidP="00FD279E">
      <w:pPr>
        <w:spacing w:before="100" w:beforeAutospacing="1" w:after="100" w:afterAutospacing="1" w:line="240" w:lineRule="auto"/>
        <w:ind w:firstLine="720"/>
        <w:jc w:val="both"/>
        <w:rPr>
          <w:rFonts w:eastAsia="Times New Roman" w:cs="Times New Roman"/>
          <w:color w:val="auto"/>
          <w:lang w:val="es-ES" w:eastAsia="es-ES"/>
        </w:rPr>
      </w:pPr>
    </w:p>
    <w:p w14:paraId="1403C191" w14:textId="77777777" w:rsidR="00A76FEC" w:rsidRDefault="00A76FEC" w:rsidP="00FD279E">
      <w:pPr>
        <w:spacing w:before="100" w:beforeAutospacing="1" w:after="100" w:afterAutospacing="1" w:line="240" w:lineRule="auto"/>
        <w:ind w:firstLine="720"/>
        <w:jc w:val="both"/>
        <w:rPr>
          <w:rFonts w:eastAsia="Times New Roman" w:cs="Times New Roman"/>
          <w:color w:val="auto"/>
          <w:lang w:val="es-ES" w:eastAsia="es-ES"/>
        </w:rPr>
      </w:pPr>
    </w:p>
    <w:p w14:paraId="6F259ABC" w14:textId="77777777" w:rsidR="00A76FEC" w:rsidRDefault="00A76FEC" w:rsidP="00FD279E">
      <w:pPr>
        <w:spacing w:before="100" w:beforeAutospacing="1" w:after="100" w:afterAutospacing="1" w:line="240" w:lineRule="auto"/>
        <w:ind w:firstLine="720"/>
        <w:jc w:val="both"/>
        <w:rPr>
          <w:rFonts w:eastAsia="Times New Roman" w:cs="Times New Roman"/>
          <w:color w:val="auto"/>
          <w:lang w:val="es-ES" w:eastAsia="es-ES"/>
        </w:rPr>
      </w:pPr>
    </w:p>
    <w:p w14:paraId="10AE0DF1" w14:textId="77777777" w:rsidR="00A76FEC" w:rsidRDefault="00A76FEC" w:rsidP="00FD279E">
      <w:pPr>
        <w:spacing w:before="100" w:beforeAutospacing="1" w:after="100" w:afterAutospacing="1" w:line="240" w:lineRule="auto"/>
        <w:ind w:firstLine="720"/>
        <w:jc w:val="both"/>
        <w:rPr>
          <w:rFonts w:eastAsia="Times New Roman" w:cs="Times New Roman"/>
          <w:color w:val="auto"/>
          <w:lang w:val="es-ES" w:eastAsia="es-ES"/>
        </w:rPr>
      </w:pPr>
    </w:p>
    <w:p w14:paraId="0059A2E8" w14:textId="77777777" w:rsidR="00A76FEC" w:rsidRDefault="00A76FEC" w:rsidP="00FD279E">
      <w:pPr>
        <w:spacing w:before="100" w:beforeAutospacing="1" w:after="100" w:afterAutospacing="1" w:line="240" w:lineRule="auto"/>
        <w:ind w:firstLine="720"/>
        <w:jc w:val="both"/>
        <w:rPr>
          <w:rFonts w:eastAsia="Times New Roman" w:cs="Times New Roman"/>
          <w:color w:val="auto"/>
          <w:lang w:val="es-ES" w:eastAsia="es-ES"/>
        </w:rPr>
      </w:pPr>
    </w:p>
    <w:p w14:paraId="09CB5548" w14:textId="77777777" w:rsidR="00A76FEC" w:rsidRDefault="00A76FEC" w:rsidP="00FD279E">
      <w:pPr>
        <w:spacing w:before="100" w:beforeAutospacing="1" w:after="100" w:afterAutospacing="1" w:line="240" w:lineRule="auto"/>
        <w:ind w:firstLine="720"/>
        <w:jc w:val="both"/>
        <w:rPr>
          <w:rFonts w:eastAsia="Times New Roman" w:cs="Times New Roman"/>
          <w:color w:val="auto"/>
          <w:lang w:val="es-ES" w:eastAsia="es-ES"/>
        </w:rPr>
      </w:pPr>
    </w:p>
    <w:p w14:paraId="58936B12" w14:textId="77777777" w:rsidR="00A76FEC" w:rsidRDefault="00A76FEC" w:rsidP="00FD279E">
      <w:pPr>
        <w:spacing w:before="100" w:beforeAutospacing="1" w:after="100" w:afterAutospacing="1" w:line="240" w:lineRule="auto"/>
        <w:ind w:firstLine="720"/>
        <w:jc w:val="both"/>
        <w:rPr>
          <w:rFonts w:eastAsia="Times New Roman" w:cs="Times New Roman"/>
          <w:color w:val="auto"/>
          <w:lang w:val="es-ES" w:eastAsia="es-ES"/>
        </w:rPr>
      </w:pPr>
    </w:p>
    <w:p w14:paraId="2A7F776F" w14:textId="77777777" w:rsidR="005F04AC" w:rsidRDefault="005F04AC" w:rsidP="00FD279E">
      <w:pPr>
        <w:spacing w:before="100" w:beforeAutospacing="1" w:after="100" w:afterAutospacing="1" w:line="240" w:lineRule="auto"/>
        <w:ind w:firstLine="720"/>
        <w:jc w:val="both"/>
        <w:rPr>
          <w:rFonts w:eastAsia="Times New Roman" w:cs="Times New Roman"/>
          <w:color w:val="auto"/>
          <w:lang w:val="es-ES" w:eastAsia="es-ES"/>
        </w:rPr>
      </w:pPr>
    </w:p>
    <w:p w14:paraId="7715A913" w14:textId="77777777" w:rsidR="005F04AC" w:rsidRDefault="005F04AC" w:rsidP="00FD279E">
      <w:pPr>
        <w:spacing w:before="100" w:beforeAutospacing="1" w:after="100" w:afterAutospacing="1" w:line="240" w:lineRule="auto"/>
        <w:ind w:firstLine="720"/>
        <w:jc w:val="both"/>
        <w:rPr>
          <w:rFonts w:eastAsia="Times New Roman" w:cs="Times New Roman"/>
          <w:color w:val="auto"/>
          <w:lang w:val="es-ES" w:eastAsia="es-ES"/>
        </w:rPr>
      </w:pPr>
    </w:p>
    <w:p w14:paraId="1504303F" w14:textId="77777777" w:rsidR="005F04AC" w:rsidRDefault="005F04AC" w:rsidP="00FD279E">
      <w:pPr>
        <w:spacing w:before="100" w:beforeAutospacing="1" w:after="100" w:afterAutospacing="1" w:line="240" w:lineRule="auto"/>
        <w:ind w:firstLine="720"/>
        <w:jc w:val="both"/>
        <w:rPr>
          <w:rFonts w:eastAsia="Times New Roman" w:cs="Times New Roman"/>
          <w:color w:val="auto"/>
          <w:lang w:val="es-ES" w:eastAsia="es-ES"/>
        </w:rPr>
      </w:pPr>
    </w:p>
    <w:p w14:paraId="5CBB9B8E" w14:textId="77777777" w:rsidR="005F04AC" w:rsidRDefault="005F04AC" w:rsidP="00FD279E">
      <w:pPr>
        <w:spacing w:before="100" w:beforeAutospacing="1" w:after="100" w:afterAutospacing="1" w:line="240" w:lineRule="auto"/>
        <w:ind w:firstLine="720"/>
        <w:jc w:val="both"/>
        <w:rPr>
          <w:rFonts w:eastAsia="Times New Roman" w:cs="Times New Roman"/>
          <w:color w:val="auto"/>
          <w:lang w:val="es-ES" w:eastAsia="es-ES"/>
        </w:rPr>
      </w:pPr>
    </w:p>
    <w:p w14:paraId="244B790B" w14:textId="77777777" w:rsidR="005F04AC" w:rsidRDefault="005F04AC" w:rsidP="00FD279E">
      <w:pPr>
        <w:spacing w:before="100" w:beforeAutospacing="1" w:after="100" w:afterAutospacing="1" w:line="240" w:lineRule="auto"/>
        <w:ind w:firstLine="720"/>
        <w:jc w:val="both"/>
        <w:rPr>
          <w:rFonts w:eastAsia="Times New Roman" w:cs="Times New Roman"/>
          <w:color w:val="auto"/>
          <w:lang w:val="es-ES" w:eastAsia="es-ES"/>
        </w:rPr>
      </w:pPr>
    </w:p>
    <w:p w14:paraId="7E6F6865" w14:textId="77777777" w:rsidR="005F04AC" w:rsidRDefault="005F04AC" w:rsidP="00FD279E">
      <w:pPr>
        <w:spacing w:before="100" w:beforeAutospacing="1" w:after="100" w:afterAutospacing="1" w:line="240" w:lineRule="auto"/>
        <w:ind w:firstLine="720"/>
        <w:jc w:val="both"/>
        <w:rPr>
          <w:rFonts w:eastAsia="Times New Roman" w:cs="Times New Roman"/>
          <w:color w:val="auto"/>
          <w:lang w:val="es-ES" w:eastAsia="es-ES"/>
        </w:rPr>
      </w:pPr>
    </w:p>
    <w:p w14:paraId="1304DCE3" w14:textId="77777777" w:rsidR="00A76FEC" w:rsidRPr="00C33C71" w:rsidRDefault="00A76FEC" w:rsidP="00FD279E">
      <w:pPr>
        <w:spacing w:before="100" w:beforeAutospacing="1" w:after="100" w:afterAutospacing="1" w:line="240" w:lineRule="auto"/>
        <w:ind w:firstLine="720"/>
        <w:jc w:val="both"/>
        <w:rPr>
          <w:rFonts w:eastAsia="Times New Roman" w:cs="Times New Roman"/>
          <w:color w:val="auto"/>
          <w:lang w:val="es-ES" w:eastAsia="es-ES"/>
        </w:rPr>
      </w:pPr>
    </w:p>
    <w:p w14:paraId="3C9A9D0C" w14:textId="77777777" w:rsidR="00B222F0" w:rsidRDefault="004C388C">
      <w:pPr>
        <w:pStyle w:val="Ttulo2"/>
      </w:pPr>
      <w:r>
        <w:rPr>
          <w:noProof/>
        </w:rPr>
        <w:lastRenderedPageBreak/>
        <mc:AlternateContent>
          <mc:Choice Requires="wps">
            <w:drawing>
              <wp:anchor distT="0" distB="0" distL="114300" distR="114300" simplePos="0" relativeHeight="251660288" behindDoc="1" locked="0" layoutInCell="1" allowOverlap="1" wp14:anchorId="038AA4C8" wp14:editId="78E044B3">
                <wp:simplePos x="0" y="0"/>
                <wp:positionH relativeFrom="column">
                  <wp:posOffset>-809204</wp:posOffset>
                </wp:positionH>
                <wp:positionV relativeFrom="paragraph">
                  <wp:posOffset>-10795</wp:posOffset>
                </wp:positionV>
                <wp:extent cx="3206839" cy="251138"/>
                <wp:effectExtent l="57150" t="38100" r="50800" b="73025"/>
                <wp:wrapNone/>
                <wp:docPr id="6" name="Rectángulo 6"/>
                <wp:cNvGraphicFramePr/>
                <a:graphic xmlns:a="http://schemas.openxmlformats.org/drawingml/2006/main">
                  <a:graphicData uri="http://schemas.microsoft.com/office/word/2010/wordprocessingShape">
                    <wps:wsp>
                      <wps:cNvSpPr/>
                      <wps:spPr>
                        <a:xfrm>
                          <a:off x="0" y="0"/>
                          <a:ext cx="3206839" cy="251138"/>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1E37F8" id="Rectángulo 6" o:spid="_x0000_s1026" style="position:absolute;margin-left:-63.7pt;margin-top:-.85pt;width:252.5pt;height:19.75pt;z-index:-251652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" fillcolor="#fde9d9 [665]" stroked="f">
                <v:shadow on="t" color="black" opacity="24903f" origin=",.5" offset="0,.55556mm"/>
              </v:rect>
            </w:pict>
          </mc:Fallback>
        </mc:AlternateContent>
      </w:r>
      <w:proofErr w:type="spellStart"/>
      <w:r w:rsidR="007644B0">
        <w:t>Expresión</w:t>
      </w:r>
      <w:proofErr w:type="spellEnd"/>
      <w:r w:rsidR="007644B0">
        <w:t xml:space="preserve"> </w:t>
      </w:r>
      <w:proofErr w:type="spellStart"/>
      <w:r>
        <w:t>A</w:t>
      </w:r>
      <w:r w:rsidR="007644B0">
        <w:t>rmónica</w:t>
      </w:r>
      <w:proofErr w:type="spellEnd"/>
    </w:p>
    <w:p w14:paraId="1287B220" w14:textId="77777777" w:rsidR="004C388C" w:rsidRPr="004C388C" w:rsidRDefault="004C388C" w:rsidP="004C388C">
      <w:pPr>
        <w:pStyle w:val="NormalWeb"/>
        <w:spacing w:after="0" w:afterAutospacing="0"/>
        <w:ind w:firstLine="720"/>
        <w:jc w:val="both"/>
        <w:rPr>
          <w:color w:val="auto"/>
          <w:szCs w:val="22"/>
        </w:rPr>
      </w:pPr>
      <w:r w:rsidRPr="004C388C">
        <w:rPr>
          <w:szCs w:val="22"/>
        </w:rPr>
        <w:t>Pastora, puedes empezar a reconocer la armonía de esta combinación en la sensación que acompaña a tus decisiones. Después de considerar una situación y elegir cómo participar, te resulta posible continuar sin reabrir constantemente la elección. Tu Sol en Libra ha dado espacio a las distintas posiciones, la casa VI te permite concretar lo decidido y Venus en Escorpio aporta implicación en aquello que tiene significado para ti. Puede quedar alguna duda, pero no necesita ocupar toda tu atención. Una señal de equilibrio sería poder pensar: «Esto es lo que he elegido con la información que tengo ahora» y dedicarte a vivir esa elección.</w:t>
      </w:r>
    </w:p>
    <w:p w14:paraId="7AC92427" w14:textId="77777777" w:rsidR="004C388C" w:rsidRPr="004C388C" w:rsidRDefault="004C388C" w:rsidP="004C388C">
      <w:pPr>
        <w:pStyle w:val="NormalWeb"/>
        <w:spacing w:after="0" w:afterAutospacing="0"/>
        <w:ind w:firstLine="720"/>
        <w:jc w:val="both"/>
        <w:rPr>
          <w:szCs w:val="22"/>
        </w:rPr>
      </w:pPr>
      <w:r w:rsidRPr="004C388C">
        <w:rPr>
          <w:szCs w:val="22"/>
        </w:rPr>
        <w:t>Otra expresión de armonía puede aparecer como concentración y satisfacción durante una actividad. Hay momentos en los que te interesa tanto lo que estás haciendo que dejas de preguntarte cómo será valorado. Disfrutas encontrando una solución, dando forma a una idea o comprendiendo algo que antes te resultaba difícil. La casa VI ofrece la práctica y Venus en Escorpio puede simbolizar la disposición a profundizar en ella. Aquí el trabajo tiene un valor que experimentas mientras lo realizas: curiosidad, interés o la satisfacción de utilizar una capacidad que has desarrollado.</w:t>
      </w:r>
    </w:p>
    <w:p w14:paraId="117CE4A8" w14:textId="77777777" w:rsidR="004C388C" w:rsidRPr="004C388C" w:rsidRDefault="004C388C" w:rsidP="004C388C">
      <w:pPr>
        <w:pStyle w:val="NormalWeb"/>
        <w:spacing w:after="0" w:afterAutospacing="0"/>
        <w:ind w:firstLine="720"/>
        <w:jc w:val="both"/>
        <w:rPr>
          <w:szCs w:val="22"/>
        </w:rPr>
      </w:pPr>
      <w:r w:rsidRPr="004C388C">
        <w:rPr>
          <w:szCs w:val="22"/>
        </w:rPr>
        <w:t>En el encuentro con otras personas, el equilibrio también puede reconocerse por la naturalidad con la que ocupas tu lugar. Puedes participar sin tener que destacar continuamente ni restar importancia a lo que aportas. Hay espacio para hablar, para escuchar y para que otra persona tome la iniciativa sin que eso reduzca tu presencia. Libra encuentra intercambio y Venus en Escorpio puede permitir una implicación más tranquila: estar en algo que importa sin necesitar que cada momento confirme su importancia. Una experiencia compartida puede dejarte una sensación sencilla de pertenencia, incluso cuando no ha ocurrido nada extraordinario.</w:t>
      </w:r>
    </w:p>
    <w:p w14:paraId="7F5CB780" w14:textId="77777777" w:rsidR="004C388C" w:rsidRDefault="004C388C" w:rsidP="004C388C">
      <w:pPr>
        <w:pStyle w:val="NormalWeb"/>
        <w:spacing w:after="0" w:afterAutospacing="0"/>
        <w:ind w:firstLine="720"/>
        <w:jc w:val="both"/>
        <w:rPr>
          <w:szCs w:val="22"/>
        </w:rPr>
      </w:pPr>
      <w:r w:rsidRPr="004C388C">
        <w:rPr>
          <w:szCs w:val="22"/>
        </w:rPr>
        <w:t>Por último, observa qué sucede cuando una actividad termina. En armonía, puedes recoger lo vivido y pasar a otra cosa sin que el resultado siga reclamándote por dentro. Quizá sientas satisfacción, cansancio o ganas de repetir; esas sensaciones pueden ayudarte a conocer qué experiencias te nutren y qué dedicación te resulta adecuada. Con el Sol en casa VI, este cierre tiene valor porque permite que lo realizado encuentre su lugar dentro de un día más amplio. Has participado en algo significativo y todavía queda espacio para disfrutar de otras partes de tu vida.</w:t>
      </w:r>
    </w:p>
    <w:p w14:paraId="22F8ABBA" w14:textId="77777777" w:rsidR="004C388C" w:rsidRPr="004C388C" w:rsidRDefault="004C388C" w:rsidP="004C388C">
      <w:pPr>
        <w:pStyle w:val="NormalWeb"/>
        <w:spacing w:after="0" w:afterAutospacing="0"/>
        <w:ind w:firstLine="720"/>
        <w:jc w:val="both"/>
        <w:rPr>
          <w:szCs w:val="22"/>
        </w:rPr>
      </w:pPr>
    </w:p>
    <w:p w14:paraId="38E0CCB9" w14:textId="77777777" w:rsidR="004C388C" w:rsidRPr="004C388C" w:rsidRDefault="004C388C" w:rsidP="004C388C">
      <w:pPr>
        <w:pStyle w:val="Ttulo3"/>
        <w:spacing w:before="0" w:after="0"/>
        <w:jc w:val="both"/>
        <w:rPr>
          <w:rFonts w:ascii="Aptos" w:hAnsi="Aptos"/>
          <w:sz w:val="22"/>
        </w:rPr>
      </w:pPr>
      <w:proofErr w:type="spellStart"/>
      <w:r w:rsidRPr="004C388C">
        <w:rPr>
          <w:rFonts w:ascii="Aptos" w:hAnsi="Aptos"/>
          <w:sz w:val="22"/>
        </w:rPr>
        <w:t>Pautas</w:t>
      </w:r>
      <w:proofErr w:type="spellEnd"/>
      <w:r w:rsidRPr="004C388C">
        <w:rPr>
          <w:rFonts w:ascii="Aptos" w:hAnsi="Aptos"/>
          <w:sz w:val="22"/>
        </w:rPr>
        <w:t xml:space="preserve"> y </w:t>
      </w:r>
      <w:proofErr w:type="spellStart"/>
      <w:r w:rsidRPr="004C388C">
        <w:rPr>
          <w:rFonts w:ascii="Aptos" w:hAnsi="Aptos"/>
          <w:sz w:val="22"/>
        </w:rPr>
        <w:t>consideraciones</w:t>
      </w:r>
      <w:proofErr w:type="spellEnd"/>
      <w:r w:rsidRPr="004C388C">
        <w:rPr>
          <w:rFonts w:ascii="Aptos" w:hAnsi="Aptos"/>
          <w:sz w:val="22"/>
        </w:rPr>
        <w:t xml:space="preserve"> para </w:t>
      </w:r>
      <w:proofErr w:type="spellStart"/>
      <w:r w:rsidRPr="004C388C">
        <w:rPr>
          <w:rFonts w:ascii="Aptos" w:hAnsi="Aptos"/>
          <w:sz w:val="22"/>
        </w:rPr>
        <w:t>reconocer</w:t>
      </w:r>
      <w:proofErr w:type="spellEnd"/>
      <w:r w:rsidRPr="004C388C">
        <w:rPr>
          <w:rFonts w:ascii="Aptos" w:hAnsi="Aptos"/>
          <w:sz w:val="22"/>
        </w:rPr>
        <w:t xml:space="preserve"> </w:t>
      </w:r>
      <w:proofErr w:type="spellStart"/>
      <w:r w:rsidRPr="004C388C">
        <w:rPr>
          <w:rFonts w:ascii="Aptos" w:hAnsi="Aptos"/>
          <w:sz w:val="22"/>
        </w:rPr>
        <w:t>este</w:t>
      </w:r>
      <w:proofErr w:type="spellEnd"/>
      <w:r w:rsidRPr="004C388C">
        <w:rPr>
          <w:rFonts w:ascii="Aptos" w:hAnsi="Aptos"/>
          <w:sz w:val="22"/>
        </w:rPr>
        <w:t xml:space="preserve"> </w:t>
      </w:r>
      <w:proofErr w:type="spellStart"/>
      <w:r w:rsidRPr="004C388C">
        <w:rPr>
          <w:rFonts w:ascii="Aptos" w:hAnsi="Aptos"/>
          <w:sz w:val="22"/>
        </w:rPr>
        <w:t>equilibrio</w:t>
      </w:r>
      <w:proofErr w:type="spellEnd"/>
    </w:p>
    <w:p w14:paraId="231A99FE" w14:textId="77777777" w:rsidR="004C388C" w:rsidRDefault="004C388C" w:rsidP="00D6763D">
      <w:pPr>
        <w:pStyle w:val="NormalWeb"/>
        <w:numPr>
          <w:ilvl w:val="0"/>
          <w:numId w:val="17"/>
        </w:numPr>
        <w:spacing w:beforeAutospacing="0" w:after="0" w:afterAutospacing="0" w:line="240" w:lineRule="auto"/>
        <w:jc w:val="both"/>
        <w:rPr>
          <w:szCs w:val="22"/>
        </w:rPr>
      </w:pPr>
      <w:r w:rsidRPr="004C388C">
        <w:rPr>
          <w:rStyle w:val="Textoennegrita"/>
          <w:szCs w:val="22"/>
        </w:rPr>
        <w:t>Observa cuánto vuelves sobre una decisión ya tomada.</w:t>
      </w:r>
      <w:r w:rsidRPr="004C388C">
        <w:rPr>
          <w:szCs w:val="22"/>
        </w:rPr>
        <w:t xml:space="preserve"> Comprueba si ha aparecido información nueva o si estás revisando otra vez lo mismo. La posibilidad de seguir adelante también puede ser una señal de confianza en tu criterio.</w:t>
      </w:r>
    </w:p>
    <w:p w14:paraId="4E92755F" w14:textId="77777777" w:rsidR="004C388C" w:rsidRPr="004C388C" w:rsidRDefault="004C388C" w:rsidP="004C388C">
      <w:pPr>
        <w:pStyle w:val="NormalWeb"/>
        <w:spacing w:beforeAutospacing="0" w:after="0" w:afterAutospacing="0" w:line="240" w:lineRule="auto"/>
        <w:ind w:left="720"/>
        <w:jc w:val="both"/>
        <w:rPr>
          <w:szCs w:val="22"/>
        </w:rPr>
      </w:pPr>
    </w:p>
    <w:p w14:paraId="63AD9E04" w14:textId="77777777" w:rsidR="004C388C" w:rsidRDefault="004C388C" w:rsidP="00D6763D">
      <w:pPr>
        <w:pStyle w:val="NormalWeb"/>
        <w:numPr>
          <w:ilvl w:val="0"/>
          <w:numId w:val="17"/>
        </w:numPr>
        <w:spacing w:beforeAutospacing="0" w:after="0" w:afterAutospacing="0" w:line="240" w:lineRule="auto"/>
        <w:jc w:val="both"/>
        <w:rPr>
          <w:szCs w:val="22"/>
        </w:rPr>
      </w:pPr>
      <w:r w:rsidRPr="004C388C">
        <w:rPr>
          <w:rStyle w:val="Textoennegrita"/>
          <w:szCs w:val="22"/>
        </w:rPr>
        <w:t>Identifica qué actividades despiertan tu interés mientras las realizas.</w:t>
      </w:r>
      <w:r w:rsidRPr="004C388C">
        <w:rPr>
          <w:szCs w:val="22"/>
        </w:rPr>
        <w:t xml:space="preserve"> Fíjate en los momentos de curiosidad o concentración, aunque el resultado no vaya a mostrarse a nadie.</w:t>
      </w:r>
    </w:p>
    <w:p w14:paraId="1693FDDC" w14:textId="77777777" w:rsidR="004C388C" w:rsidRPr="004C388C" w:rsidRDefault="004C388C" w:rsidP="004C388C">
      <w:pPr>
        <w:pStyle w:val="NormalWeb"/>
        <w:spacing w:beforeAutospacing="0" w:after="0" w:afterAutospacing="0" w:line="240" w:lineRule="auto"/>
        <w:jc w:val="both"/>
        <w:rPr>
          <w:szCs w:val="22"/>
        </w:rPr>
      </w:pPr>
    </w:p>
    <w:p w14:paraId="467EA4CF" w14:textId="77777777" w:rsidR="004C388C" w:rsidRPr="004C388C" w:rsidRDefault="004C388C" w:rsidP="00D6763D">
      <w:pPr>
        <w:pStyle w:val="NormalWeb"/>
        <w:numPr>
          <w:ilvl w:val="0"/>
          <w:numId w:val="17"/>
        </w:numPr>
        <w:spacing w:beforeAutospacing="0" w:after="0" w:afterAutospacing="0" w:line="240" w:lineRule="auto"/>
        <w:jc w:val="both"/>
        <w:rPr>
          <w:szCs w:val="22"/>
        </w:rPr>
      </w:pPr>
      <w:r w:rsidRPr="004C388C">
        <w:rPr>
          <w:rStyle w:val="Textoennegrita"/>
          <w:szCs w:val="22"/>
        </w:rPr>
        <w:t>Reconoce cómo te sientes cuando otras personas toman la iniciativa.</w:t>
      </w:r>
      <w:r w:rsidRPr="004C388C">
        <w:rPr>
          <w:szCs w:val="22"/>
        </w:rPr>
        <w:t xml:space="preserve"> Observa si puedes seguir participando con comodidad, sin tener que recuperar protagonismo ni retirarte.</w:t>
      </w:r>
    </w:p>
    <w:p w14:paraId="03856268" w14:textId="77777777" w:rsidR="004C388C" w:rsidRDefault="004C388C" w:rsidP="00D6763D">
      <w:pPr>
        <w:pStyle w:val="NormalWeb"/>
        <w:numPr>
          <w:ilvl w:val="0"/>
          <w:numId w:val="17"/>
        </w:numPr>
        <w:spacing w:beforeAutospacing="0" w:after="0" w:afterAutospacing="0" w:line="240" w:lineRule="auto"/>
        <w:jc w:val="both"/>
        <w:rPr>
          <w:szCs w:val="22"/>
        </w:rPr>
      </w:pPr>
      <w:r w:rsidRPr="004C388C">
        <w:rPr>
          <w:rStyle w:val="Textoennegrita"/>
          <w:szCs w:val="22"/>
        </w:rPr>
        <w:t>Deja que una experiencia agradable tenga valor por sí misma.</w:t>
      </w:r>
      <w:r w:rsidRPr="004C388C">
        <w:rPr>
          <w:szCs w:val="22"/>
        </w:rPr>
        <w:t xml:space="preserve"> No necesitas convertir cada encuentro en una conversación importante, una solución o una demostración de cercanía.</w:t>
      </w:r>
    </w:p>
    <w:p w14:paraId="2F1CF504" w14:textId="77777777" w:rsidR="004C388C" w:rsidRPr="004C388C" w:rsidRDefault="004C388C" w:rsidP="004C388C">
      <w:pPr>
        <w:pStyle w:val="NormalWeb"/>
        <w:spacing w:beforeAutospacing="0" w:after="0" w:afterAutospacing="0" w:line="240" w:lineRule="auto"/>
        <w:ind w:left="720"/>
        <w:jc w:val="both"/>
        <w:rPr>
          <w:szCs w:val="22"/>
        </w:rPr>
      </w:pPr>
    </w:p>
    <w:p w14:paraId="04F06E01" w14:textId="77777777" w:rsidR="004C388C" w:rsidRDefault="004C388C" w:rsidP="00D6763D">
      <w:pPr>
        <w:pStyle w:val="NormalWeb"/>
        <w:numPr>
          <w:ilvl w:val="0"/>
          <w:numId w:val="17"/>
        </w:numPr>
        <w:spacing w:beforeAutospacing="0" w:after="0" w:afterAutospacing="0" w:line="240" w:lineRule="auto"/>
        <w:jc w:val="both"/>
        <w:rPr>
          <w:szCs w:val="22"/>
        </w:rPr>
      </w:pPr>
      <w:r w:rsidRPr="004C388C">
        <w:rPr>
          <w:rStyle w:val="Textoennegrita"/>
          <w:szCs w:val="22"/>
        </w:rPr>
        <w:t>Presta atención a cómo sales de una actividad.</w:t>
      </w:r>
      <w:r w:rsidRPr="004C388C">
        <w:rPr>
          <w:szCs w:val="22"/>
        </w:rPr>
        <w:t xml:space="preserve"> Distingue la satisfacción, el cansancio asumible y la dificultad para desconectar. Esa información puede ayudarte a ajustar tu dedicación.</w:t>
      </w:r>
    </w:p>
    <w:p w14:paraId="16B8BDC9" w14:textId="77777777" w:rsidR="004C388C" w:rsidRPr="004C388C" w:rsidRDefault="004C388C" w:rsidP="004C388C">
      <w:pPr>
        <w:pStyle w:val="NormalWeb"/>
        <w:spacing w:beforeAutospacing="0" w:after="0" w:afterAutospacing="0" w:line="240" w:lineRule="auto"/>
        <w:ind w:left="720"/>
        <w:jc w:val="both"/>
        <w:rPr>
          <w:szCs w:val="22"/>
        </w:rPr>
      </w:pPr>
    </w:p>
    <w:p w14:paraId="48557BF2" w14:textId="77777777" w:rsidR="004C388C" w:rsidRPr="004C388C" w:rsidRDefault="004C388C" w:rsidP="004C388C">
      <w:pPr>
        <w:pStyle w:val="Ttulo3"/>
        <w:spacing w:before="0" w:after="0"/>
        <w:jc w:val="both"/>
        <w:rPr>
          <w:rFonts w:ascii="Aptos" w:hAnsi="Aptos"/>
          <w:sz w:val="22"/>
        </w:rPr>
      </w:pPr>
      <w:proofErr w:type="spellStart"/>
      <w:r w:rsidRPr="004C388C">
        <w:rPr>
          <w:rFonts w:ascii="Aptos" w:hAnsi="Aptos"/>
          <w:sz w:val="22"/>
        </w:rPr>
        <w:t>Ejemplos</w:t>
      </w:r>
      <w:proofErr w:type="spellEnd"/>
      <w:r w:rsidRPr="004C388C">
        <w:rPr>
          <w:rFonts w:ascii="Aptos" w:hAnsi="Aptos"/>
          <w:sz w:val="22"/>
        </w:rPr>
        <w:t xml:space="preserve"> </w:t>
      </w:r>
      <w:proofErr w:type="spellStart"/>
      <w:r w:rsidRPr="004C388C">
        <w:rPr>
          <w:rFonts w:ascii="Aptos" w:hAnsi="Aptos"/>
          <w:sz w:val="22"/>
        </w:rPr>
        <w:t>cotidianos</w:t>
      </w:r>
      <w:proofErr w:type="spellEnd"/>
      <w:r w:rsidRPr="004C388C">
        <w:rPr>
          <w:rFonts w:ascii="Aptos" w:hAnsi="Aptos"/>
          <w:sz w:val="22"/>
        </w:rPr>
        <w:t xml:space="preserve"> de </w:t>
      </w:r>
      <w:proofErr w:type="spellStart"/>
      <w:r w:rsidRPr="004C388C">
        <w:rPr>
          <w:rFonts w:ascii="Aptos" w:hAnsi="Aptos"/>
          <w:sz w:val="22"/>
        </w:rPr>
        <w:t>estas</w:t>
      </w:r>
      <w:proofErr w:type="spellEnd"/>
      <w:r w:rsidRPr="004C388C">
        <w:rPr>
          <w:rFonts w:ascii="Aptos" w:hAnsi="Aptos"/>
          <w:sz w:val="22"/>
        </w:rPr>
        <w:t xml:space="preserve"> </w:t>
      </w:r>
      <w:proofErr w:type="spellStart"/>
      <w:r w:rsidRPr="004C388C">
        <w:rPr>
          <w:rFonts w:ascii="Aptos" w:hAnsi="Aptos"/>
          <w:sz w:val="22"/>
        </w:rPr>
        <w:t>pautas</w:t>
      </w:r>
      <w:proofErr w:type="spellEnd"/>
      <w:r>
        <w:rPr>
          <w:rFonts w:ascii="Aptos" w:hAnsi="Aptos"/>
          <w:sz w:val="22"/>
        </w:rPr>
        <w:t>:</w:t>
      </w:r>
    </w:p>
    <w:p w14:paraId="1280C809" w14:textId="77777777" w:rsidR="004C388C" w:rsidRPr="004C388C" w:rsidRDefault="004C388C" w:rsidP="004C388C">
      <w:pPr>
        <w:pStyle w:val="NormalWeb"/>
        <w:spacing w:beforeAutospacing="0" w:after="0" w:afterAutospacing="0"/>
        <w:jc w:val="both"/>
        <w:rPr>
          <w:szCs w:val="22"/>
        </w:rPr>
      </w:pPr>
      <w:r w:rsidRPr="004C388C">
        <w:rPr>
          <w:rStyle w:val="Textoennegrita"/>
          <w:szCs w:val="22"/>
        </w:rPr>
        <w:t>1. Continuar después de decidir</w:t>
      </w:r>
    </w:p>
    <w:p w14:paraId="7186C1EE" w14:textId="77777777" w:rsidR="004C388C" w:rsidRDefault="004C388C" w:rsidP="004C388C">
      <w:pPr>
        <w:pStyle w:val="NormalWeb"/>
        <w:spacing w:beforeAutospacing="0" w:after="0" w:afterAutospacing="0"/>
        <w:jc w:val="both"/>
        <w:rPr>
          <w:szCs w:val="22"/>
        </w:rPr>
      </w:pPr>
      <w:r w:rsidRPr="004C388C">
        <w:rPr>
          <w:szCs w:val="22"/>
        </w:rPr>
        <w:t>Has elegido entre dos actividades que te interesaban. Más tarde recuerdas una ventaja de la opción descartada, pero no ha cambiado ninguna condición importante. Puedes reconocer que también tenía cosas buenas y mantener tu elección, sin volver a comparar todo desde el principio. Empiezas a conocer la experiencia que elegiste.</w:t>
      </w:r>
    </w:p>
    <w:p w14:paraId="59CABE4C" w14:textId="77777777" w:rsidR="004C388C" w:rsidRPr="004C388C" w:rsidRDefault="004C388C" w:rsidP="004C388C">
      <w:pPr>
        <w:pStyle w:val="NormalWeb"/>
        <w:spacing w:beforeAutospacing="0" w:after="0" w:afterAutospacing="0"/>
        <w:jc w:val="both"/>
        <w:rPr>
          <w:szCs w:val="22"/>
        </w:rPr>
      </w:pPr>
    </w:p>
    <w:p w14:paraId="51F346BF" w14:textId="77777777" w:rsidR="004C388C" w:rsidRPr="004C388C" w:rsidRDefault="004C388C" w:rsidP="004C388C">
      <w:pPr>
        <w:pStyle w:val="NormalWeb"/>
        <w:spacing w:beforeAutospacing="0" w:after="0" w:afterAutospacing="0"/>
        <w:jc w:val="both"/>
        <w:rPr>
          <w:szCs w:val="22"/>
        </w:rPr>
      </w:pPr>
      <w:r w:rsidRPr="004C388C">
        <w:rPr>
          <w:rStyle w:val="Textoennegrita"/>
          <w:szCs w:val="22"/>
        </w:rPr>
        <w:t>2. Disfrutar de una capacidad sin buscar valoración</w:t>
      </w:r>
    </w:p>
    <w:p w14:paraId="7CEDDEC1" w14:textId="77777777" w:rsidR="004C388C" w:rsidRDefault="004C388C" w:rsidP="004C388C">
      <w:pPr>
        <w:pStyle w:val="NormalWeb"/>
        <w:spacing w:beforeAutospacing="0" w:after="0" w:afterAutospacing="0"/>
        <w:ind w:firstLine="720"/>
        <w:jc w:val="both"/>
        <w:rPr>
          <w:szCs w:val="22"/>
        </w:rPr>
      </w:pPr>
      <w:r w:rsidRPr="004C388C">
        <w:rPr>
          <w:szCs w:val="22"/>
        </w:rPr>
        <w:t>Estás aprendiendo a preparar una receta y te interesa comprender por qué un paso cambia el resultado. Pruebas, observas y descubres algo que quieres recordar. Aunque nadie vaya a probarla ese día, encuentras satisfacción en lo que has aprendido. El interés está presente durante la actividad, no únicamente en la reacción que podría recibir.</w:t>
      </w:r>
    </w:p>
    <w:p w14:paraId="4C879C5B" w14:textId="77777777" w:rsidR="004C388C" w:rsidRPr="004C388C" w:rsidRDefault="004C388C" w:rsidP="004C388C">
      <w:pPr>
        <w:pStyle w:val="NormalWeb"/>
        <w:spacing w:beforeAutospacing="0" w:after="0" w:afterAutospacing="0"/>
        <w:ind w:firstLine="720"/>
        <w:jc w:val="both"/>
        <w:rPr>
          <w:szCs w:val="22"/>
        </w:rPr>
      </w:pPr>
    </w:p>
    <w:p w14:paraId="09862DD9" w14:textId="77777777" w:rsidR="004C388C" w:rsidRPr="004C388C" w:rsidRDefault="004C388C" w:rsidP="004C388C">
      <w:pPr>
        <w:pStyle w:val="NormalWeb"/>
        <w:spacing w:beforeAutospacing="0" w:after="0" w:afterAutospacing="0"/>
        <w:jc w:val="both"/>
        <w:rPr>
          <w:szCs w:val="22"/>
        </w:rPr>
      </w:pPr>
      <w:r w:rsidRPr="004C388C">
        <w:rPr>
          <w:rStyle w:val="Textoennegrita"/>
          <w:szCs w:val="22"/>
        </w:rPr>
        <w:t>3. Compartir espacio con la iniciativa ajena</w:t>
      </w:r>
    </w:p>
    <w:p w14:paraId="7B9988B0" w14:textId="77777777" w:rsidR="004C388C" w:rsidRDefault="004C388C" w:rsidP="004C388C">
      <w:pPr>
        <w:pStyle w:val="NormalWeb"/>
        <w:spacing w:beforeAutospacing="0" w:after="0" w:afterAutospacing="0"/>
        <w:ind w:firstLine="720"/>
        <w:jc w:val="both"/>
        <w:rPr>
          <w:szCs w:val="22"/>
        </w:rPr>
      </w:pPr>
      <w:r w:rsidRPr="004C388C">
        <w:rPr>
          <w:szCs w:val="22"/>
        </w:rPr>
        <w:t>En una conversación de grupo, otra persona propone un tema y conduce buena parte del intercambio. Tú intervienes cuando tienes algo que decir y disfrutas escuchando el resto. Al terminar, no necesitas medir cuánto has hablado para sentir que has formado parte del encuentro.</w:t>
      </w:r>
    </w:p>
    <w:p w14:paraId="4C1DC43E" w14:textId="77777777" w:rsidR="004C388C" w:rsidRPr="004C388C" w:rsidRDefault="004C388C" w:rsidP="004C388C">
      <w:pPr>
        <w:pStyle w:val="NormalWeb"/>
        <w:spacing w:beforeAutospacing="0" w:after="0" w:afterAutospacing="0"/>
        <w:ind w:firstLine="720"/>
        <w:jc w:val="both"/>
        <w:rPr>
          <w:szCs w:val="22"/>
        </w:rPr>
      </w:pPr>
    </w:p>
    <w:p w14:paraId="2CFE658D" w14:textId="77777777" w:rsidR="004C388C" w:rsidRPr="004C388C" w:rsidRDefault="004C388C" w:rsidP="004C388C">
      <w:pPr>
        <w:pStyle w:val="NormalWeb"/>
        <w:spacing w:beforeAutospacing="0" w:after="0" w:afterAutospacing="0"/>
        <w:jc w:val="both"/>
        <w:rPr>
          <w:szCs w:val="22"/>
        </w:rPr>
      </w:pPr>
      <w:r w:rsidRPr="004C388C">
        <w:rPr>
          <w:rStyle w:val="Textoennegrita"/>
          <w:szCs w:val="22"/>
        </w:rPr>
        <w:t>4. Permitir una cercanía sencilla</w:t>
      </w:r>
    </w:p>
    <w:p w14:paraId="368AA2B2" w14:textId="77777777" w:rsidR="004C388C" w:rsidRDefault="004C388C" w:rsidP="004C388C">
      <w:pPr>
        <w:pStyle w:val="NormalWeb"/>
        <w:spacing w:beforeAutospacing="0" w:after="0" w:afterAutospacing="0"/>
        <w:ind w:firstLine="720"/>
        <w:jc w:val="both"/>
        <w:rPr>
          <w:szCs w:val="22"/>
        </w:rPr>
      </w:pPr>
      <w:r w:rsidRPr="004C388C">
        <w:rPr>
          <w:szCs w:val="22"/>
        </w:rPr>
        <w:t>Compartes un paseo con alguien a quien aprecias. Habláis de cosas cotidianas y también hay ratos de silencio. No aparece ningún asunto profundo, pero te encuentras a gusto. Puedes reconocer ese bienestar sin preguntarte si al encuentro le ha faltado algo para ser significativo.</w:t>
      </w:r>
    </w:p>
    <w:p w14:paraId="7F9063A6" w14:textId="77777777" w:rsidR="004C388C" w:rsidRPr="004C388C" w:rsidRDefault="004C388C" w:rsidP="004C388C">
      <w:pPr>
        <w:pStyle w:val="NormalWeb"/>
        <w:spacing w:beforeAutospacing="0" w:after="0" w:afterAutospacing="0"/>
        <w:ind w:firstLine="720"/>
        <w:jc w:val="both"/>
        <w:rPr>
          <w:szCs w:val="22"/>
        </w:rPr>
      </w:pPr>
    </w:p>
    <w:p w14:paraId="614BC11A" w14:textId="77777777" w:rsidR="004C388C" w:rsidRPr="004C388C" w:rsidRDefault="004C388C" w:rsidP="004C388C">
      <w:pPr>
        <w:pStyle w:val="NormalWeb"/>
        <w:spacing w:beforeAutospacing="0" w:after="0" w:afterAutospacing="0"/>
        <w:jc w:val="both"/>
        <w:rPr>
          <w:szCs w:val="22"/>
        </w:rPr>
      </w:pPr>
      <w:r w:rsidRPr="004C388C">
        <w:rPr>
          <w:rStyle w:val="Textoennegrita"/>
          <w:szCs w:val="22"/>
        </w:rPr>
        <w:t>5. Dar por terminada una experiencia</w:t>
      </w:r>
    </w:p>
    <w:p w14:paraId="323BEE91" w14:textId="77777777" w:rsidR="004C388C" w:rsidRDefault="004C388C" w:rsidP="004C388C">
      <w:pPr>
        <w:pStyle w:val="NormalWeb"/>
        <w:spacing w:beforeAutospacing="0" w:after="0" w:afterAutospacing="0"/>
        <w:ind w:firstLine="720"/>
        <w:jc w:val="both"/>
        <w:rPr>
          <w:szCs w:val="22"/>
        </w:rPr>
      </w:pPr>
      <w:r w:rsidRPr="004C388C">
        <w:rPr>
          <w:szCs w:val="22"/>
        </w:rPr>
        <w:t>Después de dedicar una tarde a una actividad que te gusta, recoges lo utilizado y notas cansancio junto con satisfacción. Puedes pasar a descansar o hacer otra cosa sin seguir repasando cada detalle. Al día siguiente, recordar cómo te quedaste te ayuda a decidir si quieres repetirla con la misma duración o ajustar el tiempo.</w:t>
      </w:r>
    </w:p>
    <w:p w14:paraId="403C0EA3" w14:textId="77777777" w:rsidR="004C388C" w:rsidRDefault="004C388C" w:rsidP="004C388C">
      <w:pPr>
        <w:pStyle w:val="NormalWeb"/>
        <w:spacing w:beforeAutospacing="0" w:after="0" w:afterAutospacing="0"/>
        <w:ind w:firstLine="720"/>
        <w:jc w:val="both"/>
        <w:rPr>
          <w:szCs w:val="22"/>
        </w:rPr>
      </w:pPr>
    </w:p>
    <w:p w14:paraId="5B0A5483" w14:textId="77777777" w:rsidR="004C388C" w:rsidRDefault="004C388C" w:rsidP="004C388C">
      <w:pPr>
        <w:pStyle w:val="NormalWeb"/>
        <w:spacing w:beforeAutospacing="0" w:after="0" w:afterAutospacing="0"/>
        <w:ind w:firstLine="720"/>
        <w:jc w:val="both"/>
        <w:rPr>
          <w:szCs w:val="22"/>
        </w:rPr>
      </w:pPr>
    </w:p>
    <w:p w14:paraId="36590280" w14:textId="77777777" w:rsidR="004C388C" w:rsidRDefault="004C388C" w:rsidP="004C388C">
      <w:pPr>
        <w:pStyle w:val="NormalWeb"/>
        <w:spacing w:beforeAutospacing="0" w:after="0" w:afterAutospacing="0"/>
        <w:ind w:firstLine="720"/>
        <w:jc w:val="both"/>
        <w:rPr>
          <w:szCs w:val="22"/>
        </w:rPr>
      </w:pPr>
    </w:p>
    <w:p w14:paraId="0FC1CB55" w14:textId="77777777" w:rsidR="004C388C" w:rsidRDefault="004C388C" w:rsidP="004C388C">
      <w:pPr>
        <w:pStyle w:val="NormalWeb"/>
        <w:spacing w:beforeAutospacing="0" w:after="0" w:afterAutospacing="0"/>
        <w:ind w:firstLine="720"/>
        <w:jc w:val="both"/>
        <w:rPr>
          <w:szCs w:val="22"/>
        </w:rPr>
      </w:pPr>
    </w:p>
    <w:p w14:paraId="18A245C3" w14:textId="77777777" w:rsidR="004C388C" w:rsidRDefault="004C388C" w:rsidP="004C388C">
      <w:pPr>
        <w:pStyle w:val="NormalWeb"/>
        <w:spacing w:beforeAutospacing="0" w:after="0" w:afterAutospacing="0"/>
        <w:ind w:firstLine="720"/>
        <w:jc w:val="both"/>
        <w:rPr>
          <w:szCs w:val="22"/>
        </w:rPr>
      </w:pPr>
    </w:p>
    <w:p w14:paraId="245B0110" w14:textId="77777777" w:rsidR="004C388C" w:rsidRDefault="004C388C" w:rsidP="004C388C">
      <w:pPr>
        <w:pStyle w:val="NormalWeb"/>
        <w:spacing w:beforeAutospacing="0" w:after="0" w:afterAutospacing="0"/>
        <w:ind w:firstLine="720"/>
        <w:jc w:val="both"/>
        <w:rPr>
          <w:szCs w:val="22"/>
        </w:rPr>
      </w:pPr>
    </w:p>
    <w:p w14:paraId="524497A1" w14:textId="77777777" w:rsidR="004C388C" w:rsidRDefault="004C388C" w:rsidP="004C388C">
      <w:pPr>
        <w:pStyle w:val="NormalWeb"/>
        <w:spacing w:beforeAutospacing="0" w:after="0" w:afterAutospacing="0"/>
        <w:ind w:firstLine="720"/>
        <w:jc w:val="both"/>
        <w:rPr>
          <w:szCs w:val="22"/>
        </w:rPr>
      </w:pPr>
    </w:p>
    <w:p w14:paraId="2C79ED02" w14:textId="77777777" w:rsidR="004C388C" w:rsidRDefault="004C388C" w:rsidP="004C388C">
      <w:pPr>
        <w:pStyle w:val="NormalWeb"/>
        <w:spacing w:beforeAutospacing="0" w:after="0" w:afterAutospacing="0"/>
        <w:ind w:firstLine="720"/>
        <w:jc w:val="both"/>
        <w:rPr>
          <w:szCs w:val="22"/>
        </w:rPr>
      </w:pPr>
    </w:p>
    <w:p w14:paraId="5C862052" w14:textId="77777777" w:rsidR="003844A4" w:rsidRDefault="003844A4" w:rsidP="004C388C">
      <w:pPr>
        <w:pStyle w:val="NormalWeb"/>
        <w:spacing w:beforeAutospacing="0" w:after="0" w:afterAutospacing="0"/>
        <w:ind w:firstLine="720"/>
        <w:jc w:val="both"/>
        <w:rPr>
          <w:szCs w:val="22"/>
        </w:rPr>
      </w:pPr>
    </w:p>
    <w:p w14:paraId="2092C547" w14:textId="77777777" w:rsidR="003844A4" w:rsidRDefault="003844A4" w:rsidP="004C388C">
      <w:pPr>
        <w:pStyle w:val="NormalWeb"/>
        <w:spacing w:beforeAutospacing="0" w:after="0" w:afterAutospacing="0"/>
        <w:ind w:firstLine="720"/>
        <w:jc w:val="both"/>
        <w:rPr>
          <w:szCs w:val="22"/>
        </w:rPr>
      </w:pPr>
    </w:p>
    <w:p w14:paraId="39A70651" w14:textId="77777777" w:rsidR="003844A4" w:rsidRDefault="003844A4" w:rsidP="004C388C">
      <w:pPr>
        <w:pStyle w:val="NormalWeb"/>
        <w:spacing w:beforeAutospacing="0" w:after="0" w:afterAutospacing="0"/>
        <w:ind w:firstLine="720"/>
        <w:jc w:val="both"/>
        <w:rPr>
          <w:szCs w:val="22"/>
        </w:rPr>
      </w:pPr>
    </w:p>
    <w:p w14:paraId="57AA1CE1" w14:textId="77777777" w:rsidR="003844A4" w:rsidRDefault="003844A4" w:rsidP="004C388C">
      <w:pPr>
        <w:pStyle w:val="NormalWeb"/>
        <w:spacing w:beforeAutospacing="0" w:after="0" w:afterAutospacing="0"/>
        <w:ind w:firstLine="720"/>
        <w:jc w:val="both"/>
        <w:rPr>
          <w:szCs w:val="22"/>
        </w:rPr>
      </w:pPr>
    </w:p>
    <w:p w14:paraId="3422BA35" w14:textId="77777777" w:rsidR="003844A4" w:rsidRDefault="003844A4" w:rsidP="004C388C">
      <w:pPr>
        <w:pStyle w:val="NormalWeb"/>
        <w:spacing w:beforeAutospacing="0" w:after="0" w:afterAutospacing="0"/>
        <w:ind w:firstLine="720"/>
        <w:jc w:val="both"/>
        <w:rPr>
          <w:szCs w:val="22"/>
        </w:rPr>
      </w:pPr>
    </w:p>
    <w:p w14:paraId="334E4E42" w14:textId="77777777" w:rsidR="003844A4" w:rsidRDefault="003844A4" w:rsidP="004C388C">
      <w:pPr>
        <w:pStyle w:val="NormalWeb"/>
        <w:spacing w:beforeAutospacing="0" w:after="0" w:afterAutospacing="0"/>
        <w:ind w:firstLine="720"/>
        <w:jc w:val="both"/>
        <w:rPr>
          <w:szCs w:val="22"/>
        </w:rPr>
      </w:pPr>
    </w:p>
    <w:p w14:paraId="5E1D0CFF" w14:textId="77777777" w:rsidR="004C388C" w:rsidRPr="004C388C" w:rsidRDefault="004C388C" w:rsidP="004C388C">
      <w:pPr>
        <w:pStyle w:val="NormalWeb"/>
        <w:spacing w:beforeAutospacing="0" w:after="0" w:afterAutospacing="0"/>
        <w:ind w:firstLine="720"/>
        <w:jc w:val="both"/>
        <w:rPr>
          <w:szCs w:val="22"/>
        </w:rPr>
      </w:pPr>
    </w:p>
    <w:p w14:paraId="1B88765E" w14:textId="77777777" w:rsidR="00B222F0" w:rsidRDefault="004C388C" w:rsidP="004C388C">
      <w:pPr>
        <w:pStyle w:val="Ttulo2"/>
      </w:pPr>
      <w:r>
        <w:rPr>
          <w:noProof/>
        </w:rPr>
        <w:lastRenderedPageBreak/>
        <mc:AlternateContent>
          <mc:Choice Requires="wps">
            <w:drawing>
              <wp:anchor distT="0" distB="0" distL="114300" distR="114300" simplePos="0" relativeHeight="251664384" behindDoc="1" locked="0" layoutInCell="1" allowOverlap="1" wp14:anchorId="4EB88222" wp14:editId="17653CFA">
                <wp:simplePos x="0" y="0"/>
                <wp:positionH relativeFrom="column">
                  <wp:posOffset>-807524</wp:posOffset>
                </wp:positionH>
                <wp:positionV relativeFrom="paragraph">
                  <wp:posOffset>-9278</wp:posOffset>
                </wp:positionV>
                <wp:extent cx="3414333" cy="251138"/>
                <wp:effectExtent l="57150" t="38100" r="53340" b="73025"/>
                <wp:wrapNone/>
                <wp:docPr id="7" name="Rectángulo 7"/>
                <wp:cNvGraphicFramePr/>
                <a:graphic xmlns:a="http://schemas.openxmlformats.org/drawingml/2006/main">
                  <a:graphicData uri="http://schemas.microsoft.com/office/word/2010/wordprocessingShape">
                    <wps:wsp>
                      <wps:cNvSpPr/>
                      <wps:spPr>
                        <a:xfrm>
                          <a:off x="0" y="0"/>
                          <a:ext cx="3414333" cy="251138"/>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5A0ADB5" id="Rectángulo 7" o:spid="_x0000_s1026" style="position:absolute;margin-left:-63.6pt;margin-top:-.75pt;width:268.85pt;height:19.75pt;z-index:-251650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" fillcolor="#fde9d9 [665]" stroked="f">
                <v:shadow on="t" color="black" opacity="24903f" origin=",.5" offset="0,.55556mm"/>
              </v:rect>
            </w:pict>
          </mc:Fallback>
        </mc:AlternateContent>
      </w:r>
      <w:proofErr w:type="spellStart"/>
      <w:r>
        <w:t>Expresión</w:t>
      </w:r>
      <w:proofErr w:type="spellEnd"/>
      <w:r>
        <w:t xml:space="preserve"> Des-</w:t>
      </w:r>
      <w:proofErr w:type="spellStart"/>
      <w:r>
        <w:t>Armónica</w:t>
      </w:r>
      <w:proofErr w:type="spellEnd"/>
      <w:r>
        <w:t xml:space="preserve"> </w:t>
      </w:r>
      <w:proofErr w:type="spellStart"/>
      <w:r>
        <w:t>por</w:t>
      </w:r>
      <w:proofErr w:type="spellEnd"/>
      <w:r>
        <w:t xml:space="preserve"> </w:t>
      </w:r>
      <w:proofErr w:type="spellStart"/>
      <w:r>
        <w:t>defecto</w:t>
      </w:r>
      <w:proofErr w:type="spellEnd"/>
    </w:p>
    <w:p w14:paraId="5D31C4EB" w14:textId="77777777" w:rsidR="00755C8D" w:rsidRPr="00755C8D" w:rsidRDefault="00755C8D" w:rsidP="00755C8D">
      <w:pPr>
        <w:pStyle w:val="Ttulo2"/>
        <w:spacing w:before="0" w:after="0"/>
        <w:rPr>
          <w:rFonts w:ascii="Aptos" w:hAnsi="Aptos"/>
          <w:color w:val="auto"/>
          <w:sz w:val="22"/>
          <w:szCs w:val="22"/>
        </w:rPr>
      </w:pPr>
    </w:p>
    <w:p w14:paraId="595C643B" w14:textId="77777777" w:rsidR="00755C8D" w:rsidRDefault="00755C8D" w:rsidP="00755C8D">
      <w:pPr>
        <w:pStyle w:val="NormalWeb"/>
        <w:spacing w:beforeAutospacing="0" w:after="0" w:afterAutospacing="0"/>
        <w:ind w:firstLine="720"/>
        <w:jc w:val="both"/>
        <w:rPr>
          <w:szCs w:val="22"/>
        </w:rPr>
      </w:pPr>
      <w:r w:rsidRPr="00755C8D">
        <w:rPr>
          <w:szCs w:val="22"/>
        </w:rPr>
        <w:t>Pastora, la expresión por defecto puede comenzar con una respuesta que resulta cómoda en ese momento. Dejas pasar una diferencia, reduces una petición o esperas a que alguien tome la iniciativa, y así evitas tener que decidir o explicar algo que todavía no tienes claro. Esa respuesta puede ser adecuada en una ocasión concreta. La dificultad aparece cuando se repite sin que vuelvas a elegirla: cada vez resulta más fácil contestar como siempre y menos frecuente detenerte a comprobar si hoy necesitas otra cosa. En tu Sol en Libra, podemos observar cuándo la disposición a facilitar el encuentro empieza a dejar poco espacio para participar activamente en él.</w:t>
      </w:r>
    </w:p>
    <w:p w14:paraId="487E04BF" w14:textId="77777777" w:rsidR="00755C8D" w:rsidRPr="00755C8D" w:rsidRDefault="00755C8D" w:rsidP="00755C8D">
      <w:pPr>
        <w:pStyle w:val="NormalWeb"/>
        <w:spacing w:beforeAutospacing="0" w:after="0" w:afterAutospacing="0"/>
        <w:ind w:firstLine="720"/>
        <w:jc w:val="both"/>
        <w:rPr>
          <w:szCs w:val="22"/>
        </w:rPr>
      </w:pPr>
    </w:p>
    <w:p w14:paraId="25890102" w14:textId="77777777" w:rsidR="00755C8D" w:rsidRDefault="00755C8D" w:rsidP="00755C8D">
      <w:pPr>
        <w:pStyle w:val="NormalWeb"/>
        <w:spacing w:beforeAutospacing="0" w:after="0" w:afterAutospacing="0"/>
        <w:ind w:firstLine="720"/>
        <w:jc w:val="both"/>
        <w:rPr>
          <w:szCs w:val="22"/>
        </w:rPr>
      </w:pPr>
      <w:r w:rsidRPr="00755C8D">
        <w:rPr>
          <w:szCs w:val="22"/>
        </w:rPr>
        <w:t>Ese movimiento puede mantenerse porque su efecto inmediato y su coste aparecen en momentos diferentes. Al callar una preferencia, la conversación continúa sin interrupciones; la incomodidad quizá llegue después, cuando estés viviendo una decisión que no te representa. Si ambas cosas quedan separadas, puedes sentir desgana sin relacionarla con aquella ocasión en la que no expresaste lo que querías. La casa VI nos ayuda a seguir esa secuencia en situaciones repetidas: qué ocurre antes de responder, qué alivio encuentras al hacerlo y cómo te sientes cuando llega el momento de cumplir. Así puedes reconocer dónde habría sido útil detenerte.</w:t>
      </w:r>
    </w:p>
    <w:p w14:paraId="13F8799A" w14:textId="77777777" w:rsidR="00755C8D" w:rsidRPr="00755C8D" w:rsidRDefault="00755C8D" w:rsidP="00755C8D">
      <w:pPr>
        <w:pStyle w:val="NormalWeb"/>
        <w:spacing w:beforeAutospacing="0" w:after="0" w:afterAutospacing="0"/>
        <w:ind w:firstLine="720"/>
        <w:jc w:val="both"/>
        <w:rPr>
          <w:szCs w:val="22"/>
        </w:rPr>
      </w:pPr>
    </w:p>
    <w:p w14:paraId="3E5DD48C" w14:textId="77777777" w:rsidR="00755C8D" w:rsidRDefault="00755C8D" w:rsidP="00755C8D">
      <w:pPr>
        <w:pStyle w:val="NormalWeb"/>
        <w:spacing w:beforeAutospacing="0" w:after="0" w:afterAutospacing="0"/>
        <w:ind w:firstLine="720"/>
        <w:jc w:val="both"/>
        <w:rPr>
          <w:szCs w:val="22"/>
        </w:rPr>
      </w:pPr>
      <w:r w:rsidRPr="00755C8D">
        <w:rPr>
          <w:szCs w:val="22"/>
        </w:rPr>
        <w:t>También influye la falta de práctica. Si rara vez propones, pides o negocias, tienes pocas oportunidades de descubrir cómo hacerlo y qué respuestas puedes recibir. Entonces puede parecerte que esas capacidades no forman parte de ti, cuando quizá todavía no has podido desarrollarlas con suficiente experiencia. Un primer intento incómodo puede reforzar esa impresión si esperabas expresarte con soltura desde el principio. Por eso, trabajar el defecto requiere permitir un aprendizaje gradual: formular una petición sencilla, comprobar cómo se entiende y ajustar lo necesario, sin utilizar una sola respuesta como valoración definitiva de tu capacidad.</w:t>
      </w:r>
    </w:p>
    <w:p w14:paraId="30AFE344" w14:textId="77777777" w:rsidR="00755C8D" w:rsidRPr="00755C8D" w:rsidRDefault="00755C8D" w:rsidP="00755C8D">
      <w:pPr>
        <w:pStyle w:val="NormalWeb"/>
        <w:spacing w:beforeAutospacing="0" w:after="0" w:afterAutospacing="0"/>
        <w:ind w:firstLine="720"/>
        <w:jc w:val="both"/>
        <w:rPr>
          <w:szCs w:val="22"/>
        </w:rPr>
      </w:pPr>
    </w:p>
    <w:p w14:paraId="66AE6A76" w14:textId="77777777" w:rsidR="00755C8D" w:rsidRDefault="00755C8D" w:rsidP="00755C8D">
      <w:pPr>
        <w:pStyle w:val="NormalWeb"/>
        <w:spacing w:beforeAutospacing="0" w:after="0" w:afterAutospacing="0"/>
        <w:ind w:firstLine="720"/>
        <w:jc w:val="both"/>
        <w:rPr>
          <w:szCs w:val="22"/>
        </w:rPr>
      </w:pPr>
      <w:r w:rsidRPr="00755C8D">
        <w:rPr>
          <w:szCs w:val="22"/>
        </w:rPr>
        <w:t xml:space="preserve">Venus en Escorpio añade un matiz cuando el encuentro tiene mucho significado para ti: cuanto más importa una relación, más consecuencias puedes imaginar antes de mostrar una necesidad. Una pregunta pequeña puede sentirse como si pusiera en juego todo el vínculo, y eso dificulta dar el primer paso. Aquí conviene distinguir la reserva elegida de la reserva automática. Puedes decidir no hablar porque necesitas tiempo o porque ese espacio no ofrece respeto; también puedes </w:t>
      </w:r>
      <w:proofErr w:type="gramStart"/>
      <w:r w:rsidRPr="00755C8D">
        <w:rPr>
          <w:szCs w:val="22"/>
        </w:rPr>
        <w:t>callar</w:t>
      </w:r>
      <w:proofErr w:type="gramEnd"/>
      <w:r w:rsidRPr="00755C8D">
        <w:rPr>
          <w:szCs w:val="22"/>
        </w:rPr>
        <w:t xml:space="preserve"> aunque desees participar y existan condiciones para hacerlo. Reconocer esa diferencia permite acercarte a los siete puntos siguientes sin exigirte hablar siempre, sino comprendiendo cuándo tu silencio es una elección y cuándo reduce tus posibilidades.</w:t>
      </w:r>
    </w:p>
    <w:p w14:paraId="4C372B00" w14:textId="77777777" w:rsidR="00755C8D" w:rsidRDefault="00755C8D" w:rsidP="00755C8D">
      <w:pPr>
        <w:pStyle w:val="NormalWeb"/>
        <w:spacing w:beforeAutospacing="0" w:after="0" w:afterAutospacing="0"/>
        <w:ind w:firstLine="720"/>
        <w:jc w:val="both"/>
        <w:rPr>
          <w:szCs w:val="22"/>
        </w:rPr>
      </w:pPr>
    </w:p>
    <w:p w14:paraId="7B797BAF" w14:textId="77777777" w:rsidR="00755C8D" w:rsidRDefault="00755C8D" w:rsidP="00755C8D">
      <w:pPr>
        <w:pStyle w:val="NormalWeb"/>
        <w:spacing w:beforeAutospacing="0" w:after="0" w:afterAutospacing="0"/>
        <w:ind w:firstLine="720"/>
        <w:jc w:val="both"/>
        <w:rPr>
          <w:szCs w:val="22"/>
        </w:rPr>
      </w:pPr>
    </w:p>
    <w:p w14:paraId="7E8ADCDC" w14:textId="77777777" w:rsidR="00755C8D" w:rsidRPr="00755C8D" w:rsidRDefault="00755C8D" w:rsidP="00755C8D">
      <w:pPr>
        <w:pStyle w:val="NormalWeb"/>
        <w:spacing w:beforeAutospacing="0" w:after="0" w:afterAutospacing="0"/>
        <w:ind w:firstLine="720"/>
        <w:jc w:val="both"/>
        <w:rPr>
          <w:szCs w:val="22"/>
        </w:rPr>
      </w:pPr>
    </w:p>
    <w:p w14:paraId="3047E087" w14:textId="77777777" w:rsidR="00755C8D" w:rsidRPr="00755C8D" w:rsidRDefault="00755C8D" w:rsidP="00755C8D">
      <w:pPr>
        <w:pStyle w:val="Ttulo3"/>
        <w:spacing w:before="0" w:after="0"/>
        <w:jc w:val="both"/>
        <w:rPr>
          <w:rFonts w:ascii="Aptos" w:hAnsi="Aptos"/>
          <w:sz w:val="22"/>
        </w:rPr>
      </w:pPr>
      <w:proofErr w:type="spellStart"/>
      <w:r w:rsidRPr="00755C8D">
        <w:rPr>
          <w:rFonts w:ascii="Aptos" w:hAnsi="Aptos"/>
          <w:sz w:val="22"/>
        </w:rPr>
        <w:t>Características</w:t>
      </w:r>
      <w:proofErr w:type="spellEnd"/>
      <w:r w:rsidRPr="00755C8D">
        <w:rPr>
          <w:rFonts w:ascii="Aptos" w:hAnsi="Aptos"/>
          <w:sz w:val="22"/>
        </w:rPr>
        <w:t xml:space="preserve"> que </w:t>
      </w:r>
      <w:proofErr w:type="spellStart"/>
      <w:r w:rsidRPr="00755C8D">
        <w:rPr>
          <w:rFonts w:ascii="Aptos" w:hAnsi="Aptos"/>
          <w:sz w:val="22"/>
        </w:rPr>
        <w:t>puedes</w:t>
      </w:r>
      <w:proofErr w:type="spellEnd"/>
      <w:r w:rsidRPr="00755C8D">
        <w:rPr>
          <w:rFonts w:ascii="Aptos" w:hAnsi="Aptos"/>
          <w:sz w:val="22"/>
        </w:rPr>
        <w:t xml:space="preserve"> </w:t>
      </w:r>
      <w:proofErr w:type="spellStart"/>
      <w:r w:rsidRPr="00755C8D">
        <w:rPr>
          <w:rFonts w:ascii="Aptos" w:hAnsi="Aptos"/>
          <w:sz w:val="22"/>
        </w:rPr>
        <w:t>observar</w:t>
      </w:r>
      <w:proofErr w:type="spellEnd"/>
    </w:p>
    <w:p w14:paraId="507D7794" w14:textId="77777777" w:rsidR="00755C8D" w:rsidRPr="00755C8D" w:rsidRDefault="00755C8D" w:rsidP="00D6763D">
      <w:pPr>
        <w:pStyle w:val="NormalWeb"/>
        <w:numPr>
          <w:ilvl w:val="0"/>
          <w:numId w:val="18"/>
        </w:numPr>
        <w:spacing w:beforeAutospacing="0" w:after="0" w:afterAutospacing="0" w:line="240" w:lineRule="auto"/>
        <w:jc w:val="both"/>
        <w:rPr>
          <w:szCs w:val="22"/>
        </w:rPr>
      </w:pPr>
      <w:r w:rsidRPr="00755C8D">
        <w:rPr>
          <w:szCs w:val="22"/>
        </w:rPr>
        <w:t>Dejar tu opinión fuera del acuerdo.</w:t>
      </w:r>
    </w:p>
    <w:p w14:paraId="78614F1D" w14:textId="77777777" w:rsidR="00755C8D" w:rsidRPr="00755C8D" w:rsidRDefault="00755C8D" w:rsidP="00D6763D">
      <w:pPr>
        <w:pStyle w:val="NormalWeb"/>
        <w:numPr>
          <w:ilvl w:val="0"/>
          <w:numId w:val="18"/>
        </w:numPr>
        <w:spacing w:beforeAutospacing="0" w:after="0" w:afterAutospacing="0" w:line="240" w:lineRule="auto"/>
        <w:jc w:val="both"/>
        <w:rPr>
          <w:szCs w:val="22"/>
        </w:rPr>
      </w:pPr>
      <w:r w:rsidRPr="00755C8D">
        <w:rPr>
          <w:szCs w:val="22"/>
        </w:rPr>
        <w:t>Evitar una conversación que podría aclarar.</w:t>
      </w:r>
    </w:p>
    <w:p w14:paraId="48251062" w14:textId="77777777" w:rsidR="00755C8D" w:rsidRPr="00755C8D" w:rsidRDefault="00755C8D" w:rsidP="00D6763D">
      <w:pPr>
        <w:pStyle w:val="NormalWeb"/>
        <w:numPr>
          <w:ilvl w:val="0"/>
          <w:numId w:val="18"/>
        </w:numPr>
        <w:spacing w:beforeAutospacing="0" w:after="0" w:afterAutospacing="0" w:line="240" w:lineRule="auto"/>
        <w:jc w:val="both"/>
        <w:rPr>
          <w:szCs w:val="22"/>
        </w:rPr>
      </w:pPr>
      <w:r w:rsidRPr="00755C8D">
        <w:rPr>
          <w:szCs w:val="22"/>
        </w:rPr>
        <w:t>Pedir menos reciprocidad de la que necesitas.</w:t>
      </w:r>
    </w:p>
    <w:p w14:paraId="50F25B63" w14:textId="77777777" w:rsidR="00755C8D" w:rsidRPr="00755C8D" w:rsidRDefault="00755C8D" w:rsidP="00D6763D">
      <w:pPr>
        <w:pStyle w:val="NormalWeb"/>
        <w:numPr>
          <w:ilvl w:val="0"/>
          <w:numId w:val="18"/>
        </w:numPr>
        <w:spacing w:beforeAutospacing="0" w:after="0" w:afterAutospacing="0" w:line="240" w:lineRule="auto"/>
        <w:jc w:val="both"/>
        <w:rPr>
          <w:szCs w:val="22"/>
        </w:rPr>
      </w:pPr>
      <w:r w:rsidRPr="00755C8D">
        <w:rPr>
          <w:szCs w:val="22"/>
        </w:rPr>
        <w:t>Infravalorar tu contribución cotidiana.</w:t>
      </w:r>
    </w:p>
    <w:p w14:paraId="7CA8D25B" w14:textId="77777777" w:rsidR="00755C8D" w:rsidRPr="00755C8D" w:rsidRDefault="00755C8D" w:rsidP="00D6763D">
      <w:pPr>
        <w:pStyle w:val="NormalWeb"/>
        <w:numPr>
          <w:ilvl w:val="0"/>
          <w:numId w:val="18"/>
        </w:numPr>
        <w:spacing w:beforeAutospacing="0" w:after="0" w:afterAutospacing="0" w:line="240" w:lineRule="auto"/>
        <w:jc w:val="both"/>
        <w:rPr>
          <w:szCs w:val="22"/>
        </w:rPr>
      </w:pPr>
      <w:r w:rsidRPr="00755C8D">
        <w:rPr>
          <w:szCs w:val="22"/>
        </w:rPr>
        <w:t>Confundir discreción con no ocupar espacio.</w:t>
      </w:r>
    </w:p>
    <w:p w14:paraId="739AF4C0" w14:textId="77777777" w:rsidR="00755C8D" w:rsidRPr="00755C8D" w:rsidRDefault="00755C8D" w:rsidP="00D6763D">
      <w:pPr>
        <w:pStyle w:val="NormalWeb"/>
        <w:numPr>
          <w:ilvl w:val="0"/>
          <w:numId w:val="18"/>
        </w:numPr>
        <w:spacing w:beforeAutospacing="0" w:after="0" w:afterAutospacing="0" w:line="240" w:lineRule="auto"/>
        <w:jc w:val="both"/>
        <w:rPr>
          <w:szCs w:val="22"/>
        </w:rPr>
      </w:pPr>
      <w:r w:rsidRPr="00755C8D">
        <w:rPr>
          <w:szCs w:val="22"/>
        </w:rPr>
        <w:t>Retirarte antes de comprobar si se puede colaborar.</w:t>
      </w:r>
    </w:p>
    <w:p w14:paraId="1AAC6828" w14:textId="77777777" w:rsidR="00755C8D" w:rsidRDefault="00755C8D" w:rsidP="00D6763D">
      <w:pPr>
        <w:pStyle w:val="NormalWeb"/>
        <w:numPr>
          <w:ilvl w:val="0"/>
          <w:numId w:val="18"/>
        </w:numPr>
        <w:spacing w:beforeAutospacing="0" w:after="0" w:afterAutospacing="0" w:line="240" w:lineRule="auto"/>
        <w:jc w:val="both"/>
        <w:rPr>
          <w:szCs w:val="22"/>
        </w:rPr>
      </w:pPr>
      <w:r w:rsidRPr="00755C8D">
        <w:rPr>
          <w:szCs w:val="22"/>
        </w:rPr>
        <w:t>Vivir a respuesta de las obligaciones.</w:t>
      </w:r>
    </w:p>
    <w:p w14:paraId="63248A7D" w14:textId="77777777" w:rsidR="00755C8D" w:rsidRPr="00755C8D" w:rsidRDefault="00755C8D" w:rsidP="003844A4">
      <w:pPr>
        <w:pStyle w:val="NormalWeb"/>
        <w:spacing w:beforeAutospacing="0" w:after="0" w:afterAutospacing="0" w:line="240" w:lineRule="auto"/>
        <w:ind w:left="720"/>
        <w:jc w:val="both"/>
        <w:rPr>
          <w:szCs w:val="22"/>
        </w:rPr>
      </w:pPr>
    </w:p>
    <w:p w14:paraId="0BE1D3F3" w14:textId="77777777" w:rsidR="00755C8D" w:rsidRPr="00755C8D" w:rsidRDefault="00755C8D" w:rsidP="00755C8D">
      <w:pPr>
        <w:pStyle w:val="Ttulo3"/>
        <w:spacing w:before="0" w:after="0"/>
        <w:jc w:val="both"/>
        <w:rPr>
          <w:rFonts w:ascii="Aptos" w:hAnsi="Aptos"/>
          <w:sz w:val="22"/>
        </w:rPr>
      </w:pPr>
      <w:proofErr w:type="spellStart"/>
      <w:r w:rsidRPr="00755C8D">
        <w:rPr>
          <w:rFonts w:ascii="Aptos" w:hAnsi="Aptos"/>
          <w:sz w:val="22"/>
        </w:rPr>
        <w:lastRenderedPageBreak/>
        <w:t>Pautas</w:t>
      </w:r>
      <w:proofErr w:type="spellEnd"/>
      <w:r w:rsidRPr="00755C8D">
        <w:rPr>
          <w:rFonts w:ascii="Aptos" w:hAnsi="Aptos"/>
          <w:sz w:val="22"/>
        </w:rPr>
        <w:t xml:space="preserve"> y </w:t>
      </w:r>
      <w:proofErr w:type="spellStart"/>
      <w:r w:rsidRPr="00755C8D">
        <w:rPr>
          <w:rFonts w:ascii="Aptos" w:hAnsi="Aptos"/>
          <w:sz w:val="22"/>
        </w:rPr>
        <w:t>consideraciones</w:t>
      </w:r>
      <w:proofErr w:type="spellEnd"/>
      <w:r w:rsidRPr="00755C8D">
        <w:rPr>
          <w:rFonts w:ascii="Aptos" w:hAnsi="Aptos"/>
          <w:sz w:val="22"/>
        </w:rPr>
        <w:t xml:space="preserve"> para </w:t>
      </w:r>
      <w:proofErr w:type="spellStart"/>
      <w:r w:rsidRPr="00755C8D">
        <w:rPr>
          <w:rFonts w:ascii="Aptos" w:hAnsi="Aptos"/>
          <w:sz w:val="22"/>
        </w:rPr>
        <w:t>empezar</w:t>
      </w:r>
      <w:proofErr w:type="spellEnd"/>
      <w:r w:rsidRPr="00755C8D">
        <w:rPr>
          <w:rFonts w:ascii="Aptos" w:hAnsi="Aptos"/>
          <w:sz w:val="22"/>
        </w:rPr>
        <w:t xml:space="preserve"> </w:t>
      </w:r>
      <w:proofErr w:type="gramStart"/>
      <w:r w:rsidRPr="00755C8D">
        <w:rPr>
          <w:rFonts w:ascii="Aptos" w:hAnsi="Aptos"/>
          <w:sz w:val="22"/>
        </w:rPr>
        <w:t>a</w:t>
      </w:r>
      <w:proofErr w:type="gramEnd"/>
      <w:r w:rsidRPr="00755C8D">
        <w:rPr>
          <w:rFonts w:ascii="Aptos" w:hAnsi="Aptos"/>
          <w:sz w:val="22"/>
        </w:rPr>
        <w:t xml:space="preserve"> </w:t>
      </w:r>
      <w:proofErr w:type="spellStart"/>
      <w:r w:rsidRPr="00755C8D">
        <w:rPr>
          <w:rFonts w:ascii="Aptos" w:hAnsi="Aptos"/>
          <w:sz w:val="22"/>
        </w:rPr>
        <w:t>armonizar</w:t>
      </w:r>
      <w:proofErr w:type="spellEnd"/>
    </w:p>
    <w:p w14:paraId="718CD263" w14:textId="77777777" w:rsidR="00755C8D" w:rsidRDefault="00755C8D" w:rsidP="00D6763D">
      <w:pPr>
        <w:pStyle w:val="NormalWeb"/>
        <w:numPr>
          <w:ilvl w:val="0"/>
          <w:numId w:val="19"/>
        </w:numPr>
        <w:spacing w:beforeAutospacing="0" w:after="0" w:afterAutospacing="0" w:line="240" w:lineRule="auto"/>
        <w:jc w:val="both"/>
        <w:rPr>
          <w:szCs w:val="22"/>
        </w:rPr>
      </w:pPr>
      <w:r w:rsidRPr="00755C8D">
        <w:rPr>
          <w:rStyle w:val="Textoennegrita"/>
          <w:szCs w:val="22"/>
        </w:rPr>
        <w:t>Dejar tu opinión fuera del acuerdo.</w:t>
      </w:r>
      <w:r w:rsidRPr="00755C8D">
        <w:rPr>
          <w:szCs w:val="22"/>
        </w:rPr>
        <w:t xml:space="preserve"> Localiza el momento en que pasas de considerar una propuesta a aceptarla. Antes de responder, comprueba si tienes alguna preferencia o condición que todavía no has expresado.</w:t>
      </w:r>
    </w:p>
    <w:p w14:paraId="42701A3F" w14:textId="77777777" w:rsidR="00755C8D" w:rsidRPr="00755C8D" w:rsidRDefault="00755C8D" w:rsidP="00755C8D">
      <w:pPr>
        <w:pStyle w:val="NormalWeb"/>
        <w:spacing w:beforeAutospacing="0" w:after="0" w:afterAutospacing="0" w:line="240" w:lineRule="auto"/>
        <w:ind w:left="720"/>
        <w:jc w:val="both"/>
        <w:rPr>
          <w:szCs w:val="22"/>
        </w:rPr>
      </w:pPr>
    </w:p>
    <w:p w14:paraId="61ABCD82" w14:textId="77777777" w:rsidR="00755C8D" w:rsidRDefault="00755C8D" w:rsidP="00D6763D">
      <w:pPr>
        <w:pStyle w:val="NormalWeb"/>
        <w:numPr>
          <w:ilvl w:val="0"/>
          <w:numId w:val="19"/>
        </w:numPr>
        <w:spacing w:beforeAutospacing="0" w:after="0" w:afterAutospacing="0" w:line="240" w:lineRule="auto"/>
        <w:jc w:val="both"/>
        <w:rPr>
          <w:szCs w:val="22"/>
        </w:rPr>
      </w:pPr>
      <w:r w:rsidRPr="00755C8D">
        <w:rPr>
          <w:rStyle w:val="Textoennegrita"/>
          <w:szCs w:val="22"/>
        </w:rPr>
        <w:t>Evitar una conversación que podría aclarar.</w:t>
      </w:r>
      <w:r w:rsidRPr="00755C8D">
        <w:rPr>
          <w:szCs w:val="22"/>
        </w:rPr>
        <w:t xml:space="preserve"> Separa lo que necesitas preguntar de las consecuencias que imaginas. Empieza por aclarar una cuestión concreta, sin intentar resolver de antemano todo lo que podría surgir después.</w:t>
      </w:r>
    </w:p>
    <w:p w14:paraId="16F7E047" w14:textId="77777777" w:rsidR="00755C8D" w:rsidRPr="00755C8D" w:rsidRDefault="00755C8D" w:rsidP="00755C8D">
      <w:pPr>
        <w:pStyle w:val="NormalWeb"/>
        <w:spacing w:beforeAutospacing="0" w:after="0" w:afterAutospacing="0" w:line="240" w:lineRule="auto"/>
        <w:jc w:val="both"/>
        <w:rPr>
          <w:szCs w:val="22"/>
        </w:rPr>
      </w:pPr>
    </w:p>
    <w:p w14:paraId="3E63B46C" w14:textId="77777777" w:rsidR="00755C8D" w:rsidRDefault="00755C8D" w:rsidP="00D6763D">
      <w:pPr>
        <w:pStyle w:val="NormalWeb"/>
        <w:numPr>
          <w:ilvl w:val="0"/>
          <w:numId w:val="19"/>
        </w:numPr>
        <w:spacing w:beforeAutospacing="0" w:after="0" w:afterAutospacing="0" w:line="240" w:lineRule="auto"/>
        <w:jc w:val="both"/>
        <w:rPr>
          <w:szCs w:val="22"/>
        </w:rPr>
      </w:pPr>
      <w:r w:rsidRPr="00755C8D">
        <w:rPr>
          <w:rStyle w:val="Textoennegrita"/>
          <w:szCs w:val="22"/>
        </w:rPr>
        <w:t>Pedir menos reciprocidad de la que necesitas.</w:t>
      </w:r>
      <w:r w:rsidRPr="00755C8D">
        <w:rPr>
          <w:szCs w:val="22"/>
        </w:rPr>
        <w:t xml:space="preserve"> Revisa si estás reduciendo tu petición antes de que la otra persona pueda responder. Explica primero lo que realmente te ayudaría; después podréis valorar qué es posible.</w:t>
      </w:r>
    </w:p>
    <w:p w14:paraId="120D68A8" w14:textId="77777777" w:rsidR="00755C8D" w:rsidRPr="00755C8D" w:rsidRDefault="00755C8D" w:rsidP="00755C8D">
      <w:pPr>
        <w:pStyle w:val="NormalWeb"/>
        <w:spacing w:beforeAutospacing="0" w:after="0" w:afterAutospacing="0" w:line="240" w:lineRule="auto"/>
        <w:jc w:val="both"/>
        <w:rPr>
          <w:szCs w:val="22"/>
        </w:rPr>
      </w:pPr>
    </w:p>
    <w:p w14:paraId="2774AB35" w14:textId="77777777" w:rsidR="00755C8D" w:rsidRDefault="00755C8D" w:rsidP="00D6763D">
      <w:pPr>
        <w:pStyle w:val="NormalWeb"/>
        <w:numPr>
          <w:ilvl w:val="0"/>
          <w:numId w:val="19"/>
        </w:numPr>
        <w:spacing w:beforeAutospacing="0" w:after="0" w:afterAutospacing="0" w:line="240" w:lineRule="auto"/>
        <w:jc w:val="both"/>
        <w:rPr>
          <w:szCs w:val="22"/>
        </w:rPr>
      </w:pPr>
      <w:r w:rsidRPr="00755C8D">
        <w:rPr>
          <w:rStyle w:val="Textoennegrita"/>
          <w:szCs w:val="22"/>
        </w:rPr>
        <w:t>Infravalorar tu contribución cotidiana.</w:t>
      </w:r>
      <w:r w:rsidRPr="00755C8D">
        <w:rPr>
          <w:szCs w:val="22"/>
        </w:rPr>
        <w:t xml:space="preserve"> Observa las expresiones con las que describes lo que haces. Palabras como «solo», «apenas» o «cualquiera podría hacerlo» pueden restar valor a una aportación antes de examinarla.</w:t>
      </w:r>
    </w:p>
    <w:p w14:paraId="41D8D03E" w14:textId="77777777" w:rsidR="00755C8D" w:rsidRPr="00755C8D" w:rsidRDefault="00755C8D" w:rsidP="00755C8D">
      <w:pPr>
        <w:pStyle w:val="NormalWeb"/>
        <w:spacing w:beforeAutospacing="0" w:after="0" w:afterAutospacing="0" w:line="240" w:lineRule="auto"/>
        <w:jc w:val="both"/>
        <w:rPr>
          <w:szCs w:val="22"/>
        </w:rPr>
      </w:pPr>
    </w:p>
    <w:p w14:paraId="35B9B902" w14:textId="77777777" w:rsidR="00755C8D" w:rsidRDefault="00755C8D" w:rsidP="00D6763D">
      <w:pPr>
        <w:pStyle w:val="NormalWeb"/>
        <w:numPr>
          <w:ilvl w:val="0"/>
          <w:numId w:val="19"/>
        </w:numPr>
        <w:spacing w:beforeAutospacing="0" w:after="0" w:afterAutospacing="0" w:line="240" w:lineRule="auto"/>
        <w:jc w:val="both"/>
        <w:rPr>
          <w:szCs w:val="22"/>
        </w:rPr>
      </w:pPr>
      <w:r w:rsidRPr="00755C8D">
        <w:rPr>
          <w:rStyle w:val="Textoennegrita"/>
          <w:szCs w:val="22"/>
        </w:rPr>
        <w:t>Confundir discreción con no ocupar espacio.</w:t>
      </w:r>
      <w:r w:rsidRPr="00755C8D">
        <w:rPr>
          <w:szCs w:val="22"/>
        </w:rPr>
        <w:t xml:space="preserve"> Pregúntate si quieres guardar algo o si te gustaría compartirlo, pero esperas una invitación. Puedes elegir cuánto mostrar sin renunciar por completo a participar.</w:t>
      </w:r>
    </w:p>
    <w:p w14:paraId="30FB5D71" w14:textId="77777777" w:rsidR="00755C8D" w:rsidRPr="00755C8D" w:rsidRDefault="00755C8D" w:rsidP="00755C8D">
      <w:pPr>
        <w:pStyle w:val="NormalWeb"/>
        <w:spacing w:beforeAutospacing="0" w:after="0" w:afterAutospacing="0" w:line="240" w:lineRule="auto"/>
        <w:jc w:val="both"/>
        <w:rPr>
          <w:szCs w:val="22"/>
        </w:rPr>
      </w:pPr>
    </w:p>
    <w:p w14:paraId="363C781E" w14:textId="77777777" w:rsidR="00755C8D" w:rsidRDefault="00755C8D" w:rsidP="00D6763D">
      <w:pPr>
        <w:pStyle w:val="NormalWeb"/>
        <w:numPr>
          <w:ilvl w:val="0"/>
          <w:numId w:val="19"/>
        </w:numPr>
        <w:spacing w:beforeAutospacing="0" w:after="0" w:afterAutospacing="0" w:line="240" w:lineRule="auto"/>
        <w:jc w:val="both"/>
        <w:rPr>
          <w:szCs w:val="22"/>
        </w:rPr>
      </w:pPr>
      <w:r w:rsidRPr="00755C8D">
        <w:rPr>
          <w:rStyle w:val="Textoennegrita"/>
          <w:szCs w:val="22"/>
        </w:rPr>
        <w:t>Retirarte antes de comprobar si se puede colaborar.</w:t>
      </w:r>
      <w:r w:rsidRPr="00755C8D">
        <w:rPr>
          <w:szCs w:val="22"/>
        </w:rPr>
        <w:t xml:space="preserve"> Identifica qué condición faltó en la experiencia anterior. Valora si puede existir ahora, en lugar de tratar todas las colaboraciones como si fueran iguales.</w:t>
      </w:r>
    </w:p>
    <w:p w14:paraId="48D8D5FD" w14:textId="77777777" w:rsidR="00755C8D" w:rsidRPr="00755C8D" w:rsidRDefault="00755C8D" w:rsidP="00755C8D">
      <w:pPr>
        <w:pStyle w:val="NormalWeb"/>
        <w:spacing w:beforeAutospacing="0" w:after="0" w:afterAutospacing="0" w:line="240" w:lineRule="auto"/>
        <w:jc w:val="both"/>
        <w:rPr>
          <w:szCs w:val="22"/>
        </w:rPr>
      </w:pPr>
    </w:p>
    <w:p w14:paraId="41962280" w14:textId="77777777" w:rsidR="00755C8D" w:rsidRDefault="00755C8D" w:rsidP="00D6763D">
      <w:pPr>
        <w:pStyle w:val="NormalWeb"/>
        <w:numPr>
          <w:ilvl w:val="0"/>
          <w:numId w:val="19"/>
        </w:numPr>
        <w:spacing w:beforeAutospacing="0" w:after="0" w:afterAutospacing="0" w:line="240" w:lineRule="auto"/>
        <w:jc w:val="both"/>
        <w:rPr>
          <w:szCs w:val="22"/>
        </w:rPr>
      </w:pPr>
      <w:r w:rsidRPr="00755C8D">
        <w:rPr>
          <w:rStyle w:val="Textoennegrita"/>
          <w:szCs w:val="22"/>
        </w:rPr>
        <w:t>Vivir a respuesta de las obligaciones.</w:t>
      </w:r>
      <w:r w:rsidRPr="00755C8D">
        <w:rPr>
          <w:szCs w:val="22"/>
        </w:rPr>
        <w:t xml:space="preserve"> Detecta qué asuntos entran automáticamente en tu agenda y cuáles necesitan superar demasiadas condiciones para encontrar sitio. Incluye alguna elección propia antes de que el tiempo quede completamente asignado.</w:t>
      </w:r>
    </w:p>
    <w:p w14:paraId="37B66F4D" w14:textId="77777777" w:rsidR="00755C8D" w:rsidRDefault="00755C8D" w:rsidP="00755C8D">
      <w:pPr>
        <w:pStyle w:val="Prrafodelista"/>
      </w:pPr>
    </w:p>
    <w:p w14:paraId="6CD8BEE7" w14:textId="77777777" w:rsidR="00755C8D" w:rsidRDefault="00755C8D" w:rsidP="00755C8D">
      <w:pPr>
        <w:pStyle w:val="NormalWeb"/>
        <w:spacing w:beforeAutospacing="0" w:after="0" w:afterAutospacing="0" w:line="240" w:lineRule="auto"/>
        <w:ind w:left="720"/>
        <w:jc w:val="both"/>
        <w:rPr>
          <w:szCs w:val="22"/>
        </w:rPr>
      </w:pPr>
    </w:p>
    <w:p w14:paraId="52208D44" w14:textId="77777777" w:rsidR="00755C8D" w:rsidRPr="00755C8D" w:rsidRDefault="00755C8D" w:rsidP="00755C8D">
      <w:pPr>
        <w:pStyle w:val="NormalWeb"/>
        <w:spacing w:beforeAutospacing="0" w:after="0" w:afterAutospacing="0" w:line="240" w:lineRule="auto"/>
        <w:jc w:val="both"/>
        <w:rPr>
          <w:szCs w:val="22"/>
        </w:rPr>
      </w:pPr>
    </w:p>
    <w:p w14:paraId="45D85287" w14:textId="77777777" w:rsidR="00755C8D" w:rsidRPr="00755C8D" w:rsidRDefault="00755C8D" w:rsidP="00755C8D">
      <w:pPr>
        <w:pStyle w:val="Ttulo3"/>
        <w:spacing w:before="0" w:after="0"/>
        <w:jc w:val="both"/>
        <w:rPr>
          <w:rFonts w:ascii="Aptos" w:hAnsi="Aptos"/>
          <w:sz w:val="22"/>
        </w:rPr>
      </w:pPr>
      <w:proofErr w:type="spellStart"/>
      <w:r w:rsidRPr="00755C8D">
        <w:rPr>
          <w:rFonts w:ascii="Aptos" w:hAnsi="Aptos"/>
          <w:sz w:val="22"/>
        </w:rPr>
        <w:t>Ejemplos</w:t>
      </w:r>
      <w:proofErr w:type="spellEnd"/>
      <w:r w:rsidRPr="00755C8D">
        <w:rPr>
          <w:rFonts w:ascii="Aptos" w:hAnsi="Aptos"/>
          <w:sz w:val="22"/>
        </w:rPr>
        <w:t xml:space="preserve"> </w:t>
      </w:r>
      <w:proofErr w:type="spellStart"/>
      <w:r w:rsidRPr="00755C8D">
        <w:rPr>
          <w:rFonts w:ascii="Aptos" w:hAnsi="Aptos"/>
          <w:sz w:val="22"/>
        </w:rPr>
        <w:t>cotidianos</w:t>
      </w:r>
      <w:proofErr w:type="spellEnd"/>
      <w:r w:rsidRPr="00755C8D">
        <w:rPr>
          <w:rFonts w:ascii="Aptos" w:hAnsi="Aptos"/>
          <w:sz w:val="22"/>
        </w:rPr>
        <w:t xml:space="preserve"> y </w:t>
      </w:r>
      <w:proofErr w:type="spellStart"/>
      <w:r w:rsidRPr="00755C8D">
        <w:rPr>
          <w:rFonts w:ascii="Aptos" w:hAnsi="Aptos"/>
          <w:sz w:val="22"/>
        </w:rPr>
        <w:t>formas</w:t>
      </w:r>
      <w:proofErr w:type="spellEnd"/>
      <w:r w:rsidRPr="00755C8D">
        <w:rPr>
          <w:rFonts w:ascii="Aptos" w:hAnsi="Aptos"/>
          <w:sz w:val="22"/>
        </w:rPr>
        <w:t xml:space="preserve"> de </w:t>
      </w:r>
      <w:proofErr w:type="spellStart"/>
      <w:r w:rsidRPr="00755C8D">
        <w:rPr>
          <w:rFonts w:ascii="Aptos" w:hAnsi="Aptos"/>
          <w:sz w:val="22"/>
        </w:rPr>
        <w:t>empezar</w:t>
      </w:r>
      <w:proofErr w:type="spellEnd"/>
      <w:r w:rsidRPr="00755C8D">
        <w:rPr>
          <w:rFonts w:ascii="Aptos" w:hAnsi="Aptos"/>
          <w:sz w:val="22"/>
        </w:rPr>
        <w:t xml:space="preserve"> </w:t>
      </w:r>
      <w:proofErr w:type="gramStart"/>
      <w:r w:rsidRPr="00755C8D">
        <w:rPr>
          <w:rFonts w:ascii="Aptos" w:hAnsi="Aptos"/>
          <w:sz w:val="22"/>
        </w:rPr>
        <w:t>a</w:t>
      </w:r>
      <w:proofErr w:type="gramEnd"/>
      <w:r w:rsidRPr="00755C8D">
        <w:rPr>
          <w:rFonts w:ascii="Aptos" w:hAnsi="Aptos"/>
          <w:sz w:val="22"/>
        </w:rPr>
        <w:t xml:space="preserve"> </w:t>
      </w:r>
      <w:proofErr w:type="spellStart"/>
      <w:r w:rsidRPr="00755C8D">
        <w:rPr>
          <w:rFonts w:ascii="Aptos" w:hAnsi="Aptos"/>
          <w:sz w:val="22"/>
        </w:rPr>
        <w:t>armonizar</w:t>
      </w:r>
      <w:proofErr w:type="spellEnd"/>
      <w:r>
        <w:rPr>
          <w:rFonts w:ascii="Aptos" w:hAnsi="Aptos"/>
          <w:sz w:val="22"/>
        </w:rPr>
        <w:t>:</w:t>
      </w:r>
    </w:p>
    <w:p w14:paraId="16E2E34E" w14:textId="77777777" w:rsidR="00755C8D" w:rsidRPr="00755C8D" w:rsidRDefault="00755C8D" w:rsidP="00755C8D">
      <w:pPr>
        <w:pStyle w:val="NormalWeb"/>
        <w:spacing w:beforeAutospacing="0" w:after="0" w:afterAutospacing="0"/>
        <w:jc w:val="both"/>
        <w:rPr>
          <w:szCs w:val="22"/>
        </w:rPr>
      </w:pPr>
      <w:r w:rsidRPr="00755C8D">
        <w:rPr>
          <w:rStyle w:val="Textoennegrita"/>
          <w:szCs w:val="22"/>
        </w:rPr>
        <w:t>1. Dejar tu opinión fuera del acuerdo</w:t>
      </w:r>
    </w:p>
    <w:p w14:paraId="1936EE25" w14:textId="77777777" w:rsidR="00755C8D" w:rsidRDefault="00755C8D" w:rsidP="00755C8D">
      <w:pPr>
        <w:pStyle w:val="NormalWeb"/>
        <w:spacing w:beforeAutospacing="0" w:after="0" w:afterAutospacing="0"/>
        <w:ind w:firstLine="720"/>
        <w:jc w:val="both"/>
        <w:rPr>
          <w:szCs w:val="22"/>
        </w:rPr>
      </w:pPr>
      <w:r w:rsidRPr="00755C8D">
        <w:rPr>
          <w:szCs w:val="22"/>
        </w:rPr>
        <w:t>Estás organizando una salida y te proponen pasar todo el día fuera. Respondes que sí, aunque preferirías volver después de comer. La diferencia parece pequeña al hablarla, pero pesa cuando llega la tarde y deseas marcharte.</w:t>
      </w:r>
    </w:p>
    <w:p w14:paraId="6B5ACDDE" w14:textId="77777777" w:rsidR="00755C8D" w:rsidRPr="00755C8D" w:rsidRDefault="00755C8D" w:rsidP="00755C8D">
      <w:pPr>
        <w:pStyle w:val="NormalWeb"/>
        <w:spacing w:beforeAutospacing="0" w:after="0" w:afterAutospacing="0"/>
        <w:ind w:firstLine="720"/>
        <w:jc w:val="both"/>
        <w:rPr>
          <w:szCs w:val="22"/>
        </w:rPr>
      </w:pPr>
    </w:p>
    <w:p w14:paraId="1598A1FB" w14:textId="77777777" w:rsidR="00755C8D" w:rsidRDefault="00755C8D" w:rsidP="00755C8D">
      <w:pPr>
        <w:pStyle w:val="NormalWeb"/>
        <w:spacing w:beforeAutospacing="0" w:after="0" w:afterAutospacing="0"/>
        <w:ind w:firstLine="720"/>
        <w:jc w:val="both"/>
        <w:rPr>
          <w:szCs w:val="22"/>
        </w:rPr>
      </w:pPr>
      <w:r w:rsidRPr="00755C8D">
        <w:rPr>
          <w:szCs w:val="22"/>
        </w:rPr>
        <w:t>Puedes intervenir antes de cerrar el plan: «Me apetece ir, pero quiero volver después de comer. ¿Podemos organizarlo teniendo eso en cuenta?». La práctica consiste en reconocer tu condición cuando aún puede formar parte de la decisión.</w:t>
      </w:r>
    </w:p>
    <w:p w14:paraId="1B8AD60E" w14:textId="77777777" w:rsidR="00755C8D" w:rsidRDefault="00755C8D" w:rsidP="00755C8D">
      <w:pPr>
        <w:pStyle w:val="NormalWeb"/>
        <w:spacing w:beforeAutospacing="0" w:after="0" w:afterAutospacing="0"/>
        <w:jc w:val="both"/>
        <w:rPr>
          <w:szCs w:val="22"/>
        </w:rPr>
      </w:pPr>
    </w:p>
    <w:p w14:paraId="303D5E9D" w14:textId="77777777" w:rsidR="00755C8D" w:rsidRPr="00755C8D" w:rsidRDefault="00755C8D" w:rsidP="00755C8D">
      <w:pPr>
        <w:pStyle w:val="NormalWeb"/>
        <w:spacing w:beforeAutospacing="0" w:after="0" w:afterAutospacing="0"/>
        <w:jc w:val="both"/>
        <w:rPr>
          <w:szCs w:val="22"/>
        </w:rPr>
      </w:pPr>
    </w:p>
    <w:p w14:paraId="3D636E00" w14:textId="77777777" w:rsidR="00755C8D" w:rsidRPr="00755C8D" w:rsidRDefault="00755C8D" w:rsidP="00755C8D">
      <w:pPr>
        <w:pStyle w:val="NormalWeb"/>
        <w:spacing w:beforeAutospacing="0" w:after="0" w:afterAutospacing="0"/>
        <w:jc w:val="both"/>
        <w:rPr>
          <w:szCs w:val="22"/>
        </w:rPr>
      </w:pPr>
      <w:r w:rsidRPr="00755C8D">
        <w:rPr>
          <w:rStyle w:val="Textoennegrita"/>
          <w:szCs w:val="22"/>
        </w:rPr>
        <w:t>2. Evitar una conversación que podría aclarar</w:t>
      </w:r>
    </w:p>
    <w:p w14:paraId="2A7FBBFC" w14:textId="77777777" w:rsidR="00755C8D" w:rsidRDefault="00755C8D" w:rsidP="00755C8D">
      <w:pPr>
        <w:pStyle w:val="NormalWeb"/>
        <w:spacing w:beforeAutospacing="0" w:after="0" w:afterAutospacing="0"/>
        <w:ind w:firstLine="720"/>
        <w:jc w:val="both"/>
        <w:rPr>
          <w:szCs w:val="22"/>
        </w:rPr>
      </w:pPr>
      <w:r w:rsidRPr="00755C8D">
        <w:rPr>
          <w:szCs w:val="22"/>
        </w:rPr>
        <w:t>Una persona te responde de una manera que no comprendes. Piensas en preguntarle, pero anticipas una discusión y decides dejarlo pasar. Durante los días siguientes vuelves mentalmente a la conversación y te muestras más distante.</w:t>
      </w:r>
    </w:p>
    <w:p w14:paraId="015B7F0E" w14:textId="77777777" w:rsidR="00755C8D" w:rsidRPr="00755C8D" w:rsidRDefault="00755C8D" w:rsidP="00755C8D">
      <w:pPr>
        <w:pStyle w:val="NormalWeb"/>
        <w:spacing w:beforeAutospacing="0" w:after="0" w:afterAutospacing="0"/>
        <w:ind w:firstLine="720"/>
        <w:jc w:val="both"/>
        <w:rPr>
          <w:szCs w:val="22"/>
        </w:rPr>
      </w:pPr>
    </w:p>
    <w:p w14:paraId="2E25DAA8" w14:textId="77777777" w:rsidR="00755C8D" w:rsidRDefault="00755C8D" w:rsidP="00755C8D">
      <w:pPr>
        <w:pStyle w:val="NormalWeb"/>
        <w:spacing w:beforeAutospacing="0" w:after="0" w:afterAutospacing="0"/>
        <w:jc w:val="both"/>
        <w:rPr>
          <w:szCs w:val="22"/>
        </w:rPr>
      </w:pPr>
      <w:r w:rsidRPr="00755C8D">
        <w:rPr>
          <w:szCs w:val="22"/>
        </w:rPr>
        <w:t>Puedes formular una pregunta limitada: «Me quedé con una duda sobre lo que dijiste. ¿Qué querías decir con eso?». No sabes todavía cómo responderá, pero puedes distinguir esa incertidumbre de la discusión que habías imaginado.</w:t>
      </w:r>
    </w:p>
    <w:p w14:paraId="7D423D10" w14:textId="77777777" w:rsidR="00755C8D" w:rsidRPr="00755C8D" w:rsidRDefault="00755C8D" w:rsidP="00755C8D">
      <w:pPr>
        <w:pStyle w:val="NormalWeb"/>
        <w:spacing w:beforeAutospacing="0" w:after="0" w:afterAutospacing="0"/>
        <w:jc w:val="both"/>
        <w:rPr>
          <w:szCs w:val="22"/>
        </w:rPr>
      </w:pPr>
    </w:p>
    <w:p w14:paraId="712D98F1" w14:textId="77777777" w:rsidR="00755C8D" w:rsidRPr="00755C8D" w:rsidRDefault="00755C8D" w:rsidP="00755C8D">
      <w:pPr>
        <w:pStyle w:val="NormalWeb"/>
        <w:spacing w:beforeAutospacing="0" w:after="0" w:afterAutospacing="0"/>
        <w:jc w:val="both"/>
        <w:rPr>
          <w:szCs w:val="22"/>
        </w:rPr>
      </w:pPr>
      <w:r w:rsidRPr="00755C8D">
        <w:rPr>
          <w:rStyle w:val="Textoennegrita"/>
          <w:szCs w:val="22"/>
        </w:rPr>
        <w:t>3. Pedir menos reciprocidad de la que necesitas</w:t>
      </w:r>
    </w:p>
    <w:p w14:paraId="7D513D06" w14:textId="77777777" w:rsidR="00755C8D" w:rsidRPr="00755C8D" w:rsidRDefault="00755C8D" w:rsidP="00755C8D">
      <w:pPr>
        <w:pStyle w:val="NormalWeb"/>
        <w:spacing w:beforeAutospacing="0" w:after="0" w:afterAutospacing="0"/>
        <w:ind w:firstLine="720"/>
        <w:jc w:val="both"/>
        <w:rPr>
          <w:szCs w:val="22"/>
        </w:rPr>
      </w:pPr>
      <w:r w:rsidRPr="00755C8D">
        <w:rPr>
          <w:szCs w:val="22"/>
        </w:rPr>
        <w:t>Necesitas ayuda para preparar unos documentos, pero pides únicamente que alguien los mire «si le sobra un minuto». La otra persona hace una revisión rápida y tú sigues sin resolver la dificultad principal.</w:t>
      </w:r>
    </w:p>
    <w:p w14:paraId="309F098A" w14:textId="77777777" w:rsidR="00755C8D" w:rsidRDefault="00755C8D" w:rsidP="00755C8D">
      <w:pPr>
        <w:pStyle w:val="NormalWeb"/>
        <w:spacing w:beforeAutospacing="0" w:after="0" w:afterAutospacing="0"/>
        <w:ind w:firstLine="720"/>
        <w:jc w:val="both"/>
        <w:rPr>
          <w:szCs w:val="22"/>
        </w:rPr>
      </w:pPr>
      <w:r w:rsidRPr="00755C8D">
        <w:rPr>
          <w:szCs w:val="22"/>
        </w:rPr>
        <w:t>Puedes concretar: «Necesito que revisemos estos dos apartados y me ayudaría dedicarles media hora. ¿Tienes ese tiempo?». Una respuesta clara te permitirá aceptar su disponibilidad o buscar otra opción. La petición inicial habrá representado tu necesidad real.</w:t>
      </w:r>
    </w:p>
    <w:p w14:paraId="603DBE6F" w14:textId="77777777" w:rsidR="00755C8D" w:rsidRPr="00755C8D" w:rsidRDefault="00755C8D" w:rsidP="00755C8D">
      <w:pPr>
        <w:pStyle w:val="NormalWeb"/>
        <w:spacing w:beforeAutospacing="0" w:after="0" w:afterAutospacing="0"/>
        <w:jc w:val="both"/>
        <w:rPr>
          <w:szCs w:val="22"/>
        </w:rPr>
      </w:pPr>
    </w:p>
    <w:p w14:paraId="3BBF9738" w14:textId="77777777" w:rsidR="00755C8D" w:rsidRPr="00755C8D" w:rsidRDefault="00755C8D" w:rsidP="00755C8D">
      <w:pPr>
        <w:pStyle w:val="NormalWeb"/>
        <w:spacing w:beforeAutospacing="0" w:after="0" w:afterAutospacing="0"/>
        <w:jc w:val="both"/>
        <w:rPr>
          <w:szCs w:val="22"/>
        </w:rPr>
      </w:pPr>
      <w:r w:rsidRPr="00755C8D">
        <w:rPr>
          <w:rStyle w:val="Textoennegrita"/>
          <w:szCs w:val="22"/>
        </w:rPr>
        <w:t>4. Infravalorar tu contribución cotidiana</w:t>
      </w:r>
    </w:p>
    <w:p w14:paraId="40191297" w14:textId="77777777" w:rsidR="00755C8D" w:rsidRDefault="00755C8D" w:rsidP="00755C8D">
      <w:pPr>
        <w:pStyle w:val="NormalWeb"/>
        <w:spacing w:beforeAutospacing="0" w:after="0" w:afterAutospacing="0"/>
        <w:ind w:firstLine="720"/>
        <w:jc w:val="both"/>
        <w:rPr>
          <w:szCs w:val="22"/>
        </w:rPr>
      </w:pPr>
      <w:r w:rsidRPr="00755C8D">
        <w:rPr>
          <w:szCs w:val="22"/>
        </w:rPr>
        <w:t>Has comparado varias opciones antes de una compra compartida. Cuando te agradecen la información, contestas: «Solo miré unas cosas». Sin embargo, dedicaste tiempo a comprobar condiciones y descartaste alternativas que no convenían.</w:t>
      </w:r>
    </w:p>
    <w:p w14:paraId="1CEAFD21" w14:textId="77777777" w:rsidR="00755C8D" w:rsidRPr="00755C8D" w:rsidRDefault="00755C8D" w:rsidP="00755C8D">
      <w:pPr>
        <w:pStyle w:val="NormalWeb"/>
        <w:spacing w:beforeAutospacing="0" w:after="0" w:afterAutospacing="0"/>
        <w:ind w:firstLine="720"/>
        <w:jc w:val="both"/>
        <w:rPr>
          <w:szCs w:val="22"/>
        </w:rPr>
      </w:pPr>
    </w:p>
    <w:p w14:paraId="7DFD9F65" w14:textId="77777777" w:rsidR="00755C8D" w:rsidRDefault="00755C8D" w:rsidP="00755C8D">
      <w:pPr>
        <w:pStyle w:val="NormalWeb"/>
        <w:spacing w:beforeAutospacing="0" w:after="0" w:afterAutospacing="0"/>
        <w:jc w:val="both"/>
        <w:rPr>
          <w:szCs w:val="22"/>
        </w:rPr>
      </w:pPr>
      <w:r w:rsidRPr="00755C8D">
        <w:rPr>
          <w:szCs w:val="22"/>
        </w:rPr>
        <w:t>Puedes describirlo con precisión: «Revisé las diferencias para que pudiéramos elegir con más información». Nombrar la acción te ayuda a reconocer la atención empleada, sin necesidad de exagerar su importancia.</w:t>
      </w:r>
    </w:p>
    <w:p w14:paraId="05D8DFAE" w14:textId="77777777" w:rsidR="00755C8D" w:rsidRPr="00755C8D" w:rsidRDefault="00755C8D" w:rsidP="00755C8D">
      <w:pPr>
        <w:pStyle w:val="NormalWeb"/>
        <w:spacing w:beforeAutospacing="0" w:after="0" w:afterAutospacing="0"/>
        <w:jc w:val="both"/>
        <w:rPr>
          <w:szCs w:val="22"/>
        </w:rPr>
      </w:pPr>
    </w:p>
    <w:p w14:paraId="6C09BE98" w14:textId="77777777" w:rsidR="00755C8D" w:rsidRPr="00755C8D" w:rsidRDefault="00755C8D" w:rsidP="00755C8D">
      <w:pPr>
        <w:pStyle w:val="NormalWeb"/>
        <w:spacing w:beforeAutospacing="0" w:after="0" w:afterAutospacing="0"/>
        <w:jc w:val="both"/>
        <w:rPr>
          <w:szCs w:val="22"/>
        </w:rPr>
      </w:pPr>
      <w:r w:rsidRPr="00755C8D">
        <w:rPr>
          <w:rStyle w:val="Textoennegrita"/>
          <w:szCs w:val="22"/>
        </w:rPr>
        <w:t>5. Confundir discreción con no ocupar espacio</w:t>
      </w:r>
    </w:p>
    <w:p w14:paraId="4CE1C9C0" w14:textId="77777777" w:rsidR="00755C8D" w:rsidRDefault="00755C8D" w:rsidP="00755C8D">
      <w:pPr>
        <w:pStyle w:val="NormalWeb"/>
        <w:spacing w:beforeAutospacing="0" w:after="0" w:afterAutospacing="0"/>
        <w:ind w:firstLine="720"/>
        <w:jc w:val="both"/>
        <w:rPr>
          <w:szCs w:val="22"/>
        </w:rPr>
      </w:pPr>
      <w:r w:rsidRPr="00755C8D">
        <w:rPr>
          <w:szCs w:val="22"/>
        </w:rPr>
        <w:t>Durante una conversación surge un tema sobre el que has aprendido algo recientemente. Te gustaría comentarlo, pero esperas a que alguien te pregunte. El tema cambia y te quedas con la sensación de haber dejado pasar una ocasión de participar.</w:t>
      </w:r>
    </w:p>
    <w:p w14:paraId="0D05A065" w14:textId="77777777" w:rsidR="00755C8D" w:rsidRPr="00755C8D" w:rsidRDefault="00755C8D" w:rsidP="00755C8D">
      <w:pPr>
        <w:pStyle w:val="NormalWeb"/>
        <w:spacing w:beforeAutospacing="0" w:after="0" w:afterAutospacing="0"/>
        <w:ind w:firstLine="720"/>
        <w:jc w:val="both"/>
        <w:rPr>
          <w:szCs w:val="22"/>
        </w:rPr>
      </w:pPr>
    </w:p>
    <w:p w14:paraId="2BE70DC5" w14:textId="77777777" w:rsidR="00755C8D" w:rsidRDefault="00755C8D" w:rsidP="00755C8D">
      <w:pPr>
        <w:pStyle w:val="NormalWeb"/>
        <w:spacing w:beforeAutospacing="0" w:after="0" w:afterAutospacing="0"/>
        <w:ind w:firstLine="720"/>
        <w:jc w:val="both"/>
        <w:rPr>
          <w:szCs w:val="22"/>
        </w:rPr>
      </w:pPr>
      <w:r w:rsidRPr="00755C8D">
        <w:rPr>
          <w:szCs w:val="22"/>
        </w:rPr>
        <w:t>Puedes empezar con una intervención breve: «Hace poco leí algo relacionado con esto». Después decides cuánto añadir según el intercambio. Hacerte presente no te obliga a ocupar toda la conversación.</w:t>
      </w:r>
    </w:p>
    <w:p w14:paraId="5A08188E" w14:textId="77777777" w:rsidR="00755C8D" w:rsidRPr="00755C8D" w:rsidRDefault="00755C8D" w:rsidP="00755C8D">
      <w:pPr>
        <w:pStyle w:val="NormalWeb"/>
        <w:spacing w:beforeAutospacing="0" w:after="0" w:afterAutospacing="0"/>
        <w:jc w:val="both"/>
        <w:rPr>
          <w:szCs w:val="22"/>
        </w:rPr>
      </w:pPr>
    </w:p>
    <w:p w14:paraId="03A2DF33" w14:textId="77777777" w:rsidR="00755C8D" w:rsidRPr="00755C8D" w:rsidRDefault="00755C8D" w:rsidP="00755C8D">
      <w:pPr>
        <w:pStyle w:val="NormalWeb"/>
        <w:spacing w:beforeAutospacing="0" w:after="0" w:afterAutospacing="0"/>
        <w:jc w:val="both"/>
        <w:rPr>
          <w:szCs w:val="22"/>
        </w:rPr>
      </w:pPr>
      <w:r w:rsidRPr="00755C8D">
        <w:rPr>
          <w:rStyle w:val="Textoennegrita"/>
          <w:szCs w:val="22"/>
        </w:rPr>
        <w:t>6. Retirarte antes de comprobar si se puede colaborar</w:t>
      </w:r>
    </w:p>
    <w:p w14:paraId="1A595250" w14:textId="77777777" w:rsidR="00755C8D" w:rsidRPr="00755C8D" w:rsidRDefault="00755C8D" w:rsidP="00755C8D">
      <w:pPr>
        <w:pStyle w:val="NormalWeb"/>
        <w:spacing w:beforeAutospacing="0" w:after="0" w:afterAutospacing="0"/>
        <w:ind w:firstLine="720"/>
        <w:jc w:val="both"/>
        <w:rPr>
          <w:szCs w:val="22"/>
        </w:rPr>
      </w:pPr>
      <w:r w:rsidRPr="00755C8D">
        <w:rPr>
          <w:szCs w:val="22"/>
        </w:rPr>
        <w:t>En una ocasión compartiste una tarea y acabaste resolviéndola sin ayuda porque nadie había concretado las funciones. Ante una nueva propuesta, tu primera respuesta es preferir hacerlo por tu cuenta.</w:t>
      </w:r>
    </w:p>
    <w:p w14:paraId="6FB79609" w14:textId="77777777" w:rsidR="00755C8D" w:rsidRDefault="00755C8D" w:rsidP="003844A4">
      <w:pPr>
        <w:pStyle w:val="NormalWeb"/>
        <w:spacing w:beforeAutospacing="0" w:after="0" w:afterAutospacing="0"/>
        <w:ind w:firstLine="720"/>
        <w:jc w:val="both"/>
        <w:rPr>
          <w:szCs w:val="22"/>
        </w:rPr>
      </w:pPr>
      <w:r w:rsidRPr="00755C8D">
        <w:rPr>
          <w:szCs w:val="22"/>
        </w:rPr>
        <w:t>Puedes comprobar si esta vez es posible asignar una parte a cada persona y acordar cuándo debe estar terminada. Si esas condiciones se aceptan, estarás valorando una experiencia diferente. Si no se aceptan, tendrás una razón actual para decidir cómo participar.</w:t>
      </w:r>
    </w:p>
    <w:p w14:paraId="7103C257" w14:textId="77777777" w:rsidR="00755C8D" w:rsidRPr="00755C8D" w:rsidRDefault="00755C8D" w:rsidP="00755C8D">
      <w:pPr>
        <w:pStyle w:val="NormalWeb"/>
        <w:spacing w:beforeAutospacing="0" w:after="0" w:afterAutospacing="0"/>
        <w:jc w:val="both"/>
        <w:rPr>
          <w:szCs w:val="22"/>
        </w:rPr>
      </w:pPr>
    </w:p>
    <w:p w14:paraId="3843732D" w14:textId="77777777" w:rsidR="00755C8D" w:rsidRPr="00755C8D" w:rsidRDefault="00755C8D" w:rsidP="00755C8D">
      <w:pPr>
        <w:pStyle w:val="NormalWeb"/>
        <w:spacing w:beforeAutospacing="0" w:after="0" w:afterAutospacing="0"/>
        <w:jc w:val="both"/>
        <w:rPr>
          <w:szCs w:val="22"/>
        </w:rPr>
      </w:pPr>
      <w:r w:rsidRPr="00755C8D">
        <w:rPr>
          <w:rStyle w:val="Textoennegrita"/>
          <w:szCs w:val="22"/>
        </w:rPr>
        <w:t>7. Vivir a respuesta de las obligaciones</w:t>
      </w:r>
    </w:p>
    <w:p w14:paraId="0EA64AA9" w14:textId="77777777" w:rsidR="00755C8D" w:rsidRDefault="00755C8D" w:rsidP="00755C8D">
      <w:pPr>
        <w:pStyle w:val="NormalWeb"/>
        <w:spacing w:beforeAutospacing="0" w:after="0" w:afterAutospacing="0"/>
        <w:ind w:firstLine="720"/>
        <w:jc w:val="both"/>
        <w:rPr>
          <w:szCs w:val="22"/>
        </w:rPr>
      </w:pPr>
      <w:r w:rsidRPr="00755C8D">
        <w:rPr>
          <w:szCs w:val="22"/>
        </w:rPr>
        <w:t>Al organizar la semana, colocas primero todos los encargos que has recibido. Una actividad que deseas retomar queda para «cuando haya un hueco», aunque algunos de esos encargos tengan margen para hacerse más adelante.</w:t>
      </w:r>
    </w:p>
    <w:p w14:paraId="1C8AE98C" w14:textId="77777777" w:rsidR="00755C8D" w:rsidRPr="00755C8D" w:rsidRDefault="00755C8D" w:rsidP="00755C8D">
      <w:pPr>
        <w:pStyle w:val="NormalWeb"/>
        <w:spacing w:beforeAutospacing="0" w:after="0" w:afterAutospacing="0"/>
        <w:ind w:firstLine="720"/>
        <w:jc w:val="both"/>
        <w:rPr>
          <w:szCs w:val="22"/>
        </w:rPr>
      </w:pPr>
    </w:p>
    <w:p w14:paraId="182E6386" w14:textId="77777777" w:rsidR="00A910A4" w:rsidRDefault="00755C8D" w:rsidP="003844A4">
      <w:pPr>
        <w:pStyle w:val="NormalWeb"/>
        <w:spacing w:beforeAutospacing="0" w:after="0" w:afterAutospacing="0"/>
        <w:ind w:firstLine="720"/>
        <w:jc w:val="both"/>
        <w:rPr>
          <w:szCs w:val="22"/>
        </w:rPr>
      </w:pPr>
      <w:r w:rsidRPr="00755C8D">
        <w:rPr>
          <w:szCs w:val="22"/>
        </w:rPr>
        <w:t>Puedes reservar primero un tiempo proporcionado para esa actividad y distribuir después lo que admite flexibilidad. Al llegar ese momento, observa si puedes mantener la elección o si aparece el impulso de sustituirla por cualquier pendiente. Ahí encontrarás una ocasión concreta para practicar una prioridad propia.</w:t>
      </w:r>
    </w:p>
    <w:p w14:paraId="46ACBFFB" w14:textId="77777777" w:rsidR="00A910A4" w:rsidRDefault="003844A4" w:rsidP="00A910A4">
      <w:pPr>
        <w:pStyle w:val="Ttulo2"/>
      </w:pPr>
      <w:r>
        <w:rPr>
          <w:noProof/>
        </w:rPr>
        <w:lastRenderedPageBreak/>
        <mc:AlternateContent>
          <mc:Choice Requires="wps">
            <w:drawing>
              <wp:anchor distT="0" distB="0" distL="114300" distR="114300" simplePos="0" relativeHeight="251668480" behindDoc="1" locked="0" layoutInCell="1" allowOverlap="1" wp14:anchorId="21E10881" wp14:editId="511013DB">
                <wp:simplePos x="0" y="0"/>
                <wp:positionH relativeFrom="column">
                  <wp:posOffset>-807085</wp:posOffset>
                </wp:positionH>
                <wp:positionV relativeFrom="paragraph">
                  <wp:posOffset>-8463</wp:posOffset>
                </wp:positionV>
                <wp:extent cx="3413760" cy="250825"/>
                <wp:effectExtent l="57150" t="38100" r="53340" b="73025"/>
                <wp:wrapNone/>
                <wp:docPr id="8" name="Rectángulo 8"/>
                <wp:cNvGraphicFramePr/>
                <a:graphic xmlns:a="http://schemas.openxmlformats.org/drawingml/2006/main">
                  <a:graphicData uri="http://schemas.microsoft.com/office/word/2010/wordprocessingShape">
                    <wps:wsp>
                      <wps:cNvSpPr/>
                      <wps:spPr>
                        <a:xfrm>
                          <a:off x="0" y="0"/>
                          <a:ext cx="3413760" cy="250825"/>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79B11E9" id="Rectángulo 8" o:spid="_x0000_s1026" style="position:absolute;margin-left:-63.55pt;margin-top:-.65pt;width:268.8pt;height:19.75pt;z-index:-251648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" fillcolor="#fde9d9 [665]" stroked="f">
                <v:shadow on="t" color="black" opacity="24903f" origin=",.5" offset="0,.55556mm"/>
              </v:rect>
            </w:pict>
          </mc:Fallback>
        </mc:AlternateContent>
      </w:r>
      <w:proofErr w:type="spellStart"/>
      <w:r w:rsidR="00A910A4">
        <w:t>Expresión</w:t>
      </w:r>
      <w:proofErr w:type="spellEnd"/>
      <w:r w:rsidR="00A910A4">
        <w:t xml:space="preserve"> Des-</w:t>
      </w:r>
      <w:proofErr w:type="spellStart"/>
      <w:r w:rsidR="00A910A4">
        <w:t>Armónica</w:t>
      </w:r>
      <w:proofErr w:type="spellEnd"/>
      <w:r w:rsidR="00A910A4">
        <w:t xml:space="preserve"> </w:t>
      </w:r>
      <w:proofErr w:type="spellStart"/>
      <w:r w:rsidR="00A910A4">
        <w:t>por</w:t>
      </w:r>
      <w:proofErr w:type="spellEnd"/>
      <w:r w:rsidR="00A910A4">
        <w:t xml:space="preserve"> </w:t>
      </w:r>
      <w:proofErr w:type="spellStart"/>
      <w:r w:rsidR="007A206F">
        <w:t>exceso</w:t>
      </w:r>
      <w:proofErr w:type="spellEnd"/>
    </w:p>
    <w:p w14:paraId="6C4DD1C7" w14:textId="77777777" w:rsidR="00A910A4" w:rsidRDefault="00A910A4" w:rsidP="00A910A4">
      <w:pPr>
        <w:pStyle w:val="NormalWeb"/>
        <w:spacing w:beforeAutospacing="0" w:after="0" w:afterAutospacing="0"/>
        <w:ind w:firstLine="720"/>
        <w:jc w:val="both"/>
        <w:rPr>
          <w:szCs w:val="22"/>
        </w:rPr>
      </w:pPr>
      <w:r w:rsidRPr="00A910A4">
        <w:rPr>
          <w:szCs w:val="22"/>
        </w:rPr>
        <w:t>Pastora, en la expresión por exceso las capacidades de esta combinación están disponibles, pero cuesta reconocer cuándo ya han cumplido su función. Has escuchado las distintas opiniones y sigues consultando; has explicado tu decisión y continúas justificándola; has ofrecido ayuda y encuentras otra cosa de la que ocuparte. El esfuerzo adicional puede parecer necesario porque todavía queda alguna duda o incomodidad. Sin embargo, llega un momento en que hacer más apenas mejora la situación y empieza a prolongar tu implicación. En tu Sol en Libra en casa VI, interesa observar qué te permite dar por suficiente una intervención.</w:t>
      </w:r>
    </w:p>
    <w:p w14:paraId="0075B815" w14:textId="77777777" w:rsidR="00A910A4" w:rsidRPr="00A910A4" w:rsidRDefault="00A910A4" w:rsidP="00A910A4">
      <w:pPr>
        <w:pStyle w:val="NormalWeb"/>
        <w:spacing w:beforeAutospacing="0" w:after="0" w:afterAutospacing="0"/>
        <w:ind w:firstLine="720"/>
        <w:jc w:val="both"/>
        <w:rPr>
          <w:color w:val="auto"/>
          <w:szCs w:val="22"/>
        </w:rPr>
      </w:pPr>
    </w:p>
    <w:p w14:paraId="3F23A99D" w14:textId="77777777" w:rsidR="00A910A4" w:rsidRDefault="00A910A4" w:rsidP="00A910A4">
      <w:pPr>
        <w:pStyle w:val="NormalWeb"/>
        <w:spacing w:beforeAutospacing="0" w:after="0" w:afterAutospacing="0"/>
        <w:ind w:firstLine="720"/>
        <w:jc w:val="both"/>
        <w:rPr>
          <w:szCs w:val="22"/>
        </w:rPr>
      </w:pPr>
      <w:r w:rsidRPr="00A910A4">
        <w:rPr>
          <w:szCs w:val="22"/>
        </w:rPr>
        <w:t>Una dificultad particular aparece cuando intentas cerrar algo que depende también de otra persona. Puedes cuidar tus palabras, pero no decidir cómo serán recibidas; puedes proponer una solución, pero no conseguir por tu cuenta que todos la acepten. Si tomas la reacción ajena como señal de que todavía te falta hacer algo, el final de tu esfuerzo queda fuera de tus manos. El exceso puede mantenerse así: cada respuesta que no es la esperada provoca un nuevo intento de explicar, ajustar o facilitar. Reconocer qué parte puedes atender y qué parte corresponde al otro permite encontrar un punto de cierre.</w:t>
      </w:r>
    </w:p>
    <w:p w14:paraId="562EB76A" w14:textId="77777777" w:rsidR="00A910A4" w:rsidRPr="00A910A4" w:rsidRDefault="00A910A4" w:rsidP="00A910A4">
      <w:pPr>
        <w:pStyle w:val="NormalWeb"/>
        <w:spacing w:beforeAutospacing="0" w:after="0" w:afterAutospacing="0"/>
        <w:ind w:firstLine="720"/>
        <w:jc w:val="both"/>
        <w:rPr>
          <w:szCs w:val="22"/>
        </w:rPr>
      </w:pPr>
    </w:p>
    <w:p w14:paraId="593F3878" w14:textId="77777777" w:rsidR="00A910A4" w:rsidRDefault="00A910A4" w:rsidP="00A910A4">
      <w:pPr>
        <w:pStyle w:val="NormalWeb"/>
        <w:spacing w:beforeAutospacing="0" w:after="0" w:afterAutospacing="0"/>
        <w:ind w:firstLine="720"/>
        <w:jc w:val="both"/>
        <w:rPr>
          <w:szCs w:val="22"/>
        </w:rPr>
      </w:pPr>
      <w:r w:rsidRPr="00A910A4">
        <w:rPr>
          <w:szCs w:val="22"/>
        </w:rPr>
        <w:t>Venus en Escorpio puede añadir peso a esa insistencia cuando lo que está en juego tiene significado afectivo. Una decisión cotidiana empieza a representar algo mayor: que te valoran, que cuentan contigo o que la relación es importante. Entonces resulta difícil resolver el asunto práctico, porque también esperas que su resultado confirme algo sobre el vínculo. Un reparto puede ser viable y seguir pareciendo insuficiente si lo estás utilizando para medir reconocimiento. Aquí conviene identificar qué necesitas resolver y qué necesitas sentir, para que ambas cuestiones puedan abordarse sin exigir que una sola respuesta lo demuestre todo.</w:t>
      </w:r>
    </w:p>
    <w:p w14:paraId="69664110" w14:textId="77777777" w:rsidR="00A910A4" w:rsidRPr="00A910A4" w:rsidRDefault="00A910A4" w:rsidP="00A910A4">
      <w:pPr>
        <w:pStyle w:val="NormalWeb"/>
        <w:spacing w:beforeAutospacing="0" w:after="0" w:afterAutospacing="0"/>
        <w:ind w:firstLine="720"/>
        <w:jc w:val="both"/>
        <w:rPr>
          <w:szCs w:val="22"/>
        </w:rPr>
      </w:pPr>
    </w:p>
    <w:p w14:paraId="12DAEB1E" w14:textId="77777777" w:rsidR="00A910A4" w:rsidRDefault="00A910A4" w:rsidP="00A910A4">
      <w:pPr>
        <w:pStyle w:val="NormalWeb"/>
        <w:spacing w:beforeAutospacing="0" w:after="0" w:afterAutospacing="0"/>
        <w:ind w:firstLine="720"/>
        <w:jc w:val="both"/>
        <w:rPr>
          <w:szCs w:val="22"/>
        </w:rPr>
      </w:pPr>
      <w:r w:rsidRPr="00A910A4">
        <w:rPr>
          <w:szCs w:val="22"/>
        </w:rPr>
        <w:t>El exceso también puede recibir aprobación y, por eso, tardar en hacerse visible. Si habitualmente facilitas, anticipas y resuelves, quizá el entorno agradezca esa disponibilidad y empiece a contar con ella. Reducir tu intervención puede resultar extraño al principio, incluso para ti: quedan silencios que antes llenabas o dificultades que otros tendrán que atender. Esa transición no demuestra que hayas dejado de aportar. Permite observar cómo funciona una situación cuando tu participación tiene un alcance definido. A diferencia del defecto, donde un recurso necesita más oportunidades para expresarse, aquí el aprendizaje consiste en poder utilizarlo y también detenerlo.</w:t>
      </w:r>
    </w:p>
    <w:p w14:paraId="737A8B61" w14:textId="77777777" w:rsidR="00A910A4" w:rsidRPr="00A910A4" w:rsidRDefault="00A910A4" w:rsidP="00A910A4">
      <w:pPr>
        <w:pStyle w:val="NormalWeb"/>
        <w:spacing w:beforeAutospacing="0" w:after="0" w:afterAutospacing="0"/>
        <w:ind w:firstLine="720"/>
        <w:jc w:val="both"/>
        <w:rPr>
          <w:szCs w:val="22"/>
        </w:rPr>
      </w:pPr>
    </w:p>
    <w:p w14:paraId="3F41EBE5" w14:textId="77777777" w:rsidR="00A910A4" w:rsidRPr="00A910A4" w:rsidRDefault="00A910A4" w:rsidP="00A910A4">
      <w:pPr>
        <w:pStyle w:val="Ttulo3"/>
        <w:spacing w:before="0" w:after="0"/>
        <w:jc w:val="both"/>
        <w:rPr>
          <w:rFonts w:ascii="Aptos" w:hAnsi="Aptos"/>
          <w:sz w:val="22"/>
        </w:rPr>
      </w:pPr>
      <w:proofErr w:type="spellStart"/>
      <w:r w:rsidRPr="00A910A4">
        <w:rPr>
          <w:rFonts w:ascii="Aptos" w:hAnsi="Aptos"/>
          <w:sz w:val="22"/>
        </w:rPr>
        <w:t>Características</w:t>
      </w:r>
      <w:proofErr w:type="spellEnd"/>
      <w:r w:rsidRPr="00A910A4">
        <w:rPr>
          <w:rFonts w:ascii="Aptos" w:hAnsi="Aptos"/>
          <w:sz w:val="22"/>
        </w:rPr>
        <w:t xml:space="preserve"> que </w:t>
      </w:r>
      <w:proofErr w:type="spellStart"/>
      <w:r w:rsidRPr="00A910A4">
        <w:rPr>
          <w:rFonts w:ascii="Aptos" w:hAnsi="Aptos"/>
          <w:sz w:val="22"/>
        </w:rPr>
        <w:t>puedes</w:t>
      </w:r>
      <w:proofErr w:type="spellEnd"/>
      <w:r w:rsidRPr="00A910A4">
        <w:rPr>
          <w:rFonts w:ascii="Aptos" w:hAnsi="Aptos"/>
          <w:sz w:val="22"/>
        </w:rPr>
        <w:t xml:space="preserve"> </w:t>
      </w:r>
      <w:r>
        <w:rPr>
          <w:rFonts w:ascii="Aptos" w:hAnsi="Aptos"/>
          <w:sz w:val="22"/>
        </w:rPr>
        <w:t>observer:</w:t>
      </w:r>
    </w:p>
    <w:p w14:paraId="5F037A25" w14:textId="77777777" w:rsidR="00A910A4" w:rsidRPr="00A910A4" w:rsidRDefault="00A910A4" w:rsidP="00D6763D">
      <w:pPr>
        <w:pStyle w:val="NormalWeb"/>
        <w:numPr>
          <w:ilvl w:val="0"/>
          <w:numId w:val="20"/>
        </w:numPr>
        <w:spacing w:beforeAutospacing="0" w:after="0" w:afterAutospacing="0" w:line="240" w:lineRule="auto"/>
        <w:jc w:val="both"/>
        <w:rPr>
          <w:szCs w:val="22"/>
        </w:rPr>
      </w:pPr>
      <w:r w:rsidRPr="00A910A4">
        <w:rPr>
          <w:szCs w:val="22"/>
        </w:rPr>
        <w:t>Adaptarte hasta perder tu posición.</w:t>
      </w:r>
    </w:p>
    <w:p w14:paraId="2371C1FF" w14:textId="77777777" w:rsidR="00A910A4" w:rsidRPr="00A910A4" w:rsidRDefault="00A910A4" w:rsidP="00D6763D">
      <w:pPr>
        <w:pStyle w:val="NormalWeb"/>
        <w:numPr>
          <w:ilvl w:val="0"/>
          <w:numId w:val="20"/>
        </w:numPr>
        <w:spacing w:beforeAutospacing="0" w:after="0" w:afterAutospacing="0" w:line="240" w:lineRule="auto"/>
        <w:jc w:val="both"/>
        <w:rPr>
          <w:szCs w:val="22"/>
        </w:rPr>
      </w:pPr>
      <w:r w:rsidRPr="00A910A4">
        <w:rPr>
          <w:szCs w:val="22"/>
        </w:rPr>
        <w:t>Necesitar agradar para sentirte coherente.</w:t>
      </w:r>
    </w:p>
    <w:p w14:paraId="5E2C2455" w14:textId="77777777" w:rsidR="00A910A4" w:rsidRPr="00A910A4" w:rsidRDefault="00A910A4" w:rsidP="00D6763D">
      <w:pPr>
        <w:pStyle w:val="NormalWeb"/>
        <w:numPr>
          <w:ilvl w:val="0"/>
          <w:numId w:val="20"/>
        </w:numPr>
        <w:spacing w:beforeAutospacing="0" w:after="0" w:afterAutospacing="0" w:line="240" w:lineRule="auto"/>
        <w:jc w:val="both"/>
        <w:rPr>
          <w:szCs w:val="22"/>
        </w:rPr>
      </w:pPr>
      <w:r w:rsidRPr="00A910A4">
        <w:rPr>
          <w:szCs w:val="22"/>
        </w:rPr>
        <w:t>Sostener todas las tensiones del entorno.</w:t>
      </w:r>
    </w:p>
    <w:p w14:paraId="5E7AC2C5" w14:textId="77777777" w:rsidR="00A910A4" w:rsidRPr="00A910A4" w:rsidRDefault="00A910A4" w:rsidP="00D6763D">
      <w:pPr>
        <w:pStyle w:val="NormalWeb"/>
        <w:numPr>
          <w:ilvl w:val="0"/>
          <w:numId w:val="20"/>
        </w:numPr>
        <w:spacing w:beforeAutospacing="0" w:after="0" w:afterAutospacing="0" w:line="240" w:lineRule="auto"/>
        <w:jc w:val="both"/>
        <w:rPr>
          <w:szCs w:val="22"/>
        </w:rPr>
      </w:pPr>
      <w:r w:rsidRPr="00A910A4">
        <w:rPr>
          <w:szCs w:val="22"/>
        </w:rPr>
        <w:t>Convertir el compromiso en una prueba de lealtad.</w:t>
      </w:r>
    </w:p>
    <w:p w14:paraId="268EDD01" w14:textId="77777777" w:rsidR="00A910A4" w:rsidRPr="00A910A4" w:rsidRDefault="00A910A4" w:rsidP="00D6763D">
      <w:pPr>
        <w:pStyle w:val="NormalWeb"/>
        <w:numPr>
          <w:ilvl w:val="0"/>
          <w:numId w:val="20"/>
        </w:numPr>
        <w:spacing w:beforeAutospacing="0" w:after="0" w:afterAutospacing="0" w:line="240" w:lineRule="auto"/>
        <w:jc w:val="both"/>
        <w:rPr>
          <w:szCs w:val="22"/>
        </w:rPr>
      </w:pPr>
      <w:r w:rsidRPr="00A910A4">
        <w:rPr>
          <w:szCs w:val="22"/>
        </w:rPr>
        <w:t>Buscar el acuerdo perfecto.</w:t>
      </w:r>
    </w:p>
    <w:p w14:paraId="51C1363F" w14:textId="77777777" w:rsidR="00A910A4" w:rsidRPr="00A910A4" w:rsidRDefault="00A910A4" w:rsidP="00D6763D">
      <w:pPr>
        <w:pStyle w:val="NormalWeb"/>
        <w:numPr>
          <w:ilvl w:val="0"/>
          <w:numId w:val="20"/>
        </w:numPr>
        <w:spacing w:beforeAutospacing="0" w:after="0" w:afterAutospacing="0" w:line="240" w:lineRule="auto"/>
        <w:jc w:val="both"/>
        <w:rPr>
          <w:szCs w:val="22"/>
        </w:rPr>
      </w:pPr>
      <w:r w:rsidRPr="00A910A4">
        <w:rPr>
          <w:szCs w:val="22"/>
        </w:rPr>
        <w:t>Ofrecer más para asegurar tu lugar.</w:t>
      </w:r>
    </w:p>
    <w:p w14:paraId="7C4AE247" w14:textId="77777777" w:rsidR="00A910A4" w:rsidRDefault="00A910A4" w:rsidP="00D6763D">
      <w:pPr>
        <w:pStyle w:val="NormalWeb"/>
        <w:numPr>
          <w:ilvl w:val="0"/>
          <w:numId w:val="20"/>
        </w:numPr>
        <w:spacing w:beforeAutospacing="0" w:after="0" w:afterAutospacing="0" w:line="240" w:lineRule="auto"/>
        <w:jc w:val="both"/>
        <w:rPr>
          <w:szCs w:val="22"/>
        </w:rPr>
      </w:pPr>
      <w:r w:rsidRPr="00A910A4">
        <w:rPr>
          <w:szCs w:val="22"/>
        </w:rPr>
        <w:t>Guardar la cuenta de las concesiones.</w:t>
      </w:r>
    </w:p>
    <w:p w14:paraId="5FD7C45D" w14:textId="77777777" w:rsidR="00B313E9" w:rsidRDefault="00B313E9" w:rsidP="00B313E9">
      <w:pPr>
        <w:pStyle w:val="NormalWeb"/>
        <w:spacing w:beforeAutospacing="0" w:after="0" w:afterAutospacing="0" w:line="240" w:lineRule="auto"/>
        <w:jc w:val="both"/>
        <w:rPr>
          <w:szCs w:val="22"/>
        </w:rPr>
      </w:pPr>
    </w:p>
    <w:p w14:paraId="73950650" w14:textId="77777777" w:rsidR="00B313E9" w:rsidRDefault="00B313E9" w:rsidP="00B313E9">
      <w:pPr>
        <w:pStyle w:val="NormalWeb"/>
        <w:spacing w:beforeAutospacing="0" w:after="0" w:afterAutospacing="0" w:line="240" w:lineRule="auto"/>
        <w:jc w:val="both"/>
        <w:rPr>
          <w:szCs w:val="22"/>
        </w:rPr>
      </w:pPr>
    </w:p>
    <w:p w14:paraId="372025CC" w14:textId="77777777" w:rsidR="00B313E9" w:rsidRDefault="00B313E9" w:rsidP="00B313E9">
      <w:pPr>
        <w:pStyle w:val="NormalWeb"/>
        <w:spacing w:beforeAutospacing="0" w:after="0" w:afterAutospacing="0" w:line="240" w:lineRule="auto"/>
        <w:jc w:val="both"/>
        <w:rPr>
          <w:szCs w:val="22"/>
        </w:rPr>
      </w:pPr>
    </w:p>
    <w:p w14:paraId="6756CAF7" w14:textId="77777777" w:rsidR="00B313E9" w:rsidRDefault="00B313E9" w:rsidP="00B313E9">
      <w:pPr>
        <w:pStyle w:val="NormalWeb"/>
        <w:spacing w:beforeAutospacing="0" w:after="0" w:afterAutospacing="0" w:line="240" w:lineRule="auto"/>
        <w:jc w:val="both"/>
        <w:rPr>
          <w:szCs w:val="22"/>
        </w:rPr>
      </w:pPr>
    </w:p>
    <w:p w14:paraId="07B546FE" w14:textId="77777777" w:rsidR="007A206F" w:rsidRDefault="007A206F" w:rsidP="00B313E9">
      <w:pPr>
        <w:pStyle w:val="NormalWeb"/>
        <w:spacing w:beforeAutospacing="0" w:after="0" w:afterAutospacing="0" w:line="240" w:lineRule="auto"/>
        <w:jc w:val="both"/>
        <w:rPr>
          <w:szCs w:val="22"/>
        </w:rPr>
      </w:pPr>
    </w:p>
    <w:p w14:paraId="507128E8" w14:textId="77777777" w:rsidR="00A910A4" w:rsidRPr="00A910A4" w:rsidRDefault="00A910A4" w:rsidP="00A910A4">
      <w:pPr>
        <w:pStyle w:val="NormalWeb"/>
        <w:spacing w:beforeAutospacing="0" w:after="0" w:afterAutospacing="0" w:line="240" w:lineRule="auto"/>
        <w:ind w:left="720"/>
        <w:jc w:val="both"/>
        <w:rPr>
          <w:szCs w:val="22"/>
        </w:rPr>
      </w:pPr>
    </w:p>
    <w:p w14:paraId="203B33AF" w14:textId="77777777" w:rsidR="00A910A4" w:rsidRDefault="00A910A4" w:rsidP="00A910A4">
      <w:pPr>
        <w:pStyle w:val="Ttulo3"/>
        <w:spacing w:before="0" w:after="0"/>
        <w:jc w:val="both"/>
        <w:rPr>
          <w:rFonts w:ascii="Aptos" w:hAnsi="Aptos"/>
          <w:sz w:val="22"/>
        </w:rPr>
      </w:pPr>
      <w:proofErr w:type="spellStart"/>
      <w:r w:rsidRPr="00A910A4">
        <w:rPr>
          <w:rFonts w:ascii="Aptos" w:hAnsi="Aptos"/>
          <w:sz w:val="22"/>
        </w:rPr>
        <w:lastRenderedPageBreak/>
        <w:t>Pautas</w:t>
      </w:r>
      <w:proofErr w:type="spellEnd"/>
      <w:r w:rsidRPr="00A910A4">
        <w:rPr>
          <w:rFonts w:ascii="Aptos" w:hAnsi="Aptos"/>
          <w:sz w:val="22"/>
        </w:rPr>
        <w:t xml:space="preserve"> y </w:t>
      </w:r>
      <w:proofErr w:type="spellStart"/>
      <w:r w:rsidRPr="00A910A4">
        <w:rPr>
          <w:rFonts w:ascii="Aptos" w:hAnsi="Aptos"/>
          <w:sz w:val="22"/>
        </w:rPr>
        <w:t>consideraciones</w:t>
      </w:r>
      <w:proofErr w:type="spellEnd"/>
      <w:r w:rsidRPr="00A910A4">
        <w:rPr>
          <w:rFonts w:ascii="Aptos" w:hAnsi="Aptos"/>
          <w:sz w:val="22"/>
        </w:rPr>
        <w:t xml:space="preserve"> para </w:t>
      </w:r>
      <w:proofErr w:type="spellStart"/>
      <w:r w:rsidRPr="00A910A4">
        <w:rPr>
          <w:rFonts w:ascii="Aptos" w:hAnsi="Aptos"/>
          <w:sz w:val="22"/>
        </w:rPr>
        <w:t>recuperar</w:t>
      </w:r>
      <w:proofErr w:type="spellEnd"/>
      <w:r w:rsidRPr="00A910A4">
        <w:rPr>
          <w:rFonts w:ascii="Aptos" w:hAnsi="Aptos"/>
          <w:sz w:val="22"/>
        </w:rPr>
        <w:t xml:space="preserve"> </w:t>
      </w:r>
      <w:proofErr w:type="spellStart"/>
      <w:r w:rsidRPr="00A910A4">
        <w:rPr>
          <w:rFonts w:ascii="Aptos" w:hAnsi="Aptos"/>
          <w:sz w:val="22"/>
        </w:rPr>
        <w:t>una</w:t>
      </w:r>
      <w:proofErr w:type="spellEnd"/>
      <w:r w:rsidRPr="00A910A4">
        <w:rPr>
          <w:rFonts w:ascii="Aptos" w:hAnsi="Aptos"/>
          <w:sz w:val="22"/>
        </w:rPr>
        <w:t xml:space="preserve"> </w:t>
      </w:r>
      <w:proofErr w:type="spellStart"/>
      <w:r w:rsidRPr="00A910A4">
        <w:rPr>
          <w:rFonts w:ascii="Aptos" w:hAnsi="Aptos"/>
          <w:sz w:val="22"/>
        </w:rPr>
        <w:t>medida</w:t>
      </w:r>
      <w:proofErr w:type="spellEnd"/>
      <w:r w:rsidRPr="00A910A4">
        <w:rPr>
          <w:rFonts w:ascii="Aptos" w:hAnsi="Aptos"/>
          <w:sz w:val="22"/>
        </w:rPr>
        <w:t xml:space="preserve"> </w:t>
      </w:r>
      <w:proofErr w:type="spellStart"/>
      <w:r w:rsidRPr="00A910A4">
        <w:rPr>
          <w:rFonts w:ascii="Aptos" w:hAnsi="Aptos"/>
          <w:sz w:val="22"/>
        </w:rPr>
        <w:t>adecuada</w:t>
      </w:r>
      <w:proofErr w:type="spellEnd"/>
      <w:r>
        <w:rPr>
          <w:rFonts w:ascii="Aptos" w:hAnsi="Aptos"/>
          <w:sz w:val="22"/>
        </w:rPr>
        <w:t>:</w:t>
      </w:r>
    </w:p>
    <w:p w14:paraId="1A3A8D87" w14:textId="77777777" w:rsidR="00B313E9" w:rsidRPr="00B313E9" w:rsidRDefault="00B313E9" w:rsidP="00B313E9"/>
    <w:p w14:paraId="53543C6C" w14:textId="77777777" w:rsidR="00A910A4" w:rsidRDefault="00A910A4" w:rsidP="00D6763D">
      <w:pPr>
        <w:pStyle w:val="NormalWeb"/>
        <w:numPr>
          <w:ilvl w:val="0"/>
          <w:numId w:val="21"/>
        </w:numPr>
        <w:spacing w:beforeAutospacing="0" w:after="0" w:afterAutospacing="0" w:line="240" w:lineRule="auto"/>
        <w:jc w:val="both"/>
        <w:rPr>
          <w:szCs w:val="22"/>
        </w:rPr>
      </w:pPr>
      <w:r w:rsidRPr="00A910A4">
        <w:rPr>
          <w:rStyle w:val="Textoennegrita"/>
          <w:szCs w:val="22"/>
        </w:rPr>
        <w:t>Adaptarte hasta perder tu posición.</w:t>
      </w:r>
      <w:r w:rsidRPr="00A910A4">
        <w:rPr>
          <w:szCs w:val="22"/>
        </w:rPr>
        <w:t xml:space="preserve"> Observa cómo cambia tu propuesta a medida que recibes opiniones. Antes de seguir ajustándola, comprueba si todavía conserva aquello que te hizo elegirla.</w:t>
      </w:r>
    </w:p>
    <w:p w14:paraId="619EE6E8" w14:textId="77777777" w:rsidR="00B313E9" w:rsidRPr="00A910A4" w:rsidRDefault="00B313E9" w:rsidP="00B313E9">
      <w:pPr>
        <w:pStyle w:val="NormalWeb"/>
        <w:spacing w:beforeAutospacing="0" w:after="0" w:afterAutospacing="0" w:line="240" w:lineRule="auto"/>
        <w:ind w:left="720"/>
        <w:jc w:val="both"/>
        <w:rPr>
          <w:szCs w:val="22"/>
        </w:rPr>
      </w:pPr>
    </w:p>
    <w:p w14:paraId="280D2CCC" w14:textId="77777777" w:rsidR="00A910A4" w:rsidRDefault="00A910A4" w:rsidP="00D6763D">
      <w:pPr>
        <w:pStyle w:val="NormalWeb"/>
        <w:numPr>
          <w:ilvl w:val="0"/>
          <w:numId w:val="21"/>
        </w:numPr>
        <w:spacing w:beforeAutospacing="0" w:after="0" w:afterAutospacing="0" w:line="240" w:lineRule="auto"/>
        <w:jc w:val="both"/>
        <w:rPr>
          <w:szCs w:val="22"/>
        </w:rPr>
      </w:pPr>
      <w:r w:rsidRPr="00A910A4">
        <w:rPr>
          <w:rStyle w:val="Textoennegrita"/>
          <w:szCs w:val="22"/>
        </w:rPr>
        <w:t>Necesitar agradar para sentirte coherente.</w:t>
      </w:r>
      <w:r w:rsidRPr="00A910A4">
        <w:rPr>
          <w:szCs w:val="22"/>
        </w:rPr>
        <w:t xml:space="preserve"> Reconoce cuándo ya has comunicado tu decisión y empiezas a buscar una reacción favorable. Puedes explicar lo necesario sin prolongar la conversación hasta obtener aprobación</w:t>
      </w:r>
      <w:r>
        <w:rPr>
          <w:szCs w:val="22"/>
        </w:rPr>
        <w:t>.</w:t>
      </w:r>
    </w:p>
    <w:p w14:paraId="1C7C51C6" w14:textId="77777777" w:rsidR="00A910A4" w:rsidRPr="00A910A4" w:rsidRDefault="00A910A4" w:rsidP="00A910A4">
      <w:pPr>
        <w:pStyle w:val="NormalWeb"/>
        <w:spacing w:beforeAutospacing="0" w:after="0" w:afterAutospacing="0" w:line="240" w:lineRule="auto"/>
        <w:ind w:left="720"/>
        <w:jc w:val="both"/>
        <w:rPr>
          <w:szCs w:val="22"/>
        </w:rPr>
      </w:pPr>
    </w:p>
    <w:p w14:paraId="6859CD3A" w14:textId="77777777" w:rsidR="00A910A4" w:rsidRDefault="00A910A4" w:rsidP="00D6763D">
      <w:pPr>
        <w:pStyle w:val="NormalWeb"/>
        <w:numPr>
          <w:ilvl w:val="0"/>
          <w:numId w:val="21"/>
        </w:numPr>
        <w:spacing w:beforeAutospacing="0" w:after="0" w:afterAutospacing="0" w:line="240" w:lineRule="auto"/>
        <w:jc w:val="both"/>
        <w:rPr>
          <w:szCs w:val="22"/>
        </w:rPr>
      </w:pPr>
      <w:r w:rsidRPr="00A910A4">
        <w:rPr>
          <w:rStyle w:val="Textoennegrita"/>
          <w:szCs w:val="22"/>
        </w:rPr>
        <w:t>Sostener todas las tensiones del entorno.</w:t>
      </w:r>
      <w:r w:rsidRPr="00A910A4">
        <w:rPr>
          <w:szCs w:val="22"/>
        </w:rPr>
        <w:t xml:space="preserve"> Delimita tu papel cuando intervienes en una dificultad ajena. Escuchar una vez o facilitar un contacto no te obliga a seguir pendiente de cada paso del conflicto.</w:t>
      </w:r>
    </w:p>
    <w:p w14:paraId="58232208" w14:textId="77777777" w:rsidR="00A910A4" w:rsidRPr="00A910A4" w:rsidRDefault="00A910A4" w:rsidP="00A910A4">
      <w:pPr>
        <w:pStyle w:val="NormalWeb"/>
        <w:spacing w:beforeAutospacing="0" w:after="0" w:afterAutospacing="0" w:line="240" w:lineRule="auto"/>
        <w:jc w:val="both"/>
        <w:rPr>
          <w:szCs w:val="22"/>
        </w:rPr>
      </w:pPr>
    </w:p>
    <w:p w14:paraId="56DD5F54" w14:textId="77777777" w:rsidR="00A910A4" w:rsidRDefault="00A910A4" w:rsidP="00D6763D">
      <w:pPr>
        <w:pStyle w:val="NormalWeb"/>
        <w:numPr>
          <w:ilvl w:val="0"/>
          <w:numId w:val="21"/>
        </w:numPr>
        <w:spacing w:beforeAutospacing="0" w:after="0" w:afterAutospacing="0" w:line="240" w:lineRule="auto"/>
        <w:jc w:val="both"/>
        <w:rPr>
          <w:szCs w:val="22"/>
        </w:rPr>
      </w:pPr>
      <w:r w:rsidRPr="00A910A4">
        <w:rPr>
          <w:rStyle w:val="Textoennegrita"/>
          <w:szCs w:val="22"/>
        </w:rPr>
        <w:t>Convertir el compromiso en una prueba de lealtad.</w:t>
      </w:r>
      <w:r w:rsidRPr="00A910A4">
        <w:rPr>
          <w:szCs w:val="22"/>
        </w:rPr>
        <w:t xml:space="preserve"> Evita cambiar las condiciones de una petición para comprobar cuánto está dispuesta a hacer la otra persona. Si necesitas sentir interés o cercanía, identifica esa necesidad y dale una forma explícita.</w:t>
      </w:r>
    </w:p>
    <w:p w14:paraId="059EEBDE" w14:textId="77777777" w:rsidR="00A910A4" w:rsidRPr="00A910A4" w:rsidRDefault="00A910A4" w:rsidP="00A910A4">
      <w:pPr>
        <w:pStyle w:val="NormalWeb"/>
        <w:spacing w:beforeAutospacing="0" w:after="0" w:afterAutospacing="0" w:line="240" w:lineRule="auto"/>
        <w:jc w:val="both"/>
        <w:rPr>
          <w:szCs w:val="22"/>
        </w:rPr>
      </w:pPr>
    </w:p>
    <w:p w14:paraId="3CCB48AA" w14:textId="77777777" w:rsidR="00A910A4" w:rsidRDefault="00A910A4" w:rsidP="00D6763D">
      <w:pPr>
        <w:pStyle w:val="NormalWeb"/>
        <w:numPr>
          <w:ilvl w:val="0"/>
          <w:numId w:val="21"/>
        </w:numPr>
        <w:spacing w:beforeAutospacing="0" w:after="0" w:afterAutospacing="0" w:line="240" w:lineRule="auto"/>
        <w:jc w:val="both"/>
        <w:rPr>
          <w:szCs w:val="22"/>
        </w:rPr>
      </w:pPr>
      <w:r w:rsidRPr="00A910A4">
        <w:rPr>
          <w:rStyle w:val="Textoennegrita"/>
          <w:szCs w:val="22"/>
        </w:rPr>
        <w:t>Buscar el acuerdo perfecto.</w:t>
      </w:r>
      <w:r w:rsidRPr="00A910A4">
        <w:rPr>
          <w:szCs w:val="22"/>
        </w:rPr>
        <w:t xml:space="preserve"> Distingue los requisitos imprescindibles de las preferencias deseables. Una vez atendidos los primeros, valora si seguir buscando aporta una mejora suficiente para justificar el tiempo empleado.</w:t>
      </w:r>
    </w:p>
    <w:p w14:paraId="5DAF7141" w14:textId="77777777" w:rsidR="00A910A4" w:rsidRPr="00A910A4" w:rsidRDefault="00A910A4" w:rsidP="00A910A4">
      <w:pPr>
        <w:pStyle w:val="NormalWeb"/>
        <w:spacing w:beforeAutospacing="0" w:after="0" w:afterAutospacing="0" w:line="240" w:lineRule="auto"/>
        <w:jc w:val="both"/>
        <w:rPr>
          <w:szCs w:val="22"/>
        </w:rPr>
      </w:pPr>
    </w:p>
    <w:p w14:paraId="2E98C01A" w14:textId="77777777" w:rsidR="00A910A4" w:rsidRDefault="00A910A4" w:rsidP="00D6763D">
      <w:pPr>
        <w:pStyle w:val="NormalWeb"/>
        <w:numPr>
          <w:ilvl w:val="0"/>
          <w:numId w:val="21"/>
        </w:numPr>
        <w:spacing w:beforeAutospacing="0" w:after="0" w:afterAutospacing="0" w:line="240" w:lineRule="auto"/>
        <w:jc w:val="both"/>
        <w:rPr>
          <w:szCs w:val="22"/>
        </w:rPr>
      </w:pPr>
      <w:r w:rsidRPr="00A910A4">
        <w:rPr>
          <w:rStyle w:val="Textoennegrita"/>
          <w:szCs w:val="22"/>
        </w:rPr>
        <w:t>Ofrecer más para asegurar tu lugar.</w:t>
      </w:r>
      <w:r w:rsidRPr="00A910A4">
        <w:rPr>
          <w:szCs w:val="22"/>
        </w:rPr>
        <w:t xml:space="preserve"> Presta atención al impulso de añadir una nueva ayuda justo después de terminar la anterior. Date ocasión de comprobar qué sientes cuando ya has cumplido tu parte y no tienes nada más que demostrar.</w:t>
      </w:r>
    </w:p>
    <w:p w14:paraId="350E7818" w14:textId="77777777" w:rsidR="00A910A4" w:rsidRPr="00A910A4" w:rsidRDefault="00A910A4" w:rsidP="00A910A4">
      <w:pPr>
        <w:pStyle w:val="NormalWeb"/>
        <w:spacing w:beforeAutospacing="0" w:after="0" w:afterAutospacing="0" w:line="240" w:lineRule="auto"/>
        <w:jc w:val="both"/>
        <w:rPr>
          <w:szCs w:val="22"/>
        </w:rPr>
      </w:pPr>
    </w:p>
    <w:p w14:paraId="0721F19C" w14:textId="77777777" w:rsidR="00A910A4" w:rsidRDefault="00A910A4" w:rsidP="00D6763D">
      <w:pPr>
        <w:pStyle w:val="NormalWeb"/>
        <w:numPr>
          <w:ilvl w:val="0"/>
          <w:numId w:val="21"/>
        </w:numPr>
        <w:spacing w:beforeAutospacing="0" w:after="0" w:afterAutospacing="0" w:line="240" w:lineRule="auto"/>
        <w:jc w:val="both"/>
        <w:rPr>
          <w:szCs w:val="22"/>
        </w:rPr>
      </w:pPr>
      <w:r w:rsidRPr="00A910A4">
        <w:rPr>
          <w:rStyle w:val="Textoennegrita"/>
          <w:szCs w:val="22"/>
        </w:rPr>
        <w:t>Guardar la cuenta de las concesiones.</w:t>
      </w:r>
      <w:r w:rsidRPr="00A910A4">
        <w:rPr>
          <w:szCs w:val="22"/>
        </w:rPr>
        <w:t xml:space="preserve"> Revisa si aquello que presentaste como una elección libre llevaba una expectativa que nunca expresaste. Puedes reconocer hoy su coste sin convertirlo automáticamente en una deuda de la otra persona.</w:t>
      </w:r>
    </w:p>
    <w:p w14:paraId="3C3EACB0" w14:textId="77777777" w:rsidR="00B313E9" w:rsidRDefault="00B313E9" w:rsidP="00B313E9">
      <w:pPr>
        <w:pStyle w:val="NormalWeb"/>
        <w:spacing w:beforeAutospacing="0" w:after="0" w:afterAutospacing="0" w:line="240" w:lineRule="auto"/>
        <w:jc w:val="both"/>
        <w:rPr>
          <w:szCs w:val="22"/>
        </w:rPr>
      </w:pPr>
    </w:p>
    <w:p w14:paraId="4B73AC8F" w14:textId="77777777" w:rsidR="00A910A4" w:rsidRPr="00A910A4" w:rsidRDefault="00A910A4" w:rsidP="00A910A4">
      <w:pPr>
        <w:pStyle w:val="NormalWeb"/>
        <w:spacing w:beforeAutospacing="0" w:after="0" w:afterAutospacing="0" w:line="240" w:lineRule="auto"/>
        <w:jc w:val="both"/>
        <w:rPr>
          <w:szCs w:val="22"/>
        </w:rPr>
      </w:pPr>
    </w:p>
    <w:p w14:paraId="2FAFD4E0" w14:textId="77777777" w:rsidR="00B313E9" w:rsidRDefault="00A910A4" w:rsidP="00B313E9">
      <w:pPr>
        <w:pStyle w:val="Ttulo3"/>
        <w:spacing w:before="0" w:after="0"/>
        <w:jc w:val="both"/>
        <w:rPr>
          <w:rFonts w:ascii="Aptos" w:hAnsi="Aptos"/>
          <w:sz w:val="22"/>
        </w:rPr>
      </w:pPr>
      <w:proofErr w:type="spellStart"/>
      <w:r w:rsidRPr="00A910A4">
        <w:rPr>
          <w:rFonts w:ascii="Aptos" w:hAnsi="Aptos"/>
          <w:sz w:val="22"/>
        </w:rPr>
        <w:t>Ejemplos</w:t>
      </w:r>
      <w:proofErr w:type="spellEnd"/>
      <w:r w:rsidRPr="00A910A4">
        <w:rPr>
          <w:rFonts w:ascii="Aptos" w:hAnsi="Aptos"/>
          <w:sz w:val="22"/>
        </w:rPr>
        <w:t xml:space="preserve"> </w:t>
      </w:r>
      <w:proofErr w:type="spellStart"/>
      <w:r w:rsidRPr="00A910A4">
        <w:rPr>
          <w:rFonts w:ascii="Aptos" w:hAnsi="Aptos"/>
          <w:sz w:val="22"/>
        </w:rPr>
        <w:t>cotidianos</w:t>
      </w:r>
      <w:proofErr w:type="spellEnd"/>
      <w:r w:rsidRPr="00A910A4">
        <w:rPr>
          <w:rFonts w:ascii="Aptos" w:hAnsi="Aptos"/>
          <w:sz w:val="22"/>
        </w:rPr>
        <w:t xml:space="preserve"> y </w:t>
      </w:r>
      <w:proofErr w:type="spellStart"/>
      <w:r w:rsidRPr="00A910A4">
        <w:rPr>
          <w:rFonts w:ascii="Aptos" w:hAnsi="Aptos"/>
          <w:sz w:val="22"/>
        </w:rPr>
        <w:t>formas</w:t>
      </w:r>
      <w:proofErr w:type="spellEnd"/>
      <w:r w:rsidRPr="00A910A4">
        <w:rPr>
          <w:rFonts w:ascii="Aptos" w:hAnsi="Aptos"/>
          <w:sz w:val="22"/>
        </w:rPr>
        <w:t xml:space="preserve"> de </w:t>
      </w:r>
      <w:proofErr w:type="spellStart"/>
      <w:r w:rsidRPr="00A910A4">
        <w:rPr>
          <w:rFonts w:ascii="Aptos" w:hAnsi="Aptos"/>
          <w:sz w:val="22"/>
        </w:rPr>
        <w:t>empezar</w:t>
      </w:r>
      <w:proofErr w:type="spellEnd"/>
      <w:r w:rsidRPr="00A910A4">
        <w:rPr>
          <w:rFonts w:ascii="Aptos" w:hAnsi="Aptos"/>
          <w:sz w:val="22"/>
        </w:rPr>
        <w:t xml:space="preserve"> </w:t>
      </w:r>
      <w:proofErr w:type="gramStart"/>
      <w:r w:rsidRPr="00A910A4">
        <w:rPr>
          <w:rFonts w:ascii="Aptos" w:hAnsi="Aptos"/>
          <w:sz w:val="22"/>
        </w:rPr>
        <w:t>a</w:t>
      </w:r>
      <w:proofErr w:type="gramEnd"/>
      <w:r w:rsidRPr="00A910A4">
        <w:rPr>
          <w:rFonts w:ascii="Aptos" w:hAnsi="Aptos"/>
          <w:sz w:val="22"/>
        </w:rPr>
        <w:t xml:space="preserve"> </w:t>
      </w:r>
      <w:proofErr w:type="spellStart"/>
      <w:r w:rsidRPr="00A910A4">
        <w:rPr>
          <w:rFonts w:ascii="Aptos" w:hAnsi="Aptos"/>
          <w:sz w:val="22"/>
        </w:rPr>
        <w:t>armonizar</w:t>
      </w:r>
      <w:proofErr w:type="spellEnd"/>
      <w:r>
        <w:rPr>
          <w:rFonts w:ascii="Aptos" w:hAnsi="Aptos"/>
          <w:sz w:val="22"/>
        </w:rPr>
        <w:t>:</w:t>
      </w:r>
    </w:p>
    <w:p w14:paraId="07865092" w14:textId="77777777" w:rsidR="00B313E9" w:rsidRPr="00B313E9" w:rsidRDefault="00B313E9" w:rsidP="00B313E9"/>
    <w:p w14:paraId="46CDB78C" w14:textId="77777777" w:rsidR="00A910A4" w:rsidRPr="00A910A4" w:rsidRDefault="00A910A4" w:rsidP="00A910A4">
      <w:pPr>
        <w:pStyle w:val="NormalWeb"/>
        <w:spacing w:beforeAutospacing="0" w:after="0" w:afterAutospacing="0"/>
        <w:jc w:val="both"/>
        <w:rPr>
          <w:szCs w:val="22"/>
        </w:rPr>
      </w:pPr>
      <w:r w:rsidRPr="00A910A4">
        <w:rPr>
          <w:rStyle w:val="Textoennegrita"/>
          <w:szCs w:val="22"/>
        </w:rPr>
        <w:t>1. Adaptarte hasta perder tu posición</w:t>
      </w:r>
    </w:p>
    <w:p w14:paraId="5D074CC6" w14:textId="77777777" w:rsidR="00A910A4" w:rsidRDefault="00A910A4" w:rsidP="00A910A4">
      <w:pPr>
        <w:pStyle w:val="NormalWeb"/>
        <w:spacing w:beforeAutospacing="0" w:after="0" w:afterAutospacing="0"/>
        <w:ind w:firstLine="720"/>
        <w:jc w:val="both"/>
        <w:rPr>
          <w:szCs w:val="22"/>
        </w:rPr>
      </w:pPr>
      <w:r w:rsidRPr="00A910A4">
        <w:rPr>
          <w:szCs w:val="22"/>
        </w:rPr>
        <w:t>Has elegido cómo acondicionar un espacio que vas a utilizar habitualmente. Pides algunas opiniones y modificas un detalle por cada sugerencia. Cuando terminas, la propuesta ya no responde al uso que tú querías darle, aunque todas las recomendaciones parecían razonables por separado.</w:t>
      </w:r>
    </w:p>
    <w:p w14:paraId="7C193CBD" w14:textId="77777777" w:rsidR="00A910A4" w:rsidRPr="00A910A4" w:rsidRDefault="00A910A4" w:rsidP="00A910A4">
      <w:pPr>
        <w:pStyle w:val="NormalWeb"/>
        <w:spacing w:beforeAutospacing="0" w:after="0" w:afterAutospacing="0"/>
        <w:jc w:val="both"/>
        <w:rPr>
          <w:szCs w:val="22"/>
        </w:rPr>
      </w:pPr>
    </w:p>
    <w:p w14:paraId="6F3C25AE" w14:textId="77777777" w:rsidR="00A910A4" w:rsidRDefault="00A910A4" w:rsidP="00A910A4">
      <w:pPr>
        <w:pStyle w:val="NormalWeb"/>
        <w:spacing w:beforeAutospacing="0" w:after="0" w:afterAutospacing="0"/>
        <w:ind w:firstLine="720"/>
        <w:jc w:val="both"/>
        <w:rPr>
          <w:szCs w:val="22"/>
        </w:rPr>
      </w:pPr>
      <w:r w:rsidRPr="00A910A4">
        <w:rPr>
          <w:szCs w:val="22"/>
        </w:rPr>
        <w:t>Puedes volver al propósito inicial y señalar dos condiciones que necesitas conservar. Después revisa qué sugerencias encajan con ellas. Escuchar habrá ampliado tus opciones sin sustituir el motivo de tu elección.</w:t>
      </w:r>
    </w:p>
    <w:p w14:paraId="717E6A56" w14:textId="77777777" w:rsidR="00A910A4" w:rsidRPr="00A910A4" w:rsidRDefault="00A910A4" w:rsidP="00A910A4">
      <w:pPr>
        <w:pStyle w:val="NormalWeb"/>
        <w:spacing w:beforeAutospacing="0" w:after="0" w:afterAutospacing="0"/>
        <w:ind w:firstLine="720"/>
        <w:jc w:val="both"/>
        <w:rPr>
          <w:szCs w:val="22"/>
        </w:rPr>
      </w:pPr>
    </w:p>
    <w:p w14:paraId="19C25543" w14:textId="77777777" w:rsidR="00A910A4" w:rsidRPr="00A910A4" w:rsidRDefault="00A910A4" w:rsidP="00A910A4">
      <w:pPr>
        <w:pStyle w:val="NormalWeb"/>
        <w:spacing w:beforeAutospacing="0" w:after="0" w:afterAutospacing="0"/>
        <w:jc w:val="both"/>
        <w:rPr>
          <w:szCs w:val="22"/>
        </w:rPr>
      </w:pPr>
      <w:r w:rsidRPr="00A910A4">
        <w:rPr>
          <w:rStyle w:val="Textoennegrita"/>
          <w:szCs w:val="22"/>
        </w:rPr>
        <w:t>2. Necesitar agradar para sentirte coherente</w:t>
      </w:r>
    </w:p>
    <w:p w14:paraId="4F4DB418" w14:textId="77777777" w:rsidR="00A910A4" w:rsidRDefault="00A910A4" w:rsidP="00A910A4">
      <w:pPr>
        <w:pStyle w:val="NormalWeb"/>
        <w:spacing w:beforeAutospacing="0" w:after="0" w:afterAutospacing="0"/>
        <w:ind w:firstLine="720"/>
        <w:jc w:val="both"/>
        <w:rPr>
          <w:szCs w:val="22"/>
        </w:rPr>
      </w:pPr>
      <w:r w:rsidRPr="00A910A4">
        <w:rPr>
          <w:szCs w:val="22"/>
        </w:rPr>
        <w:t>Comunicas que no asistirás a una celebración y explicas tu motivo. La otra persona responde con decepción. Aunque ya ha entendido la decisión, añades nuevas razones, ofreces compensaciones y empiezas a plantearte cambiar de planes para recuperar un tono más cálido.</w:t>
      </w:r>
    </w:p>
    <w:p w14:paraId="7302E4DE" w14:textId="77777777" w:rsidR="00A910A4" w:rsidRPr="00A910A4" w:rsidRDefault="00A910A4" w:rsidP="00A910A4">
      <w:pPr>
        <w:pStyle w:val="NormalWeb"/>
        <w:spacing w:beforeAutospacing="0" w:after="0" w:afterAutospacing="0"/>
        <w:ind w:firstLine="720"/>
        <w:jc w:val="both"/>
        <w:rPr>
          <w:szCs w:val="22"/>
        </w:rPr>
      </w:pPr>
    </w:p>
    <w:p w14:paraId="511304EB" w14:textId="77777777" w:rsidR="00A910A4" w:rsidRDefault="00A910A4" w:rsidP="00A910A4">
      <w:pPr>
        <w:pStyle w:val="NormalWeb"/>
        <w:spacing w:beforeAutospacing="0" w:after="0" w:afterAutospacing="0"/>
        <w:ind w:firstLine="720"/>
        <w:jc w:val="both"/>
        <w:rPr>
          <w:szCs w:val="22"/>
        </w:rPr>
      </w:pPr>
      <w:r w:rsidRPr="00A910A4">
        <w:rPr>
          <w:szCs w:val="22"/>
        </w:rPr>
        <w:lastRenderedPageBreak/>
        <w:t>Puedes reconocer su reacción: «Entiendo que te habría gustado que fuera». Después permite que la conversación termine sin seguir defendiendo tu decisión. El ejercicio consiste en tolerar que alguien pueda apreciarte y estar descontento con una elección concreta.</w:t>
      </w:r>
    </w:p>
    <w:p w14:paraId="61B09757" w14:textId="77777777" w:rsidR="00A910A4" w:rsidRPr="00A910A4" w:rsidRDefault="00A910A4" w:rsidP="00A910A4">
      <w:pPr>
        <w:pStyle w:val="NormalWeb"/>
        <w:spacing w:beforeAutospacing="0" w:after="0" w:afterAutospacing="0"/>
        <w:ind w:firstLine="720"/>
        <w:jc w:val="both"/>
        <w:rPr>
          <w:szCs w:val="22"/>
        </w:rPr>
      </w:pPr>
    </w:p>
    <w:p w14:paraId="4EAADAFE" w14:textId="77777777" w:rsidR="00A910A4" w:rsidRPr="00A910A4" w:rsidRDefault="00A910A4" w:rsidP="00A910A4">
      <w:pPr>
        <w:pStyle w:val="NormalWeb"/>
        <w:spacing w:beforeAutospacing="0" w:after="0" w:afterAutospacing="0"/>
        <w:jc w:val="both"/>
        <w:rPr>
          <w:szCs w:val="22"/>
        </w:rPr>
      </w:pPr>
      <w:r w:rsidRPr="00A910A4">
        <w:rPr>
          <w:rStyle w:val="Textoennegrita"/>
          <w:szCs w:val="22"/>
        </w:rPr>
        <w:t>3. Sostener todas las tensiones del entorno</w:t>
      </w:r>
    </w:p>
    <w:p w14:paraId="0BA01BD1" w14:textId="77777777" w:rsidR="00A910A4" w:rsidRDefault="00A910A4" w:rsidP="00A910A4">
      <w:pPr>
        <w:pStyle w:val="NormalWeb"/>
        <w:spacing w:beforeAutospacing="0" w:after="0" w:afterAutospacing="0"/>
        <w:ind w:firstLine="720"/>
        <w:jc w:val="both"/>
        <w:rPr>
          <w:szCs w:val="22"/>
        </w:rPr>
      </w:pPr>
      <w:r w:rsidRPr="00A910A4">
        <w:rPr>
          <w:szCs w:val="22"/>
        </w:rPr>
        <w:t>En un grupo surge un desacuerdo. Intentas acercar posiciones y, después, comienzas a escribir por separado a cada persona para comprobar cómo se encuentra. Aunque el asunto no te corresponde directamente, sigues pendiente de sus respuestas durante el resto del día.</w:t>
      </w:r>
    </w:p>
    <w:p w14:paraId="1857D6BA" w14:textId="77777777" w:rsidR="00B313E9" w:rsidRPr="00A910A4" w:rsidRDefault="00B313E9" w:rsidP="00A910A4">
      <w:pPr>
        <w:pStyle w:val="NormalWeb"/>
        <w:spacing w:beforeAutospacing="0" w:after="0" w:afterAutospacing="0"/>
        <w:ind w:firstLine="720"/>
        <w:jc w:val="both"/>
        <w:rPr>
          <w:szCs w:val="22"/>
        </w:rPr>
      </w:pPr>
    </w:p>
    <w:p w14:paraId="7CD56114" w14:textId="77777777" w:rsidR="00A910A4" w:rsidRDefault="00A910A4" w:rsidP="00A910A4">
      <w:pPr>
        <w:pStyle w:val="NormalWeb"/>
        <w:spacing w:beforeAutospacing="0" w:after="0" w:afterAutospacing="0"/>
        <w:ind w:firstLine="720"/>
        <w:jc w:val="both"/>
        <w:rPr>
          <w:szCs w:val="22"/>
        </w:rPr>
      </w:pPr>
      <w:r w:rsidRPr="00A910A4">
        <w:rPr>
          <w:szCs w:val="22"/>
        </w:rPr>
        <w:t>Puedes cerrar tu intervención indicando qué has podido aportar y dejar que continúen la conversación entre ellos. Si vuelve a llegarte información, no necesitas asumir automáticamente otra ronda de mediación. Observa qué ocurre cuando no mantienes tú todo el contacto.</w:t>
      </w:r>
    </w:p>
    <w:p w14:paraId="20FA2F5C" w14:textId="77777777" w:rsidR="00A910A4" w:rsidRPr="00A910A4" w:rsidRDefault="00A910A4" w:rsidP="00A910A4">
      <w:pPr>
        <w:pStyle w:val="NormalWeb"/>
        <w:spacing w:beforeAutospacing="0" w:after="0" w:afterAutospacing="0"/>
        <w:ind w:firstLine="720"/>
        <w:jc w:val="both"/>
        <w:rPr>
          <w:szCs w:val="22"/>
        </w:rPr>
      </w:pPr>
    </w:p>
    <w:p w14:paraId="38F78FE6" w14:textId="77777777" w:rsidR="00A910A4" w:rsidRPr="00A910A4" w:rsidRDefault="00A910A4" w:rsidP="00A910A4">
      <w:pPr>
        <w:pStyle w:val="NormalWeb"/>
        <w:spacing w:beforeAutospacing="0" w:after="0" w:afterAutospacing="0"/>
        <w:jc w:val="both"/>
        <w:rPr>
          <w:szCs w:val="22"/>
        </w:rPr>
      </w:pPr>
      <w:r w:rsidRPr="00A910A4">
        <w:rPr>
          <w:rStyle w:val="Textoennegrita"/>
          <w:szCs w:val="22"/>
        </w:rPr>
        <w:t>4. Convertir el compromiso en una prueba de lealtad</w:t>
      </w:r>
    </w:p>
    <w:p w14:paraId="0C583C3B" w14:textId="77777777" w:rsidR="00A910A4" w:rsidRDefault="00A910A4" w:rsidP="00A910A4">
      <w:pPr>
        <w:pStyle w:val="NormalWeb"/>
        <w:spacing w:beforeAutospacing="0" w:after="0" w:afterAutospacing="0"/>
        <w:ind w:firstLine="720"/>
        <w:jc w:val="both"/>
        <w:rPr>
          <w:szCs w:val="22"/>
        </w:rPr>
      </w:pPr>
      <w:r w:rsidRPr="00A910A4">
        <w:rPr>
          <w:szCs w:val="22"/>
        </w:rPr>
        <w:t>Pides a alguien que te acompañe a una actividad. Te ofrece una alternativa porque ese día no puede, pero descartas la propuesta: sientes que, si realmente le importara, encontraría la manera de estar disponible precisamente cuando tú lo pediste.</w:t>
      </w:r>
    </w:p>
    <w:p w14:paraId="300B5676" w14:textId="77777777" w:rsidR="00A910A4" w:rsidRPr="00A910A4" w:rsidRDefault="00A910A4" w:rsidP="00A910A4">
      <w:pPr>
        <w:pStyle w:val="NormalWeb"/>
        <w:spacing w:beforeAutospacing="0" w:after="0" w:afterAutospacing="0"/>
        <w:ind w:firstLine="720"/>
        <w:jc w:val="both"/>
        <w:rPr>
          <w:szCs w:val="22"/>
        </w:rPr>
      </w:pPr>
    </w:p>
    <w:p w14:paraId="3E00BB18" w14:textId="77777777" w:rsidR="00A910A4" w:rsidRDefault="00A910A4" w:rsidP="00A910A4">
      <w:pPr>
        <w:pStyle w:val="NormalWeb"/>
        <w:spacing w:beforeAutospacing="0" w:after="0" w:afterAutospacing="0"/>
        <w:ind w:firstLine="720"/>
        <w:jc w:val="both"/>
        <w:rPr>
          <w:szCs w:val="22"/>
        </w:rPr>
      </w:pPr>
      <w:r w:rsidRPr="00A910A4">
        <w:rPr>
          <w:szCs w:val="22"/>
        </w:rPr>
        <w:t>Puedes detenerte a reconocer qué esperabas sentir con su presencia. Si buscabas apoyo, explica por qué ese momento era importante y escucha sus posibilidades. Así podrás valorar su disposición real sin hacer depender toda la relación de una única respuesta.</w:t>
      </w:r>
    </w:p>
    <w:p w14:paraId="3D165379" w14:textId="77777777" w:rsidR="00A910A4" w:rsidRPr="00A910A4" w:rsidRDefault="00A910A4" w:rsidP="00A910A4">
      <w:pPr>
        <w:pStyle w:val="NormalWeb"/>
        <w:spacing w:beforeAutospacing="0" w:after="0" w:afterAutospacing="0"/>
        <w:ind w:firstLine="720"/>
        <w:jc w:val="both"/>
        <w:rPr>
          <w:szCs w:val="22"/>
        </w:rPr>
      </w:pPr>
    </w:p>
    <w:p w14:paraId="1C8D14F0" w14:textId="77777777" w:rsidR="00A910A4" w:rsidRPr="00A910A4" w:rsidRDefault="00A910A4" w:rsidP="00A910A4">
      <w:pPr>
        <w:pStyle w:val="NormalWeb"/>
        <w:spacing w:beforeAutospacing="0" w:after="0" w:afterAutospacing="0"/>
        <w:jc w:val="both"/>
        <w:rPr>
          <w:szCs w:val="22"/>
        </w:rPr>
      </w:pPr>
      <w:r w:rsidRPr="00A910A4">
        <w:rPr>
          <w:rStyle w:val="Textoennegrita"/>
          <w:szCs w:val="22"/>
        </w:rPr>
        <w:t>5. Buscar el acuerdo perfecto</w:t>
      </w:r>
    </w:p>
    <w:p w14:paraId="6B68F5B4" w14:textId="77777777" w:rsidR="00A910A4" w:rsidRDefault="00A910A4" w:rsidP="00A910A4">
      <w:pPr>
        <w:pStyle w:val="NormalWeb"/>
        <w:spacing w:beforeAutospacing="0" w:after="0" w:afterAutospacing="0"/>
        <w:ind w:firstLine="720"/>
        <w:jc w:val="both"/>
        <w:rPr>
          <w:szCs w:val="22"/>
        </w:rPr>
      </w:pPr>
      <w:r w:rsidRPr="00A910A4">
        <w:rPr>
          <w:szCs w:val="22"/>
        </w:rPr>
        <w:t>Estás comparando alojamientos para un viaje compartido. Ya habéis encontrado uno que cumple el presupuesto, la ubicación y las necesidades principales, pero continúas buscando porque quizá exista otro con alguna ventaja adicional. Cada nueva opción obliga a revisar lo que parecía decidido.</w:t>
      </w:r>
    </w:p>
    <w:p w14:paraId="34A6F546" w14:textId="77777777" w:rsidR="00A910A4" w:rsidRPr="00A910A4" w:rsidRDefault="00A910A4" w:rsidP="00A910A4">
      <w:pPr>
        <w:pStyle w:val="NormalWeb"/>
        <w:spacing w:beforeAutospacing="0" w:after="0" w:afterAutospacing="0"/>
        <w:ind w:firstLine="720"/>
        <w:jc w:val="both"/>
        <w:rPr>
          <w:szCs w:val="22"/>
        </w:rPr>
      </w:pPr>
    </w:p>
    <w:p w14:paraId="041C5414" w14:textId="77777777" w:rsidR="00A910A4" w:rsidRDefault="00A910A4" w:rsidP="00A910A4">
      <w:pPr>
        <w:pStyle w:val="NormalWeb"/>
        <w:spacing w:beforeAutospacing="0" w:after="0" w:afterAutospacing="0"/>
        <w:ind w:firstLine="720"/>
        <w:jc w:val="both"/>
        <w:rPr>
          <w:szCs w:val="22"/>
        </w:rPr>
      </w:pPr>
      <w:r w:rsidRPr="00A910A4">
        <w:rPr>
          <w:szCs w:val="22"/>
        </w:rPr>
        <w:t>Puedes volver a los criterios acordados y comprobar si hay algún problema relevante sin resolver. Si no lo hay, elegir permite dedicar atención a otras partes del viaje. La posibilidad de que exista una opción mejor no invalida automáticamente la que ya cumple su propósito.</w:t>
      </w:r>
    </w:p>
    <w:p w14:paraId="4DD227FB" w14:textId="77777777" w:rsidR="00A910A4" w:rsidRPr="00A910A4" w:rsidRDefault="00A910A4" w:rsidP="00A910A4">
      <w:pPr>
        <w:pStyle w:val="NormalWeb"/>
        <w:spacing w:beforeAutospacing="0" w:after="0" w:afterAutospacing="0"/>
        <w:ind w:firstLine="720"/>
        <w:jc w:val="both"/>
        <w:rPr>
          <w:szCs w:val="22"/>
        </w:rPr>
      </w:pPr>
    </w:p>
    <w:p w14:paraId="1254A22D" w14:textId="77777777" w:rsidR="00A910A4" w:rsidRPr="00A910A4" w:rsidRDefault="00A910A4" w:rsidP="00A910A4">
      <w:pPr>
        <w:pStyle w:val="NormalWeb"/>
        <w:spacing w:beforeAutospacing="0" w:after="0" w:afterAutospacing="0"/>
        <w:jc w:val="both"/>
        <w:rPr>
          <w:szCs w:val="22"/>
        </w:rPr>
      </w:pPr>
      <w:r w:rsidRPr="00A910A4">
        <w:rPr>
          <w:rStyle w:val="Textoennegrita"/>
          <w:szCs w:val="22"/>
        </w:rPr>
        <w:t>6. Ofrecer más para asegurar tu lugar</w:t>
      </w:r>
    </w:p>
    <w:p w14:paraId="53DE5198" w14:textId="77777777" w:rsidR="00A910A4" w:rsidRDefault="00A910A4" w:rsidP="00A910A4">
      <w:pPr>
        <w:pStyle w:val="NormalWeb"/>
        <w:spacing w:beforeAutospacing="0" w:after="0" w:afterAutospacing="0"/>
        <w:ind w:firstLine="720"/>
        <w:jc w:val="both"/>
        <w:rPr>
          <w:szCs w:val="22"/>
        </w:rPr>
      </w:pPr>
      <w:r w:rsidRPr="00A910A4">
        <w:rPr>
          <w:szCs w:val="22"/>
        </w:rPr>
        <w:t>Colaboras puntualmente en una actividad y terminas lo que te correspondía. Mientras otras personas continúan con sus funciones, sientes incomodidad al quedarte sin tarea. Empiezas a ofrecerte para nuevos encargos, aunque habías previsto marcharte y nadie ha solicitado más ayuda.</w:t>
      </w:r>
    </w:p>
    <w:p w14:paraId="12ED055F" w14:textId="77777777" w:rsidR="00A910A4" w:rsidRPr="00A910A4" w:rsidRDefault="00A910A4" w:rsidP="00A910A4">
      <w:pPr>
        <w:pStyle w:val="NormalWeb"/>
        <w:spacing w:beforeAutospacing="0" w:after="0" w:afterAutospacing="0"/>
        <w:ind w:firstLine="720"/>
        <w:jc w:val="both"/>
        <w:rPr>
          <w:szCs w:val="22"/>
        </w:rPr>
      </w:pPr>
    </w:p>
    <w:p w14:paraId="29F3B620" w14:textId="77777777" w:rsidR="00A910A4" w:rsidRDefault="00A910A4" w:rsidP="00A910A4">
      <w:pPr>
        <w:pStyle w:val="NormalWeb"/>
        <w:spacing w:beforeAutospacing="0" w:after="0" w:afterAutospacing="0"/>
        <w:ind w:firstLine="720"/>
        <w:jc w:val="both"/>
        <w:rPr>
          <w:szCs w:val="22"/>
        </w:rPr>
      </w:pPr>
      <w:r w:rsidRPr="00A910A4">
        <w:rPr>
          <w:szCs w:val="22"/>
        </w:rPr>
        <w:t>Puedes despedirte después de completar tu participación y observar qué pensamiento aparece: quizá temas parecer poco implicada o dejar de ser necesaria. Cumplir el alcance previsto te permite comprobar cómo vives tu pertenencia cuando no la prolongas mediante nuevos servicios.</w:t>
      </w:r>
    </w:p>
    <w:p w14:paraId="059EAE57" w14:textId="77777777" w:rsidR="00A910A4" w:rsidRPr="00A910A4" w:rsidRDefault="00A910A4" w:rsidP="00A910A4">
      <w:pPr>
        <w:pStyle w:val="NormalWeb"/>
        <w:spacing w:beforeAutospacing="0" w:after="0" w:afterAutospacing="0"/>
        <w:ind w:firstLine="720"/>
        <w:jc w:val="both"/>
        <w:rPr>
          <w:szCs w:val="22"/>
        </w:rPr>
      </w:pPr>
    </w:p>
    <w:p w14:paraId="3392E260" w14:textId="77777777" w:rsidR="00A910A4" w:rsidRPr="00A910A4" w:rsidRDefault="00A910A4" w:rsidP="00A910A4">
      <w:pPr>
        <w:pStyle w:val="NormalWeb"/>
        <w:spacing w:beforeAutospacing="0" w:after="0" w:afterAutospacing="0"/>
        <w:jc w:val="both"/>
        <w:rPr>
          <w:szCs w:val="22"/>
        </w:rPr>
      </w:pPr>
      <w:r w:rsidRPr="00A910A4">
        <w:rPr>
          <w:rStyle w:val="Textoennegrita"/>
          <w:szCs w:val="22"/>
        </w:rPr>
        <w:t>7. Guardar la cuenta de las concesiones</w:t>
      </w:r>
    </w:p>
    <w:p w14:paraId="25033B24" w14:textId="77777777" w:rsidR="00A910A4" w:rsidRDefault="00A910A4" w:rsidP="00A910A4">
      <w:pPr>
        <w:pStyle w:val="NormalWeb"/>
        <w:spacing w:beforeAutospacing="0" w:after="0" w:afterAutospacing="0"/>
        <w:ind w:firstLine="720"/>
        <w:jc w:val="both"/>
        <w:rPr>
          <w:szCs w:val="22"/>
        </w:rPr>
      </w:pPr>
      <w:r w:rsidRPr="00A910A4">
        <w:rPr>
          <w:szCs w:val="22"/>
        </w:rPr>
        <w:t>Durante varios meses has elegido encargarte de un desplazamiento compartido. Nunca se acordó que la otra persona lo compensaría, pero esperabas que tomara la iniciativa. Cuando te pide un nuevo favor, recuerdas de golpe todas las ocasiones anteriores y sientes que ahora debería aceptar lo que tú propongas.</w:t>
      </w:r>
    </w:p>
    <w:p w14:paraId="0800ABBF" w14:textId="77777777" w:rsidR="00A910A4" w:rsidRPr="00A910A4" w:rsidRDefault="00A910A4" w:rsidP="00A910A4">
      <w:pPr>
        <w:pStyle w:val="NormalWeb"/>
        <w:spacing w:beforeAutospacing="0" w:after="0" w:afterAutospacing="0"/>
        <w:ind w:firstLine="720"/>
        <w:jc w:val="both"/>
        <w:rPr>
          <w:szCs w:val="22"/>
        </w:rPr>
      </w:pPr>
    </w:p>
    <w:p w14:paraId="1CC985CC" w14:textId="77777777" w:rsidR="008F3A32" w:rsidRDefault="00A910A4" w:rsidP="00CC26C1">
      <w:pPr>
        <w:pStyle w:val="NormalWeb"/>
        <w:spacing w:beforeAutospacing="0" w:after="0" w:afterAutospacing="0"/>
        <w:ind w:firstLine="720"/>
        <w:jc w:val="both"/>
        <w:rPr>
          <w:szCs w:val="22"/>
        </w:rPr>
      </w:pPr>
      <w:r w:rsidRPr="00A910A4">
        <w:rPr>
          <w:szCs w:val="22"/>
        </w:rPr>
        <w:lastRenderedPageBreak/>
        <w:t>Puedes reconocer la expectativa pendiente: «Hasta ahora me he encargado yo y me he dado cuenta de que necesito repartirlo». A partir de ahí, plantea cómo organizar los próximos desplazamientos. El pasado te ayuda a identificar qué debe cambiar, sin utilizarlo como una obligación que el otro desconocía.</w:t>
      </w:r>
      <w:bookmarkStart w:id="1" w:name="pastora_2"/>
    </w:p>
    <w:p w14:paraId="7A1E9A8E" w14:textId="77777777" w:rsidR="00CC26C1" w:rsidRDefault="00CC26C1" w:rsidP="00CC26C1">
      <w:pPr>
        <w:pStyle w:val="NormalWeb"/>
        <w:spacing w:beforeAutospacing="0" w:after="0" w:afterAutospacing="0"/>
        <w:ind w:firstLine="720"/>
        <w:jc w:val="both"/>
        <w:rPr>
          <w:szCs w:val="22"/>
        </w:rPr>
      </w:pPr>
    </w:p>
    <w:p w14:paraId="031C2350" w14:textId="77777777" w:rsidR="003844A4" w:rsidRDefault="003844A4" w:rsidP="00CC26C1">
      <w:pPr>
        <w:pStyle w:val="NormalWeb"/>
        <w:spacing w:beforeAutospacing="0" w:after="0" w:afterAutospacing="0"/>
        <w:ind w:firstLine="720"/>
        <w:jc w:val="both"/>
        <w:rPr>
          <w:szCs w:val="22"/>
        </w:rPr>
      </w:pPr>
    </w:p>
    <w:p w14:paraId="698372ED" w14:textId="77777777" w:rsidR="003844A4" w:rsidRDefault="003844A4" w:rsidP="00CC26C1">
      <w:pPr>
        <w:pStyle w:val="NormalWeb"/>
        <w:spacing w:beforeAutospacing="0" w:after="0" w:afterAutospacing="0"/>
        <w:ind w:firstLine="720"/>
        <w:jc w:val="both"/>
        <w:rPr>
          <w:szCs w:val="22"/>
        </w:rPr>
      </w:pPr>
    </w:p>
    <w:p w14:paraId="72DCD726" w14:textId="77777777" w:rsidR="003844A4" w:rsidRDefault="003844A4" w:rsidP="00CC26C1">
      <w:pPr>
        <w:pStyle w:val="NormalWeb"/>
        <w:spacing w:beforeAutospacing="0" w:after="0" w:afterAutospacing="0"/>
        <w:ind w:firstLine="720"/>
        <w:jc w:val="both"/>
        <w:rPr>
          <w:szCs w:val="22"/>
        </w:rPr>
      </w:pPr>
    </w:p>
    <w:p w14:paraId="1D36B09D" w14:textId="77777777" w:rsidR="003844A4" w:rsidRDefault="003844A4" w:rsidP="00CC26C1">
      <w:pPr>
        <w:pStyle w:val="NormalWeb"/>
        <w:spacing w:beforeAutospacing="0" w:after="0" w:afterAutospacing="0"/>
        <w:ind w:firstLine="720"/>
        <w:jc w:val="both"/>
        <w:rPr>
          <w:szCs w:val="22"/>
        </w:rPr>
      </w:pPr>
    </w:p>
    <w:p w14:paraId="56222869" w14:textId="77777777" w:rsidR="003844A4" w:rsidRDefault="003844A4" w:rsidP="00CC26C1">
      <w:pPr>
        <w:pStyle w:val="NormalWeb"/>
        <w:spacing w:beforeAutospacing="0" w:after="0" w:afterAutospacing="0"/>
        <w:ind w:firstLine="720"/>
        <w:jc w:val="both"/>
        <w:rPr>
          <w:szCs w:val="22"/>
        </w:rPr>
      </w:pPr>
    </w:p>
    <w:p w14:paraId="777538E1" w14:textId="77777777" w:rsidR="003844A4" w:rsidRDefault="003844A4" w:rsidP="00CC26C1">
      <w:pPr>
        <w:pStyle w:val="NormalWeb"/>
        <w:spacing w:beforeAutospacing="0" w:after="0" w:afterAutospacing="0"/>
        <w:ind w:firstLine="720"/>
        <w:jc w:val="both"/>
        <w:rPr>
          <w:szCs w:val="22"/>
        </w:rPr>
      </w:pPr>
    </w:p>
    <w:p w14:paraId="67140FCA" w14:textId="77777777" w:rsidR="003844A4" w:rsidRDefault="003844A4" w:rsidP="00CC26C1">
      <w:pPr>
        <w:pStyle w:val="NormalWeb"/>
        <w:spacing w:beforeAutospacing="0" w:after="0" w:afterAutospacing="0"/>
        <w:ind w:firstLine="720"/>
        <w:jc w:val="both"/>
        <w:rPr>
          <w:szCs w:val="22"/>
        </w:rPr>
      </w:pPr>
    </w:p>
    <w:p w14:paraId="07AEA28F" w14:textId="77777777" w:rsidR="003844A4" w:rsidRDefault="003844A4" w:rsidP="00CC26C1">
      <w:pPr>
        <w:pStyle w:val="NormalWeb"/>
        <w:spacing w:beforeAutospacing="0" w:after="0" w:afterAutospacing="0"/>
        <w:ind w:firstLine="720"/>
        <w:jc w:val="both"/>
        <w:rPr>
          <w:szCs w:val="22"/>
        </w:rPr>
      </w:pPr>
    </w:p>
    <w:p w14:paraId="519F0A2F" w14:textId="77777777" w:rsidR="003844A4" w:rsidRDefault="003844A4" w:rsidP="00CC26C1">
      <w:pPr>
        <w:pStyle w:val="NormalWeb"/>
        <w:spacing w:beforeAutospacing="0" w:after="0" w:afterAutospacing="0"/>
        <w:ind w:firstLine="720"/>
        <w:jc w:val="both"/>
        <w:rPr>
          <w:szCs w:val="22"/>
        </w:rPr>
      </w:pPr>
    </w:p>
    <w:p w14:paraId="5D569CCA" w14:textId="77777777" w:rsidR="003844A4" w:rsidRDefault="003844A4" w:rsidP="00CC26C1">
      <w:pPr>
        <w:pStyle w:val="NormalWeb"/>
        <w:spacing w:beforeAutospacing="0" w:after="0" w:afterAutospacing="0"/>
        <w:ind w:firstLine="720"/>
        <w:jc w:val="both"/>
        <w:rPr>
          <w:szCs w:val="22"/>
        </w:rPr>
      </w:pPr>
    </w:p>
    <w:p w14:paraId="5EC9EAEA" w14:textId="77777777" w:rsidR="003844A4" w:rsidRDefault="003844A4" w:rsidP="00CC26C1">
      <w:pPr>
        <w:pStyle w:val="NormalWeb"/>
        <w:spacing w:beforeAutospacing="0" w:after="0" w:afterAutospacing="0"/>
        <w:ind w:firstLine="720"/>
        <w:jc w:val="both"/>
        <w:rPr>
          <w:szCs w:val="22"/>
        </w:rPr>
      </w:pPr>
    </w:p>
    <w:p w14:paraId="034604AE" w14:textId="77777777" w:rsidR="003844A4" w:rsidRDefault="003844A4" w:rsidP="00CC26C1">
      <w:pPr>
        <w:pStyle w:val="NormalWeb"/>
        <w:spacing w:beforeAutospacing="0" w:after="0" w:afterAutospacing="0"/>
        <w:ind w:firstLine="720"/>
        <w:jc w:val="both"/>
        <w:rPr>
          <w:szCs w:val="22"/>
        </w:rPr>
      </w:pPr>
    </w:p>
    <w:p w14:paraId="302E2961" w14:textId="77777777" w:rsidR="003844A4" w:rsidRDefault="003844A4" w:rsidP="00CC26C1">
      <w:pPr>
        <w:pStyle w:val="NormalWeb"/>
        <w:spacing w:beforeAutospacing="0" w:after="0" w:afterAutospacing="0"/>
        <w:ind w:firstLine="720"/>
        <w:jc w:val="both"/>
        <w:rPr>
          <w:szCs w:val="22"/>
        </w:rPr>
      </w:pPr>
    </w:p>
    <w:p w14:paraId="75F6417C" w14:textId="77777777" w:rsidR="003844A4" w:rsidRDefault="003844A4" w:rsidP="00CC26C1">
      <w:pPr>
        <w:pStyle w:val="NormalWeb"/>
        <w:spacing w:beforeAutospacing="0" w:after="0" w:afterAutospacing="0"/>
        <w:ind w:firstLine="720"/>
        <w:jc w:val="both"/>
        <w:rPr>
          <w:szCs w:val="22"/>
        </w:rPr>
      </w:pPr>
    </w:p>
    <w:p w14:paraId="033B1B53" w14:textId="77777777" w:rsidR="003844A4" w:rsidRDefault="003844A4" w:rsidP="00CC26C1">
      <w:pPr>
        <w:pStyle w:val="NormalWeb"/>
        <w:spacing w:beforeAutospacing="0" w:after="0" w:afterAutospacing="0"/>
        <w:ind w:firstLine="720"/>
        <w:jc w:val="both"/>
        <w:rPr>
          <w:szCs w:val="22"/>
        </w:rPr>
      </w:pPr>
    </w:p>
    <w:p w14:paraId="0D93FA93" w14:textId="77777777" w:rsidR="003844A4" w:rsidRDefault="003844A4" w:rsidP="00CC26C1">
      <w:pPr>
        <w:pStyle w:val="NormalWeb"/>
        <w:spacing w:beforeAutospacing="0" w:after="0" w:afterAutospacing="0"/>
        <w:ind w:firstLine="720"/>
        <w:jc w:val="both"/>
        <w:rPr>
          <w:szCs w:val="22"/>
        </w:rPr>
      </w:pPr>
    </w:p>
    <w:p w14:paraId="01008E75" w14:textId="77777777" w:rsidR="003844A4" w:rsidRDefault="003844A4" w:rsidP="00CC26C1">
      <w:pPr>
        <w:pStyle w:val="NormalWeb"/>
        <w:spacing w:beforeAutospacing="0" w:after="0" w:afterAutospacing="0"/>
        <w:ind w:firstLine="720"/>
        <w:jc w:val="both"/>
        <w:rPr>
          <w:szCs w:val="22"/>
        </w:rPr>
      </w:pPr>
    </w:p>
    <w:p w14:paraId="0D65D9B3" w14:textId="77777777" w:rsidR="003844A4" w:rsidRDefault="003844A4" w:rsidP="00CC26C1">
      <w:pPr>
        <w:pStyle w:val="NormalWeb"/>
        <w:spacing w:beforeAutospacing="0" w:after="0" w:afterAutospacing="0"/>
        <w:ind w:firstLine="720"/>
        <w:jc w:val="both"/>
        <w:rPr>
          <w:szCs w:val="22"/>
        </w:rPr>
      </w:pPr>
    </w:p>
    <w:p w14:paraId="175D6E8A" w14:textId="77777777" w:rsidR="003844A4" w:rsidRDefault="003844A4" w:rsidP="00CC26C1">
      <w:pPr>
        <w:pStyle w:val="NormalWeb"/>
        <w:spacing w:beforeAutospacing="0" w:after="0" w:afterAutospacing="0"/>
        <w:ind w:firstLine="720"/>
        <w:jc w:val="both"/>
        <w:rPr>
          <w:szCs w:val="22"/>
        </w:rPr>
      </w:pPr>
    </w:p>
    <w:p w14:paraId="7666602F" w14:textId="77777777" w:rsidR="003844A4" w:rsidRDefault="003844A4" w:rsidP="00CC26C1">
      <w:pPr>
        <w:pStyle w:val="NormalWeb"/>
        <w:spacing w:beforeAutospacing="0" w:after="0" w:afterAutospacing="0"/>
        <w:ind w:firstLine="720"/>
        <w:jc w:val="both"/>
        <w:rPr>
          <w:szCs w:val="22"/>
        </w:rPr>
      </w:pPr>
    </w:p>
    <w:p w14:paraId="5084EE89" w14:textId="77777777" w:rsidR="003844A4" w:rsidRDefault="003844A4" w:rsidP="00CC26C1">
      <w:pPr>
        <w:pStyle w:val="NormalWeb"/>
        <w:spacing w:beforeAutospacing="0" w:after="0" w:afterAutospacing="0"/>
        <w:ind w:firstLine="720"/>
        <w:jc w:val="both"/>
        <w:rPr>
          <w:szCs w:val="22"/>
        </w:rPr>
      </w:pPr>
    </w:p>
    <w:p w14:paraId="16BFDEF4" w14:textId="77777777" w:rsidR="003844A4" w:rsidRDefault="003844A4" w:rsidP="00CC26C1">
      <w:pPr>
        <w:pStyle w:val="NormalWeb"/>
        <w:spacing w:beforeAutospacing="0" w:after="0" w:afterAutospacing="0"/>
        <w:ind w:firstLine="720"/>
        <w:jc w:val="both"/>
        <w:rPr>
          <w:szCs w:val="22"/>
        </w:rPr>
      </w:pPr>
    </w:p>
    <w:p w14:paraId="59D900AB" w14:textId="77777777" w:rsidR="003844A4" w:rsidRDefault="003844A4" w:rsidP="00CC26C1">
      <w:pPr>
        <w:pStyle w:val="NormalWeb"/>
        <w:spacing w:beforeAutospacing="0" w:after="0" w:afterAutospacing="0"/>
        <w:ind w:firstLine="720"/>
        <w:jc w:val="both"/>
        <w:rPr>
          <w:szCs w:val="22"/>
        </w:rPr>
      </w:pPr>
    </w:p>
    <w:p w14:paraId="74FB8BA4" w14:textId="77777777" w:rsidR="003844A4" w:rsidRDefault="003844A4" w:rsidP="00CC26C1">
      <w:pPr>
        <w:pStyle w:val="NormalWeb"/>
        <w:spacing w:beforeAutospacing="0" w:after="0" w:afterAutospacing="0"/>
        <w:ind w:firstLine="720"/>
        <w:jc w:val="both"/>
        <w:rPr>
          <w:szCs w:val="22"/>
        </w:rPr>
      </w:pPr>
    </w:p>
    <w:p w14:paraId="71290584" w14:textId="77777777" w:rsidR="003844A4" w:rsidRDefault="003844A4" w:rsidP="00CC26C1">
      <w:pPr>
        <w:pStyle w:val="NormalWeb"/>
        <w:spacing w:beforeAutospacing="0" w:after="0" w:afterAutospacing="0"/>
        <w:ind w:firstLine="720"/>
        <w:jc w:val="both"/>
        <w:rPr>
          <w:szCs w:val="22"/>
        </w:rPr>
      </w:pPr>
    </w:p>
    <w:p w14:paraId="4DC58B5E" w14:textId="77777777" w:rsidR="003844A4" w:rsidRDefault="003844A4" w:rsidP="00CC26C1">
      <w:pPr>
        <w:pStyle w:val="NormalWeb"/>
        <w:spacing w:beforeAutospacing="0" w:after="0" w:afterAutospacing="0"/>
        <w:ind w:firstLine="720"/>
        <w:jc w:val="both"/>
        <w:rPr>
          <w:szCs w:val="22"/>
        </w:rPr>
      </w:pPr>
    </w:p>
    <w:p w14:paraId="2E807D13" w14:textId="77777777" w:rsidR="003844A4" w:rsidRDefault="003844A4" w:rsidP="00CC26C1">
      <w:pPr>
        <w:pStyle w:val="NormalWeb"/>
        <w:spacing w:beforeAutospacing="0" w:after="0" w:afterAutospacing="0"/>
        <w:ind w:firstLine="720"/>
        <w:jc w:val="both"/>
        <w:rPr>
          <w:szCs w:val="22"/>
        </w:rPr>
      </w:pPr>
    </w:p>
    <w:p w14:paraId="124B1946" w14:textId="77777777" w:rsidR="003844A4" w:rsidRDefault="003844A4" w:rsidP="00CC26C1">
      <w:pPr>
        <w:pStyle w:val="NormalWeb"/>
        <w:spacing w:beforeAutospacing="0" w:after="0" w:afterAutospacing="0"/>
        <w:ind w:firstLine="720"/>
        <w:jc w:val="both"/>
        <w:rPr>
          <w:szCs w:val="22"/>
        </w:rPr>
      </w:pPr>
    </w:p>
    <w:p w14:paraId="66153DF6" w14:textId="77777777" w:rsidR="003844A4" w:rsidRDefault="003844A4" w:rsidP="00CC26C1">
      <w:pPr>
        <w:pStyle w:val="NormalWeb"/>
        <w:spacing w:beforeAutospacing="0" w:after="0" w:afterAutospacing="0"/>
        <w:ind w:firstLine="720"/>
        <w:jc w:val="both"/>
        <w:rPr>
          <w:szCs w:val="22"/>
        </w:rPr>
      </w:pPr>
    </w:p>
    <w:p w14:paraId="57F6F4A9" w14:textId="77777777" w:rsidR="003844A4" w:rsidRDefault="003844A4" w:rsidP="00CC26C1">
      <w:pPr>
        <w:pStyle w:val="NormalWeb"/>
        <w:spacing w:beforeAutospacing="0" w:after="0" w:afterAutospacing="0"/>
        <w:ind w:firstLine="720"/>
        <w:jc w:val="both"/>
        <w:rPr>
          <w:szCs w:val="22"/>
        </w:rPr>
      </w:pPr>
    </w:p>
    <w:p w14:paraId="3814DF9F" w14:textId="77777777" w:rsidR="003844A4" w:rsidRDefault="003844A4" w:rsidP="00CC26C1">
      <w:pPr>
        <w:pStyle w:val="NormalWeb"/>
        <w:spacing w:beforeAutospacing="0" w:after="0" w:afterAutospacing="0"/>
        <w:ind w:firstLine="720"/>
        <w:jc w:val="both"/>
        <w:rPr>
          <w:szCs w:val="22"/>
        </w:rPr>
      </w:pPr>
    </w:p>
    <w:p w14:paraId="13D3A3A4" w14:textId="77777777" w:rsidR="003844A4" w:rsidRDefault="003844A4" w:rsidP="00CC26C1">
      <w:pPr>
        <w:pStyle w:val="NormalWeb"/>
        <w:spacing w:beforeAutospacing="0" w:after="0" w:afterAutospacing="0"/>
        <w:ind w:firstLine="720"/>
        <w:jc w:val="both"/>
        <w:rPr>
          <w:szCs w:val="22"/>
        </w:rPr>
      </w:pPr>
    </w:p>
    <w:p w14:paraId="39398BFE" w14:textId="77777777" w:rsidR="003844A4" w:rsidRDefault="003844A4" w:rsidP="00CC26C1">
      <w:pPr>
        <w:pStyle w:val="NormalWeb"/>
        <w:spacing w:beforeAutospacing="0" w:after="0" w:afterAutospacing="0"/>
        <w:ind w:firstLine="720"/>
        <w:jc w:val="both"/>
        <w:rPr>
          <w:szCs w:val="22"/>
        </w:rPr>
      </w:pPr>
    </w:p>
    <w:p w14:paraId="6FBC58B3" w14:textId="77777777" w:rsidR="003844A4" w:rsidRDefault="003844A4" w:rsidP="00CC26C1">
      <w:pPr>
        <w:pStyle w:val="NormalWeb"/>
        <w:spacing w:beforeAutospacing="0" w:after="0" w:afterAutospacing="0"/>
        <w:ind w:firstLine="720"/>
        <w:jc w:val="both"/>
        <w:rPr>
          <w:szCs w:val="22"/>
        </w:rPr>
      </w:pPr>
    </w:p>
    <w:p w14:paraId="27A3CB88" w14:textId="77777777" w:rsidR="003844A4" w:rsidRDefault="003844A4" w:rsidP="00CC26C1">
      <w:pPr>
        <w:pStyle w:val="NormalWeb"/>
        <w:spacing w:beforeAutospacing="0" w:after="0" w:afterAutospacing="0"/>
        <w:ind w:firstLine="720"/>
        <w:jc w:val="both"/>
        <w:rPr>
          <w:szCs w:val="22"/>
        </w:rPr>
      </w:pPr>
    </w:p>
    <w:p w14:paraId="51C3E7AA" w14:textId="77777777" w:rsidR="003844A4" w:rsidRDefault="003844A4" w:rsidP="00CC26C1">
      <w:pPr>
        <w:pStyle w:val="NormalWeb"/>
        <w:spacing w:beforeAutospacing="0" w:after="0" w:afterAutospacing="0"/>
        <w:ind w:firstLine="720"/>
        <w:jc w:val="both"/>
        <w:rPr>
          <w:szCs w:val="22"/>
        </w:rPr>
      </w:pPr>
    </w:p>
    <w:p w14:paraId="639B34A1" w14:textId="77777777" w:rsidR="003844A4" w:rsidRDefault="003844A4" w:rsidP="00CC26C1">
      <w:pPr>
        <w:pStyle w:val="NormalWeb"/>
        <w:spacing w:beforeAutospacing="0" w:after="0" w:afterAutospacing="0"/>
        <w:ind w:firstLine="720"/>
        <w:jc w:val="both"/>
        <w:rPr>
          <w:szCs w:val="22"/>
        </w:rPr>
      </w:pPr>
    </w:p>
    <w:p w14:paraId="543EF674" w14:textId="77777777" w:rsidR="008F3A32" w:rsidRPr="008F3A32" w:rsidRDefault="00CC26C1" w:rsidP="00CC26C1">
      <w:pPr>
        <w:pStyle w:val="Ttulo2"/>
      </w:pPr>
      <w:r>
        <w:rPr>
          <w:noProof/>
        </w:rPr>
        <w:lastRenderedPageBreak/>
        <mc:AlternateContent>
          <mc:Choice Requires="wps">
            <w:drawing>
              <wp:anchor distT="0" distB="0" distL="114300" distR="114300" simplePos="0" relativeHeight="251672576" behindDoc="1" locked="0" layoutInCell="1" allowOverlap="1" wp14:anchorId="70D68DF9" wp14:editId="72118C5B">
                <wp:simplePos x="0" y="0"/>
                <wp:positionH relativeFrom="column">
                  <wp:posOffset>-807085</wp:posOffset>
                </wp:positionH>
                <wp:positionV relativeFrom="paragraph">
                  <wp:posOffset>-26833</wp:posOffset>
                </wp:positionV>
                <wp:extent cx="3972683" cy="250825"/>
                <wp:effectExtent l="57150" t="38100" r="66040" b="73025"/>
                <wp:wrapNone/>
                <wp:docPr id="9" name="Rectángulo 9"/>
                <wp:cNvGraphicFramePr/>
                <a:graphic xmlns:a="http://schemas.openxmlformats.org/drawingml/2006/main">
                  <a:graphicData uri="http://schemas.microsoft.com/office/word/2010/wordprocessingShape">
                    <wps:wsp>
                      <wps:cNvSpPr/>
                      <wps:spPr>
                        <a:xfrm>
                          <a:off x="0" y="0"/>
                          <a:ext cx="3972683" cy="250825"/>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4AE75A9" id="Rectángulo 9" o:spid="_x0000_s1026" style="position:absolute;margin-left:-63.55pt;margin-top:-2.1pt;width:312.8pt;height:19.75pt;z-index:-251646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" fillcolor="#fde9d9 [665]" stroked="f">
                <v:shadow on="t" color="black" opacity="24903f" origin=",.5" offset="0,.55556mm"/>
              </v:rect>
            </w:pict>
          </mc:Fallback>
        </mc:AlternateContent>
      </w:r>
      <w:r w:rsidR="008F3A32">
        <w:t>S</w:t>
      </w:r>
      <w:r>
        <w:t>OL: ARMONIZACIÓN E INTEGRACION FINAL</w:t>
      </w:r>
    </w:p>
    <w:p w14:paraId="0E81A48C" w14:textId="77777777" w:rsidR="008F3A32" w:rsidRPr="008F3A32" w:rsidRDefault="008F3A32" w:rsidP="00CC26C1">
      <w:pPr>
        <w:pStyle w:val="Ttulo2"/>
        <w:numPr>
          <w:ilvl w:val="0"/>
          <w:numId w:val="8"/>
        </w:numPr>
        <w:spacing w:before="0" w:after="0"/>
        <w:jc w:val="both"/>
        <w:rPr>
          <w:rFonts w:ascii="Aptos" w:hAnsi="Aptos"/>
          <w:sz w:val="22"/>
          <w:szCs w:val="22"/>
        </w:rPr>
      </w:pPr>
      <w:proofErr w:type="spellStart"/>
      <w:r w:rsidRPr="008F3A32">
        <w:rPr>
          <w:rFonts w:ascii="Aptos" w:hAnsi="Aptos"/>
          <w:sz w:val="22"/>
          <w:szCs w:val="22"/>
        </w:rPr>
        <w:t>Desde</w:t>
      </w:r>
      <w:proofErr w:type="spellEnd"/>
      <w:r w:rsidRPr="008F3A32">
        <w:rPr>
          <w:rFonts w:ascii="Aptos" w:hAnsi="Aptos"/>
          <w:sz w:val="22"/>
          <w:szCs w:val="22"/>
        </w:rPr>
        <w:t xml:space="preserve"> </w:t>
      </w:r>
      <w:proofErr w:type="spellStart"/>
      <w:r w:rsidRPr="008F3A32">
        <w:rPr>
          <w:rFonts w:ascii="Aptos" w:hAnsi="Aptos"/>
          <w:sz w:val="22"/>
          <w:szCs w:val="22"/>
        </w:rPr>
        <w:t>el</w:t>
      </w:r>
      <w:proofErr w:type="spellEnd"/>
      <w:r w:rsidRPr="008F3A32">
        <w:rPr>
          <w:rFonts w:ascii="Aptos" w:hAnsi="Aptos"/>
          <w:sz w:val="22"/>
          <w:szCs w:val="22"/>
        </w:rPr>
        <w:t xml:space="preserve"> </w:t>
      </w:r>
      <w:proofErr w:type="spellStart"/>
      <w:r w:rsidRPr="008F3A32">
        <w:rPr>
          <w:rFonts w:ascii="Aptos" w:hAnsi="Aptos"/>
          <w:sz w:val="22"/>
          <w:szCs w:val="22"/>
        </w:rPr>
        <w:t>defecto</w:t>
      </w:r>
      <w:proofErr w:type="spellEnd"/>
    </w:p>
    <w:p w14:paraId="1E92519F" w14:textId="77777777" w:rsidR="008F3A32" w:rsidRDefault="008F3A32" w:rsidP="008F3A32">
      <w:pPr>
        <w:pStyle w:val="NormalWeb"/>
        <w:spacing w:beforeAutospacing="0" w:after="0" w:afterAutospacing="0"/>
        <w:ind w:firstLine="720"/>
        <w:jc w:val="both"/>
        <w:rPr>
          <w:szCs w:val="22"/>
        </w:rPr>
      </w:pPr>
      <w:r w:rsidRPr="008F3A32">
        <w:rPr>
          <w:szCs w:val="22"/>
        </w:rPr>
        <w:t>Pastora, después de este recorrido, puedes mirar las situaciones en las que te cuesta tener en cuenta lo que tú quieres. Lo trabajado sobre tu Sol permite reconocer que conocer las necesidades del entorno es solo una parte de la decisión: falta descubrir qué quieres hacer tú con esa información. El primer movimiento de armonización consiste en introducir esa respuesta propia allí donde hasta ahora quedaba pendiente. Puede ser una preferencia sencilla; lo importante es que empiece a formar parte de lo que ocurre.</w:t>
      </w:r>
    </w:p>
    <w:p w14:paraId="6E521487" w14:textId="77777777" w:rsidR="008F3A32" w:rsidRPr="008F3A32" w:rsidRDefault="008F3A32" w:rsidP="008F3A32">
      <w:pPr>
        <w:pStyle w:val="NormalWeb"/>
        <w:spacing w:beforeAutospacing="0" w:after="0" w:afterAutospacing="0"/>
        <w:jc w:val="both"/>
        <w:rPr>
          <w:szCs w:val="22"/>
        </w:rPr>
      </w:pPr>
    </w:p>
    <w:p w14:paraId="5DEA8217" w14:textId="77777777" w:rsidR="008F3A32" w:rsidRDefault="008F3A32" w:rsidP="008F3A32">
      <w:pPr>
        <w:pStyle w:val="NormalWeb"/>
        <w:spacing w:beforeAutospacing="0" w:after="0" w:afterAutospacing="0"/>
        <w:ind w:firstLine="720"/>
        <w:jc w:val="both"/>
        <w:rPr>
          <w:szCs w:val="22"/>
        </w:rPr>
      </w:pPr>
      <w:r w:rsidRPr="008F3A32">
        <w:rPr>
          <w:szCs w:val="22"/>
        </w:rPr>
        <w:t>Para practicarlo, elige uno de los tres pasos siguientes según dónde encuentres la dificultad: reconocer lo que deseas, comunicarlo o darle espacio. Al terminar, observa qué has descubierto sobre ti gracias a ese movimiento. Quizá hayas confirmado un interés, cambiado de opinión o encontrado una posibilidad que desconocías. Ese aprendizaje da sentido a la iniciativa, incluso cuando la respuesta de los demás no coincide con lo que esperabas.</w:t>
      </w:r>
    </w:p>
    <w:p w14:paraId="088DA0B9" w14:textId="77777777" w:rsidR="008F3A32" w:rsidRPr="008F3A32" w:rsidRDefault="008F3A32" w:rsidP="008F3A32">
      <w:pPr>
        <w:pStyle w:val="NormalWeb"/>
        <w:spacing w:beforeAutospacing="0" w:after="0" w:afterAutospacing="0"/>
        <w:jc w:val="both"/>
        <w:rPr>
          <w:szCs w:val="22"/>
        </w:rPr>
      </w:pPr>
    </w:p>
    <w:p w14:paraId="3C5B900E" w14:textId="77777777" w:rsidR="008F3A32" w:rsidRPr="00CC26C1" w:rsidRDefault="008F3A32" w:rsidP="008F3A32">
      <w:pPr>
        <w:pStyle w:val="NormalWeb"/>
        <w:spacing w:beforeAutospacing="0" w:after="0" w:afterAutospacing="0"/>
        <w:jc w:val="both"/>
        <w:rPr>
          <w:b/>
          <w:bCs/>
          <w:szCs w:val="22"/>
        </w:rPr>
      </w:pPr>
      <w:r w:rsidRPr="008F3A32">
        <w:rPr>
          <w:rStyle w:val="Textoennegrita"/>
          <w:szCs w:val="22"/>
        </w:rPr>
        <w:t>Puntos concretos para comenzar:</w:t>
      </w:r>
    </w:p>
    <w:p w14:paraId="1FB2416E" w14:textId="77777777" w:rsidR="008F3A32" w:rsidRPr="00CC26C1" w:rsidRDefault="008F3A32" w:rsidP="00D6763D">
      <w:pPr>
        <w:numPr>
          <w:ilvl w:val="0"/>
          <w:numId w:val="22"/>
        </w:numPr>
        <w:spacing w:after="0" w:line="240" w:lineRule="auto"/>
        <w:jc w:val="both"/>
        <w:rPr>
          <w:b/>
          <w:bCs/>
        </w:rPr>
      </w:pPr>
      <w:r w:rsidRPr="00CC26C1">
        <w:rPr>
          <w:rStyle w:val="Textoennegrita"/>
          <w:b w:val="0"/>
          <w:bCs w:val="0"/>
        </w:rPr>
        <w:t xml:space="preserve">Escribe </w:t>
      </w:r>
      <w:proofErr w:type="spellStart"/>
      <w:r w:rsidRPr="00CC26C1">
        <w:rPr>
          <w:rStyle w:val="Textoennegrita"/>
          <w:b w:val="0"/>
          <w:bCs w:val="0"/>
        </w:rPr>
        <w:t>tu</w:t>
      </w:r>
      <w:proofErr w:type="spellEnd"/>
      <w:r w:rsidRPr="00CC26C1">
        <w:rPr>
          <w:rStyle w:val="Textoennegrita"/>
          <w:b w:val="0"/>
          <w:bCs w:val="0"/>
        </w:rPr>
        <w:t xml:space="preserve"> </w:t>
      </w:r>
      <w:proofErr w:type="spellStart"/>
      <w:r w:rsidRPr="00CC26C1">
        <w:rPr>
          <w:rStyle w:val="Textoennegrita"/>
          <w:b w:val="0"/>
          <w:bCs w:val="0"/>
        </w:rPr>
        <w:t>preferencia</w:t>
      </w:r>
      <w:proofErr w:type="spellEnd"/>
      <w:r w:rsidRPr="00CC26C1">
        <w:rPr>
          <w:rStyle w:val="Textoennegrita"/>
          <w:b w:val="0"/>
          <w:bCs w:val="0"/>
        </w:rPr>
        <w:t xml:space="preserve"> antes de </w:t>
      </w:r>
      <w:proofErr w:type="spellStart"/>
      <w:r w:rsidRPr="00CC26C1">
        <w:rPr>
          <w:rStyle w:val="Textoennegrita"/>
          <w:b w:val="0"/>
          <w:bCs w:val="0"/>
        </w:rPr>
        <w:t>consultar</w:t>
      </w:r>
      <w:proofErr w:type="spellEnd"/>
      <w:r w:rsidRPr="00CC26C1">
        <w:rPr>
          <w:rStyle w:val="Textoennegrita"/>
          <w:b w:val="0"/>
          <w:bCs w:val="0"/>
        </w:rPr>
        <w:t xml:space="preserve"> al </w:t>
      </w:r>
      <w:proofErr w:type="spellStart"/>
      <w:r w:rsidRPr="00CC26C1">
        <w:rPr>
          <w:rStyle w:val="Textoennegrita"/>
          <w:b w:val="0"/>
          <w:bCs w:val="0"/>
        </w:rPr>
        <w:t>entorno</w:t>
      </w:r>
      <w:proofErr w:type="spellEnd"/>
      <w:r w:rsidRPr="00CC26C1">
        <w:rPr>
          <w:rStyle w:val="Textoennegrita"/>
          <w:b w:val="0"/>
          <w:bCs w:val="0"/>
        </w:rPr>
        <w:t>.</w:t>
      </w:r>
    </w:p>
    <w:p w14:paraId="1484D25C" w14:textId="77777777" w:rsidR="008F3A32" w:rsidRPr="00CC26C1" w:rsidRDefault="008F3A32" w:rsidP="00D6763D">
      <w:pPr>
        <w:numPr>
          <w:ilvl w:val="0"/>
          <w:numId w:val="22"/>
        </w:numPr>
        <w:spacing w:after="0" w:line="240" w:lineRule="auto"/>
        <w:jc w:val="both"/>
        <w:rPr>
          <w:b/>
          <w:bCs/>
        </w:rPr>
      </w:pPr>
      <w:r w:rsidRPr="00CC26C1">
        <w:rPr>
          <w:rStyle w:val="Textoennegrita"/>
          <w:b w:val="0"/>
          <w:bCs w:val="0"/>
        </w:rPr>
        <w:t xml:space="preserve">Haz </w:t>
      </w:r>
      <w:proofErr w:type="spellStart"/>
      <w:r w:rsidRPr="00CC26C1">
        <w:rPr>
          <w:rStyle w:val="Textoennegrita"/>
          <w:b w:val="0"/>
          <w:bCs w:val="0"/>
        </w:rPr>
        <w:t>una</w:t>
      </w:r>
      <w:proofErr w:type="spellEnd"/>
      <w:r w:rsidRPr="00CC26C1">
        <w:rPr>
          <w:rStyle w:val="Textoennegrita"/>
          <w:b w:val="0"/>
          <w:bCs w:val="0"/>
        </w:rPr>
        <w:t xml:space="preserve"> </w:t>
      </w:r>
      <w:proofErr w:type="spellStart"/>
      <w:r w:rsidRPr="00CC26C1">
        <w:rPr>
          <w:rStyle w:val="Textoennegrita"/>
          <w:b w:val="0"/>
          <w:bCs w:val="0"/>
        </w:rPr>
        <w:t>petición</w:t>
      </w:r>
      <w:proofErr w:type="spellEnd"/>
      <w:r w:rsidRPr="00CC26C1">
        <w:rPr>
          <w:rStyle w:val="Textoennegrita"/>
          <w:b w:val="0"/>
          <w:bCs w:val="0"/>
        </w:rPr>
        <w:t xml:space="preserve"> </w:t>
      </w:r>
      <w:proofErr w:type="spellStart"/>
      <w:r w:rsidRPr="00CC26C1">
        <w:rPr>
          <w:rStyle w:val="Textoennegrita"/>
          <w:b w:val="0"/>
          <w:bCs w:val="0"/>
        </w:rPr>
        <w:t>concreta</w:t>
      </w:r>
      <w:proofErr w:type="spellEnd"/>
      <w:r w:rsidRPr="00CC26C1">
        <w:rPr>
          <w:rStyle w:val="Textoennegrita"/>
          <w:b w:val="0"/>
          <w:bCs w:val="0"/>
        </w:rPr>
        <w:t xml:space="preserve"> </w:t>
      </w:r>
      <w:proofErr w:type="spellStart"/>
      <w:r w:rsidRPr="00CC26C1">
        <w:rPr>
          <w:rStyle w:val="Textoennegrita"/>
          <w:b w:val="0"/>
          <w:bCs w:val="0"/>
        </w:rPr>
        <w:t>donde</w:t>
      </w:r>
      <w:proofErr w:type="spellEnd"/>
      <w:r w:rsidRPr="00CC26C1">
        <w:rPr>
          <w:rStyle w:val="Textoennegrita"/>
          <w:b w:val="0"/>
          <w:bCs w:val="0"/>
        </w:rPr>
        <w:t xml:space="preserve"> has </w:t>
      </w:r>
      <w:proofErr w:type="spellStart"/>
      <w:r w:rsidRPr="00CC26C1">
        <w:rPr>
          <w:rStyle w:val="Textoennegrita"/>
          <w:b w:val="0"/>
          <w:bCs w:val="0"/>
        </w:rPr>
        <w:t>estado</w:t>
      </w:r>
      <w:proofErr w:type="spellEnd"/>
      <w:r w:rsidRPr="00CC26C1">
        <w:rPr>
          <w:rStyle w:val="Textoennegrita"/>
          <w:b w:val="0"/>
          <w:bCs w:val="0"/>
        </w:rPr>
        <w:t xml:space="preserve"> </w:t>
      </w:r>
      <w:proofErr w:type="spellStart"/>
      <w:r w:rsidRPr="00CC26C1">
        <w:rPr>
          <w:rStyle w:val="Textoennegrita"/>
          <w:b w:val="0"/>
          <w:bCs w:val="0"/>
        </w:rPr>
        <w:t>esperando</w:t>
      </w:r>
      <w:proofErr w:type="spellEnd"/>
      <w:r w:rsidRPr="00CC26C1">
        <w:rPr>
          <w:rStyle w:val="Textoennegrita"/>
          <w:b w:val="0"/>
          <w:bCs w:val="0"/>
        </w:rPr>
        <w:t xml:space="preserve"> que </w:t>
      </w:r>
      <w:proofErr w:type="spellStart"/>
      <w:r w:rsidRPr="00CC26C1">
        <w:rPr>
          <w:rStyle w:val="Textoennegrita"/>
          <w:b w:val="0"/>
          <w:bCs w:val="0"/>
        </w:rPr>
        <w:t>alguien</w:t>
      </w:r>
      <w:proofErr w:type="spellEnd"/>
      <w:r w:rsidRPr="00CC26C1">
        <w:rPr>
          <w:rStyle w:val="Textoennegrita"/>
          <w:b w:val="0"/>
          <w:bCs w:val="0"/>
        </w:rPr>
        <w:t xml:space="preserve"> </w:t>
      </w:r>
      <w:proofErr w:type="spellStart"/>
      <w:r w:rsidRPr="00CC26C1">
        <w:rPr>
          <w:rStyle w:val="Textoennegrita"/>
          <w:b w:val="0"/>
          <w:bCs w:val="0"/>
        </w:rPr>
        <w:t>adivine</w:t>
      </w:r>
      <w:proofErr w:type="spellEnd"/>
      <w:r w:rsidRPr="00CC26C1">
        <w:rPr>
          <w:rStyle w:val="Textoennegrita"/>
          <w:b w:val="0"/>
          <w:bCs w:val="0"/>
        </w:rPr>
        <w:t>.</w:t>
      </w:r>
    </w:p>
    <w:p w14:paraId="4686CC24" w14:textId="77777777" w:rsidR="008F3A32" w:rsidRDefault="008F3A32" w:rsidP="00D6763D">
      <w:pPr>
        <w:numPr>
          <w:ilvl w:val="0"/>
          <w:numId w:val="22"/>
        </w:numPr>
        <w:spacing w:after="0" w:line="240" w:lineRule="auto"/>
        <w:jc w:val="both"/>
        <w:rPr>
          <w:rStyle w:val="Textoennegrita"/>
          <w:b w:val="0"/>
          <w:bCs w:val="0"/>
        </w:rPr>
      </w:pPr>
      <w:proofErr w:type="spellStart"/>
      <w:r w:rsidRPr="00CC26C1">
        <w:rPr>
          <w:rStyle w:val="Textoennegrita"/>
          <w:b w:val="0"/>
          <w:bCs w:val="0"/>
        </w:rPr>
        <w:t>Reserva</w:t>
      </w:r>
      <w:proofErr w:type="spellEnd"/>
      <w:r w:rsidRPr="00CC26C1">
        <w:rPr>
          <w:rStyle w:val="Textoennegrita"/>
          <w:b w:val="0"/>
          <w:bCs w:val="0"/>
        </w:rPr>
        <w:t xml:space="preserve"> un </w:t>
      </w:r>
      <w:proofErr w:type="spellStart"/>
      <w:r w:rsidRPr="00CC26C1">
        <w:rPr>
          <w:rStyle w:val="Textoennegrita"/>
          <w:b w:val="0"/>
          <w:bCs w:val="0"/>
        </w:rPr>
        <w:t>espacio</w:t>
      </w:r>
      <w:proofErr w:type="spellEnd"/>
      <w:r w:rsidRPr="00CC26C1">
        <w:rPr>
          <w:rStyle w:val="Textoennegrita"/>
          <w:b w:val="0"/>
          <w:bCs w:val="0"/>
        </w:rPr>
        <w:t xml:space="preserve"> para </w:t>
      </w:r>
      <w:proofErr w:type="spellStart"/>
      <w:r w:rsidRPr="00CC26C1">
        <w:rPr>
          <w:rStyle w:val="Textoennegrita"/>
          <w:b w:val="0"/>
          <w:bCs w:val="0"/>
        </w:rPr>
        <w:t>una</w:t>
      </w:r>
      <w:proofErr w:type="spellEnd"/>
      <w:r w:rsidRPr="00CC26C1">
        <w:rPr>
          <w:rStyle w:val="Textoennegrita"/>
          <w:b w:val="0"/>
          <w:bCs w:val="0"/>
        </w:rPr>
        <w:t xml:space="preserve"> </w:t>
      </w:r>
      <w:proofErr w:type="spellStart"/>
      <w:r w:rsidRPr="00CC26C1">
        <w:rPr>
          <w:rStyle w:val="Textoennegrita"/>
          <w:b w:val="0"/>
          <w:bCs w:val="0"/>
        </w:rPr>
        <w:t>actividad</w:t>
      </w:r>
      <w:proofErr w:type="spellEnd"/>
      <w:r w:rsidRPr="00CC26C1">
        <w:rPr>
          <w:rStyle w:val="Textoennegrita"/>
          <w:b w:val="0"/>
          <w:bCs w:val="0"/>
        </w:rPr>
        <w:t xml:space="preserve"> que </w:t>
      </w:r>
      <w:proofErr w:type="spellStart"/>
      <w:r w:rsidRPr="00CC26C1">
        <w:rPr>
          <w:rStyle w:val="Textoennegrita"/>
          <w:b w:val="0"/>
          <w:bCs w:val="0"/>
        </w:rPr>
        <w:t>hayas</w:t>
      </w:r>
      <w:proofErr w:type="spellEnd"/>
      <w:r w:rsidRPr="00CC26C1">
        <w:rPr>
          <w:rStyle w:val="Textoennegrita"/>
          <w:b w:val="0"/>
          <w:bCs w:val="0"/>
        </w:rPr>
        <w:t xml:space="preserve"> </w:t>
      </w:r>
      <w:proofErr w:type="spellStart"/>
      <w:r w:rsidRPr="00CC26C1">
        <w:rPr>
          <w:rStyle w:val="Textoennegrita"/>
          <w:b w:val="0"/>
          <w:bCs w:val="0"/>
        </w:rPr>
        <w:t>elegido</w:t>
      </w:r>
      <w:proofErr w:type="spellEnd"/>
      <w:r w:rsidRPr="00CC26C1">
        <w:rPr>
          <w:rStyle w:val="Textoennegrita"/>
          <w:b w:val="0"/>
          <w:bCs w:val="0"/>
        </w:rPr>
        <w:t xml:space="preserve"> </w:t>
      </w:r>
      <w:proofErr w:type="spellStart"/>
      <w:r w:rsidRPr="00CC26C1">
        <w:rPr>
          <w:rStyle w:val="Textoennegrita"/>
          <w:b w:val="0"/>
          <w:bCs w:val="0"/>
        </w:rPr>
        <w:t>por</w:t>
      </w:r>
      <w:proofErr w:type="spellEnd"/>
      <w:r w:rsidRPr="00CC26C1">
        <w:rPr>
          <w:rStyle w:val="Textoennegrita"/>
          <w:b w:val="0"/>
          <w:bCs w:val="0"/>
        </w:rPr>
        <w:t xml:space="preserve"> </w:t>
      </w:r>
      <w:proofErr w:type="spellStart"/>
      <w:r w:rsidRPr="00CC26C1">
        <w:rPr>
          <w:rStyle w:val="Textoennegrita"/>
          <w:b w:val="0"/>
          <w:bCs w:val="0"/>
        </w:rPr>
        <w:t>ti</w:t>
      </w:r>
      <w:proofErr w:type="spellEnd"/>
      <w:r w:rsidRPr="00CC26C1">
        <w:rPr>
          <w:rStyle w:val="Textoennegrita"/>
          <w:b w:val="0"/>
          <w:bCs w:val="0"/>
        </w:rPr>
        <w:t xml:space="preserve"> </w:t>
      </w:r>
      <w:proofErr w:type="spellStart"/>
      <w:r w:rsidRPr="00CC26C1">
        <w:rPr>
          <w:rStyle w:val="Textoennegrita"/>
          <w:b w:val="0"/>
          <w:bCs w:val="0"/>
        </w:rPr>
        <w:t>misma</w:t>
      </w:r>
      <w:proofErr w:type="spellEnd"/>
      <w:r w:rsidRPr="00CC26C1">
        <w:rPr>
          <w:rStyle w:val="Textoennegrita"/>
          <w:b w:val="0"/>
          <w:bCs w:val="0"/>
        </w:rPr>
        <w:t>.</w:t>
      </w:r>
    </w:p>
    <w:p w14:paraId="3C526E2D" w14:textId="77777777" w:rsidR="00CC26C1" w:rsidRPr="00CC26C1" w:rsidRDefault="00CC26C1" w:rsidP="00CC26C1">
      <w:pPr>
        <w:spacing w:after="0" w:line="240" w:lineRule="auto"/>
        <w:ind w:left="785"/>
        <w:jc w:val="both"/>
        <w:rPr>
          <w:rStyle w:val="Textoennegrita"/>
          <w:b w:val="0"/>
          <w:bCs w:val="0"/>
        </w:rPr>
      </w:pPr>
    </w:p>
    <w:p w14:paraId="415979CE" w14:textId="77777777" w:rsidR="008F3A32" w:rsidRPr="008F3A32" w:rsidRDefault="008F3A32" w:rsidP="008F3A32">
      <w:pPr>
        <w:spacing w:after="0" w:line="240" w:lineRule="auto"/>
        <w:jc w:val="both"/>
      </w:pPr>
    </w:p>
    <w:p w14:paraId="20A2BC4A" w14:textId="77777777" w:rsidR="008F3A32" w:rsidRPr="008F3A32" w:rsidRDefault="008F3A32" w:rsidP="00CC26C1">
      <w:pPr>
        <w:pStyle w:val="Ttulo2"/>
        <w:numPr>
          <w:ilvl w:val="0"/>
          <w:numId w:val="8"/>
        </w:numPr>
        <w:spacing w:before="0" w:after="0"/>
        <w:jc w:val="both"/>
        <w:rPr>
          <w:rFonts w:ascii="Aptos" w:hAnsi="Aptos"/>
          <w:sz w:val="22"/>
          <w:szCs w:val="22"/>
        </w:rPr>
      </w:pPr>
      <w:proofErr w:type="spellStart"/>
      <w:r w:rsidRPr="008F3A32">
        <w:rPr>
          <w:rFonts w:ascii="Aptos" w:hAnsi="Aptos"/>
          <w:sz w:val="22"/>
          <w:szCs w:val="22"/>
        </w:rPr>
        <w:t>Desde</w:t>
      </w:r>
      <w:proofErr w:type="spellEnd"/>
      <w:r w:rsidRPr="008F3A32">
        <w:rPr>
          <w:rFonts w:ascii="Aptos" w:hAnsi="Aptos"/>
          <w:sz w:val="22"/>
          <w:szCs w:val="22"/>
        </w:rPr>
        <w:t xml:space="preserve"> </w:t>
      </w:r>
      <w:proofErr w:type="spellStart"/>
      <w:r w:rsidRPr="008F3A32">
        <w:rPr>
          <w:rFonts w:ascii="Aptos" w:hAnsi="Aptos"/>
          <w:sz w:val="22"/>
          <w:szCs w:val="22"/>
        </w:rPr>
        <w:t>el</w:t>
      </w:r>
      <w:proofErr w:type="spellEnd"/>
      <w:r w:rsidRPr="008F3A32">
        <w:rPr>
          <w:rFonts w:ascii="Aptos" w:hAnsi="Aptos"/>
          <w:sz w:val="22"/>
          <w:szCs w:val="22"/>
        </w:rPr>
        <w:t xml:space="preserve"> </w:t>
      </w:r>
      <w:proofErr w:type="spellStart"/>
      <w:r w:rsidRPr="008F3A32">
        <w:rPr>
          <w:rFonts w:ascii="Aptos" w:hAnsi="Aptos"/>
          <w:sz w:val="22"/>
          <w:szCs w:val="22"/>
        </w:rPr>
        <w:t>exceso</w:t>
      </w:r>
      <w:proofErr w:type="spellEnd"/>
    </w:p>
    <w:p w14:paraId="1E1E1E4E" w14:textId="77777777" w:rsidR="008F3A32" w:rsidRDefault="008F3A32" w:rsidP="008F3A32">
      <w:pPr>
        <w:pStyle w:val="NormalWeb"/>
        <w:spacing w:beforeAutospacing="0" w:after="0" w:afterAutospacing="0"/>
        <w:ind w:firstLine="720"/>
        <w:jc w:val="both"/>
        <w:rPr>
          <w:szCs w:val="22"/>
        </w:rPr>
      </w:pPr>
      <w:r w:rsidRPr="008F3A32">
        <w:rPr>
          <w:szCs w:val="22"/>
        </w:rPr>
        <w:t>Desde el exceso, el aprendizaje consiste en reconocer cuándo tu aportación ya ha cumplido su función. A lo largo del capítulo hemos visto cómo la consideración, la dedicación y el compromiso pueden prolongarse hasta ocupar demasiado espacio. La pregunta de cierre es qué sucede cuando permites que tu intervención termine: qué queda en manos de otra persona, qué necesita una conversación y qué puede permanecer abierto por ahora. Distinguirlo te ayuda a encontrar un final para tu esfuerzo.</w:t>
      </w:r>
    </w:p>
    <w:p w14:paraId="047D4B64" w14:textId="77777777" w:rsidR="008F3A32" w:rsidRPr="008F3A32" w:rsidRDefault="008F3A32" w:rsidP="008F3A32">
      <w:pPr>
        <w:pStyle w:val="NormalWeb"/>
        <w:spacing w:beforeAutospacing="0" w:after="0" w:afterAutospacing="0"/>
        <w:jc w:val="both"/>
        <w:rPr>
          <w:szCs w:val="22"/>
        </w:rPr>
      </w:pPr>
    </w:p>
    <w:p w14:paraId="55C1DF84" w14:textId="77777777" w:rsidR="008F3A32" w:rsidRDefault="008F3A32" w:rsidP="008F3A32">
      <w:pPr>
        <w:pStyle w:val="NormalWeb"/>
        <w:spacing w:beforeAutospacing="0" w:after="0" w:afterAutospacing="0"/>
        <w:ind w:firstLine="720"/>
        <w:jc w:val="both"/>
        <w:rPr>
          <w:szCs w:val="22"/>
        </w:rPr>
      </w:pPr>
      <w:r w:rsidRPr="008F3A32">
        <w:rPr>
          <w:szCs w:val="22"/>
        </w:rPr>
        <w:t>Escoge uno de los ajustes siguientes y observa su efecto antes de añadir otro. Al principio puede aparecer incomodidad, especialmente si estás acostumbrada a intervenir enseguida. Date ocasión de comprobar qué ocurre realmente después del cambio: si la situación sigue adelante, si alguien asume su parte o si hace falta concretar algo. Esa experiencia te permitirá ajustar tu implicación con más información y menos anticipación.</w:t>
      </w:r>
    </w:p>
    <w:p w14:paraId="09A8C0E5" w14:textId="77777777" w:rsidR="008F3A32" w:rsidRPr="008F3A32" w:rsidRDefault="008F3A32" w:rsidP="008F3A32">
      <w:pPr>
        <w:pStyle w:val="NormalWeb"/>
        <w:spacing w:beforeAutospacing="0" w:after="0" w:afterAutospacing="0"/>
        <w:jc w:val="both"/>
        <w:rPr>
          <w:szCs w:val="22"/>
        </w:rPr>
      </w:pPr>
    </w:p>
    <w:p w14:paraId="29FCC0EC" w14:textId="77777777" w:rsidR="008F3A32" w:rsidRPr="008F3A32" w:rsidRDefault="008F3A32" w:rsidP="008F3A32">
      <w:pPr>
        <w:pStyle w:val="NormalWeb"/>
        <w:spacing w:beforeAutospacing="0" w:after="0" w:afterAutospacing="0"/>
        <w:jc w:val="both"/>
        <w:rPr>
          <w:szCs w:val="22"/>
        </w:rPr>
      </w:pPr>
      <w:r w:rsidRPr="008F3A32">
        <w:rPr>
          <w:rStyle w:val="Textoennegrita"/>
          <w:szCs w:val="22"/>
        </w:rPr>
        <w:t>Puntos concretos para recuperar medida:</w:t>
      </w:r>
    </w:p>
    <w:p w14:paraId="6081EC42" w14:textId="77777777" w:rsidR="008F3A32" w:rsidRPr="00CC26C1" w:rsidRDefault="008F3A32" w:rsidP="00D6763D">
      <w:pPr>
        <w:numPr>
          <w:ilvl w:val="0"/>
          <w:numId w:val="23"/>
        </w:numPr>
        <w:spacing w:after="0" w:line="240" w:lineRule="auto"/>
        <w:jc w:val="both"/>
        <w:rPr>
          <w:b/>
          <w:bCs/>
        </w:rPr>
      </w:pPr>
      <w:proofErr w:type="spellStart"/>
      <w:r w:rsidRPr="00CC26C1">
        <w:rPr>
          <w:rStyle w:val="Textoennegrita"/>
          <w:b w:val="0"/>
          <w:bCs w:val="0"/>
        </w:rPr>
        <w:t>Detén</w:t>
      </w:r>
      <w:proofErr w:type="spellEnd"/>
      <w:r w:rsidRPr="00CC26C1">
        <w:rPr>
          <w:rStyle w:val="Textoennegrita"/>
          <w:b w:val="0"/>
          <w:bCs w:val="0"/>
        </w:rPr>
        <w:t xml:space="preserve"> </w:t>
      </w:r>
      <w:proofErr w:type="spellStart"/>
      <w:r w:rsidRPr="00CC26C1">
        <w:rPr>
          <w:rStyle w:val="Textoennegrita"/>
          <w:b w:val="0"/>
          <w:bCs w:val="0"/>
        </w:rPr>
        <w:t>una</w:t>
      </w:r>
      <w:proofErr w:type="spellEnd"/>
      <w:r w:rsidRPr="00CC26C1">
        <w:rPr>
          <w:rStyle w:val="Textoennegrita"/>
          <w:b w:val="0"/>
          <w:bCs w:val="0"/>
        </w:rPr>
        <w:t xml:space="preserve"> </w:t>
      </w:r>
      <w:proofErr w:type="spellStart"/>
      <w:r w:rsidRPr="00CC26C1">
        <w:rPr>
          <w:rStyle w:val="Textoennegrita"/>
          <w:b w:val="0"/>
          <w:bCs w:val="0"/>
        </w:rPr>
        <w:t>ayuda</w:t>
      </w:r>
      <w:proofErr w:type="spellEnd"/>
      <w:r w:rsidRPr="00CC26C1">
        <w:rPr>
          <w:rStyle w:val="Textoennegrita"/>
          <w:b w:val="0"/>
          <w:bCs w:val="0"/>
        </w:rPr>
        <w:t xml:space="preserve"> que </w:t>
      </w:r>
      <w:proofErr w:type="spellStart"/>
      <w:r w:rsidRPr="00CC26C1">
        <w:rPr>
          <w:rStyle w:val="Textoennegrita"/>
          <w:b w:val="0"/>
          <w:bCs w:val="0"/>
        </w:rPr>
        <w:t>estás</w:t>
      </w:r>
      <w:proofErr w:type="spellEnd"/>
      <w:r w:rsidRPr="00CC26C1">
        <w:rPr>
          <w:rStyle w:val="Textoennegrita"/>
          <w:b w:val="0"/>
          <w:bCs w:val="0"/>
        </w:rPr>
        <w:t xml:space="preserve"> </w:t>
      </w:r>
      <w:proofErr w:type="spellStart"/>
      <w:r w:rsidRPr="00CC26C1">
        <w:rPr>
          <w:rStyle w:val="Textoennegrita"/>
          <w:b w:val="0"/>
          <w:bCs w:val="0"/>
        </w:rPr>
        <w:t>ampliando</w:t>
      </w:r>
      <w:proofErr w:type="spellEnd"/>
      <w:r w:rsidRPr="00CC26C1">
        <w:rPr>
          <w:rStyle w:val="Textoennegrita"/>
          <w:b w:val="0"/>
          <w:bCs w:val="0"/>
        </w:rPr>
        <w:t xml:space="preserve"> sin </w:t>
      </w:r>
      <w:proofErr w:type="spellStart"/>
      <w:r w:rsidRPr="00CC26C1">
        <w:rPr>
          <w:rStyle w:val="Textoennegrita"/>
          <w:b w:val="0"/>
          <w:bCs w:val="0"/>
        </w:rPr>
        <w:t>acuerdo</w:t>
      </w:r>
      <w:proofErr w:type="spellEnd"/>
      <w:r w:rsidRPr="00CC26C1">
        <w:rPr>
          <w:rStyle w:val="Textoennegrita"/>
          <w:b w:val="0"/>
          <w:bCs w:val="0"/>
        </w:rPr>
        <w:t xml:space="preserve"> y </w:t>
      </w:r>
      <w:proofErr w:type="spellStart"/>
      <w:r w:rsidRPr="00CC26C1">
        <w:rPr>
          <w:rStyle w:val="Textoennegrita"/>
          <w:b w:val="0"/>
          <w:bCs w:val="0"/>
        </w:rPr>
        <w:t>comprueba</w:t>
      </w:r>
      <w:proofErr w:type="spellEnd"/>
      <w:r w:rsidRPr="00CC26C1">
        <w:rPr>
          <w:rStyle w:val="Textoennegrita"/>
          <w:b w:val="0"/>
          <w:bCs w:val="0"/>
        </w:rPr>
        <w:t xml:space="preserve"> </w:t>
      </w:r>
      <w:proofErr w:type="spellStart"/>
      <w:r w:rsidRPr="00CC26C1">
        <w:rPr>
          <w:rStyle w:val="Textoennegrita"/>
          <w:b w:val="0"/>
          <w:bCs w:val="0"/>
        </w:rPr>
        <w:t>si</w:t>
      </w:r>
      <w:proofErr w:type="spellEnd"/>
      <w:r w:rsidRPr="00CC26C1">
        <w:rPr>
          <w:rStyle w:val="Textoennegrita"/>
          <w:b w:val="0"/>
          <w:bCs w:val="0"/>
        </w:rPr>
        <w:t xml:space="preserve"> es </w:t>
      </w:r>
      <w:proofErr w:type="spellStart"/>
      <w:r w:rsidRPr="00CC26C1">
        <w:rPr>
          <w:rStyle w:val="Textoennegrita"/>
          <w:b w:val="0"/>
          <w:bCs w:val="0"/>
        </w:rPr>
        <w:t>necesaria</w:t>
      </w:r>
      <w:proofErr w:type="spellEnd"/>
      <w:r w:rsidRPr="00CC26C1">
        <w:rPr>
          <w:rStyle w:val="Textoennegrita"/>
          <w:b w:val="0"/>
          <w:bCs w:val="0"/>
        </w:rPr>
        <w:t>.</w:t>
      </w:r>
    </w:p>
    <w:p w14:paraId="73518799" w14:textId="77777777" w:rsidR="008F3A32" w:rsidRPr="00CC26C1" w:rsidRDefault="008F3A32" w:rsidP="00D6763D">
      <w:pPr>
        <w:numPr>
          <w:ilvl w:val="0"/>
          <w:numId w:val="23"/>
        </w:numPr>
        <w:spacing w:after="0" w:line="240" w:lineRule="auto"/>
        <w:jc w:val="both"/>
        <w:rPr>
          <w:b/>
          <w:bCs/>
        </w:rPr>
      </w:pPr>
      <w:proofErr w:type="spellStart"/>
      <w:r w:rsidRPr="00CC26C1">
        <w:rPr>
          <w:rStyle w:val="Textoennegrita"/>
          <w:b w:val="0"/>
          <w:bCs w:val="0"/>
        </w:rPr>
        <w:t>Separa</w:t>
      </w:r>
      <w:proofErr w:type="spellEnd"/>
      <w:r w:rsidRPr="00CC26C1">
        <w:rPr>
          <w:rStyle w:val="Textoennegrita"/>
          <w:b w:val="0"/>
          <w:bCs w:val="0"/>
        </w:rPr>
        <w:t xml:space="preserve"> </w:t>
      </w:r>
      <w:proofErr w:type="spellStart"/>
      <w:r w:rsidRPr="00CC26C1">
        <w:rPr>
          <w:rStyle w:val="Textoennegrita"/>
          <w:b w:val="0"/>
          <w:bCs w:val="0"/>
        </w:rPr>
        <w:t>el</w:t>
      </w:r>
      <w:proofErr w:type="spellEnd"/>
      <w:r w:rsidRPr="00CC26C1">
        <w:rPr>
          <w:rStyle w:val="Textoennegrita"/>
          <w:b w:val="0"/>
          <w:bCs w:val="0"/>
        </w:rPr>
        <w:t xml:space="preserve"> </w:t>
      </w:r>
      <w:proofErr w:type="spellStart"/>
      <w:r w:rsidRPr="00CC26C1">
        <w:rPr>
          <w:rStyle w:val="Textoennegrita"/>
          <w:b w:val="0"/>
          <w:bCs w:val="0"/>
        </w:rPr>
        <w:t>hecho</w:t>
      </w:r>
      <w:proofErr w:type="spellEnd"/>
      <w:r w:rsidRPr="00CC26C1">
        <w:rPr>
          <w:rStyle w:val="Textoennegrita"/>
          <w:b w:val="0"/>
          <w:bCs w:val="0"/>
        </w:rPr>
        <w:t xml:space="preserve"> </w:t>
      </w:r>
      <w:proofErr w:type="spellStart"/>
      <w:r w:rsidRPr="00CC26C1">
        <w:rPr>
          <w:rStyle w:val="Textoennegrita"/>
          <w:b w:val="0"/>
          <w:bCs w:val="0"/>
        </w:rPr>
        <w:t>observado</w:t>
      </w:r>
      <w:proofErr w:type="spellEnd"/>
      <w:r w:rsidRPr="00CC26C1">
        <w:rPr>
          <w:rStyle w:val="Textoennegrita"/>
          <w:b w:val="0"/>
          <w:bCs w:val="0"/>
        </w:rPr>
        <w:t xml:space="preserve"> de la </w:t>
      </w:r>
      <w:proofErr w:type="spellStart"/>
      <w:r w:rsidRPr="00CC26C1">
        <w:rPr>
          <w:rStyle w:val="Textoennegrita"/>
          <w:b w:val="0"/>
          <w:bCs w:val="0"/>
        </w:rPr>
        <w:t>interpretación</w:t>
      </w:r>
      <w:proofErr w:type="spellEnd"/>
      <w:r w:rsidRPr="00CC26C1">
        <w:rPr>
          <w:rStyle w:val="Textoennegrita"/>
          <w:b w:val="0"/>
          <w:bCs w:val="0"/>
        </w:rPr>
        <w:t xml:space="preserve"> </w:t>
      </w:r>
      <w:proofErr w:type="spellStart"/>
      <w:r w:rsidRPr="00CC26C1">
        <w:rPr>
          <w:rStyle w:val="Textoennegrita"/>
          <w:b w:val="0"/>
          <w:bCs w:val="0"/>
        </w:rPr>
        <w:t>afectiva</w:t>
      </w:r>
      <w:proofErr w:type="spellEnd"/>
      <w:r w:rsidRPr="00CC26C1">
        <w:rPr>
          <w:rStyle w:val="Textoennegrita"/>
          <w:b w:val="0"/>
          <w:bCs w:val="0"/>
        </w:rPr>
        <w:t xml:space="preserve"> que le has dado.</w:t>
      </w:r>
    </w:p>
    <w:p w14:paraId="19CC00CE" w14:textId="77777777" w:rsidR="008F3A32" w:rsidRPr="00CC26C1" w:rsidRDefault="008F3A32" w:rsidP="00D6763D">
      <w:pPr>
        <w:numPr>
          <w:ilvl w:val="0"/>
          <w:numId w:val="23"/>
        </w:numPr>
        <w:spacing w:after="0" w:line="240" w:lineRule="auto"/>
        <w:jc w:val="both"/>
        <w:rPr>
          <w:rStyle w:val="Textoennegrita"/>
          <w:b w:val="0"/>
          <w:bCs w:val="0"/>
        </w:rPr>
      </w:pPr>
      <w:proofErr w:type="spellStart"/>
      <w:r w:rsidRPr="00CC26C1">
        <w:rPr>
          <w:rStyle w:val="Textoennegrita"/>
          <w:b w:val="0"/>
          <w:bCs w:val="0"/>
        </w:rPr>
        <w:t>Revisa</w:t>
      </w:r>
      <w:proofErr w:type="spellEnd"/>
      <w:r w:rsidRPr="00CC26C1">
        <w:rPr>
          <w:rStyle w:val="Textoennegrita"/>
          <w:b w:val="0"/>
          <w:bCs w:val="0"/>
        </w:rPr>
        <w:t xml:space="preserve"> </w:t>
      </w:r>
      <w:proofErr w:type="spellStart"/>
      <w:r w:rsidRPr="00CC26C1">
        <w:rPr>
          <w:rStyle w:val="Textoennegrita"/>
          <w:b w:val="0"/>
          <w:bCs w:val="0"/>
        </w:rPr>
        <w:t>una</w:t>
      </w:r>
      <w:proofErr w:type="spellEnd"/>
      <w:r w:rsidRPr="00CC26C1">
        <w:rPr>
          <w:rStyle w:val="Textoennegrita"/>
          <w:b w:val="0"/>
          <w:bCs w:val="0"/>
        </w:rPr>
        <w:t xml:space="preserve"> </w:t>
      </w:r>
      <w:proofErr w:type="spellStart"/>
      <w:r w:rsidRPr="00CC26C1">
        <w:rPr>
          <w:rStyle w:val="Textoennegrita"/>
          <w:b w:val="0"/>
          <w:bCs w:val="0"/>
        </w:rPr>
        <w:t>concesión</w:t>
      </w:r>
      <w:proofErr w:type="spellEnd"/>
      <w:r w:rsidRPr="00CC26C1">
        <w:rPr>
          <w:rStyle w:val="Textoennegrita"/>
          <w:b w:val="0"/>
          <w:bCs w:val="0"/>
        </w:rPr>
        <w:t xml:space="preserve"> </w:t>
      </w:r>
      <w:proofErr w:type="spellStart"/>
      <w:r w:rsidRPr="00CC26C1">
        <w:rPr>
          <w:rStyle w:val="Textoennegrita"/>
          <w:b w:val="0"/>
          <w:bCs w:val="0"/>
        </w:rPr>
        <w:t>repetida</w:t>
      </w:r>
      <w:proofErr w:type="spellEnd"/>
      <w:r w:rsidRPr="00CC26C1">
        <w:rPr>
          <w:rStyle w:val="Textoennegrita"/>
          <w:b w:val="0"/>
          <w:bCs w:val="0"/>
        </w:rPr>
        <w:t xml:space="preserve"> y </w:t>
      </w:r>
      <w:proofErr w:type="spellStart"/>
      <w:r w:rsidRPr="00CC26C1">
        <w:rPr>
          <w:rStyle w:val="Textoennegrita"/>
          <w:b w:val="0"/>
          <w:bCs w:val="0"/>
        </w:rPr>
        <w:t>plantea</w:t>
      </w:r>
      <w:proofErr w:type="spellEnd"/>
      <w:r w:rsidRPr="00CC26C1">
        <w:rPr>
          <w:rStyle w:val="Textoennegrita"/>
          <w:b w:val="0"/>
          <w:bCs w:val="0"/>
        </w:rPr>
        <w:t xml:space="preserve"> un </w:t>
      </w:r>
      <w:proofErr w:type="spellStart"/>
      <w:r w:rsidRPr="00CC26C1">
        <w:rPr>
          <w:rStyle w:val="Textoennegrita"/>
          <w:b w:val="0"/>
          <w:bCs w:val="0"/>
        </w:rPr>
        <w:t>reparto</w:t>
      </w:r>
      <w:proofErr w:type="spellEnd"/>
      <w:r w:rsidRPr="00CC26C1">
        <w:rPr>
          <w:rStyle w:val="Textoennegrita"/>
          <w:b w:val="0"/>
          <w:bCs w:val="0"/>
        </w:rPr>
        <w:t xml:space="preserve"> que </w:t>
      </w:r>
      <w:proofErr w:type="spellStart"/>
      <w:r w:rsidRPr="00CC26C1">
        <w:rPr>
          <w:rStyle w:val="Textoennegrita"/>
          <w:b w:val="0"/>
          <w:bCs w:val="0"/>
        </w:rPr>
        <w:t>puedas</w:t>
      </w:r>
      <w:proofErr w:type="spellEnd"/>
      <w:r w:rsidRPr="00CC26C1">
        <w:rPr>
          <w:rStyle w:val="Textoennegrita"/>
          <w:b w:val="0"/>
          <w:bCs w:val="0"/>
        </w:rPr>
        <w:t xml:space="preserve"> </w:t>
      </w:r>
      <w:proofErr w:type="spellStart"/>
      <w:r w:rsidRPr="00CC26C1">
        <w:rPr>
          <w:rStyle w:val="Textoennegrita"/>
          <w:b w:val="0"/>
          <w:bCs w:val="0"/>
        </w:rPr>
        <w:t>sostener</w:t>
      </w:r>
      <w:proofErr w:type="spellEnd"/>
      <w:r w:rsidRPr="00CC26C1">
        <w:rPr>
          <w:rStyle w:val="Textoennegrita"/>
          <w:b w:val="0"/>
          <w:bCs w:val="0"/>
        </w:rPr>
        <w:t>.</w:t>
      </w:r>
    </w:p>
    <w:p w14:paraId="42479B01" w14:textId="77777777" w:rsidR="008F3A32" w:rsidRDefault="008F3A32" w:rsidP="008F3A32">
      <w:pPr>
        <w:spacing w:after="0" w:line="240" w:lineRule="auto"/>
        <w:jc w:val="both"/>
        <w:rPr>
          <w:rStyle w:val="Textoennegrita"/>
        </w:rPr>
      </w:pPr>
    </w:p>
    <w:p w14:paraId="501249BB" w14:textId="77777777" w:rsidR="008F3A32" w:rsidRDefault="008F3A32" w:rsidP="008F3A32">
      <w:pPr>
        <w:spacing w:after="0" w:line="240" w:lineRule="auto"/>
        <w:jc w:val="both"/>
        <w:rPr>
          <w:rStyle w:val="Textoennegrita"/>
        </w:rPr>
      </w:pPr>
    </w:p>
    <w:p w14:paraId="68A37900" w14:textId="77777777" w:rsidR="008F3A32" w:rsidRPr="008F3A32" w:rsidRDefault="008F3A32" w:rsidP="008F3A32">
      <w:pPr>
        <w:spacing w:after="0" w:line="240" w:lineRule="auto"/>
        <w:jc w:val="both"/>
      </w:pPr>
    </w:p>
    <w:p w14:paraId="6265EEAF" w14:textId="77777777" w:rsidR="008F3A32" w:rsidRPr="008F3A32" w:rsidRDefault="008F3A32" w:rsidP="00CC26C1">
      <w:pPr>
        <w:pStyle w:val="Ttulo2"/>
        <w:numPr>
          <w:ilvl w:val="0"/>
          <w:numId w:val="8"/>
        </w:numPr>
        <w:spacing w:before="0" w:after="0"/>
        <w:jc w:val="both"/>
        <w:rPr>
          <w:rFonts w:ascii="Aptos" w:hAnsi="Aptos"/>
          <w:sz w:val="22"/>
          <w:szCs w:val="22"/>
        </w:rPr>
      </w:pPr>
      <w:r w:rsidRPr="008F3A32">
        <w:rPr>
          <w:rFonts w:ascii="Aptos" w:hAnsi="Aptos"/>
          <w:sz w:val="22"/>
          <w:szCs w:val="22"/>
        </w:rPr>
        <w:t xml:space="preserve">El punto de </w:t>
      </w:r>
      <w:proofErr w:type="spellStart"/>
      <w:r w:rsidRPr="008F3A32">
        <w:rPr>
          <w:rFonts w:ascii="Aptos" w:hAnsi="Aptos"/>
          <w:sz w:val="22"/>
          <w:szCs w:val="22"/>
        </w:rPr>
        <w:t>equilibrio</w:t>
      </w:r>
      <w:proofErr w:type="spellEnd"/>
    </w:p>
    <w:p w14:paraId="7B8288CF" w14:textId="77777777" w:rsidR="008F3A32" w:rsidRDefault="008F3A32" w:rsidP="008F3A32">
      <w:pPr>
        <w:pStyle w:val="NormalWeb"/>
        <w:spacing w:beforeAutospacing="0" w:after="0" w:afterAutospacing="0"/>
        <w:ind w:firstLine="720"/>
        <w:jc w:val="both"/>
        <w:rPr>
          <w:szCs w:val="22"/>
        </w:rPr>
      </w:pPr>
      <w:r w:rsidRPr="008F3A32">
        <w:rPr>
          <w:szCs w:val="22"/>
        </w:rPr>
        <w:t xml:space="preserve">Al reunir tu Sol en Libra, la casa VI y Venus en Escorpio, aparece una conclusión: tu identidad puede desarrollarse al convertir lo que valoras en una forma de participar que reconozcas como propia. El intercambio te permite precisar tu criterio; la experiencia cotidiana muestra las consecuencias de tus elecciones; la profundidad de tu implicación ayuda a descubrir qué merece </w:t>
      </w:r>
      <w:r w:rsidRPr="008F3A32">
        <w:rPr>
          <w:szCs w:val="22"/>
        </w:rPr>
        <w:lastRenderedPageBreak/>
        <w:t>continuidad. Las tres piezas se completan cuando puedes comprender cómo se relacionan tus decisiones con lo que haces y con lo que de verdad te importa.</w:t>
      </w:r>
    </w:p>
    <w:p w14:paraId="59C77A37" w14:textId="77777777" w:rsidR="008F3A32" w:rsidRPr="008F3A32" w:rsidRDefault="008F3A32" w:rsidP="008F3A32">
      <w:pPr>
        <w:pStyle w:val="NormalWeb"/>
        <w:spacing w:beforeAutospacing="0" w:after="0" w:afterAutospacing="0"/>
        <w:jc w:val="both"/>
        <w:rPr>
          <w:szCs w:val="22"/>
        </w:rPr>
      </w:pPr>
    </w:p>
    <w:p w14:paraId="54A86420" w14:textId="77777777" w:rsidR="008F3A32" w:rsidRDefault="008F3A32" w:rsidP="008F3A32">
      <w:pPr>
        <w:pStyle w:val="NormalWeb"/>
        <w:spacing w:beforeAutospacing="0" w:after="0" w:afterAutospacing="0"/>
        <w:ind w:firstLine="720"/>
        <w:jc w:val="both"/>
        <w:rPr>
          <w:szCs w:val="22"/>
        </w:rPr>
      </w:pPr>
      <w:r w:rsidRPr="008F3A32">
        <w:rPr>
          <w:szCs w:val="22"/>
        </w:rPr>
        <w:t>El equilibrio se reconoce en la posibilidad de recorrer ese proceso sin quedar atrapada en uno de sus momentos. Puedes escuchar y llegar a una decisión, implicarte y dar por terminada tu aportación, sostener algo importante y revisar sus condiciones. Lo aprendido deja entonces de ser una lista de cosas que debes vigilar y se convierte en una capacidad para orientarte. Cada experiencia te ofrece información para elegir con más conocimiento la siguiente.</w:t>
      </w:r>
    </w:p>
    <w:p w14:paraId="5B15F8CA" w14:textId="77777777" w:rsidR="008F3A32" w:rsidRPr="008F3A32" w:rsidRDefault="008F3A32" w:rsidP="008F3A32">
      <w:pPr>
        <w:pStyle w:val="NormalWeb"/>
        <w:spacing w:beforeAutospacing="0" w:after="0" w:afterAutospacing="0"/>
        <w:jc w:val="both"/>
        <w:rPr>
          <w:szCs w:val="22"/>
        </w:rPr>
      </w:pPr>
    </w:p>
    <w:p w14:paraId="74F63D10" w14:textId="77777777" w:rsidR="008F3A32" w:rsidRPr="008F3A32" w:rsidRDefault="008F3A32" w:rsidP="008F3A32">
      <w:pPr>
        <w:pStyle w:val="NormalWeb"/>
        <w:spacing w:beforeAutospacing="0" w:after="0" w:afterAutospacing="0"/>
        <w:jc w:val="both"/>
        <w:rPr>
          <w:szCs w:val="22"/>
        </w:rPr>
      </w:pPr>
      <w:r w:rsidRPr="008F3A32">
        <w:rPr>
          <w:rStyle w:val="Textoennegrita"/>
          <w:szCs w:val="22"/>
        </w:rPr>
        <w:t>Referencias para reconocer ese equilibrio:</w:t>
      </w:r>
    </w:p>
    <w:p w14:paraId="25918D4B" w14:textId="77777777" w:rsidR="008F3A32" w:rsidRPr="008F3A32" w:rsidRDefault="008F3A32" w:rsidP="00D6763D">
      <w:pPr>
        <w:numPr>
          <w:ilvl w:val="0"/>
          <w:numId w:val="24"/>
        </w:numPr>
        <w:spacing w:after="0" w:line="240" w:lineRule="auto"/>
        <w:jc w:val="both"/>
      </w:pPr>
      <w:r w:rsidRPr="008F3A32">
        <w:t xml:space="preserve">Tu </w:t>
      </w:r>
      <w:proofErr w:type="spellStart"/>
      <w:r w:rsidRPr="008F3A32">
        <w:t>posición</w:t>
      </w:r>
      <w:proofErr w:type="spellEnd"/>
      <w:r w:rsidRPr="008F3A32">
        <w:t xml:space="preserve"> </w:t>
      </w:r>
      <w:proofErr w:type="spellStart"/>
      <w:r w:rsidRPr="008F3A32">
        <w:t>tiene</w:t>
      </w:r>
      <w:proofErr w:type="spellEnd"/>
      <w:r w:rsidRPr="008F3A32">
        <w:t xml:space="preserve"> </w:t>
      </w:r>
      <w:proofErr w:type="spellStart"/>
      <w:r w:rsidRPr="008F3A32">
        <w:t>voz</w:t>
      </w:r>
      <w:proofErr w:type="spellEnd"/>
      <w:r w:rsidRPr="008F3A32">
        <w:t xml:space="preserve"> </w:t>
      </w:r>
      <w:proofErr w:type="spellStart"/>
      <w:r w:rsidRPr="008F3A32">
        <w:t>dentro</w:t>
      </w:r>
      <w:proofErr w:type="spellEnd"/>
      <w:r w:rsidRPr="008F3A32">
        <w:t xml:space="preserve"> de la </w:t>
      </w:r>
      <w:proofErr w:type="spellStart"/>
      <w:r w:rsidRPr="008F3A32">
        <w:t>colaboración</w:t>
      </w:r>
      <w:proofErr w:type="spellEnd"/>
      <w:r w:rsidRPr="008F3A32">
        <w:t>.</w:t>
      </w:r>
    </w:p>
    <w:p w14:paraId="5BE64119" w14:textId="77777777" w:rsidR="008F3A32" w:rsidRPr="008F3A32" w:rsidRDefault="008F3A32" w:rsidP="00D6763D">
      <w:pPr>
        <w:numPr>
          <w:ilvl w:val="0"/>
          <w:numId w:val="24"/>
        </w:numPr>
        <w:spacing w:after="0" w:line="240" w:lineRule="auto"/>
        <w:jc w:val="both"/>
      </w:pPr>
      <w:r w:rsidRPr="008F3A32">
        <w:t xml:space="preserve">La </w:t>
      </w:r>
      <w:proofErr w:type="spellStart"/>
      <w:r w:rsidRPr="008F3A32">
        <w:t>reciprocidad</w:t>
      </w:r>
      <w:proofErr w:type="spellEnd"/>
      <w:r w:rsidRPr="008F3A32">
        <w:t xml:space="preserve"> </w:t>
      </w:r>
      <w:proofErr w:type="spellStart"/>
      <w:r w:rsidRPr="008F3A32">
        <w:t>puede</w:t>
      </w:r>
      <w:proofErr w:type="spellEnd"/>
      <w:r w:rsidRPr="008F3A32">
        <w:t xml:space="preserve"> </w:t>
      </w:r>
      <w:proofErr w:type="spellStart"/>
      <w:r w:rsidRPr="008F3A32">
        <w:t>hablarse</w:t>
      </w:r>
      <w:proofErr w:type="spellEnd"/>
      <w:r w:rsidRPr="008F3A32">
        <w:t xml:space="preserve"> y </w:t>
      </w:r>
      <w:proofErr w:type="spellStart"/>
      <w:r w:rsidRPr="008F3A32">
        <w:t>comprobarse</w:t>
      </w:r>
      <w:proofErr w:type="spellEnd"/>
      <w:r w:rsidRPr="008F3A32">
        <w:t xml:space="preserve"> </w:t>
      </w:r>
      <w:proofErr w:type="spellStart"/>
      <w:r w:rsidRPr="008F3A32">
        <w:t>en</w:t>
      </w:r>
      <w:proofErr w:type="spellEnd"/>
      <w:r w:rsidRPr="008F3A32">
        <w:t xml:space="preserve"> la </w:t>
      </w:r>
      <w:proofErr w:type="spellStart"/>
      <w:r w:rsidRPr="008F3A32">
        <w:t>experiencia</w:t>
      </w:r>
      <w:proofErr w:type="spellEnd"/>
      <w:r w:rsidRPr="008F3A32">
        <w:t>.</w:t>
      </w:r>
    </w:p>
    <w:p w14:paraId="2B5C4788" w14:textId="77777777" w:rsidR="008F3A32" w:rsidRPr="008F3A32" w:rsidRDefault="008F3A32" w:rsidP="00D6763D">
      <w:pPr>
        <w:numPr>
          <w:ilvl w:val="0"/>
          <w:numId w:val="24"/>
        </w:numPr>
        <w:spacing w:after="0" w:line="240" w:lineRule="auto"/>
        <w:jc w:val="both"/>
      </w:pPr>
      <w:r w:rsidRPr="008F3A32">
        <w:t xml:space="preserve">Tu </w:t>
      </w:r>
      <w:proofErr w:type="spellStart"/>
      <w:r w:rsidRPr="008F3A32">
        <w:t>ayuda</w:t>
      </w:r>
      <w:proofErr w:type="spellEnd"/>
      <w:r w:rsidRPr="008F3A32">
        <w:t xml:space="preserve"> </w:t>
      </w:r>
      <w:proofErr w:type="spellStart"/>
      <w:r w:rsidRPr="008F3A32">
        <w:t>tiene</w:t>
      </w:r>
      <w:proofErr w:type="spellEnd"/>
      <w:r w:rsidRPr="008F3A32">
        <w:t xml:space="preserve"> </w:t>
      </w:r>
      <w:proofErr w:type="spellStart"/>
      <w:r w:rsidRPr="008F3A32">
        <w:t>una</w:t>
      </w:r>
      <w:proofErr w:type="spellEnd"/>
      <w:r w:rsidRPr="008F3A32">
        <w:t xml:space="preserve"> </w:t>
      </w:r>
      <w:proofErr w:type="spellStart"/>
      <w:r w:rsidRPr="008F3A32">
        <w:t>medida</w:t>
      </w:r>
      <w:proofErr w:type="spellEnd"/>
      <w:r w:rsidRPr="008F3A32">
        <w:t xml:space="preserve"> que </w:t>
      </w:r>
      <w:proofErr w:type="spellStart"/>
      <w:r w:rsidRPr="008F3A32">
        <w:t>reconoces</w:t>
      </w:r>
      <w:proofErr w:type="spellEnd"/>
      <w:r w:rsidRPr="008F3A32">
        <w:t xml:space="preserve"> y </w:t>
      </w:r>
      <w:proofErr w:type="spellStart"/>
      <w:r w:rsidRPr="008F3A32">
        <w:t>eliges</w:t>
      </w:r>
      <w:proofErr w:type="spellEnd"/>
      <w:r w:rsidRPr="008F3A32">
        <w:t>.</w:t>
      </w:r>
    </w:p>
    <w:p w14:paraId="0E30F205" w14:textId="77777777" w:rsidR="008F3A32" w:rsidRDefault="008F3A32" w:rsidP="00D6763D">
      <w:pPr>
        <w:numPr>
          <w:ilvl w:val="0"/>
          <w:numId w:val="24"/>
        </w:numPr>
        <w:spacing w:after="0" w:line="240" w:lineRule="auto"/>
        <w:jc w:val="both"/>
      </w:pPr>
      <w:r w:rsidRPr="008F3A32">
        <w:t xml:space="preserve">La </w:t>
      </w:r>
      <w:proofErr w:type="spellStart"/>
      <w:r w:rsidRPr="008F3A32">
        <w:t>confianza</w:t>
      </w:r>
      <w:proofErr w:type="spellEnd"/>
      <w:r w:rsidRPr="008F3A32">
        <w:t xml:space="preserve"> </w:t>
      </w:r>
      <w:proofErr w:type="spellStart"/>
      <w:r w:rsidRPr="008F3A32">
        <w:t>deja</w:t>
      </w:r>
      <w:proofErr w:type="spellEnd"/>
      <w:r w:rsidRPr="008F3A32">
        <w:t xml:space="preserve"> </w:t>
      </w:r>
      <w:proofErr w:type="spellStart"/>
      <w:r w:rsidRPr="008F3A32">
        <w:t>espacio</w:t>
      </w:r>
      <w:proofErr w:type="spellEnd"/>
      <w:r w:rsidRPr="008F3A32">
        <w:t xml:space="preserve"> para que </w:t>
      </w:r>
      <w:proofErr w:type="spellStart"/>
      <w:r w:rsidRPr="008F3A32">
        <w:t>cada</w:t>
      </w:r>
      <w:proofErr w:type="spellEnd"/>
      <w:r w:rsidRPr="008F3A32">
        <w:t xml:space="preserve"> persona se </w:t>
      </w:r>
      <w:proofErr w:type="spellStart"/>
      <w:r w:rsidRPr="008F3A32">
        <w:t>responsabilice</w:t>
      </w:r>
      <w:proofErr w:type="spellEnd"/>
      <w:r w:rsidRPr="008F3A32">
        <w:t xml:space="preserve"> de </w:t>
      </w:r>
      <w:proofErr w:type="spellStart"/>
      <w:r w:rsidRPr="008F3A32">
        <w:t>su</w:t>
      </w:r>
      <w:proofErr w:type="spellEnd"/>
      <w:r w:rsidRPr="008F3A32">
        <w:t xml:space="preserve"> </w:t>
      </w:r>
      <w:proofErr w:type="spellStart"/>
      <w:r w:rsidRPr="008F3A32">
        <w:t>parte</w:t>
      </w:r>
      <w:proofErr w:type="spellEnd"/>
      <w:r w:rsidRPr="008F3A32">
        <w:t>.</w:t>
      </w:r>
    </w:p>
    <w:p w14:paraId="06C1537B" w14:textId="77777777" w:rsidR="008F3A32" w:rsidRDefault="008F3A32" w:rsidP="008F3A32">
      <w:pPr>
        <w:spacing w:after="0" w:line="240" w:lineRule="auto"/>
        <w:ind w:left="720"/>
        <w:jc w:val="both"/>
      </w:pPr>
    </w:p>
    <w:p w14:paraId="41AC48DC" w14:textId="77777777" w:rsidR="008F3A32" w:rsidRDefault="008F3A32" w:rsidP="008F3A32">
      <w:pPr>
        <w:spacing w:after="0" w:line="240" w:lineRule="auto"/>
        <w:ind w:left="720"/>
        <w:jc w:val="both"/>
      </w:pPr>
    </w:p>
    <w:p w14:paraId="0973FC16" w14:textId="77777777" w:rsidR="00CC26C1" w:rsidRPr="008F3A32" w:rsidRDefault="00CC26C1" w:rsidP="008F3A32">
      <w:pPr>
        <w:spacing w:after="0" w:line="240" w:lineRule="auto"/>
        <w:ind w:left="720"/>
        <w:jc w:val="both"/>
      </w:pPr>
    </w:p>
    <w:p w14:paraId="419A9B81" w14:textId="77777777" w:rsidR="008F3A32" w:rsidRPr="008F3A32" w:rsidRDefault="008F3A32" w:rsidP="00CC26C1">
      <w:pPr>
        <w:pStyle w:val="Ttulo2"/>
        <w:numPr>
          <w:ilvl w:val="0"/>
          <w:numId w:val="8"/>
        </w:numPr>
        <w:spacing w:before="0" w:after="0"/>
        <w:jc w:val="both"/>
        <w:rPr>
          <w:rFonts w:ascii="Aptos" w:hAnsi="Aptos"/>
          <w:sz w:val="22"/>
          <w:szCs w:val="22"/>
        </w:rPr>
      </w:pPr>
      <w:proofErr w:type="spellStart"/>
      <w:r w:rsidRPr="008F3A32">
        <w:rPr>
          <w:rFonts w:ascii="Aptos" w:hAnsi="Aptos"/>
          <w:sz w:val="22"/>
          <w:szCs w:val="22"/>
        </w:rPr>
        <w:t>Preguntas</w:t>
      </w:r>
      <w:proofErr w:type="spellEnd"/>
      <w:r w:rsidRPr="008F3A32">
        <w:rPr>
          <w:rFonts w:ascii="Aptos" w:hAnsi="Aptos"/>
          <w:sz w:val="22"/>
          <w:szCs w:val="22"/>
        </w:rPr>
        <w:t xml:space="preserve"> de </w:t>
      </w:r>
      <w:proofErr w:type="spellStart"/>
      <w:r w:rsidRPr="008F3A32">
        <w:rPr>
          <w:rFonts w:ascii="Aptos" w:hAnsi="Aptos"/>
          <w:sz w:val="22"/>
          <w:szCs w:val="22"/>
        </w:rPr>
        <w:t>autoobservación</w:t>
      </w:r>
      <w:proofErr w:type="spellEnd"/>
    </w:p>
    <w:p w14:paraId="634C7097" w14:textId="77777777" w:rsidR="008F3A32" w:rsidRDefault="008F3A32" w:rsidP="008F3A32">
      <w:pPr>
        <w:pStyle w:val="NormalWeb"/>
        <w:spacing w:beforeAutospacing="0" w:after="0" w:afterAutospacing="0"/>
        <w:ind w:firstLine="720"/>
        <w:jc w:val="both"/>
        <w:rPr>
          <w:szCs w:val="22"/>
        </w:rPr>
      </w:pPr>
      <w:r w:rsidRPr="008F3A32">
        <w:rPr>
          <w:szCs w:val="22"/>
        </w:rPr>
        <w:t>Estas preguntas reúnen el capítulo en un recorrido breve. Empiezan por tu intención, pasan por lo que has comunicado y te ayudan a revisar qué está guiando tu esfuerzo. Terminan en una decisión práctica. Puedes utilizarlas cuando una situación te deje confusa para localizar el punto que necesita atención, sin volver a analizar toda tu manera de ser.</w:t>
      </w:r>
    </w:p>
    <w:p w14:paraId="06882AB3" w14:textId="77777777" w:rsidR="008F3A32" w:rsidRPr="008F3A32" w:rsidRDefault="008F3A32" w:rsidP="008F3A32">
      <w:pPr>
        <w:pStyle w:val="NormalWeb"/>
        <w:spacing w:beforeAutospacing="0" w:after="0" w:afterAutospacing="0"/>
        <w:jc w:val="both"/>
        <w:rPr>
          <w:szCs w:val="22"/>
        </w:rPr>
      </w:pPr>
    </w:p>
    <w:p w14:paraId="30DAC056" w14:textId="77777777" w:rsidR="008F3A32" w:rsidRDefault="008F3A32" w:rsidP="008F3A32">
      <w:pPr>
        <w:pStyle w:val="NormalWeb"/>
        <w:spacing w:beforeAutospacing="0" w:after="0" w:afterAutospacing="0"/>
        <w:ind w:firstLine="360"/>
        <w:jc w:val="both"/>
        <w:rPr>
          <w:szCs w:val="22"/>
        </w:rPr>
      </w:pPr>
      <w:r w:rsidRPr="008F3A32">
        <w:rPr>
          <w:szCs w:val="22"/>
        </w:rPr>
        <w:t>Escoge una escena concreta y responde con lo que sabes de ella. Si descubres que falta información, esa ausencia ya te indica qué conviene preguntar; si reconoces una preferencia sin expresar, señala qué necesitas comunicar. La observación habrá cumplido su propósito cuando te permita decidir un siguiente paso posible, aunque queden asuntos por comprender.</w:t>
      </w:r>
    </w:p>
    <w:p w14:paraId="53117CA1" w14:textId="77777777" w:rsidR="008F3A32" w:rsidRPr="00CC26C1" w:rsidRDefault="008F3A32" w:rsidP="008F3A32">
      <w:pPr>
        <w:pStyle w:val="NormalWeb"/>
        <w:spacing w:beforeAutospacing="0" w:after="0" w:afterAutospacing="0"/>
        <w:jc w:val="both"/>
        <w:rPr>
          <w:szCs w:val="22"/>
        </w:rPr>
      </w:pPr>
    </w:p>
    <w:p w14:paraId="60E72113" w14:textId="77777777" w:rsidR="008F3A32" w:rsidRPr="00CC26C1" w:rsidRDefault="008F3A32" w:rsidP="00D6763D">
      <w:pPr>
        <w:numPr>
          <w:ilvl w:val="0"/>
          <w:numId w:val="25"/>
        </w:numPr>
        <w:spacing w:after="0" w:line="240" w:lineRule="auto"/>
        <w:jc w:val="both"/>
      </w:pPr>
      <w:r w:rsidRPr="00CC26C1">
        <w:rPr>
          <w:rStyle w:val="Textoennegrita"/>
          <w:b w:val="0"/>
          <w:bCs w:val="0"/>
        </w:rPr>
        <w:t>¿</w:t>
      </w:r>
      <w:proofErr w:type="spellStart"/>
      <w:r w:rsidRPr="00CC26C1">
        <w:rPr>
          <w:rStyle w:val="Textoennegrita"/>
          <w:b w:val="0"/>
          <w:bCs w:val="0"/>
        </w:rPr>
        <w:t>Qué</w:t>
      </w:r>
      <w:proofErr w:type="spellEnd"/>
      <w:r w:rsidRPr="00CC26C1">
        <w:rPr>
          <w:rStyle w:val="Textoennegrita"/>
          <w:b w:val="0"/>
          <w:bCs w:val="0"/>
        </w:rPr>
        <w:t xml:space="preserve"> </w:t>
      </w:r>
      <w:proofErr w:type="spellStart"/>
      <w:r w:rsidRPr="00CC26C1">
        <w:rPr>
          <w:rStyle w:val="Textoennegrita"/>
          <w:b w:val="0"/>
          <w:bCs w:val="0"/>
        </w:rPr>
        <w:t>quiero</w:t>
      </w:r>
      <w:proofErr w:type="spellEnd"/>
      <w:r w:rsidRPr="00CC26C1">
        <w:rPr>
          <w:rStyle w:val="Textoennegrita"/>
          <w:b w:val="0"/>
          <w:bCs w:val="0"/>
        </w:rPr>
        <w:t xml:space="preserve"> </w:t>
      </w:r>
      <w:proofErr w:type="spellStart"/>
      <w:r w:rsidRPr="00CC26C1">
        <w:rPr>
          <w:rStyle w:val="Textoennegrita"/>
          <w:b w:val="0"/>
          <w:bCs w:val="0"/>
        </w:rPr>
        <w:t>aportar</w:t>
      </w:r>
      <w:proofErr w:type="spellEnd"/>
      <w:r w:rsidRPr="00CC26C1">
        <w:rPr>
          <w:rStyle w:val="Textoennegrita"/>
          <w:b w:val="0"/>
          <w:bCs w:val="0"/>
        </w:rPr>
        <w:t xml:space="preserve"> </w:t>
      </w:r>
      <w:proofErr w:type="spellStart"/>
      <w:r w:rsidRPr="00CC26C1">
        <w:rPr>
          <w:rStyle w:val="Textoennegrita"/>
          <w:b w:val="0"/>
          <w:bCs w:val="0"/>
        </w:rPr>
        <w:t>yo</w:t>
      </w:r>
      <w:proofErr w:type="spellEnd"/>
      <w:r w:rsidRPr="00CC26C1">
        <w:rPr>
          <w:rStyle w:val="Textoennegrita"/>
          <w:b w:val="0"/>
          <w:bCs w:val="0"/>
        </w:rPr>
        <w:t xml:space="preserve"> </w:t>
      </w:r>
      <w:proofErr w:type="spellStart"/>
      <w:r w:rsidRPr="00CC26C1">
        <w:rPr>
          <w:rStyle w:val="Textoennegrita"/>
          <w:b w:val="0"/>
          <w:bCs w:val="0"/>
        </w:rPr>
        <w:t>en</w:t>
      </w:r>
      <w:proofErr w:type="spellEnd"/>
      <w:r w:rsidRPr="00CC26C1">
        <w:rPr>
          <w:rStyle w:val="Textoennegrita"/>
          <w:b w:val="0"/>
          <w:bCs w:val="0"/>
        </w:rPr>
        <w:t xml:space="preserve"> </w:t>
      </w:r>
      <w:proofErr w:type="spellStart"/>
      <w:r w:rsidRPr="00CC26C1">
        <w:rPr>
          <w:rStyle w:val="Textoennegrita"/>
          <w:b w:val="0"/>
          <w:bCs w:val="0"/>
        </w:rPr>
        <w:t>esta</w:t>
      </w:r>
      <w:proofErr w:type="spellEnd"/>
      <w:r w:rsidRPr="00CC26C1">
        <w:rPr>
          <w:rStyle w:val="Textoennegrita"/>
          <w:b w:val="0"/>
          <w:bCs w:val="0"/>
        </w:rPr>
        <w:t xml:space="preserve"> </w:t>
      </w:r>
      <w:proofErr w:type="spellStart"/>
      <w:r w:rsidRPr="00CC26C1">
        <w:rPr>
          <w:rStyle w:val="Textoennegrita"/>
          <w:b w:val="0"/>
          <w:bCs w:val="0"/>
        </w:rPr>
        <w:t>situación</w:t>
      </w:r>
      <w:proofErr w:type="spellEnd"/>
      <w:r w:rsidRPr="00CC26C1">
        <w:rPr>
          <w:rStyle w:val="Textoennegrita"/>
          <w:b w:val="0"/>
          <w:bCs w:val="0"/>
        </w:rPr>
        <w:t>?</w:t>
      </w:r>
    </w:p>
    <w:p w14:paraId="1DECC805" w14:textId="77777777" w:rsidR="008F3A32" w:rsidRPr="00CC26C1" w:rsidRDefault="008F3A32" w:rsidP="00D6763D">
      <w:pPr>
        <w:numPr>
          <w:ilvl w:val="0"/>
          <w:numId w:val="25"/>
        </w:numPr>
        <w:spacing w:after="0" w:line="240" w:lineRule="auto"/>
        <w:jc w:val="both"/>
      </w:pPr>
      <w:r w:rsidRPr="00CC26C1">
        <w:rPr>
          <w:rStyle w:val="Textoennegrita"/>
          <w:b w:val="0"/>
          <w:bCs w:val="0"/>
        </w:rPr>
        <w:t xml:space="preserve">¿He </w:t>
      </w:r>
      <w:proofErr w:type="spellStart"/>
      <w:r w:rsidRPr="00CC26C1">
        <w:rPr>
          <w:rStyle w:val="Textoennegrita"/>
          <w:b w:val="0"/>
          <w:bCs w:val="0"/>
        </w:rPr>
        <w:t>expresado</w:t>
      </w:r>
      <w:proofErr w:type="spellEnd"/>
      <w:r w:rsidRPr="00CC26C1">
        <w:rPr>
          <w:rStyle w:val="Textoennegrita"/>
          <w:b w:val="0"/>
          <w:bCs w:val="0"/>
        </w:rPr>
        <w:t xml:space="preserve"> lo que </w:t>
      </w:r>
      <w:proofErr w:type="spellStart"/>
      <w:r w:rsidRPr="00CC26C1">
        <w:rPr>
          <w:rStyle w:val="Textoennegrita"/>
          <w:b w:val="0"/>
          <w:bCs w:val="0"/>
        </w:rPr>
        <w:t>necesito</w:t>
      </w:r>
      <w:proofErr w:type="spellEnd"/>
      <w:r w:rsidRPr="00CC26C1">
        <w:rPr>
          <w:rStyle w:val="Textoennegrita"/>
          <w:b w:val="0"/>
          <w:bCs w:val="0"/>
        </w:rPr>
        <w:t xml:space="preserve"> </w:t>
      </w:r>
      <w:proofErr w:type="spellStart"/>
      <w:r w:rsidRPr="00CC26C1">
        <w:rPr>
          <w:rStyle w:val="Textoennegrita"/>
          <w:b w:val="0"/>
          <w:bCs w:val="0"/>
        </w:rPr>
        <w:t>recibir</w:t>
      </w:r>
      <w:proofErr w:type="spellEnd"/>
      <w:r w:rsidRPr="00CC26C1">
        <w:rPr>
          <w:rStyle w:val="Textoennegrita"/>
          <w:b w:val="0"/>
          <w:bCs w:val="0"/>
        </w:rPr>
        <w:t>?</w:t>
      </w:r>
    </w:p>
    <w:p w14:paraId="1FC233CC" w14:textId="77777777" w:rsidR="008F3A32" w:rsidRPr="00CC26C1" w:rsidRDefault="008F3A32" w:rsidP="00D6763D">
      <w:pPr>
        <w:numPr>
          <w:ilvl w:val="0"/>
          <w:numId w:val="25"/>
        </w:numPr>
        <w:spacing w:after="0" w:line="240" w:lineRule="auto"/>
        <w:jc w:val="both"/>
      </w:pPr>
      <w:r w:rsidRPr="00CC26C1">
        <w:rPr>
          <w:rStyle w:val="Textoennegrita"/>
          <w:b w:val="0"/>
          <w:bCs w:val="0"/>
        </w:rPr>
        <w:t>¿</w:t>
      </w:r>
      <w:proofErr w:type="spellStart"/>
      <w:r w:rsidRPr="00CC26C1">
        <w:rPr>
          <w:rStyle w:val="Textoennegrita"/>
          <w:b w:val="0"/>
          <w:bCs w:val="0"/>
        </w:rPr>
        <w:t>Estoy</w:t>
      </w:r>
      <w:proofErr w:type="spellEnd"/>
      <w:r w:rsidRPr="00CC26C1">
        <w:rPr>
          <w:rStyle w:val="Textoennegrita"/>
          <w:b w:val="0"/>
          <w:bCs w:val="0"/>
        </w:rPr>
        <w:t xml:space="preserve"> </w:t>
      </w:r>
      <w:proofErr w:type="spellStart"/>
      <w:r w:rsidRPr="00CC26C1">
        <w:rPr>
          <w:rStyle w:val="Textoennegrita"/>
          <w:b w:val="0"/>
          <w:bCs w:val="0"/>
        </w:rPr>
        <w:t>ayudando</w:t>
      </w:r>
      <w:proofErr w:type="spellEnd"/>
      <w:r w:rsidRPr="00CC26C1">
        <w:rPr>
          <w:rStyle w:val="Textoennegrita"/>
          <w:b w:val="0"/>
          <w:bCs w:val="0"/>
        </w:rPr>
        <w:t xml:space="preserve"> </w:t>
      </w:r>
      <w:proofErr w:type="spellStart"/>
      <w:r w:rsidRPr="00CC26C1">
        <w:rPr>
          <w:rStyle w:val="Textoennegrita"/>
          <w:b w:val="0"/>
          <w:bCs w:val="0"/>
        </w:rPr>
        <w:t>por</w:t>
      </w:r>
      <w:proofErr w:type="spellEnd"/>
      <w:r w:rsidRPr="00CC26C1">
        <w:rPr>
          <w:rStyle w:val="Textoennegrita"/>
          <w:b w:val="0"/>
          <w:bCs w:val="0"/>
        </w:rPr>
        <w:t xml:space="preserve"> </w:t>
      </w:r>
      <w:proofErr w:type="spellStart"/>
      <w:r w:rsidRPr="00CC26C1">
        <w:rPr>
          <w:rStyle w:val="Textoennegrita"/>
          <w:b w:val="0"/>
          <w:bCs w:val="0"/>
        </w:rPr>
        <w:t>elección</w:t>
      </w:r>
      <w:proofErr w:type="spellEnd"/>
      <w:r w:rsidRPr="00CC26C1">
        <w:rPr>
          <w:rStyle w:val="Textoennegrita"/>
          <w:b w:val="0"/>
          <w:bCs w:val="0"/>
        </w:rPr>
        <w:t xml:space="preserve"> o </w:t>
      </w:r>
      <w:proofErr w:type="spellStart"/>
      <w:r w:rsidRPr="00CC26C1">
        <w:rPr>
          <w:rStyle w:val="Textoennegrita"/>
          <w:b w:val="0"/>
          <w:bCs w:val="0"/>
        </w:rPr>
        <w:t>intentando</w:t>
      </w:r>
      <w:proofErr w:type="spellEnd"/>
      <w:r w:rsidRPr="00CC26C1">
        <w:rPr>
          <w:rStyle w:val="Textoennegrita"/>
          <w:b w:val="0"/>
          <w:bCs w:val="0"/>
        </w:rPr>
        <w:t xml:space="preserve"> </w:t>
      </w:r>
      <w:proofErr w:type="spellStart"/>
      <w:r w:rsidRPr="00CC26C1">
        <w:rPr>
          <w:rStyle w:val="Textoennegrita"/>
          <w:b w:val="0"/>
          <w:bCs w:val="0"/>
        </w:rPr>
        <w:t>asegurar</w:t>
      </w:r>
      <w:proofErr w:type="spellEnd"/>
      <w:r w:rsidRPr="00CC26C1">
        <w:rPr>
          <w:rStyle w:val="Textoennegrita"/>
          <w:b w:val="0"/>
          <w:bCs w:val="0"/>
        </w:rPr>
        <w:t xml:space="preserve"> mi </w:t>
      </w:r>
      <w:proofErr w:type="spellStart"/>
      <w:r w:rsidRPr="00CC26C1">
        <w:rPr>
          <w:rStyle w:val="Textoennegrita"/>
          <w:b w:val="0"/>
          <w:bCs w:val="0"/>
        </w:rPr>
        <w:t>lugar</w:t>
      </w:r>
      <w:proofErr w:type="spellEnd"/>
      <w:r w:rsidRPr="00CC26C1">
        <w:rPr>
          <w:rStyle w:val="Textoennegrita"/>
          <w:b w:val="0"/>
          <w:bCs w:val="0"/>
        </w:rPr>
        <w:t>?</w:t>
      </w:r>
    </w:p>
    <w:p w14:paraId="7849D3A0" w14:textId="77777777" w:rsidR="008F3A32" w:rsidRPr="00CC26C1" w:rsidRDefault="008F3A32" w:rsidP="00D6763D">
      <w:pPr>
        <w:numPr>
          <w:ilvl w:val="0"/>
          <w:numId w:val="25"/>
        </w:numPr>
        <w:spacing w:after="0" w:line="240" w:lineRule="auto"/>
        <w:jc w:val="both"/>
      </w:pPr>
      <w:r w:rsidRPr="00CC26C1">
        <w:rPr>
          <w:rStyle w:val="Textoennegrita"/>
          <w:b w:val="0"/>
          <w:bCs w:val="0"/>
        </w:rPr>
        <w:t>¿</w:t>
      </w:r>
      <w:proofErr w:type="spellStart"/>
      <w:r w:rsidRPr="00CC26C1">
        <w:rPr>
          <w:rStyle w:val="Textoennegrita"/>
          <w:b w:val="0"/>
          <w:bCs w:val="0"/>
        </w:rPr>
        <w:t>Qué</w:t>
      </w:r>
      <w:proofErr w:type="spellEnd"/>
      <w:r w:rsidRPr="00CC26C1">
        <w:rPr>
          <w:rStyle w:val="Textoennegrita"/>
          <w:b w:val="0"/>
          <w:bCs w:val="0"/>
        </w:rPr>
        <w:t xml:space="preserve"> </w:t>
      </w:r>
      <w:proofErr w:type="spellStart"/>
      <w:r w:rsidRPr="00CC26C1">
        <w:rPr>
          <w:rStyle w:val="Textoennegrita"/>
          <w:b w:val="0"/>
          <w:bCs w:val="0"/>
        </w:rPr>
        <w:t>sé</w:t>
      </w:r>
      <w:proofErr w:type="spellEnd"/>
      <w:r w:rsidRPr="00CC26C1">
        <w:rPr>
          <w:rStyle w:val="Textoennegrita"/>
          <w:b w:val="0"/>
          <w:bCs w:val="0"/>
        </w:rPr>
        <w:t xml:space="preserve"> </w:t>
      </w:r>
      <w:proofErr w:type="spellStart"/>
      <w:r w:rsidRPr="00CC26C1">
        <w:rPr>
          <w:rStyle w:val="Textoennegrita"/>
          <w:b w:val="0"/>
          <w:bCs w:val="0"/>
        </w:rPr>
        <w:t>por</w:t>
      </w:r>
      <w:proofErr w:type="spellEnd"/>
      <w:r w:rsidRPr="00CC26C1">
        <w:rPr>
          <w:rStyle w:val="Textoennegrita"/>
          <w:b w:val="0"/>
          <w:bCs w:val="0"/>
        </w:rPr>
        <w:t xml:space="preserve"> </w:t>
      </w:r>
      <w:proofErr w:type="spellStart"/>
      <w:r w:rsidRPr="00CC26C1">
        <w:rPr>
          <w:rStyle w:val="Textoennegrita"/>
          <w:b w:val="0"/>
          <w:bCs w:val="0"/>
        </w:rPr>
        <w:t>los</w:t>
      </w:r>
      <w:proofErr w:type="spellEnd"/>
      <w:r w:rsidRPr="00CC26C1">
        <w:rPr>
          <w:rStyle w:val="Textoennegrita"/>
          <w:b w:val="0"/>
          <w:bCs w:val="0"/>
        </w:rPr>
        <w:t xml:space="preserve"> </w:t>
      </w:r>
      <w:proofErr w:type="spellStart"/>
      <w:r w:rsidRPr="00CC26C1">
        <w:rPr>
          <w:rStyle w:val="Textoennegrita"/>
          <w:b w:val="0"/>
          <w:bCs w:val="0"/>
        </w:rPr>
        <w:t>hechos</w:t>
      </w:r>
      <w:proofErr w:type="spellEnd"/>
      <w:r w:rsidRPr="00CC26C1">
        <w:rPr>
          <w:rStyle w:val="Textoennegrita"/>
          <w:b w:val="0"/>
          <w:bCs w:val="0"/>
        </w:rPr>
        <w:t xml:space="preserve"> y </w:t>
      </w:r>
      <w:proofErr w:type="spellStart"/>
      <w:r w:rsidRPr="00CC26C1">
        <w:rPr>
          <w:rStyle w:val="Textoennegrita"/>
          <w:b w:val="0"/>
          <w:bCs w:val="0"/>
        </w:rPr>
        <w:t>qué</w:t>
      </w:r>
      <w:proofErr w:type="spellEnd"/>
      <w:r w:rsidRPr="00CC26C1">
        <w:rPr>
          <w:rStyle w:val="Textoennegrita"/>
          <w:b w:val="0"/>
          <w:bCs w:val="0"/>
        </w:rPr>
        <w:t xml:space="preserve"> </w:t>
      </w:r>
      <w:proofErr w:type="spellStart"/>
      <w:r w:rsidRPr="00CC26C1">
        <w:rPr>
          <w:rStyle w:val="Textoennegrita"/>
          <w:b w:val="0"/>
          <w:bCs w:val="0"/>
        </w:rPr>
        <w:t>estoy</w:t>
      </w:r>
      <w:proofErr w:type="spellEnd"/>
      <w:r w:rsidRPr="00CC26C1">
        <w:rPr>
          <w:rStyle w:val="Textoennegrita"/>
          <w:b w:val="0"/>
          <w:bCs w:val="0"/>
        </w:rPr>
        <w:t xml:space="preserve"> </w:t>
      </w:r>
      <w:proofErr w:type="spellStart"/>
      <w:r w:rsidRPr="00CC26C1">
        <w:rPr>
          <w:rStyle w:val="Textoennegrita"/>
          <w:b w:val="0"/>
          <w:bCs w:val="0"/>
        </w:rPr>
        <w:t>suponiendo</w:t>
      </w:r>
      <w:proofErr w:type="spellEnd"/>
      <w:r w:rsidRPr="00CC26C1">
        <w:rPr>
          <w:rStyle w:val="Textoennegrita"/>
          <w:b w:val="0"/>
          <w:bCs w:val="0"/>
        </w:rPr>
        <w:t>?</w:t>
      </w:r>
    </w:p>
    <w:p w14:paraId="43489C02" w14:textId="77777777" w:rsidR="008F3A32" w:rsidRPr="00CC26C1" w:rsidRDefault="008F3A32" w:rsidP="00D6763D">
      <w:pPr>
        <w:numPr>
          <w:ilvl w:val="0"/>
          <w:numId w:val="25"/>
        </w:numPr>
        <w:spacing w:after="0" w:line="240" w:lineRule="auto"/>
        <w:jc w:val="both"/>
        <w:rPr>
          <w:rStyle w:val="Textoennegrita"/>
          <w:b w:val="0"/>
          <w:bCs w:val="0"/>
        </w:rPr>
      </w:pPr>
      <w:r w:rsidRPr="00CC26C1">
        <w:rPr>
          <w:rStyle w:val="Textoennegrita"/>
          <w:b w:val="0"/>
          <w:bCs w:val="0"/>
        </w:rPr>
        <w:t>¿</w:t>
      </w:r>
      <w:proofErr w:type="spellStart"/>
      <w:r w:rsidRPr="00CC26C1">
        <w:rPr>
          <w:rStyle w:val="Textoennegrita"/>
          <w:b w:val="0"/>
          <w:bCs w:val="0"/>
        </w:rPr>
        <w:t>Qué</w:t>
      </w:r>
      <w:proofErr w:type="spellEnd"/>
      <w:r w:rsidRPr="00CC26C1">
        <w:rPr>
          <w:rStyle w:val="Textoennegrita"/>
          <w:b w:val="0"/>
          <w:bCs w:val="0"/>
        </w:rPr>
        <w:t xml:space="preserve"> </w:t>
      </w:r>
      <w:proofErr w:type="spellStart"/>
      <w:r w:rsidRPr="00CC26C1">
        <w:rPr>
          <w:rStyle w:val="Textoennegrita"/>
          <w:b w:val="0"/>
          <w:bCs w:val="0"/>
        </w:rPr>
        <w:t>acuerdo</w:t>
      </w:r>
      <w:proofErr w:type="spellEnd"/>
      <w:r w:rsidRPr="00CC26C1">
        <w:rPr>
          <w:rStyle w:val="Textoennegrita"/>
          <w:b w:val="0"/>
          <w:bCs w:val="0"/>
        </w:rPr>
        <w:t xml:space="preserve"> </w:t>
      </w:r>
      <w:proofErr w:type="spellStart"/>
      <w:r w:rsidRPr="00CC26C1">
        <w:rPr>
          <w:rStyle w:val="Textoennegrita"/>
          <w:b w:val="0"/>
          <w:bCs w:val="0"/>
        </w:rPr>
        <w:t>sería</w:t>
      </w:r>
      <w:proofErr w:type="spellEnd"/>
      <w:r w:rsidRPr="00CC26C1">
        <w:rPr>
          <w:rStyle w:val="Textoennegrita"/>
          <w:b w:val="0"/>
          <w:bCs w:val="0"/>
        </w:rPr>
        <w:t xml:space="preserve"> </w:t>
      </w:r>
      <w:proofErr w:type="spellStart"/>
      <w:r w:rsidRPr="00CC26C1">
        <w:rPr>
          <w:rStyle w:val="Textoennegrita"/>
          <w:b w:val="0"/>
          <w:bCs w:val="0"/>
        </w:rPr>
        <w:t>justo</w:t>
      </w:r>
      <w:proofErr w:type="spellEnd"/>
      <w:r w:rsidRPr="00CC26C1">
        <w:rPr>
          <w:rStyle w:val="Textoennegrita"/>
          <w:b w:val="0"/>
          <w:bCs w:val="0"/>
        </w:rPr>
        <w:t xml:space="preserve"> </w:t>
      </w:r>
      <w:proofErr w:type="spellStart"/>
      <w:r w:rsidRPr="00CC26C1">
        <w:rPr>
          <w:rStyle w:val="Textoennegrita"/>
          <w:b w:val="0"/>
          <w:bCs w:val="0"/>
        </w:rPr>
        <w:t>también</w:t>
      </w:r>
      <w:proofErr w:type="spellEnd"/>
      <w:r w:rsidRPr="00CC26C1">
        <w:rPr>
          <w:rStyle w:val="Textoennegrita"/>
          <w:b w:val="0"/>
          <w:bCs w:val="0"/>
        </w:rPr>
        <w:t xml:space="preserve"> con mi </w:t>
      </w:r>
      <w:proofErr w:type="spellStart"/>
      <w:r w:rsidRPr="00CC26C1">
        <w:rPr>
          <w:rStyle w:val="Textoennegrita"/>
          <w:b w:val="0"/>
          <w:bCs w:val="0"/>
        </w:rPr>
        <w:t>tiempo</w:t>
      </w:r>
      <w:proofErr w:type="spellEnd"/>
      <w:r w:rsidRPr="00CC26C1">
        <w:rPr>
          <w:rStyle w:val="Textoennegrita"/>
          <w:b w:val="0"/>
          <w:bCs w:val="0"/>
        </w:rPr>
        <w:t>?</w:t>
      </w:r>
    </w:p>
    <w:p w14:paraId="5395CE5E" w14:textId="77777777" w:rsidR="00CC26C1" w:rsidRDefault="00CC26C1" w:rsidP="00CC26C1">
      <w:pPr>
        <w:spacing w:after="0" w:line="240" w:lineRule="auto"/>
        <w:jc w:val="both"/>
        <w:rPr>
          <w:rStyle w:val="Textoennegrita"/>
        </w:rPr>
      </w:pPr>
    </w:p>
    <w:p w14:paraId="351ADD97" w14:textId="77777777" w:rsidR="00CC26C1" w:rsidRPr="00CC26C1" w:rsidRDefault="00CC26C1" w:rsidP="00CC26C1">
      <w:pPr>
        <w:spacing w:after="0" w:line="240" w:lineRule="auto"/>
        <w:jc w:val="both"/>
        <w:rPr>
          <w:rStyle w:val="Textoennegrita"/>
          <w:b w:val="0"/>
          <w:bCs w:val="0"/>
        </w:rPr>
      </w:pPr>
    </w:p>
    <w:p w14:paraId="62B3C3D8" w14:textId="77777777" w:rsidR="00CC26C1" w:rsidRPr="008F3A32" w:rsidRDefault="00CC26C1" w:rsidP="00CC26C1">
      <w:pPr>
        <w:spacing w:after="0" w:line="240" w:lineRule="auto"/>
        <w:ind w:left="720"/>
        <w:jc w:val="both"/>
      </w:pPr>
    </w:p>
    <w:p w14:paraId="256D1514" w14:textId="77777777" w:rsidR="008F3A32" w:rsidRPr="008F3A32" w:rsidRDefault="008F3A32" w:rsidP="00CC26C1">
      <w:pPr>
        <w:pStyle w:val="Ttulo2"/>
        <w:numPr>
          <w:ilvl w:val="0"/>
          <w:numId w:val="8"/>
        </w:numPr>
        <w:spacing w:before="0" w:after="0"/>
        <w:jc w:val="both"/>
        <w:rPr>
          <w:rFonts w:ascii="Aptos" w:hAnsi="Aptos"/>
          <w:sz w:val="22"/>
          <w:szCs w:val="22"/>
        </w:rPr>
      </w:pPr>
      <w:proofErr w:type="spellStart"/>
      <w:r w:rsidRPr="008F3A32">
        <w:rPr>
          <w:rFonts w:ascii="Aptos" w:hAnsi="Aptos"/>
          <w:sz w:val="22"/>
          <w:szCs w:val="22"/>
        </w:rPr>
        <w:t>Frases</w:t>
      </w:r>
      <w:proofErr w:type="spellEnd"/>
      <w:r w:rsidRPr="008F3A32">
        <w:rPr>
          <w:rFonts w:ascii="Aptos" w:hAnsi="Aptos"/>
          <w:sz w:val="22"/>
          <w:szCs w:val="22"/>
        </w:rPr>
        <w:t xml:space="preserve"> de </w:t>
      </w:r>
      <w:proofErr w:type="spellStart"/>
      <w:r w:rsidRPr="008F3A32">
        <w:rPr>
          <w:rFonts w:ascii="Aptos" w:hAnsi="Aptos"/>
          <w:sz w:val="22"/>
          <w:szCs w:val="22"/>
        </w:rPr>
        <w:t>integración</w:t>
      </w:r>
      <w:proofErr w:type="spellEnd"/>
    </w:p>
    <w:p w14:paraId="64CE7169" w14:textId="77777777" w:rsidR="008F3A32" w:rsidRDefault="008F3A32" w:rsidP="008F3A32">
      <w:pPr>
        <w:pStyle w:val="NormalWeb"/>
        <w:spacing w:beforeAutospacing="0" w:after="0" w:afterAutospacing="0"/>
        <w:jc w:val="both"/>
        <w:rPr>
          <w:szCs w:val="22"/>
        </w:rPr>
      </w:pPr>
      <w:r w:rsidRPr="008F3A32">
        <w:rPr>
          <w:szCs w:val="22"/>
        </w:rPr>
        <w:t>La frase central recoge el aprendizaje del Sol: poder estar con los demás sin dejar fuera tus preferencias y decisiones. Después de explorar sus distintas expresiones, puedes volver a ella como recordatorio del sentido de este trabajo. Su valor está en ayudarte a reconocer si tus decisiones dejan un lugar para aquello que deseas desarrollar.</w:t>
      </w:r>
    </w:p>
    <w:p w14:paraId="5EE1BE7B" w14:textId="77777777" w:rsidR="00CC26C1" w:rsidRPr="008F3A32" w:rsidRDefault="00CC26C1" w:rsidP="008F3A32">
      <w:pPr>
        <w:pStyle w:val="NormalWeb"/>
        <w:spacing w:beforeAutospacing="0" w:after="0" w:afterAutospacing="0"/>
        <w:jc w:val="both"/>
        <w:rPr>
          <w:szCs w:val="22"/>
        </w:rPr>
      </w:pPr>
    </w:p>
    <w:p w14:paraId="15555FC2" w14:textId="77777777" w:rsidR="008F3A32" w:rsidRDefault="008F3A32" w:rsidP="008F3A32">
      <w:pPr>
        <w:pStyle w:val="NormalWeb"/>
        <w:spacing w:beforeAutospacing="0" w:after="0" w:afterAutospacing="0"/>
        <w:jc w:val="both"/>
        <w:rPr>
          <w:szCs w:val="22"/>
        </w:rPr>
      </w:pPr>
      <w:r w:rsidRPr="008F3A32">
        <w:rPr>
          <w:szCs w:val="22"/>
        </w:rPr>
        <w:t>Las frases de apoyo acompañan momentos diferentes del proceso: empezar, detenerte o revisar. Elige la que responda a tu situación actual y relaciónala con un gesto concreto. Con la práctica, podrás valorar el avance en decisiones que antes te costaban y ahora empiezas a tomar con mayor claridad.</w:t>
      </w:r>
    </w:p>
    <w:p w14:paraId="07475E9C" w14:textId="77777777" w:rsidR="00CC26C1" w:rsidRPr="008F3A32" w:rsidRDefault="00CC26C1" w:rsidP="008F3A32">
      <w:pPr>
        <w:pStyle w:val="NormalWeb"/>
        <w:spacing w:beforeAutospacing="0" w:after="0" w:afterAutospacing="0"/>
        <w:jc w:val="both"/>
        <w:rPr>
          <w:szCs w:val="22"/>
        </w:rPr>
      </w:pPr>
    </w:p>
    <w:p w14:paraId="580544F0" w14:textId="77777777" w:rsidR="008F3A32" w:rsidRPr="008F3A32" w:rsidRDefault="008F3A32" w:rsidP="008F3A32">
      <w:pPr>
        <w:pStyle w:val="NormalWeb"/>
        <w:spacing w:beforeAutospacing="0" w:after="0" w:afterAutospacing="0"/>
        <w:jc w:val="both"/>
        <w:rPr>
          <w:szCs w:val="22"/>
        </w:rPr>
      </w:pPr>
      <w:r w:rsidRPr="008F3A32">
        <w:rPr>
          <w:rStyle w:val="Textoennegrita"/>
          <w:szCs w:val="22"/>
        </w:rPr>
        <w:t>Frase central:</w:t>
      </w:r>
    </w:p>
    <w:p w14:paraId="5D3282DA" w14:textId="77777777" w:rsidR="008F3A32" w:rsidRDefault="008F3A32" w:rsidP="008F3A32">
      <w:pPr>
        <w:pStyle w:val="NormalWeb"/>
        <w:spacing w:beforeAutospacing="0" w:after="0" w:afterAutospacing="0"/>
        <w:jc w:val="both"/>
        <w:rPr>
          <w:szCs w:val="22"/>
        </w:rPr>
      </w:pPr>
      <w:r w:rsidRPr="008F3A32">
        <w:rPr>
          <w:szCs w:val="22"/>
        </w:rPr>
        <w:t>Puedo comprometerme con los demás y dar a mi voluntad un lugar en el acuerdo.</w:t>
      </w:r>
    </w:p>
    <w:p w14:paraId="75D2D2F6" w14:textId="77777777" w:rsidR="00CC26C1" w:rsidRPr="008F3A32" w:rsidRDefault="00CC26C1" w:rsidP="008F3A32">
      <w:pPr>
        <w:pStyle w:val="NormalWeb"/>
        <w:spacing w:beforeAutospacing="0" w:after="0" w:afterAutospacing="0"/>
        <w:jc w:val="both"/>
        <w:rPr>
          <w:szCs w:val="22"/>
        </w:rPr>
      </w:pPr>
    </w:p>
    <w:p w14:paraId="33F42B8B" w14:textId="77777777" w:rsidR="008F3A32" w:rsidRPr="008F3A32" w:rsidRDefault="008F3A32" w:rsidP="008F3A32">
      <w:pPr>
        <w:pStyle w:val="NormalWeb"/>
        <w:spacing w:beforeAutospacing="0" w:after="0" w:afterAutospacing="0"/>
        <w:jc w:val="both"/>
        <w:rPr>
          <w:szCs w:val="22"/>
        </w:rPr>
      </w:pPr>
      <w:r w:rsidRPr="008F3A32">
        <w:rPr>
          <w:rStyle w:val="Textoennegrita"/>
          <w:szCs w:val="22"/>
        </w:rPr>
        <w:t>Frases de apoyo:</w:t>
      </w:r>
    </w:p>
    <w:p w14:paraId="393736DB" w14:textId="77777777" w:rsidR="008F3A32" w:rsidRPr="00CC26C1" w:rsidRDefault="008F3A32" w:rsidP="00D6763D">
      <w:pPr>
        <w:numPr>
          <w:ilvl w:val="0"/>
          <w:numId w:val="26"/>
        </w:numPr>
        <w:spacing w:after="0" w:line="240" w:lineRule="auto"/>
        <w:jc w:val="both"/>
      </w:pPr>
      <w:r>
        <w:rPr>
          <w:rStyle w:val="Textoennegrita"/>
        </w:rPr>
        <w:t xml:space="preserve">Para </w:t>
      </w:r>
      <w:proofErr w:type="spellStart"/>
      <w:r>
        <w:rPr>
          <w:rStyle w:val="Textoennegrita"/>
        </w:rPr>
        <w:t>empezar</w:t>
      </w:r>
      <w:proofErr w:type="spellEnd"/>
      <w:r>
        <w:rPr>
          <w:rStyle w:val="Textoennegrita"/>
        </w:rPr>
        <w:t>:</w:t>
      </w:r>
      <w:r>
        <w:t xml:space="preserve"> «Mi </w:t>
      </w:r>
      <w:proofErr w:type="spellStart"/>
      <w:r>
        <w:t>preferencia</w:t>
      </w:r>
      <w:proofErr w:type="spellEnd"/>
      <w:r>
        <w:t xml:space="preserve"> </w:t>
      </w:r>
      <w:proofErr w:type="spellStart"/>
      <w:r>
        <w:t>puede</w:t>
      </w:r>
      <w:proofErr w:type="spellEnd"/>
      <w:r>
        <w:t xml:space="preserve"> ser </w:t>
      </w:r>
      <w:proofErr w:type="spellStart"/>
      <w:r>
        <w:t>el</w:t>
      </w:r>
      <w:proofErr w:type="spellEnd"/>
      <w:r>
        <w:t xml:space="preserve"> </w:t>
      </w:r>
      <w:proofErr w:type="spellStart"/>
      <w:r>
        <w:t>comienzo</w:t>
      </w:r>
      <w:proofErr w:type="spellEnd"/>
      <w:r>
        <w:t xml:space="preserve"> de </w:t>
      </w:r>
      <w:proofErr w:type="spellStart"/>
      <w:r>
        <w:t>una</w:t>
      </w:r>
      <w:proofErr w:type="spellEnd"/>
      <w:r>
        <w:t xml:space="preserve"> </w:t>
      </w:r>
      <w:proofErr w:type="spellStart"/>
      <w:r>
        <w:t>decisión</w:t>
      </w:r>
      <w:proofErr w:type="spellEnd"/>
      <w:r>
        <w:t>».</w:t>
      </w:r>
    </w:p>
    <w:p w14:paraId="164054B7" w14:textId="77777777" w:rsidR="008F3A32" w:rsidRPr="00CC26C1" w:rsidRDefault="008F3A32" w:rsidP="00D6763D">
      <w:pPr>
        <w:numPr>
          <w:ilvl w:val="0"/>
          <w:numId w:val="26"/>
        </w:numPr>
        <w:spacing w:after="0" w:line="240" w:lineRule="auto"/>
        <w:jc w:val="both"/>
      </w:pPr>
      <w:r>
        <w:rPr>
          <w:rStyle w:val="Textoennegrita"/>
        </w:rPr>
        <w:t xml:space="preserve">Para </w:t>
      </w:r>
      <w:proofErr w:type="spellStart"/>
      <w:r>
        <w:rPr>
          <w:rStyle w:val="Textoennegrita"/>
        </w:rPr>
        <w:t>recuperar</w:t>
      </w:r>
      <w:proofErr w:type="spellEnd"/>
      <w:r>
        <w:rPr>
          <w:rStyle w:val="Textoennegrita"/>
        </w:rPr>
        <w:t xml:space="preserve"> </w:t>
      </w:r>
      <w:proofErr w:type="spellStart"/>
      <w:r>
        <w:rPr>
          <w:rStyle w:val="Textoennegrita"/>
        </w:rPr>
        <w:t>medida</w:t>
      </w:r>
      <w:proofErr w:type="spellEnd"/>
      <w:r>
        <w:rPr>
          <w:rStyle w:val="Textoennegrita"/>
        </w:rPr>
        <w:t>:</w:t>
      </w:r>
      <w:r>
        <w:t xml:space="preserve"> «</w:t>
      </w:r>
      <w:proofErr w:type="spellStart"/>
      <w:r>
        <w:t>Puedo</w:t>
      </w:r>
      <w:proofErr w:type="spellEnd"/>
      <w:r>
        <w:t xml:space="preserve"> </w:t>
      </w:r>
      <w:proofErr w:type="spellStart"/>
      <w:r>
        <w:t>reconocer</w:t>
      </w:r>
      <w:proofErr w:type="spellEnd"/>
      <w:r>
        <w:t xml:space="preserve"> </w:t>
      </w:r>
      <w:proofErr w:type="spellStart"/>
      <w:r>
        <w:t>cuándo</w:t>
      </w:r>
      <w:proofErr w:type="spellEnd"/>
      <w:r>
        <w:t xml:space="preserve"> mi </w:t>
      </w:r>
      <w:proofErr w:type="spellStart"/>
      <w:r>
        <w:t>aportación</w:t>
      </w:r>
      <w:proofErr w:type="spellEnd"/>
      <w:r>
        <w:t xml:space="preserve"> es </w:t>
      </w:r>
      <w:proofErr w:type="spellStart"/>
      <w:r>
        <w:t>suficiente</w:t>
      </w:r>
      <w:proofErr w:type="spellEnd"/>
      <w:r>
        <w:t>».</w:t>
      </w:r>
    </w:p>
    <w:p w14:paraId="3CFEAC33" w14:textId="77777777" w:rsidR="008F3A32" w:rsidRPr="00CC26C1" w:rsidRDefault="008F3A32" w:rsidP="00D6763D">
      <w:pPr>
        <w:numPr>
          <w:ilvl w:val="0"/>
          <w:numId w:val="26"/>
        </w:numPr>
        <w:spacing w:after="0" w:line="240" w:lineRule="auto"/>
        <w:jc w:val="both"/>
      </w:pPr>
      <w:r>
        <w:rPr>
          <w:rStyle w:val="Textoennegrita"/>
        </w:rPr>
        <w:t xml:space="preserve">Para </w:t>
      </w:r>
      <w:proofErr w:type="spellStart"/>
      <w:r>
        <w:rPr>
          <w:rStyle w:val="Textoennegrita"/>
        </w:rPr>
        <w:t>revisar</w:t>
      </w:r>
      <w:proofErr w:type="spellEnd"/>
      <w:r>
        <w:rPr>
          <w:rStyle w:val="Textoennegrita"/>
        </w:rPr>
        <w:t>:</w:t>
      </w:r>
      <w:r>
        <w:t xml:space="preserve"> «Lo que </w:t>
      </w:r>
      <w:proofErr w:type="spellStart"/>
      <w:r>
        <w:t>descubro</w:t>
      </w:r>
      <w:proofErr w:type="spellEnd"/>
      <w:r>
        <w:t xml:space="preserve"> al </w:t>
      </w:r>
      <w:proofErr w:type="spellStart"/>
      <w:r>
        <w:t>vivir</w:t>
      </w:r>
      <w:proofErr w:type="spellEnd"/>
      <w:r>
        <w:t xml:space="preserve"> </w:t>
      </w:r>
      <w:proofErr w:type="spellStart"/>
      <w:r>
        <w:t>una</w:t>
      </w:r>
      <w:proofErr w:type="spellEnd"/>
      <w:r>
        <w:t xml:space="preserve"> </w:t>
      </w:r>
      <w:proofErr w:type="spellStart"/>
      <w:r>
        <w:t>elección</w:t>
      </w:r>
      <w:proofErr w:type="spellEnd"/>
      <w:r>
        <w:t xml:space="preserve"> </w:t>
      </w:r>
      <w:proofErr w:type="spellStart"/>
      <w:r>
        <w:t>puede</w:t>
      </w:r>
      <w:proofErr w:type="spellEnd"/>
      <w:r>
        <w:t xml:space="preserve"> </w:t>
      </w:r>
      <w:proofErr w:type="spellStart"/>
      <w:r>
        <w:t>orientar</w:t>
      </w:r>
      <w:proofErr w:type="spellEnd"/>
      <w:r>
        <w:t xml:space="preserve"> la </w:t>
      </w:r>
      <w:proofErr w:type="spellStart"/>
      <w:r>
        <w:t>siguiente</w:t>
      </w:r>
      <w:proofErr w:type="spellEnd"/>
      <w:r>
        <w:t>».</w:t>
      </w:r>
    </w:p>
    <w:p w14:paraId="1120F174" w14:textId="77777777" w:rsidR="008F3A32" w:rsidRDefault="008F3A32" w:rsidP="00D6763D">
      <w:pPr>
        <w:numPr>
          <w:ilvl w:val="0"/>
          <w:numId w:val="26"/>
        </w:numPr>
        <w:spacing w:after="0" w:line="240" w:lineRule="auto"/>
        <w:jc w:val="both"/>
      </w:pPr>
      <w:r>
        <w:rPr>
          <w:rStyle w:val="Textoennegrita"/>
        </w:rPr>
        <w:t xml:space="preserve">Para </w:t>
      </w:r>
      <w:proofErr w:type="spellStart"/>
      <w:r>
        <w:rPr>
          <w:rStyle w:val="Textoennegrita"/>
        </w:rPr>
        <w:t>reunir</w:t>
      </w:r>
      <w:proofErr w:type="spellEnd"/>
      <w:r>
        <w:rPr>
          <w:rStyle w:val="Textoennegrita"/>
        </w:rPr>
        <w:t xml:space="preserve"> lo </w:t>
      </w:r>
      <w:proofErr w:type="spellStart"/>
      <w:r>
        <w:rPr>
          <w:rStyle w:val="Textoennegrita"/>
        </w:rPr>
        <w:t>aprendido</w:t>
      </w:r>
      <w:proofErr w:type="spellEnd"/>
      <w:r>
        <w:rPr>
          <w:rStyle w:val="Textoennegrita"/>
        </w:rPr>
        <w:t>:</w:t>
      </w:r>
      <w:r>
        <w:t xml:space="preserve"> «</w:t>
      </w:r>
      <w:proofErr w:type="spellStart"/>
      <w:r>
        <w:t>Quiero</w:t>
      </w:r>
      <w:proofErr w:type="spellEnd"/>
      <w:r>
        <w:t xml:space="preserve"> </w:t>
      </w:r>
      <w:proofErr w:type="spellStart"/>
      <w:r>
        <w:t>reconocerme</w:t>
      </w:r>
      <w:proofErr w:type="spellEnd"/>
      <w:r>
        <w:t xml:space="preserve"> </w:t>
      </w:r>
      <w:proofErr w:type="spellStart"/>
      <w:r>
        <w:t>en</w:t>
      </w:r>
      <w:proofErr w:type="spellEnd"/>
      <w:r>
        <w:t xml:space="preserve"> la </w:t>
      </w:r>
      <w:proofErr w:type="spellStart"/>
      <w:r>
        <w:t>vida</w:t>
      </w:r>
      <w:proofErr w:type="spellEnd"/>
      <w:r>
        <w:t xml:space="preserve"> que </w:t>
      </w:r>
      <w:proofErr w:type="spellStart"/>
      <w:r>
        <w:t>voy</w:t>
      </w:r>
      <w:proofErr w:type="spellEnd"/>
      <w:r>
        <w:t xml:space="preserve"> </w:t>
      </w:r>
      <w:proofErr w:type="spellStart"/>
      <w:r>
        <w:t>construyendo</w:t>
      </w:r>
      <w:proofErr w:type="spellEnd"/>
      <w:r>
        <w:t>».</w:t>
      </w:r>
    </w:p>
    <w:p w14:paraId="37DBA936" w14:textId="77777777" w:rsidR="00304066" w:rsidRDefault="00304066" w:rsidP="00304066">
      <w:pPr>
        <w:spacing w:after="0" w:line="240" w:lineRule="auto"/>
        <w:jc w:val="both"/>
      </w:pPr>
    </w:p>
    <w:p w14:paraId="00F74DB2" w14:textId="77777777" w:rsidR="00304066" w:rsidRDefault="00304066" w:rsidP="00304066">
      <w:pPr>
        <w:spacing w:after="0" w:line="240" w:lineRule="auto"/>
        <w:jc w:val="both"/>
      </w:pPr>
    </w:p>
    <w:p w14:paraId="2A6C474F" w14:textId="77777777" w:rsidR="00304066" w:rsidRDefault="00304066" w:rsidP="00304066">
      <w:pPr>
        <w:spacing w:after="0" w:line="240" w:lineRule="auto"/>
        <w:jc w:val="both"/>
      </w:pPr>
    </w:p>
    <w:p w14:paraId="16F86A89" w14:textId="77777777" w:rsidR="008F3A32" w:rsidRDefault="008F3A32" w:rsidP="008F3A32">
      <w:pPr>
        <w:spacing w:after="0"/>
      </w:pPr>
    </w:p>
    <w:p w14:paraId="531BB7AA" w14:textId="77777777" w:rsidR="008F3A32" w:rsidRDefault="008F3A32">
      <w:pPr>
        <w:pStyle w:val="Ttulo1"/>
      </w:pPr>
    </w:p>
    <w:p w14:paraId="6961C531" w14:textId="77777777" w:rsidR="00B222F0" w:rsidRDefault="007644B0">
      <w:pPr>
        <w:pStyle w:val="Ttulo1"/>
      </w:pPr>
      <w:r>
        <w:lastRenderedPageBreak/>
        <w:t xml:space="preserve">Segunda </w:t>
      </w:r>
      <w:proofErr w:type="spellStart"/>
      <w:r>
        <w:t>puerta</w:t>
      </w:r>
      <w:proofErr w:type="spellEnd"/>
      <w:r>
        <w:t xml:space="preserve"> la Luna</w:t>
      </w:r>
      <w:bookmarkEnd w:id="1"/>
    </w:p>
    <w:p w14:paraId="66D6D572" w14:textId="70976962" w:rsidR="00B222F0" w:rsidRDefault="007644B0">
      <w:pPr>
        <w:pStyle w:val="Subttulo"/>
      </w:pPr>
      <w:r>
        <w:t xml:space="preserve">Leo </w:t>
      </w:r>
      <w:proofErr w:type="spellStart"/>
      <w:r>
        <w:t>en</w:t>
      </w:r>
      <w:proofErr w:type="spellEnd"/>
      <w:r>
        <w:t xml:space="preserve"> casa IV y la </w:t>
      </w:r>
      <w:proofErr w:type="spellStart"/>
      <w:r>
        <w:t>necesidad</w:t>
      </w:r>
      <w:proofErr w:type="spellEnd"/>
      <w:r>
        <w:t xml:space="preserve"> de un </w:t>
      </w:r>
      <w:proofErr w:type="spellStart"/>
      <w:r>
        <w:t>refugio</w:t>
      </w:r>
      <w:proofErr w:type="spellEnd"/>
      <w:r>
        <w:t xml:space="preserve"> </w:t>
      </w:r>
      <w:proofErr w:type="spellStart"/>
      <w:r>
        <w:t>cálido</w:t>
      </w:r>
      <w:proofErr w:type="spellEnd"/>
      <w:r>
        <w:t xml:space="preserve"> </w:t>
      </w:r>
      <w:proofErr w:type="spellStart"/>
      <w:r>
        <w:t>donde</w:t>
      </w:r>
      <w:proofErr w:type="spellEnd"/>
      <w:r>
        <w:t xml:space="preserve"> </w:t>
      </w:r>
      <w:proofErr w:type="spellStart"/>
      <w:r>
        <w:t>poder</w:t>
      </w:r>
      <w:proofErr w:type="spellEnd"/>
      <w:r>
        <w:t xml:space="preserve"> </w:t>
      </w:r>
      <w:proofErr w:type="spellStart"/>
      <w:r>
        <w:t>expresarte</w:t>
      </w:r>
      <w:proofErr w:type="spellEnd"/>
    </w:p>
    <w:p w14:paraId="5AC75ECA" w14:textId="7BB2C969" w:rsidR="00B222F0" w:rsidRDefault="00A75D4D">
      <w:pPr>
        <w:pStyle w:val="Ttulo2"/>
      </w:pPr>
      <w:r>
        <w:rPr>
          <w:noProof/>
        </w:rPr>
        <mc:AlternateContent>
          <mc:Choice Requires="wps">
            <w:drawing>
              <wp:anchor distT="0" distB="0" distL="114300" distR="114300" simplePos="0" relativeHeight="251640832" behindDoc="1" locked="0" layoutInCell="1" allowOverlap="1" wp14:anchorId="2642657D" wp14:editId="356BAD96">
                <wp:simplePos x="0" y="0"/>
                <wp:positionH relativeFrom="column">
                  <wp:posOffset>-817880</wp:posOffset>
                </wp:positionH>
                <wp:positionV relativeFrom="paragraph">
                  <wp:posOffset>154305</wp:posOffset>
                </wp:positionV>
                <wp:extent cx="3206839" cy="251138"/>
                <wp:effectExtent l="57150" t="38100" r="50800" b="73025"/>
                <wp:wrapNone/>
                <wp:docPr id="10" name="Rectangulo estilo Sol 10"/>
                <wp:cNvGraphicFramePr/>
                <a:graphic xmlns:a="http://schemas.openxmlformats.org/drawingml/2006/main">
                  <a:graphicData uri="http://schemas.microsoft.com/office/word/2010/wordprocessingShape">
                    <wps:wsp>
                      <wps:cNvSpPr/>
                      <wps:spPr>
                        <a:xfrm>
                          <a:off x="0" y="0"/>
                          <a:ext cx="3206839" cy="251138"/>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362A0B" id="Rectangulo estilo Sol 10" o:spid="_x0000_s1026" style="position:absolute;margin-left:-64.4pt;margin-top:12.15pt;width:252.5pt;height:19.7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" fillcolor="#fde9d9 [665]" stroked="f">
                <v:shadow on="t" color="black" opacity="24903f" origin=",.5" offset="0,.55556mm"/>
              </v:rect>
            </w:pict>
          </mc:Fallback>
        </mc:AlternateContent>
      </w:r>
      <w:proofErr w:type="spellStart"/>
      <w:r w:rsidR="007644B0">
        <w:t>Función</w:t>
      </w:r>
      <w:proofErr w:type="spellEnd"/>
      <w:r w:rsidR="007644B0">
        <w:t xml:space="preserve"> y </w:t>
      </w:r>
      <w:proofErr w:type="spellStart"/>
      <w:r w:rsidR="007644B0">
        <w:t>posición</w:t>
      </w:r>
      <w:proofErr w:type="spellEnd"/>
    </w:p>
    <w:p w14:paraId="2D8C4633" w14:textId="77777777" w:rsidR="00B222F0" w:rsidRDefault="007644B0">
      <w:r>
        <w:t xml:space="preserve">La Luna </w:t>
      </w:r>
      <w:proofErr w:type="spellStart"/>
      <w:r>
        <w:t>simboliza</w:t>
      </w:r>
      <w:proofErr w:type="spellEnd"/>
      <w:r>
        <w:t xml:space="preserve"> </w:t>
      </w:r>
      <w:proofErr w:type="spellStart"/>
      <w:r>
        <w:t>necesidades</w:t>
      </w:r>
      <w:proofErr w:type="spellEnd"/>
      <w:r>
        <w:t xml:space="preserve"> </w:t>
      </w:r>
      <w:proofErr w:type="spellStart"/>
      <w:r>
        <w:t>emocionales</w:t>
      </w:r>
      <w:proofErr w:type="spellEnd"/>
      <w:r>
        <w:t xml:space="preserve">, </w:t>
      </w:r>
      <w:proofErr w:type="spellStart"/>
      <w:r>
        <w:t>respuestas</w:t>
      </w:r>
      <w:proofErr w:type="spellEnd"/>
      <w:r>
        <w:t xml:space="preserve"> </w:t>
      </w:r>
      <w:proofErr w:type="spellStart"/>
      <w:r>
        <w:t>espontáneas</w:t>
      </w:r>
      <w:proofErr w:type="spellEnd"/>
      <w:r>
        <w:t xml:space="preserve"> y </w:t>
      </w:r>
      <w:proofErr w:type="spellStart"/>
      <w:r>
        <w:t>formas</w:t>
      </w:r>
      <w:proofErr w:type="spellEnd"/>
      <w:r>
        <w:t xml:space="preserve"> de </w:t>
      </w:r>
      <w:proofErr w:type="spellStart"/>
      <w:r>
        <w:t>buscar</w:t>
      </w:r>
      <w:proofErr w:type="spellEnd"/>
      <w:r>
        <w:t xml:space="preserve"> </w:t>
      </w:r>
      <w:proofErr w:type="spellStart"/>
      <w:r>
        <w:t>cuidado</w:t>
      </w:r>
      <w:proofErr w:type="spellEnd"/>
      <w:r>
        <w:t xml:space="preserve"> </w:t>
      </w:r>
      <w:proofErr w:type="spellStart"/>
      <w:r>
        <w:t>cuando</w:t>
      </w:r>
      <w:proofErr w:type="spellEnd"/>
      <w:r>
        <w:t xml:space="preserve"> algo </w:t>
      </w:r>
      <w:proofErr w:type="spellStart"/>
      <w:r>
        <w:t>te</w:t>
      </w:r>
      <w:proofErr w:type="spellEnd"/>
      <w:r>
        <w:t xml:space="preserve"> </w:t>
      </w:r>
      <w:proofErr w:type="spellStart"/>
      <w:r>
        <w:t>afecta</w:t>
      </w:r>
      <w:proofErr w:type="spellEnd"/>
      <w:r>
        <w:t xml:space="preserve">. Su </w:t>
      </w:r>
      <w:proofErr w:type="spellStart"/>
      <w:r>
        <w:t>pregunta</w:t>
      </w:r>
      <w:proofErr w:type="spellEnd"/>
      <w:r>
        <w:t xml:space="preserve"> no es </w:t>
      </w:r>
      <w:proofErr w:type="spellStart"/>
      <w:r>
        <w:t>qué</w:t>
      </w:r>
      <w:proofErr w:type="spellEnd"/>
      <w:r>
        <w:t xml:space="preserve"> </w:t>
      </w:r>
      <w:proofErr w:type="spellStart"/>
      <w:r>
        <w:t>deberías</w:t>
      </w:r>
      <w:proofErr w:type="spellEnd"/>
      <w:r>
        <w:t xml:space="preserve"> </w:t>
      </w:r>
      <w:proofErr w:type="spellStart"/>
      <w:r>
        <w:t>sentir</w:t>
      </w:r>
      <w:proofErr w:type="spellEnd"/>
      <w:r>
        <w:t xml:space="preserve">, </w:t>
      </w:r>
      <w:proofErr w:type="spellStart"/>
      <w:r>
        <w:t>sino</w:t>
      </w:r>
      <w:proofErr w:type="spellEnd"/>
      <w:r>
        <w:t xml:space="preserve"> </w:t>
      </w:r>
      <w:proofErr w:type="spellStart"/>
      <w:r>
        <w:t>qué</w:t>
      </w:r>
      <w:proofErr w:type="spellEnd"/>
      <w:r>
        <w:t xml:space="preserve"> </w:t>
      </w:r>
      <w:proofErr w:type="spellStart"/>
      <w:r>
        <w:t>necesitas</w:t>
      </w:r>
      <w:proofErr w:type="spellEnd"/>
      <w:r>
        <w:t xml:space="preserve"> </w:t>
      </w:r>
      <w:proofErr w:type="spellStart"/>
      <w:r>
        <w:t>reconocer</w:t>
      </w:r>
      <w:proofErr w:type="spellEnd"/>
      <w:r>
        <w:t xml:space="preserve"> para </w:t>
      </w:r>
      <w:proofErr w:type="spellStart"/>
      <w:r>
        <w:t>acompañarte</w:t>
      </w:r>
      <w:proofErr w:type="spellEnd"/>
      <w:r>
        <w:t xml:space="preserve"> con </w:t>
      </w:r>
      <w:proofErr w:type="spellStart"/>
      <w:r>
        <w:t>más</w:t>
      </w:r>
      <w:proofErr w:type="spellEnd"/>
      <w:r>
        <w:t xml:space="preserve"> </w:t>
      </w:r>
      <w:proofErr w:type="spellStart"/>
      <w:r>
        <w:t>honestidad</w:t>
      </w:r>
      <w:proofErr w:type="spellEnd"/>
      <w:r>
        <w:t>.</w:t>
      </w:r>
    </w:p>
    <w:p w14:paraId="796DCBB2" w14:textId="77777777" w:rsidR="00E2145F" w:rsidRDefault="00D64353">
      <w:r>
        <w:t xml:space="preserve">Una </w:t>
      </w:r>
      <w:proofErr w:type="spellStart"/>
      <w:r>
        <w:t>emoción</w:t>
      </w:r>
      <w:proofErr w:type="spellEnd"/>
      <w:r>
        <w:t xml:space="preserve"> </w:t>
      </w:r>
      <w:proofErr w:type="spellStart"/>
      <w:r>
        <w:t>puede</w:t>
      </w:r>
      <w:proofErr w:type="spellEnd"/>
      <w:r>
        <w:t xml:space="preserve"> </w:t>
      </w:r>
      <w:proofErr w:type="spellStart"/>
      <w:r>
        <w:t>aparecer</w:t>
      </w:r>
      <w:proofErr w:type="spellEnd"/>
      <w:r>
        <w:t xml:space="preserve"> antes de que </w:t>
      </w:r>
      <w:proofErr w:type="spellStart"/>
      <w:r>
        <w:t>tengas</w:t>
      </w:r>
      <w:proofErr w:type="spellEnd"/>
      <w:r>
        <w:t xml:space="preserve"> </w:t>
      </w:r>
      <w:proofErr w:type="spellStart"/>
      <w:r>
        <w:t>una</w:t>
      </w:r>
      <w:proofErr w:type="spellEnd"/>
      <w:r>
        <w:t xml:space="preserve"> </w:t>
      </w:r>
      <w:proofErr w:type="spellStart"/>
      <w:r>
        <w:t>explicación</w:t>
      </w:r>
      <w:proofErr w:type="spellEnd"/>
      <w:r>
        <w:t xml:space="preserve"> </w:t>
      </w:r>
      <w:proofErr w:type="spellStart"/>
      <w:r>
        <w:t>completa</w:t>
      </w:r>
      <w:proofErr w:type="spellEnd"/>
      <w:r>
        <w:t xml:space="preserve">. Primero </w:t>
      </w:r>
      <w:proofErr w:type="spellStart"/>
      <w:r>
        <w:t>notas</w:t>
      </w:r>
      <w:proofErr w:type="spellEnd"/>
      <w:r>
        <w:t xml:space="preserve"> </w:t>
      </w:r>
      <w:proofErr w:type="spellStart"/>
      <w:r>
        <w:t>una</w:t>
      </w:r>
      <w:proofErr w:type="spellEnd"/>
      <w:r>
        <w:t xml:space="preserve"> </w:t>
      </w:r>
      <w:proofErr w:type="spellStart"/>
      <w:r>
        <w:t>contracción</w:t>
      </w:r>
      <w:proofErr w:type="spellEnd"/>
      <w:r>
        <w:t xml:space="preserve">, </w:t>
      </w:r>
      <w:proofErr w:type="spellStart"/>
      <w:r>
        <w:t>una</w:t>
      </w:r>
      <w:proofErr w:type="spellEnd"/>
      <w:r>
        <w:t xml:space="preserve"> </w:t>
      </w:r>
      <w:proofErr w:type="spellStart"/>
      <w:r>
        <w:t>alegría</w:t>
      </w:r>
      <w:proofErr w:type="spellEnd"/>
      <w:r>
        <w:t xml:space="preserve"> que </w:t>
      </w:r>
      <w:proofErr w:type="spellStart"/>
      <w:r>
        <w:t>quiere</w:t>
      </w:r>
      <w:proofErr w:type="spellEnd"/>
      <w:r>
        <w:t xml:space="preserve"> </w:t>
      </w:r>
      <w:proofErr w:type="spellStart"/>
      <w:r>
        <w:t>salir</w:t>
      </w:r>
      <w:proofErr w:type="spellEnd"/>
      <w:r>
        <w:t xml:space="preserve">, </w:t>
      </w:r>
      <w:proofErr w:type="spellStart"/>
      <w:r>
        <w:t>una</w:t>
      </w:r>
      <w:proofErr w:type="spellEnd"/>
      <w:r>
        <w:t xml:space="preserve"> </w:t>
      </w:r>
      <w:proofErr w:type="spellStart"/>
      <w:r>
        <w:t>incomodidad</w:t>
      </w:r>
      <w:proofErr w:type="spellEnd"/>
      <w:r>
        <w:t xml:space="preserve"> o </w:t>
      </w:r>
      <w:proofErr w:type="spellStart"/>
      <w:r>
        <w:t>unas</w:t>
      </w:r>
      <w:proofErr w:type="spellEnd"/>
      <w:r>
        <w:t xml:space="preserve"> </w:t>
      </w:r>
      <w:proofErr w:type="spellStart"/>
      <w:r>
        <w:t>ganas</w:t>
      </w:r>
      <w:proofErr w:type="spellEnd"/>
      <w:r>
        <w:t xml:space="preserve"> de </w:t>
      </w:r>
      <w:proofErr w:type="spellStart"/>
      <w:r>
        <w:t>acercarte</w:t>
      </w:r>
      <w:proofErr w:type="spellEnd"/>
      <w:r>
        <w:t xml:space="preserve"> o </w:t>
      </w:r>
      <w:proofErr w:type="spellStart"/>
      <w:r>
        <w:t>retirarte</w:t>
      </w:r>
      <w:proofErr w:type="spellEnd"/>
      <w:r>
        <w:t xml:space="preserve">; </w:t>
      </w:r>
      <w:proofErr w:type="spellStart"/>
      <w:r>
        <w:t>después</w:t>
      </w:r>
      <w:proofErr w:type="spellEnd"/>
      <w:r>
        <w:t xml:space="preserve"> </w:t>
      </w:r>
      <w:proofErr w:type="spellStart"/>
      <w:r>
        <w:t>empiezas</w:t>
      </w:r>
      <w:proofErr w:type="spellEnd"/>
      <w:r>
        <w:t xml:space="preserve"> </w:t>
      </w:r>
      <w:proofErr w:type="gramStart"/>
      <w:r>
        <w:t>a</w:t>
      </w:r>
      <w:proofErr w:type="gramEnd"/>
      <w:r>
        <w:t xml:space="preserve"> </w:t>
      </w:r>
      <w:proofErr w:type="spellStart"/>
      <w:r>
        <w:t>entender</w:t>
      </w:r>
      <w:proofErr w:type="spellEnd"/>
      <w:r>
        <w:t xml:space="preserve"> </w:t>
      </w:r>
      <w:proofErr w:type="spellStart"/>
      <w:r>
        <w:t>qué</w:t>
      </w:r>
      <w:proofErr w:type="spellEnd"/>
      <w:r>
        <w:t xml:space="preserve"> ha </w:t>
      </w:r>
      <w:proofErr w:type="spellStart"/>
      <w:r>
        <w:t>significado</w:t>
      </w:r>
      <w:proofErr w:type="spellEnd"/>
      <w:r>
        <w:t xml:space="preserve"> para </w:t>
      </w:r>
      <w:proofErr w:type="spellStart"/>
      <w:r>
        <w:t>ti</w:t>
      </w:r>
      <w:proofErr w:type="spellEnd"/>
      <w:r>
        <w:t xml:space="preserve"> lo </w:t>
      </w:r>
      <w:proofErr w:type="spellStart"/>
      <w:r>
        <w:t>ocurrido</w:t>
      </w:r>
      <w:proofErr w:type="spellEnd"/>
      <w:r>
        <w:t xml:space="preserve">. En </w:t>
      </w:r>
      <w:proofErr w:type="spellStart"/>
      <w:r>
        <w:t>esta</w:t>
      </w:r>
      <w:proofErr w:type="spellEnd"/>
      <w:r>
        <w:t xml:space="preserve"> </w:t>
      </w:r>
      <w:proofErr w:type="spellStart"/>
      <w:r>
        <w:t>puerta</w:t>
      </w:r>
      <w:proofErr w:type="spellEnd"/>
      <w:r>
        <w:t xml:space="preserve"> </w:t>
      </w:r>
      <w:proofErr w:type="spellStart"/>
      <w:r>
        <w:t>nos</w:t>
      </w:r>
      <w:proofErr w:type="spellEnd"/>
      <w:r>
        <w:t xml:space="preserve"> </w:t>
      </w:r>
      <w:proofErr w:type="spellStart"/>
      <w:r>
        <w:t>interesa</w:t>
      </w:r>
      <w:proofErr w:type="spellEnd"/>
      <w:r>
        <w:t xml:space="preserve"> </w:t>
      </w:r>
      <w:proofErr w:type="spellStart"/>
      <w:r>
        <w:t>respetar</w:t>
      </w:r>
      <w:proofErr w:type="spellEnd"/>
      <w:r>
        <w:t xml:space="preserve"> ese </w:t>
      </w:r>
      <w:proofErr w:type="spellStart"/>
      <w:r>
        <w:t>orden</w:t>
      </w:r>
      <w:proofErr w:type="spellEnd"/>
      <w:r>
        <w:t xml:space="preserve">. </w:t>
      </w:r>
      <w:proofErr w:type="spellStart"/>
      <w:r>
        <w:t>Sentir</w:t>
      </w:r>
      <w:proofErr w:type="spellEnd"/>
      <w:r>
        <w:t xml:space="preserve"> no </w:t>
      </w:r>
      <w:proofErr w:type="spellStart"/>
      <w:r>
        <w:t>obliga</w:t>
      </w:r>
      <w:proofErr w:type="spellEnd"/>
      <w:r>
        <w:t xml:space="preserve"> </w:t>
      </w:r>
      <w:proofErr w:type="gramStart"/>
      <w:r>
        <w:t>a</w:t>
      </w:r>
      <w:proofErr w:type="gramEnd"/>
      <w:r>
        <w:t xml:space="preserve"> </w:t>
      </w:r>
      <w:proofErr w:type="spellStart"/>
      <w:r>
        <w:t>actuar</w:t>
      </w:r>
      <w:proofErr w:type="spellEnd"/>
      <w:r>
        <w:t xml:space="preserve"> de </w:t>
      </w:r>
      <w:proofErr w:type="spellStart"/>
      <w:r>
        <w:t>inmediato</w:t>
      </w:r>
      <w:proofErr w:type="spellEnd"/>
      <w:r>
        <w:t xml:space="preserve">, </w:t>
      </w:r>
      <w:proofErr w:type="spellStart"/>
      <w:r>
        <w:t>pero</w:t>
      </w:r>
      <w:proofErr w:type="spellEnd"/>
      <w:r>
        <w:t xml:space="preserve"> </w:t>
      </w:r>
      <w:proofErr w:type="spellStart"/>
      <w:r>
        <w:t>sí</w:t>
      </w:r>
      <w:proofErr w:type="spellEnd"/>
      <w:r>
        <w:t xml:space="preserve"> </w:t>
      </w:r>
      <w:proofErr w:type="spellStart"/>
      <w:r>
        <w:t>aporta</w:t>
      </w:r>
      <w:proofErr w:type="spellEnd"/>
      <w:r>
        <w:t xml:space="preserve"> </w:t>
      </w:r>
      <w:proofErr w:type="spellStart"/>
      <w:r>
        <w:t>información</w:t>
      </w:r>
      <w:proofErr w:type="spellEnd"/>
      <w:r>
        <w:t xml:space="preserve">. </w:t>
      </w:r>
      <w:proofErr w:type="spellStart"/>
      <w:r>
        <w:t>Puedes</w:t>
      </w:r>
      <w:proofErr w:type="spellEnd"/>
      <w:r>
        <w:t xml:space="preserve"> </w:t>
      </w:r>
      <w:proofErr w:type="spellStart"/>
      <w:r>
        <w:t>darte</w:t>
      </w:r>
      <w:proofErr w:type="spellEnd"/>
      <w:r>
        <w:t xml:space="preserve"> un </w:t>
      </w:r>
      <w:proofErr w:type="spellStart"/>
      <w:r>
        <w:t>momento</w:t>
      </w:r>
      <w:proofErr w:type="spellEnd"/>
      <w:r>
        <w:t xml:space="preserve"> para </w:t>
      </w:r>
      <w:proofErr w:type="spellStart"/>
      <w:r>
        <w:t>reconocer</w:t>
      </w:r>
      <w:proofErr w:type="spellEnd"/>
      <w:r>
        <w:t xml:space="preserve"> la </w:t>
      </w:r>
      <w:proofErr w:type="spellStart"/>
      <w:r>
        <w:t>emoción</w:t>
      </w:r>
      <w:proofErr w:type="spellEnd"/>
      <w:r>
        <w:t xml:space="preserve">, </w:t>
      </w:r>
      <w:proofErr w:type="spellStart"/>
      <w:r>
        <w:t>separar</w:t>
      </w:r>
      <w:proofErr w:type="spellEnd"/>
      <w:r>
        <w:t xml:space="preserve"> lo que sabes de lo que </w:t>
      </w:r>
      <w:proofErr w:type="spellStart"/>
      <w:r>
        <w:t>estás</w:t>
      </w:r>
      <w:proofErr w:type="spellEnd"/>
      <w:r>
        <w:t xml:space="preserve"> </w:t>
      </w:r>
      <w:proofErr w:type="spellStart"/>
      <w:r>
        <w:t>imaginando</w:t>
      </w:r>
      <w:proofErr w:type="spellEnd"/>
      <w:r>
        <w:t xml:space="preserve"> y </w:t>
      </w:r>
      <w:proofErr w:type="spellStart"/>
      <w:r>
        <w:t>decidir</w:t>
      </w:r>
      <w:proofErr w:type="spellEnd"/>
      <w:r>
        <w:t xml:space="preserve"> </w:t>
      </w:r>
      <w:proofErr w:type="spellStart"/>
      <w:r>
        <w:t>más</w:t>
      </w:r>
      <w:proofErr w:type="spellEnd"/>
      <w:r>
        <w:t xml:space="preserve"> </w:t>
      </w:r>
      <w:proofErr w:type="spellStart"/>
      <w:r>
        <w:t>tarde</w:t>
      </w:r>
      <w:proofErr w:type="spellEnd"/>
      <w:r>
        <w:t xml:space="preserve"> </w:t>
      </w:r>
      <w:proofErr w:type="spellStart"/>
      <w:r>
        <w:t>qué</w:t>
      </w:r>
      <w:proofErr w:type="spellEnd"/>
      <w:r>
        <w:t xml:space="preserve"> </w:t>
      </w:r>
      <w:proofErr w:type="spellStart"/>
      <w:r>
        <w:t>respuesta</w:t>
      </w:r>
      <w:proofErr w:type="spellEnd"/>
      <w:r>
        <w:t xml:space="preserve"> </w:t>
      </w:r>
      <w:proofErr w:type="spellStart"/>
      <w:r>
        <w:t>te</w:t>
      </w:r>
      <w:proofErr w:type="spellEnd"/>
      <w:r>
        <w:t xml:space="preserve"> </w:t>
      </w:r>
      <w:proofErr w:type="spellStart"/>
      <w:r>
        <w:t>cuida</w:t>
      </w:r>
      <w:proofErr w:type="spellEnd"/>
      <w:r>
        <w:t xml:space="preserve"> </w:t>
      </w:r>
      <w:proofErr w:type="spellStart"/>
      <w:r>
        <w:t>m</w:t>
      </w:r>
      <w:r>
        <w:t>ejor</w:t>
      </w:r>
      <w:proofErr w:type="spellEnd"/>
      <w:r>
        <w:t>.</w:t>
      </w:r>
    </w:p>
    <w:p w14:paraId="042C5C36" w14:textId="77777777" w:rsidR="00E2145F" w:rsidRDefault="00D64353">
      <w:r>
        <w:t xml:space="preserve">La Luna </w:t>
      </w:r>
      <w:proofErr w:type="spellStart"/>
      <w:r>
        <w:t>también</w:t>
      </w:r>
      <w:proofErr w:type="spellEnd"/>
      <w:r>
        <w:t xml:space="preserve"> </w:t>
      </w:r>
      <w:proofErr w:type="spellStart"/>
      <w:r>
        <w:t>nos</w:t>
      </w:r>
      <w:proofErr w:type="spellEnd"/>
      <w:r>
        <w:t xml:space="preserve"> </w:t>
      </w:r>
      <w:proofErr w:type="spellStart"/>
      <w:r>
        <w:t>ayuda</w:t>
      </w:r>
      <w:proofErr w:type="spellEnd"/>
      <w:r>
        <w:t xml:space="preserve"> a </w:t>
      </w:r>
      <w:proofErr w:type="spellStart"/>
      <w:r>
        <w:t>hablar</w:t>
      </w:r>
      <w:proofErr w:type="spellEnd"/>
      <w:r>
        <w:t xml:space="preserve"> de </w:t>
      </w:r>
      <w:proofErr w:type="spellStart"/>
      <w:r>
        <w:t>regulación</w:t>
      </w:r>
      <w:proofErr w:type="spellEnd"/>
      <w:r>
        <w:t xml:space="preserve"> </w:t>
      </w:r>
      <w:proofErr w:type="spellStart"/>
      <w:r>
        <w:t>emocional</w:t>
      </w:r>
      <w:proofErr w:type="spellEnd"/>
      <w:r>
        <w:t xml:space="preserve">: las </w:t>
      </w:r>
      <w:proofErr w:type="spellStart"/>
      <w:r>
        <w:t>condiciones</w:t>
      </w:r>
      <w:proofErr w:type="spellEnd"/>
      <w:r>
        <w:t xml:space="preserve"> que </w:t>
      </w:r>
      <w:proofErr w:type="spellStart"/>
      <w:r>
        <w:t>permiten</w:t>
      </w:r>
      <w:proofErr w:type="spellEnd"/>
      <w:r>
        <w:t xml:space="preserve"> </w:t>
      </w:r>
      <w:proofErr w:type="spellStart"/>
      <w:r>
        <w:t>recuperar</w:t>
      </w:r>
      <w:proofErr w:type="spellEnd"/>
      <w:r>
        <w:t xml:space="preserve"> </w:t>
      </w:r>
      <w:proofErr w:type="spellStart"/>
      <w:r>
        <w:t>suficiente</w:t>
      </w:r>
      <w:proofErr w:type="spellEnd"/>
      <w:r>
        <w:t xml:space="preserve"> </w:t>
      </w:r>
      <w:proofErr w:type="spellStart"/>
      <w:r>
        <w:t>seguridad</w:t>
      </w:r>
      <w:proofErr w:type="spellEnd"/>
      <w:r>
        <w:t xml:space="preserve"> para </w:t>
      </w:r>
      <w:proofErr w:type="spellStart"/>
      <w:r>
        <w:t>pensar</w:t>
      </w:r>
      <w:proofErr w:type="spellEnd"/>
      <w:r>
        <w:t xml:space="preserve">, </w:t>
      </w:r>
      <w:proofErr w:type="spellStart"/>
      <w:r>
        <w:t>descansar</w:t>
      </w:r>
      <w:proofErr w:type="spellEnd"/>
      <w:r>
        <w:t xml:space="preserve">, </w:t>
      </w:r>
      <w:proofErr w:type="spellStart"/>
      <w:r>
        <w:t>pedir</w:t>
      </w:r>
      <w:proofErr w:type="spellEnd"/>
      <w:r>
        <w:t xml:space="preserve"> </w:t>
      </w:r>
      <w:proofErr w:type="spellStart"/>
      <w:r>
        <w:t>apoyo</w:t>
      </w:r>
      <w:proofErr w:type="spellEnd"/>
      <w:r>
        <w:t xml:space="preserve"> o </w:t>
      </w:r>
      <w:proofErr w:type="spellStart"/>
      <w:r>
        <w:t>continuar</w:t>
      </w:r>
      <w:proofErr w:type="spellEnd"/>
      <w:r>
        <w:t xml:space="preserve"> con lo que </w:t>
      </w:r>
      <w:proofErr w:type="spellStart"/>
      <w:r>
        <w:t>estabas</w:t>
      </w:r>
      <w:proofErr w:type="spellEnd"/>
      <w:r>
        <w:t xml:space="preserve"> </w:t>
      </w:r>
      <w:proofErr w:type="spellStart"/>
      <w:r>
        <w:t>haciendo</w:t>
      </w:r>
      <w:proofErr w:type="spellEnd"/>
      <w:r>
        <w:t xml:space="preserve">. Regular no </w:t>
      </w:r>
      <w:proofErr w:type="spellStart"/>
      <w:r>
        <w:t>significa</w:t>
      </w:r>
      <w:proofErr w:type="spellEnd"/>
      <w:r>
        <w:t xml:space="preserve"> </w:t>
      </w:r>
      <w:proofErr w:type="spellStart"/>
      <w:r>
        <w:t>dejar</w:t>
      </w:r>
      <w:proofErr w:type="spellEnd"/>
      <w:r>
        <w:t xml:space="preserve"> de </w:t>
      </w:r>
      <w:proofErr w:type="spellStart"/>
      <w:r>
        <w:t>sentir</w:t>
      </w:r>
      <w:proofErr w:type="spellEnd"/>
      <w:r>
        <w:t xml:space="preserve"> </w:t>
      </w:r>
      <w:proofErr w:type="spellStart"/>
      <w:r>
        <w:t>ni</w:t>
      </w:r>
      <w:proofErr w:type="spellEnd"/>
      <w:r>
        <w:t xml:space="preserve"> </w:t>
      </w:r>
      <w:proofErr w:type="spellStart"/>
      <w:r>
        <w:t>conseguir</w:t>
      </w:r>
      <w:proofErr w:type="spellEnd"/>
      <w:r>
        <w:t xml:space="preserve"> que </w:t>
      </w:r>
      <w:proofErr w:type="spellStart"/>
      <w:r>
        <w:t>todo</w:t>
      </w:r>
      <w:proofErr w:type="spellEnd"/>
      <w:r>
        <w:t xml:space="preserve"> </w:t>
      </w:r>
      <w:proofErr w:type="spellStart"/>
      <w:r>
        <w:t>vuelva</w:t>
      </w:r>
      <w:proofErr w:type="spellEnd"/>
      <w:r>
        <w:t xml:space="preserve"> a ser </w:t>
      </w:r>
      <w:proofErr w:type="spellStart"/>
      <w:r>
        <w:t>agradable</w:t>
      </w:r>
      <w:proofErr w:type="spellEnd"/>
      <w:r>
        <w:t xml:space="preserve">. A </w:t>
      </w:r>
      <w:proofErr w:type="spellStart"/>
      <w:r>
        <w:t>veces</w:t>
      </w:r>
      <w:proofErr w:type="spellEnd"/>
      <w:r>
        <w:t xml:space="preserve"> </w:t>
      </w:r>
      <w:proofErr w:type="spellStart"/>
      <w:r>
        <w:t>consiste</w:t>
      </w:r>
      <w:proofErr w:type="spellEnd"/>
      <w:r>
        <w:t xml:space="preserve"> </w:t>
      </w:r>
      <w:proofErr w:type="spellStart"/>
      <w:r>
        <w:t>en</w:t>
      </w:r>
      <w:proofErr w:type="spellEnd"/>
      <w:r>
        <w:t xml:space="preserve"> </w:t>
      </w:r>
      <w:proofErr w:type="spellStart"/>
      <w:r>
        <w:t>tener</w:t>
      </w:r>
      <w:proofErr w:type="spellEnd"/>
      <w:r>
        <w:t xml:space="preserve"> </w:t>
      </w:r>
      <w:proofErr w:type="spellStart"/>
      <w:r>
        <w:t>una</w:t>
      </w:r>
      <w:proofErr w:type="spellEnd"/>
      <w:r>
        <w:t xml:space="preserve"> </w:t>
      </w:r>
      <w:proofErr w:type="spellStart"/>
      <w:r>
        <w:t>conversación</w:t>
      </w:r>
      <w:proofErr w:type="spellEnd"/>
      <w:r>
        <w:t xml:space="preserve">, </w:t>
      </w:r>
      <w:proofErr w:type="spellStart"/>
      <w:r>
        <w:t>otras</w:t>
      </w:r>
      <w:proofErr w:type="spellEnd"/>
      <w:r>
        <w:t xml:space="preserve"> </w:t>
      </w:r>
      <w:proofErr w:type="spellStart"/>
      <w:r>
        <w:t>en</w:t>
      </w:r>
      <w:proofErr w:type="spellEnd"/>
      <w:r>
        <w:t xml:space="preserve"> disponer de un </w:t>
      </w:r>
      <w:proofErr w:type="spellStart"/>
      <w:r>
        <w:t>rato</w:t>
      </w:r>
      <w:proofErr w:type="spellEnd"/>
      <w:r>
        <w:t xml:space="preserve"> de </w:t>
      </w:r>
      <w:proofErr w:type="spellStart"/>
      <w:r>
        <w:t>intimidad</w:t>
      </w:r>
      <w:proofErr w:type="spellEnd"/>
      <w:r>
        <w:t xml:space="preserve">, </w:t>
      </w:r>
      <w:proofErr w:type="spellStart"/>
      <w:r>
        <w:t>recibir</w:t>
      </w:r>
      <w:proofErr w:type="spellEnd"/>
      <w:r>
        <w:t xml:space="preserve"> </w:t>
      </w:r>
      <w:proofErr w:type="spellStart"/>
      <w:r>
        <w:t>una</w:t>
      </w:r>
      <w:proofErr w:type="spellEnd"/>
      <w:r>
        <w:t xml:space="preserve"> </w:t>
      </w:r>
      <w:proofErr w:type="spellStart"/>
      <w:r>
        <w:t>muestra</w:t>
      </w:r>
      <w:proofErr w:type="spellEnd"/>
      <w:r>
        <w:t xml:space="preserve"> de </w:t>
      </w:r>
      <w:proofErr w:type="spellStart"/>
      <w:r>
        <w:t>afecto</w:t>
      </w:r>
      <w:proofErr w:type="spellEnd"/>
      <w:r>
        <w:t xml:space="preserve">, </w:t>
      </w:r>
      <w:proofErr w:type="spellStart"/>
      <w:r>
        <w:t>descansar</w:t>
      </w:r>
      <w:proofErr w:type="spellEnd"/>
      <w:r>
        <w:t xml:space="preserve"> o </w:t>
      </w:r>
      <w:proofErr w:type="spellStart"/>
      <w:r>
        <w:t>simplemente</w:t>
      </w:r>
      <w:proofErr w:type="spellEnd"/>
      <w:r>
        <w:t xml:space="preserve"> </w:t>
      </w:r>
      <w:proofErr w:type="spellStart"/>
      <w:r>
        <w:t>poner</w:t>
      </w:r>
      <w:proofErr w:type="spellEnd"/>
      <w:r>
        <w:t xml:space="preserve"> </w:t>
      </w:r>
      <w:proofErr w:type="spellStart"/>
      <w:r>
        <w:t>nombre</w:t>
      </w:r>
      <w:proofErr w:type="spellEnd"/>
      <w:r>
        <w:t xml:space="preserve"> a lo que </w:t>
      </w:r>
      <w:proofErr w:type="spellStart"/>
      <w:r>
        <w:t>te</w:t>
      </w:r>
      <w:proofErr w:type="spellEnd"/>
      <w:r>
        <w:t xml:space="preserve"> </w:t>
      </w:r>
      <w:proofErr w:type="spellStart"/>
      <w:r>
        <w:t>está</w:t>
      </w:r>
      <w:proofErr w:type="spellEnd"/>
      <w:r>
        <w:t xml:space="preserve"> </w:t>
      </w:r>
      <w:proofErr w:type="spellStart"/>
      <w:r>
        <w:t>pasando</w:t>
      </w:r>
      <w:proofErr w:type="spellEnd"/>
      <w:r>
        <w:t xml:space="preserve">. Por </w:t>
      </w:r>
      <w:proofErr w:type="spellStart"/>
      <w:r>
        <w:t>ejemplo</w:t>
      </w:r>
      <w:proofErr w:type="spellEnd"/>
      <w:r>
        <w:t xml:space="preserve">, </w:t>
      </w:r>
      <w:proofErr w:type="spellStart"/>
      <w:r>
        <w:t>después</w:t>
      </w:r>
      <w:proofErr w:type="spellEnd"/>
      <w:r>
        <w:t xml:space="preserve"> de un </w:t>
      </w:r>
      <w:proofErr w:type="spellStart"/>
      <w:r>
        <w:t>comentario</w:t>
      </w:r>
      <w:proofErr w:type="spellEnd"/>
      <w:r>
        <w:t xml:space="preserve"> que </w:t>
      </w:r>
      <w:proofErr w:type="spellStart"/>
      <w:r>
        <w:t>te</w:t>
      </w:r>
      <w:proofErr w:type="spellEnd"/>
      <w:r>
        <w:t xml:space="preserve"> ha </w:t>
      </w:r>
      <w:proofErr w:type="spellStart"/>
      <w:r>
        <w:t>dolido</w:t>
      </w:r>
      <w:proofErr w:type="spellEnd"/>
      <w:r>
        <w:t xml:space="preserve"> </w:t>
      </w:r>
      <w:proofErr w:type="spellStart"/>
      <w:r>
        <w:t>pued</w:t>
      </w:r>
      <w:r>
        <w:t>es</w:t>
      </w:r>
      <w:proofErr w:type="spellEnd"/>
      <w:r>
        <w:t xml:space="preserve"> </w:t>
      </w:r>
      <w:proofErr w:type="spellStart"/>
      <w:r>
        <w:t>necesitar</w:t>
      </w:r>
      <w:proofErr w:type="spellEnd"/>
      <w:r>
        <w:t xml:space="preserve"> primero </w:t>
      </w:r>
      <w:proofErr w:type="spellStart"/>
      <w:r>
        <w:t>reconocer</w:t>
      </w:r>
      <w:proofErr w:type="spellEnd"/>
      <w:r>
        <w:t xml:space="preserve"> la </w:t>
      </w:r>
      <w:proofErr w:type="spellStart"/>
      <w:r>
        <w:t>herida</w:t>
      </w:r>
      <w:proofErr w:type="spellEnd"/>
      <w:r>
        <w:t xml:space="preserve"> y solo </w:t>
      </w:r>
      <w:proofErr w:type="spellStart"/>
      <w:r>
        <w:t>después</w:t>
      </w:r>
      <w:proofErr w:type="spellEnd"/>
      <w:r>
        <w:t xml:space="preserve"> </w:t>
      </w:r>
      <w:proofErr w:type="spellStart"/>
      <w:r>
        <w:t>decidir</w:t>
      </w:r>
      <w:proofErr w:type="spellEnd"/>
      <w:r>
        <w:t xml:space="preserve"> </w:t>
      </w:r>
      <w:proofErr w:type="spellStart"/>
      <w:r>
        <w:t>si</w:t>
      </w:r>
      <w:proofErr w:type="spellEnd"/>
      <w:r>
        <w:t xml:space="preserve"> </w:t>
      </w:r>
      <w:proofErr w:type="spellStart"/>
      <w:r>
        <w:t>quieres</w:t>
      </w:r>
      <w:proofErr w:type="spellEnd"/>
      <w:r>
        <w:t xml:space="preserve"> </w:t>
      </w:r>
      <w:proofErr w:type="spellStart"/>
      <w:r>
        <w:t>aclararla</w:t>
      </w:r>
      <w:proofErr w:type="spellEnd"/>
      <w:r>
        <w:t xml:space="preserve">. Esa </w:t>
      </w:r>
      <w:proofErr w:type="spellStart"/>
      <w:r>
        <w:t>secuencia</w:t>
      </w:r>
      <w:proofErr w:type="spellEnd"/>
      <w:r>
        <w:t xml:space="preserve"> es </w:t>
      </w:r>
      <w:proofErr w:type="spellStart"/>
      <w:r>
        <w:t>diferente</w:t>
      </w:r>
      <w:proofErr w:type="spellEnd"/>
      <w:r>
        <w:t xml:space="preserve"> de la </w:t>
      </w:r>
      <w:proofErr w:type="spellStart"/>
      <w:r>
        <w:t>voluntad</w:t>
      </w:r>
      <w:proofErr w:type="spellEnd"/>
      <w:r>
        <w:t xml:space="preserve"> solar, del </w:t>
      </w:r>
      <w:proofErr w:type="spellStart"/>
      <w:r>
        <w:t>ritmo</w:t>
      </w:r>
      <w:proofErr w:type="spellEnd"/>
      <w:r>
        <w:t xml:space="preserve"> del </w:t>
      </w:r>
      <w:proofErr w:type="spellStart"/>
      <w:r>
        <w:t>Ascendente</w:t>
      </w:r>
      <w:proofErr w:type="spellEnd"/>
      <w:r>
        <w:t xml:space="preserve"> y de la </w:t>
      </w:r>
      <w:proofErr w:type="spellStart"/>
      <w:r>
        <w:t>negociación</w:t>
      </w:r>
      <w:proofErr w:type="spellEnd"/>
      <w:r>
        <w:t xml:space="preserve"> </w:t>
      </w:r>
      <w:proofErr w:type="spellStart"/>
      <w:r>
        <w:t>propia</w:t>
      </w:r>
      <w:proofErr w:type="spellEnd"/>
      <w:r>
        <w:t xml:space="preserve"> del </w:t>
      </w:r>
      <w:proofErr w:type="spellStart"/>
      <w:r>
        <w:t>Descendente</w:t>
      </w:r>
      <w:proofErr w:type="spellEnd"/>
      <w:r>
        <w:t>.</w:t>
      </w:r>
    </w:p>
    <w:p w14:paraId="34DA3080" w14:textId="77777777" w:rsidR="00B222F0" w:rsidRDefault="007644B0">
      <w:r>
        <w:t xml:space="preserve">Tu Luna se </w:t>
      </w:r>
      <w:proofErr w:type="spellStart"/>
      <w:r>
        <w:t>encuentra</w:t>
      </w:r>
      <w:proofErr w:type="spellEnd"/>
      <w:r>
        <w:t xml:space="preserve"> a 5° 17′ 47″ de Leo, </w:t>
      </w:r>
      <w:proofErr w:type="spellStart"/>
      <w:r>
        <w:t>en</w:t>
      </w:r>
      <w:proofErr w:type="spellEnd"/>
      <w:r>
        <w:t xml:space="preserve"> casa IV y </w:t>
      </w:r>
      <w:proofErr w:type="spellStart"/>
      <w:r>
        <w:t>en</w:t>
      </w:r>
      <w:proofErr w:type="spellEnd"/>
      <w:r>
        <w:t xml:space="preserve"> </w:t>
      </w:r>
      <w:proofErr w:type="spellStart"/>
      <w:r>
        <w:t>los</w:t>
      </w:r>
      <w:proofErr w:type="spellEnd"/>
      <w:r>
        <w:t xml:space="preserve"> </w:t>
      </w:r>
      <w:proofErr w:type="spellStart"/>
      <w:r>
        <w:t>primeros</w:t>
      </w:r>
      <w:proofErr w:type="spellEnd"/>
      <w:r>
        <w:t xml:space="preserve"> </w:t>
      </w:r>
      <w:proofErr w:type="spellStart"/>
      <w:r>
        <w:t>grados</w:t>
      </w:r>
      <w:proofErr w:type="spellEnd"/>
      <w:r>
        <w:t xml:space="preserve"> del </w:t>
      </w:r>
      <w:proofErr w:type="spellStart"/>
      <w:r>
        <w:t>signo</w:t>
      </w:r>
      <w:proofErr w:type="spellEnd"/>
      <w:r>
        <w:t xml:space="preserve">. A </w:t>
      </w:r>
      <w:proofErr w:type="spellStart"/>
      <w:r>
        <w:t>diferencia</w:t>
      </w:r>
      <w:proofErr w:type="spellEnd"/>
      <w:r>
        <w:t xml:space="preserve"> del Sol </w:t>
      </w:r>
      <w:proofErr w:type="spellStart"/>
      <w:r>
        <w:t>en</w:t>
      </w:r>
      <w:proofErr w:type="spellEnd"/>
      <w:r>
        <w:t xml:space="preserve"> Libra, que </w:t>
      </w:r>
      <w:proofErr w:type="spellStart"/>
      <w:r>
        <w:t>puede</w:t>
      </w:r>
      <w:proofErr w:type="spellEnd"/>
      <w:r>
        <w:t xml:space="preserve"> </w:t>
      </w:r>
      <w:proofErr w:type="spellStart"/>
      <w:r>
        <w:t>atender</w:t>
      </w:r>
      <w:proofErr w:type="spellEnd"/>
      <w:r>
        <w:t xml:space="preserve"> al </w:t>
      </w:r>
      <w:proofErr w:type="spellStart"/>
      <w:r>
        <w:t>acuerdo</w:t>
      </w:r>
      <w:proofErr w:type="spellEnd"/>
      <w:r>
        <w:t xml:space="preserve"> y al </w:t>
      </w:r>
      <w:proofErr w:type="spellStart"/>
      <w:r>
        <w:t>intercambio</w:t>
      </w:r>
      <w:proofErr w:type="spellEnd"/>
      <w:r>
        <w:t xml:space="preserve">, </w:t>
      </w:r>
      <w:proofErr w:type="spellStart"/>
      <w:r>
        <w:t>esta</w:t>
      </w:r>
      <w:proofErr w:type="spellEnd"/>
      <w:r>
        <w:t xml:space="preserve"> Luna </w:t>
      </w:r>
      <w:proofErr w:type="spellStart"/>
      <w:r>
        <w:t>invita</w:t>
      </w:r>
      <w:proofErr w:type="spellEnd"/>
      <w:r>
        <w:t xml:space="preserve"> </w:t>
      </w:r>
      <w:proofErr w:type="gramStart"/>
      <w:r>
        <w:t>a</w:t>
      </w:r>
      <w:proofErr w:type="gramEnd"/>
      <w:r>
        <w:t xml:space="preserve"> </w:t>
      </w:r>
      <w:proofErr w:type="spellStart"/>
      <w:r>
        <w:t>observar</w:t>
      </w:r>
      <w:proofErr w:type="spellEnd"/>
      <w:r>
        <w:t xml:space="preserve"> la </w:t>
      </w:r>
      <w:proofErr w:type="spellStart"/>
      <w:r>
        <w:t>necesidad</w:t>
      </w:r>
      <w:proofErr w:type="spellEnd"/>
      <w:r>
        <w:t xml:space="preserve"> de </w:t>
      </w:r>
      <w:proofErr w:type="spellStart"/>
      <w:r>
        <w:t>calidez</w:t>
      </w:r>
      <w:proofErr w:type="spellEnd"/>
      <w:r>
        <w:t xml:space="preserve">, </w:t>
      </w:r>
      <w:proofErr w:type="spellStart"/>
      <w:r>
        <w:t>expresión</w:t>
      </w:r>
      <w:proofErr w:type="spellEnd"/>
      <w:r>
        <w:t xml:space="preserve"> y </w:t>
      </w:r>
      <w:proofErr w:type="spellStart"/>
      <w:r>
        <w:t>reconocimiento</w:t>
      </w:r>
      <w:proofErr w:type="spellEnd"/>
      <w:r>
        <w:t xml:space="preserve"> </w:t>
      </w:r>
      <w:proofErr w:type="spellStart"/>
      <w:r>
        <w:t>dentro</w:t>
      </w:r>
      <w:proofErr w:type="spellEnd"/>
      <w:r>
        <w:t xml:space="preserve"> de </w:t>
      </w:r>
      <w:proofErr w:type="spellStart"/>
      <w:r>
        <w:t>tu</w:t>
      </w:r>
      <w:proofErr w:type="spellEnd"/>
      <w:r>
        <w:t xml:space="preserve"> </w:t>
      </w:r>
      <w:proofErr w:type="spellStart"/>
      <w:r>
        <w:t>espacio</w:t>
      </w:r>
      <w:proofErr w:type="spellEnd"/>
      <w:r>
        <w:t xml:space="preserve"> </w:t>
      </w:r>
      <w:proofErr w:type="spellStart"/>
      <w:r>
        <w:t>íntimo</w:t>
      </w:r>
      <w:proofErr w:type="spellEnd"/>
      <w:r>
        <w:t xml:space="preserve">. </w:t>
      </w:r>
      <w:proofErr w:type="spellStart"/>
      <w:r>
        <w:t>Puedes</w:t>
      </w:r>
      <w:proofErr w:type="spellEnd"/>
      <w:r>
        <w:t xml:space="preserve"> </w:t>
      </w:r>
      <w:proofErr w:type="spellStart"/>
      <w:r>
        <w:t>querer</w:t>
      </w:r>
      <w:proofErr w:type="spellEnd"/>
      <w:r>
        <w:t xml:space="preserve"> </w:t>
      </w:r>
      <w:proofErr w:type="spellStart"/>
      <w:r>
        <w:t>actuar</w:t>
      </w:r>
      <w:proofErr w:type="spellEnd"/>
      <w:r>
        <w:t xml:space="preserve"> con </w:t>
      </w:r>
      <w:proofErr w:type="spellStart"/>
      <w:r>
        <w:t>equilibrio</w:t>
      </w:r>
      <w:proofErr w:type="spellEnd"/>
      <w:r>
        <w:t xml:space="preserve"> y </w:t>
      </w:r>
      <w:proofErr w:type="spellStart"/>
      <w:r>
        <w:t>necesitar</w:t>
      </w:r>
      <w:proofErr w:type="spellEnd"/>
      <w:r>
        <w:t xml:space="preserve">, a la </w:t>
      </w:r>
      <w:proofErr w:type="spellStart"/>
      <w:r>
        <w:t>vez</w:t>
      </w:r>
      <w:proofErr w:type="spellEnd"/>
      <w:r>
        <w:t xml:space="preserve">, que algo </w:t>
      </w:r>
      <w:proofErr w:type="spellStart"/>
      <w:r>
        <w:t>tuyo</w:t>
      </w:r>
      <w:proofErr w:type="spellEnd"/>
      <w:r>
        <w:t xml:space="preserve"> sea </w:t>
      </w:r>
      <w:proofErr w:type="spellStart"/>
      <w:r>
        <w:t>recibido</w:t>
      </w:r>
      <w:proofErr w:type="spellEnd"/>
      <w:r>
        <w:t xml:space="preserve"> con </w:t>
      </w:r>
      <w:proofErr w:type="spellStart"/>
      <w:r>
        <w:t>afecto</w:t>
      </w:r>
      <w:proofErr w:type="spellEnd"/>
      <w:r>
        <w:t>.</w:t>
      </w:r>
    </w:p>
    <w:p w14:paraId="318370C6" w14:textId="77777777" w:rsidR="00B222F0" w:rsidRDefault="007644B0">
      <w:pPr>
        <w:pStyle w:val="Ttulo2"/>
      </w:pPr>
      <w:r>
        <w:rPr>
          <w:noProof/>
        </w:rPr>
        <mc:AlternateContent>
          <mc:Choice Requires="wps">
            <w:drawing>
              <wp:anchor distT="0" distB="0" distL="114300" distR="114300" simplePos="0" relativeHeight="251644928" behindDoc="1" locked="0" layoutInCell="1" allowOverlap="1" wp14:anchorId="0B6084F7" wp14:editId="3544FC47">
                <wp:simplePos x="0" y="0"/>
                <wp:positionH relativeFrom="column">
                  <wp:posOffset>-922655</wp:posOffset>
                </wp:positionH>
                <wp:positionV relativeFrom="paragraph">
                  <wp:posOffset>123190</wp:posOffset>
                </wp:positionV>
                <wp:extent cx="3206839" cy="251138"/>
                <wp:effectExtent l="57150" t="38100" r="50800" b="73025"/>
                <wp:wrapNone/>
                <wp:docPr id="11" name="Rectangulo estilo Sol 11"/>
                <wp:cNvGraphicFramePr/>
                <a:graphic xmlns:a="http://schemas.openxmlformats.org/drawingml/2006/main">
                  <a:graphicData uri="http://schemas.microsoft.com/office/word/2010/wordprocessingShape">
                    <wps:wsp>
                      <wps:cNvSpPr/>
                      <wps:spPr>
                        <a:xfrm>
                          <a:off x="0" y="0"/>
                          <a:ext cx="3206839" cy="251138"/>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BB1D40" id="Rectangulo estilo Sol 11" o:spid="_x0000_s1026" style="position:absolute;margin-left:-72.65pt;margin-top:9.7pt;width:252.5pt;height:19.7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" fillcolor="#fde9d9 [665]" stroked="f">
                <v:shadow on="t" color="black" opacity="24903f" origin=",.5" offset="0,.55556mm"/>
              </v:rect>
            </w:pict>
          </mc:Fallback>
        </mc:AlternateContent>
      </w:r>
      <w:proofErr w:type="spellStart"/>
      <w:r>
        <w:t>Qué</w:t>
      </w:r>
      <w:proofErr w:type="spellEnd"/>
      <w:r>
        <w:t xml:space="preserve"> </w:t>
      </w:r>
      <w:proofErr w:type="spellStart"/>
      <w:r>
        <w:t>necesita</w:t>
      </w:r>
      <w:proofErr w:type="spellEnd"/>
      <w:r>
        <w:t xml:space="preserve"> </w:t>
      </w:r>
      <w:proofErr w:type="spellStart"/>
      <w:r>
        <w:t>este</w:t>
      </w:r>
      <w:proofErr w:type="spellEnd"/>
      <w:r>
        <w:t xml:space="preserve"> </w:t>
      </w:r>
      <w:proofErr w:type="spellStart"/>
      <w:r>
        <w:t>signo</w:t>
      </w:r>
      <w:proofErr w:type="spellEnd"/>
    </w:p>
    <w:p w14:paraId="1A8A2058" w14:textId="77777777" w:rsidR="00B222F0" w:rsidRDefault="007644B0">
      <w:pPr>
        <w:spacing w:after="100"/>
        <w:ind w:left="198" w:hanging="198"/>
      </w:pPr>
      <w:r>
        <w:t xml:space="preserve">• </w:t>
      </w:r>
      <w:proofErr w:type="spellStart"/>
      <w:r>
        <w:t>Calidez</w:t>
      </w:r>
      <w:proofErr w:type="spellEnd"/>
      <w:r>
        <w:t xml:space="preserve"> y </w:t>
      </w:r>
      <w:proofErr w:type="spellStart"/>
      <w:r>
        <w:t>afecto</w:t>
      </w:r>
      <w:proofErr w:type="spellEnd"/>
      <w:r>
        <w:t xml:space="preserve"> </w:t>
      </w:r>
      <w:proofErr w:type="spellStart"/>
      <w:r>
        <w:t>reconocible</w:t>
      </w:r>
      <w:proofErr w:type="spellEnd"/>
      <w:r>
        <w:t>.</w:t>
      </w:r>
    </w:p>
    <w:p w14:paraId="40077D3A" w14:textId="77777777" w:rsidR="00B222F0" w:rsidRDefault="007644B0">
      <w:pPr>
        <w:spacing w:after="100"/>
        <w:ind w:left="198" w:hanging="198"/>
      </w:pPr>
      <w:r>
        <w:t xml:space="preserve">• Espacio para la </w:t>
      </w:r>
      <w:proofErr w:type="spellStart"/>
      <w:r>
        <w:t>alegría</w:t>
      </w:r>
      <w:proofErr w:type="spellEnd"/>
      <w:r>
        <w:t xml:space="preserve"> y la </w:t>
      </w:r>
      <w:proofErr w:type="spellStart"/>
      <w:r>
        <w:t>expresión</w:t>
      </w:r>
      <w:proofErr w:type="spellEnd"/>
      <w:r>
        <w:t xml:space="preserve"> personal.</w:t>
      </w:r>
    </w:p>
    <w:p w14:paraId="7A5BE8D1" w14:textId="77777777" w:rsidR="00B222F0" w:rsidRDefault="007644B0">
      <w:pPr>
        <w:spacing w:after="100"/>
        <w:ind w:left="198" w:hanging="198"/>
      </w:pPr>
      <w:r>
        <w:t xml:space="preserve">• </w:t>
      </w:r>
      <w:proofErr w:type="spellStart"/>
      <w:r>
        <w:t>Reconocimiento</w:t>
      </w:r>
      <w:proofErr w:type="spellEnd"/>
      <w:r>
        <w:t xml:space="preserve"> de lo que </w:t>
      </w:r>
      <w:proofErr w:type="spellStart"/>
      <w:r>
        <w:t>tiene</w:t>
      </w:r>
      <w:proofErr w:type="spellEnd"/>
      <w:r>
        <w:t xml:space="preserve"> </w:t>
      </w:r>
      <w:proofErr w:type="spellStart"/>
      <w:r>
        <w:t>significado</w:t>
      </w:r>
      <w:proofErr w:type="spellEnd"/>
      <w:r>
        <w:t xml:space="preserve"> para </w:t>
      </w:r>
      <w:proofErr w:type="spellStart"/>
      <w:r>
        <w:t>ti</w:t>
      </w:r>
      <w:proofErr w:type="spellEnd"/>
      <w:r>
        <w:t>.</w:t>
      </w:r>
    </w:p>
    <w:p w14:paraId="32FF9675" w14:textId="77777777" w:rsidR="00B222F0" w:rsidRDefault="007644B0">
      <w:pPr>
        <w:spacing w:after="100"/>
        <w:ind w:left="198" w:hanging="198"/>
      </w:pPr>
      <w:r>
        <w:t xml:space="preserve">• </w:t>
      </w:r>
      <w:proofErr w:type="spellStart"/>
      <w:r>
        <w:t>Dignidad</w:t>
      </w:r>
      <w:proofErr w:type="spellEnd"/>
      <w:r>
        <w:t xml:space="preserve"> al </w:t>
      </w:r>
      <w:proofErr w:type="spellStart"/>
      <w:r>
        <w:t>mostrar</w:t>
      </w:r>
      <w:proofErr w:type="spellEnd"/>
      <w:r>
        <w:t xml:space="preserve"> </w:t>
      </w:r>
      <w:proofErr w:type="spellStart"/>
      <w:r>
        <w:t>una</w:t>
      </w:r>
      <w:proofErr w:type="spellEnd"/>
      <w:r>
        <w:t xml:space="preserve"> </w:t>
      </w:r>
      <w:proofErr w:type="spellStart"/>
      <w:r>
        <w:t>necesidad</w:t>
      </w:r>
      <w:proofErr w:type="spellEnd"/>
      <w:r>
        <w:t>.</w:t>
      </w:r>
    </w:p>
    <w:p w14:paraId="123BDC26" w14:textId="77777777" w:rsidR="00B222F0" w:rsidRDefault="007644B0">
      <w:pPr>
        <w:spacing w:after="100"/>
        <w:ind w:left="198" w:hanging="198"/>
      </w:pPr>
      <w:r>
        <w:t xml:space="preserve">• </w:t>
      </w:r>
      <w:proofErr w:type="spellStart"/>
      <w:r>
        <w:t>Permiso</w:t>
      </w:r>
      <w:proofErr w:type="spellEnd"/>
      <w:r>
        <w:t xml:space="preserve"> para </w:t>
      </w:r>
      <w:proofErr w:type="spellStart"/>
      <w:r>
        <w:t>jugar</w:t>
      </w:r>
      <w:proofErr w:type="spellEnd"/>
      <w:r>
        <w:t xml:space="preserve">, </w:t>
      </w:r>
      <w:proofErr w:type="spellStart"/>
      <w:r>
        <w:t>crear</w:t>
      </w:r>
      <w:proofErr w:type="spellEnd"/>
      <w:r>
        <w:t xml:space="preserve"> y </w:t>
      </w:r>
      <w:proofErr w:type="spellStart"/>
      <w:r>
        <w:t>disfrutar</w:t>
      </w:r>
      <w:proofErr w:type="spellEnd"/>
      <w:r>
        <w:t xml:space="preserve"> sin </w:t>
      </w:r>
      <w:proofErr w:type="spellStart"/>
      <w:r>
        <w:t>rendimiento</w:t>
      </w:r>
      <w:proofErr w:type="spellEnd"/>
      <w:r>
        <w:t>.</w:t>
      </w:r>
    </w:p>
    <w:p w14:paraId="1D7968E3" w14:textId="77777777" w:rsidR="00B222F0" w:rsidRDefault="007644B0">
      <w:r>
        <w:t xml:space="preserve">Leo es un </w:t>
      </w:r>
      <w:proofErr w:type="spellStart"/>
      <w:r>
        <w:t>signo</w:t>
      </w:r>
      <w:proofErr w:type="spellEnd"/>
      <w:r>
        <w:t xml:space="preserve"> de </w:t>
      </w:r>
      <w:proofErr w:type="spellStart"/>
      <w:r>
        <w:t>fuego</w:t>
      </w:r>
      <w:proofErr w:type="spellEnd"/>
      <w:r>
        <w:t xml:space="preserve"> y de </w:t>
      </w:r>
      <w:proofErr w:type="spellStart"/>
      <w:r>
        <w:t>modalidad</w:t>
      </w:r>
      <w:proofErr w:type="spellEnd"/>
      <w:r>
        <w:t xml:space="preserve"> </w:t>
      </w:r>
      <w:proofErr w:type="spellStart"/>
      <w:r>
        <w:t>fija</w:t>
      </w:r>
      <w:proofErr w:type="spellEnd"/>
      <w:r>
        <w:t xml:space="preserve">. El </w:t>
      </w:r>
      <w:proofErr w:type="spellStart"/>
      <w:r>
        <w:t>fuego</w:t>
      </w:r>
      <w:proofErr w:type="spellEnd"/>
      <w:r>
        <w:t xml:space="preserve"> se </w:t>
      </w:r>
      <w:proofErr w:type="spellStart"/>
      <w:r>
        <w:t>relaciona</w:t>
      </w:r>
      <w:proofErr w:type="spellEnd"/>
      <w:r>
        <w:t xml:space="preserve"> </w:t>
      </w:r>
      <w:proofErr w:type="spellStart"/>
      <w:r>
        <w:t>simbólicamente</w:t>
      </w:r>
      <w:proofErr w:type="spellEnd"/>
      <w:r>
        <w:t xml:space="preserve"> con </w:t>
      </w:r>
      <w:proofErr w:type="spellStart"/>
      <w:r>
        <w:t>vitalidad</w:t>
      </w:r>
      <w:proofErr w:type="spellEnd"/>
      <w:r>
        <w:t xml:space="preserve">, </w:t>
      </w:r>
      <w:proofErr w:type="spellStart"/>
      <w:r>
        <w:t>expresión</w:t>
      </w:r>
      <w:proofErr w:type="spellEnd"/>
      <w:r>
        <w:t xml:space="preserve"> y </w:t>
      </w:r>
      <w:proofErr w:type="spellStart"/>
      <w:r>
        <w:t>entusiasmo</w:t>
      </w:r>
      <w:proofErr w:type="spellEnd"/>
      <w:r>
        <w:t xml:space="preserve">; lo </w:t>
      </w:r>
      <w:proofErr w:type="spellStart"/>
      <w:r>
        <w:t>fijo</w:t>
      </w:r>
      <w:proofErr w:type="spellEnd"/>
      <w:r>
        <w:t xml:space="preserve">, con </w:t>
      </w:r>
      <w:proofErr w:type="spellStart"/>
      <w:r>
        <w:t>sostener</w:t>
      </w:r>
      <w:proofErr w:type="spellEnd"/>
      <w:r>
        <w:t xml:space="preserve">. En la Luna, </w:t>
      </w:r>
      <w:proofErr w:type="spellStart"/>
      <w:r>
        <w:t>este</w:t>
      </w:r>
      <w:proofErr w:type="spellEnd"/>
      <w:r>
        <w:t xml:space="preserve"> </w:t>
      </w:r>
      <w:proofErr w:type="spellStart"/>
      <w:r>
        <w:t>lenguaje</w:t>
      </w:r>
      <w:proofErr w:type="spellEnd"/>
      <w:r>
        <w:t xml:space="preserve"> </w:t>
      </w:r>
      <w:proofErr w:type="spellStart"/>
      <w:r>
        <w:t>puede</w:t>
      </w:r>
      <w:proofErr w:type="spellEnd"/>
      <w:r>
        <w:t xml:space="preserve"> </w:t>
      </w:r>
      <w:proofErr w:type="spellStart"/>
      <w:r>
        <w:t>apuntar</w:t>
      </w:r>
      <w:proofErr w:type="spellEnd"/>
      <w:r>
        <w:t xml:space="preserve"> al </w:t>
      </w:r>
      <w:proofErr w:type="spellStart"/>
      <w:r>
        <w:t>deseo</w:t>
      </w:r>
      <w:proofErr w:type="spellEnd"/>
      <w:r>
        <w:t xml:space="preserve"> de </w:t>
      </w:r>
      <w:proofErr w:type="spellStart"/>
      <w:r>
        <w:t>sentir</w:t>
      </w:r>
      <w:proofErr w:type="spellEnd"/>
      <w:r>
        <w:t xml:space="preserve"> que </w:t>
      </w:r>
      <w:proofErr w:type="spellStart"/>
      <w:r>
        <w:t>tu</w:t>
      </w:r>
      <w:proofErr w:type="spellEnd"/>
      <w:r>
        <w:t xml:space="preserve"> </w:t>
      </w:r>
      <w:proofErr w:type="spellStart"/>
      <w:r>
        <w:t>presencia</w:t>
      </w:r>
      <w:proofErr w:type="spellEnd"/>
      <w:r>
        <w:t xml:space="preserve"> </w:t>
      </w:r>
      <w:proofErr w:type="spellStart"/>
      <w:r>
        <w:t>importa</w:t>
      </w:r>
      <w:proofErr w:type="spellEnd"/>
      <w:r>
        <w:t xml:space="preserve"> y que </w:t>
      </w:r>
      <w:proofErr w:type="spellStart"/>
      <w:r>
        <w:t>puedes</w:t>
      </w:r>
      <w:proofErr w:type="spellEnd"/>
      <w:r>
        <w:t xml:space="preserve"> </w:t>
      </w:r>
      <w:proofErr w:type="spellStart"/>
      <w:r>
        <w:t>compartir</w:t>
      </w:r>
      <w:proofErr w:type="spellEnd"/>
      <w:r>
        <w:t xml:space="preserve"> lo que </w:t>
      </w:r>
      <w:proofErr w:type="spellStart"/>
      <w:r>
        <w:t>te</w:t>
      </w:r>
      <w:proofErr w:type="spellEnd"/>
      <w:r>
        <w:t xml:space="preserve"> </w:t>
      </w:r>
      <w:proofErr w:type="spellStart"/>
      <w:r>
        <w:t>alegra</w:t>
      </w:r>
      <w:proofErr w:type="spellEnd"/>
      <w:r>
        <w:t xml:space="preserve"> o </w:t>
      </w:r>
      <w:proofErr w:type="spellStart"/>
      <w:r>
        <w:t>te</w:t>
      </w:r>
      <w:proofErr w:type="spellEnd"/>
      <w:r>
        <w:t xml:space="preserve"> </w:t>
      </w:r>
      <w:proofErr w:type="spellStart"/>
      <w:r>
        <w:t>duele</w:t>
      </w:r>
      <w:proofErr w:type="spellEnd"/>
      <w:r>
        <w:t xml:space="preserve"> con </w:t>
      </w:r>
      <w:proofErr w:type="spellStart"/>
      <w:r>
        <w:t>cierta</w:t>
      </w:r>
      <w:proofErr w:type="spellEnd"/>
      <w:r>
        <w:t xml:space="preserve"> </w:t>
      </w:r>
      <w:proofErr w:type="spellStart"/>
      <w:r>
        <w:t>confianza</w:t>
      </w:r>
      <w:proofErr w:type="spellEnd"/>
      <w:r>
        <w:t>.</w:t>
      </w:r>
    </w:p>
    <w:p w14:paraId="55B98017" w14:textId="77777777" w:rsidR="00B222F0" w:rsidRDefault="007644B0">
      <w:r>
        <w:t xml:space="preserve">No equivale a </w:t>
      </w:r>
      <w:proofErr w:type="spellStart"/>
      <w:r>
        <w:t>necesitar</w:t>
      </w:r>
      <w:proofErr w:type="spellEnd"/>
      <w:r>
        <w:t xml:space="preserve"> </w:t>
      </w:r>
      <w:proofErr w:type="spellStart"/>
      <w:r>
        <w:t>atención</w:t>
      </w:r>
      <w:proofErr w:type="spellEnd"/>
      <w:r>
        <w:t xml:space="preserve"> </w:t>
      </w:r>
      <w:proofErr w:type="spellStart"/>
      <w:r>
        <w:t>constante</w:t>
      </w:r>
      <w:proofErr w:type="spellEnd"/>
      <w:r>
        <w:t xml:space="preserve"> </w:t>
      </w:r>
      <w:proofErr w:type="spellStart"/>
      <w:r>
        <w:t>ni</w:t>
      </w:r>
      <w:proofErr w:type="spellEnd"/>
      <w:r>
        <w:t xml:space="preserve"> a </w:t>
      </w:r>
      <w:proofErr w:type="spellStart"/>
      <w:r>
        <w:t>tener</w:t>
      </w:r>
      <w:proofErr w:type="spellEnd"/>
      <w:r>
        <w:t xml:space="preserve"> que ser </w:t>
      </w:r>
      <w:proofErr w:type="spellStart"/>
      <w:r>
        <w:t>extrovertida</w:t>
      </w:r>
      <w:proofErr w:type="spellEnd"/>
      <w:r>
        <w:t xml:space="preserve">. </w:t>
      </w:r>
      <w:proofErr w:type="spellStart"/>
      <w:r>
        <w:t>Puede</w:t>
      </w:r>
      <w:proofErr w:type="spellEnd"/>
      <w:r>
        <w:t xml:space="preserve"> </w:t>
      </w:r>
      <w:proofErr w:type="spellStart"/>
      <w:r>
        <w:t>expresarse</w:t>
      </w:r>
      <w:proofErr w:type="spellEnd"/>
      <w:r>
        <w:t xml:space="preserve"> de forma </w:t>
      </w:r>
      <w:proofErr w:type="spellStart"/>
      <w:r>
        <w:t>muy</w:t>
      </w:r>
      <w:proofErr w:type="spellEnd"/>
      <w:r>
        <w:t xml:space="preserve"> </w:t>
      </w:r>
      <w:proofErr w:type="spellStart"/>
      <w:r>
        <w:t>privada</w:t>
      </w:r>
      <w:proofErr w:type="spellEnd"/>
      <w:r>
        <w:t xml:space="preserve">: </w:t>
      </w:r>
      <w:proofErr w:type="spellStart"/>
      <w:r>
        <w:t>querer</w:t>
      </w:r>
      <w:proofErr w:type="spellEnd"/>
      <w:r>
        <w:t xml:space="preserve"> que </w:t>
      </w:r>
      <w:proofErr w:type="spellStart"/>
      <w:r>
        <w:t>alguien</w:t>
      </w:r>
      <w:proofErr w:type="spellEnd"/>
      <w:r>
        <w:t xml:space="preserve"> </w:t>
      </w:r>
      <w:proofErr w:type="spellStart"/>
      <w:r>
        <w:t>escuche</w:t>
      </w:r>
      <w:proofErr w:type="spellEnd"/>
      <w:r>
        <w:t xml:space="preserve"> </w:t>
      </w:r>
      <w:proofErr w:type="spellStart"/>
      <w:r>
        <w:t>una</w:t>
      </w:r>
      <w:proofErr w:type="spellEnd"/>
      <w:r>
        <w:t xml:space="preserve"> </w:t>
      </w:r>
      <w:proofErr w:type="spellStart"/>
      <w:r>
        <w:t>ilusión</w:t>
      </w:r>
      <w:proofErr w:type="spellEnd"/>
      <w:r>
        <w:t xml:space="preserve">, </w:t>
      </w:r>
      <w:proofErr w:type="spellStart"/>
      <w:r>
        <w:t>recuerde</w:t>
      </w:r>
      <w:proofErr w:type="spellEnd"/>
      <w:r>
        <w:t xml:space="preserve"> lo que </w:t>
      </w:r>
      <w:proofErr w:type="spellStart"/>
      <w:r>
        <w:t>era</w:t>
      </w:r>
      <w:proofErr w:type="spellEnd"/>
      <w:r>
        <w:t xml:space="preserve"> </w:t>
      </w:r>
      <w:proofErr w:type="spellStart"/>
      <w:r>
        <w:t>importante</w:t>
      </w:r>
      <w:proofErr w:type="spellEnd"/>
      <w:r>
        <w:t xml:space="preserve"> o </w:t>
      </w:r>
      <w:proofErr w:type="spellStart"/>
      <w:r>
        <w:lastRenderedPageBreak/>
        <w:t>reciba</w:t>
      </w:r>
      <w:proofErr w:type="spellEnd"/>
      <w:r>
        <w:t xml:space="preserve"> con </w:t>
      </w:r>
      <w:proofErr w:type="spellStart"/>
      <w:r>
        <w:t>cariño</w:t>
      </w:r>
      <w:proofErr w:type="spellEnd"/>
      <w:r>
        <w:t xml:space="preserve"> </w:t>
      </w:r>
      <w:proofErr w:type="spellStart"/>
      <w:r>
        <w:t>una</w:t>
      </w:r>
      <w:proofErr w:type="spellEnd"/>
      <w:r>
        <w:t xml:space="preserve"> </w:t>
      </w:r>
      <w:proofErr w:type="spellStart"/>
      <w:r>
        <w:t>parte</w:t>
      </w:r>
      <w:proofErr w:type="spellEnd"/>
      <w:r>
        <w:t xml:space="preserve"> vulnerable. La </w:t>
      </w:r>
      <w:proofErr w:type="spellStart"/>
      <w:r>
        <w:t>pregunta</w:t>
      </w:r>
      <w:proofErr w:type="spellEnd"/>
      <w:r>
        <w:t xml:space="preserve"> es </w:t>
      </w:r>
      <w:proofErr w:type="spellStart"/>
      <w:r>
        <w:t>cómo</w:t>
      </w:r>
      <w:proofErr w:type="spellEnd"/>
      <w:r>
        <w:t xml:space="preserve"> </w:t>
      </w:r>
      <w:proofErr w:type="spellStart"/>
      <w:r>
        <w:t>dar</w:t>
      </w:r>
      <w:proofErr w:type="spellEnd"/>
      <w:r>
        <w:t xml:space="preserve"> </w:t>
      </w:r>
      <w:proofErr w:type="spellStart"/>
      <w:r>
        <w:t>espacio</w:t>
      </w:r>
      <w:proofErr w:type="spellEnd"/>
      <w:r>
        <w:t xml:space="preserve"> </w:t>
      </w:r>
      <w:proofErr w:type="gramStart"/>
      <w:r>
        <w:t>a</w:t>
      </w:r>
      <w:proofErr w:type="gramEnd"/>
      <w:r>
        <w:t xml:space="preserve"> </w:t>
      </w:r>
      <w:proofErr w:type="spellStart"/>
      <w:r>
        <w:t>esa</w:t>
      </w:r>
      <w:proofErr w:type="spellEnd"/>
      <w:r>
        <w:t xml:space="preserve"> </w:t>
      </w:r>
      <w:proofErr w:type="spellStart"/>
      <w:r>
        <w:t>necesidad</w:t>
      </w:r>
      <w:proofErr w:type="spellEnd"/>
      <w:r>
        <w:t xml:space="preserve"> sin </w:t>
      </w:r>
      <w:proofErr w:type="spellStart"/>
      <w:r>
        <w:t>dejar</w:t>
      </w:r>
      <w:proofErr w:type="spellEnd"/>
      <w:r>
        <w:t xml:space="preserve"> </w:t>
      </w:r>
      <w:proofErr w:type="spellStart"/>
      <w:r>
        <w:t>todo</w:t>
      </w:r>
      <w:proofErr w:type="spellEnd"/>
      <w:r>
        <w:t xml:space="preserve"> </w:t>
      </w:r>
      <w:proofErr w:type="spellStart"/>
      <w:r>
        <w:t>tu</w:t>
      </w:r>
      <w:proofErr w:type="spellEnd"/>
      <w:r>
        <w:t xml:space="preserve"> valor a cargo de la </w:t>
      </w:r>
      <w:proofErr w:type="spellStart"/>
      <w:r>
        <w:t>respuesta</w:t>
      </w:r>
      <w:proofErr w:type="spellEnd"/>
      <w:r>
        <w:t xml:space="preserve"> </w:t>
      </w:r>
      <w:proofErr w:type="spellStart"/>
      <w:r>
        <w:t>ajena</w:t>
      </w:r>
      <w:proofErr w:type="spellEnd"/>
      <w:r>
        <w:t>.</w:t>
      </w:r>
    </w:p>
    <w:p w14:paraId="4873D1F7" w14:textId="77777777" w:rsidR="00E2145F" w:rsidRDefault="00D64353">
      <w:r>
        <w:t xml:space="preserve">En </w:t>
      </w:r>
      <w:proofErr w:type="spellStart"/>
      <w:r>
        <w:t>una</w:t>
      </w:r>
      <w:proofErr w:type="spellEnd"/>
      <w:r>
        <w:t xml:space="preserve"> Luna, </w:t>
      </w:r>
      <w:proofErr w:type="spellStart"/>
      <w:r>
        <w:t>el</w:t>
      </w:r>
      <w:proofErr w:type="spellEnd"/>
      <w:r>
        <w:t xml:space="preserve"> </w:t>
      </w:r>
      <w:proofErr w:type="spellStart"/>
      <w:r>
        <w:t>fuego</w:t>
      </w:r>
      <w:proofErr w:type="spellEnd"/>
      <w:r>
        <w:t xml:space="preserve"> de Leo no se </w:t>
      </w:r>
      <w:proofErr w:type="spellStart"/>
      <w:r>
        <w:t>refiere</w:t>
      </w:r>
      <w:proofErr w:type="spellEnd"/>
      <w:r>
        <w:t xml:space="preserve"> </w:t>
      </w:r>
      <w:proofErr w:type="spellStart"/>
      <w:r>
        <w:t>únicamente</w:t>
      </w:r>
      <w:proofErr w:type="spellEnd"/>
      <w:r>
        <w:t xml:space="preserve"> a </w:t>
      </w:r>
      <w:proofErr w:type="spellStart"/>
      <w:r>
        <w:t>mostrarse</w:t>
      </w:r>
      <w:proofErr w:type="spellEnd"/>
      <w:r>
        <w:t xml:space="preserve"> </w:t>
      </w:r>
      <w:proofErr w:type="spellStart"/>
      <w:r>
        <w:t>hacia</w:t>
      </w:r>
      <w:proofErr w:type="spellEnd"/>
      <w:r>
        <w:t xml:space="preserve"> </w:t>
      </w:r>
      <w:proofErr w:type="spellStart"/>
      <w:r>
        <w:t>fuera</w:t>
      </w:r>
      <w:proofErr w:type="spellEnd"/>
      <w:r>
        <w:t xml:space="preserve">. </w:t>
      </w:r>
      <w:proofErr w:type="spellStart"/>
      <w:r>
        <w:t>Puede</w:t>
      </w:r>
      <w:proofErr w:type="spellEnd"/>
      <w:r>
        <w:t xml:space="preserve"> </w:t>
      </w:r>
      <w:proofErr w:type="spellStart"/>
      <w:r>
        <w:t>describir</w:t>
      </w:r>
      <w:proofErr w:type="spellEnd"/>
      <w:r>
        <w:t xml:space="preserve"> </w:t>
      </w:r>
      <w:proofErr w:type="spellStart"/>
      <w:r>
        <w:t>una</w:t>
      </w:r>
      <w:proofErr w:type="spellEnd"/>
      <w:r>
        <w:t xml:space="preserve"> </w:t>
      </w:r>
      <w:proofErr w:type="spellStart"/>
      <w:r>
        <w:t>necesidad</w:t>
      </w:r>
      <w:proofErr w:type="spellEnd"/>
      <w:r>
        <w:t xml:space="preserve"> de </w:t>
      </w:r>
      <w:proofErr w:type="spellStart"/>
      <w:r>
        <w:t>sentir</w:t>
      </w:r>
      <w:proofErr w:type="spellEnd"/>
      <w:r>
        <w:t xml:space="preserve"> </w:t>
      </w:r>
      <w:proofErr w:type="spellStart"/>
      <w:r>
        <w:t>vida</w:t>
      </w:r>
      <w:proofErr w:type="spellEnd"/>
      <w:r>
        <w:t xml:space="preserve"> </w:t>
      </w:r>
      <w:proofErr w:type="spellStart"/>
      <w:r>
        <w:t>dentro</w:t>
      </w:r>
      <w:proofErr w:type="spellEnd"/>
      <w:r>
        <w:t xml:space="preserve"> de la </w:t>
      </w:r>
      <w:proofErr w:type="spellStart"/>
      <w:r>
        <w:t>experiencia</w:t>
      </w:r>
      <w:proofErr w:type="spellEnd"/>
      <w:r>
        <w:t xml:space="preserve"> </w:t>
      </w:r>
      <w:proofErr w:type="spellStart"/>
      <w:r>
        <w:t>emocional</w:t>
      </w:r>
      <w:proofErr w:type="spellEnd"/>
      <w:r>
        <w:t xml:space="preserve">: </w:t>
      </w:r>
      <w:proofErr w:type="spellStart"/>
      <w:r>
        <w:t>notar</w:t>
      </w:r>
      <w:proofErr w:type="spellEnd"/>
      <w:r>
        <w:t xml:space="preserve"> que hay </w:t>
      </w:r>
      <w:proofErr w:type="spellStart"/>
      <w:r>
        <w:t>lugar</w:t>
      </w:r>
      <w:proofErr w:type="spellEnd"/>
      <w:r>
        <w:t xml:space="preserve"> para </w:t>
      </w:r>
      <w:proofErr w:type="spellStart"/>
      <w:r>
        <w:t>entusiasmarte</w:t>
      </w:r>
      <w:proofErr w:type="spellEnd"/>
      <w:r>
        <w:t xml:space="preserve">, </w:t>
      </w:r>
      <w:proofErr w:type="spellStart"/>
      <w:r>
        <w:t>conmoverte</w:t>
      </w:r>
      <w:proofErr w:type="spellEnd"/>
      <w:r>
        <w:t xml:space="preserve">, </w:t>
      </w:r>
      <w:proofErr w:type="spellStart"/>
      <w:r>
        <w:t>crear</w:t>
      </w:r>
      <w:proofErr w:type="spellEnd"/>
      <w:r>
        <w:t xml:space="preserve">, </w:t>
      </w:r>
      <w:proofErr w:type="spellStart"/>
      <w:r>
        <w:t>reír</w:t>
      </w:r>
      <w:proofErr w:type="spellEnd"/>
      <w:r>
        <w:t xml:space="preserve"> y </w:t>
      </w:r>
      <w:proofErr w:type="spellStart"/>
      <w:r>
        <w:t>compartir</w:t>
      </w:r>
      <w:proofErr w:type="spellEnd"/>
      <w:r>
        <w:t xml:space="preserve"> </w:t>
      </w:r>
      <w:proofErr w:type="spellStart"/>
      <w:r>
        <w:t>aquello</w:t>
      </w:r>
      <w:proofErr w:type="spellEnd"/>
      <w:r>
        <w:t xml:space="preserve"> que para </w:t>
      </w:r>
      <w:proofErr w:type="spellStart"/>
      <w:r>
        <w:t>ti</w:t>
      </w:r>
      <w:proofErr w:type="spellEnd"/>
      <w:r>
        <w:t xml:space="preserve"> </w:t>
      </w:r>
      <w:proofErr w:type="spellStart"/>
      <w:r>
        <w:t>tiene</w:t>
      </w:r>
      <w:proofErr w:type="spellEnd"/>
      <w:r>
        <w:t xml:space="preserve"> un </w:t>
      </w:r>
      <w:proofErr w:type="spellStart"/>
      <w:r>
        <w:t>brillo</w:t>
      </w:r>
      <w:proofErr w:type="spellEnd"/>
      <w:r>
        <w:t xml:space="preserve"> especial. Esa </w:t>
      </w:r>
      <w:proofErr w:type="spellStart"/>
      <w:r>
        <w:t>vitalidad</w:t>
      </w:r>
      <w:proofErr w:type="spellEnd"/>
      <w:r>
        <w:t xml:space="preserve"> </w:t>
      </w:r>
      <w:proofErr w:type="spellStart"/>
      <w:r>
        <w:t>puede</w:t>
      </w:r>
      <w:proofErr w:type="spellEnd"/>
      <w:r>
        <w:t xml:space="preserve"> </w:t>
      </w:r>
      <w:proofErr w:type="spellStart"/>
      <w:r>
        <w:t>aparecer</w:t>
      </w:r>
      <w:proofErr w:type="spellEnd"/>
      <w:r>
        <w:t xml:space="preserve"> </w:t>
      </w:r>
      <w:proofErr w:type="spellStart"/>
      <w:r>
        <w:t>en</w:t>
      </w:r>
      <w:proofErr w:type="spellEnd"/>
      <w:r>
        <w:t xml:space="preserve"> </w:t>
      </w:r>
      <w:proofErr w:type="spellStart"/>
      <w:r>
        <w:t>una</w:t>
      </w:r>
      <w:proofErr w:type="spellEnd"/>
      <w:r>
        <w:t xml:space="preserve"> </w:t>
      </w:r>
      <w:proofErr w:type="spellStart"/>
      <w:r>
        <w:t>conversación</w:t>
      </w:r>
      <w:proofErr w:type="spellEnd"/>
      <w:r>
        <w:t xml:space="preserve"> </w:t>
      </w:r>
      <w:proofErr w:type="spellStart"/>
      <w:r>
        <w:t>íntima</w:t>
      </w:r>
      <w:proofErr w:type="spellEnd"/>
      <w:r>
        <w:t xml:space="preserve">, </w:t>
      </w:r>
      <w:proofErr w:type="spellStart"/>
      <w:r>
        <w:t>en</w:t>
      </w:r>
      <w:proofErr w:type="spellEnd"/>
      <w:r>
        <w:t xml:space="preserve"> </w:t>
      </w:r>
      <w:proofErr w:type="spellStart"/>
      <w:r>
        <w:t>una</w:t>
      </w:r>
      <w:proofErr w:type="spellEnd"/>
      <w:r>
        <w:t xml:space="preserve"> </w:t>
      </w:r>
      <w:proofErr w:type="spellStart"/>
      <w:r>
        <w:t>afición</w:t>
      </w:r>
      <w:proofErr w:type="spellEnd"/>
      <w:r>
        <w:t xml:space="preserve"> o </w:t>
      </w:r>
      <w:proofErr w:type="spellStart"/>
      <w:r>
        <w:t>en</w:t>
      </w:r>
      <w:proofErr w:type="spellEnd"/>
      <w:r>
        <w:t xml:space="preserve"> un </w:t>
      </w:r>
      <w:proofErr w:type="spellStart"/>
      <w:r>
        <w:t>momento</w:t>
      </w:r>
      <w:proofErr w:type="spellEnd"/>
      <w:r>
        <w:t xml:space="preserve"> de </w:t>
      </w:r>
      <w:proofErr w:type="spellStart"/>
      <w:r>
        <w:t>juego</w:t>
      </w:r>
      <w:proofErr w:type="spellEnd"/>
      <w:r>
        <w:t xml:space="preserve"> que </w:t>
      </w:r>
      <w:proofErr w:type="spellStart"/>
      <w:r>
        <w:t>nadie</w:t>
      </w:r>
      <w:proofErr w:type="spellEnd"/>
      <w:r>
        <w:t xml:space="preserve"> </w:t>
      </w:r>
      <w:proofErr w:type="spellStart"/>
      <w:r>
        <w:t>más</w:t>
      </w:r>
      <w:proofErr w:type="spellEnd"/>
      <w:r>
        <w:t xml:space="preserve"> </w:t>
      </w:r>
      <w:proofErr w:type="spellStart"/>
      <w:r>
        <w:t>ve</w:t>
      </w:r>
      <w:proofErr w:type="spellEnd"/>
      <w:r>
        <w:t xml:space="preserve">. Lo </w:t>
      </w:r>
      <w:proofErr w:type="spellStart"/>
      <w:r>
        <w:t>importante</w:t>
      </w:r>
      <w:proofErr w:type="spellEnd"/>
      <w:r>
        <w:t xml:space="preserve"> no es </w:t>
      </w:r>
      <w:proofErr w:type="spellStart"/>
      <w:r>
        <w:t>el</w:t>
      </w:r>
      <w:proofErr w:type="spellEnd"/>
      <w:r>
        <w:t xml:space="preserve"> </w:t>
      </w:r>
      <w:proofErr w:type="spellStart"/>
      <w:r>
        <w:t>tamaño</w:t>
      </w:r>
      <w:proofErr w:type="spellEnd"/>
      <w:r>
        <w:t xml:space="preserve"> de la </w:t>
      </w:r>
      <w:proofErr w:type="spellStart"/>
      <w:r>
        <w:t>escena</w:t>
      </w:r>
      <w:proofErr w:type="spellEnd"/>
      <w:r>
        <w:t xml:space="preserve">, </w:t>
      </w:r>
      <w:proofErr w:type="spellStart"/>
      <w:r>
        <w:t>sino</w:t>
      </w:r>
      <w:proofErr w:type="spellEnd"/>
      <w:r>
        <w:t xml:space="preserve"> la </w:t>
      </w:r>
      <w:proofErr w:type="spellStart"/>
      <w:r>
        <w:t>posibilidad</w:t>
      </w:r>
      <w:proofErr w:type="spellEnd"/>
      <w:r>
        <w:t xml:space="preserve"> de </w:t>
      </w:r>
      <w:proofErr w:type="spellStart"/>
      <w:r>
        <w:t>experimentar</w:t>
      </w:r>
      <w:proofErr w:type="spellEnd"/>
      <w:r>
        <w:t xml:space="preserve"> que lo que </w:t>
      </w:r>
      <w:proofErr w:type="spellStart"/>
      <w:r>
        <w:t>sientes</w:t>
      </w:r>
      <w:proofErr w:type="spellEnd"/>
      <w:r>
        <w:t xml:space="preserve"> </w:t>
      </w:r>
      <w:proofErr w:type="spellStart"/>
      <w:r>
        <w:t>tiene</w:t>
      </w:r>
      <w:proofErr w:type="spellEnd"/>
      <w:r>
        <w:t xml:space="preserve"> </w:t>
      </w:r>
      <w:proofErr w:type="spellStart"/>
      <w:r>
        <w:t>permiso</w:t>
      </w:r>
      <w:proofErr w:type="spellEnd"/>
      <w:r>
        <w:t xml:space="preserve"> para </w:t>
      </w:r>
      <w:proofErr w:type="spellStart"/>
      <w:r>
        <w:t>existir</w:t>
      </w:r>
      <w:proofErr w:type="spellEnd"/>
      <w:r>
        <w:t>.</w:t>
      </w:r>
    </w:p>
    <w:p w14:paraId="1E4AC1E1" w14:textId="77777777" w:rsidR="00E2145F" w:rsidRDefault="00D64353">
      <w:r>
        <w:t xml:space="preserve">La </w:t>
      </w:r>
      <w:proofErr w:type="spellStart"/>
      <w:r>
        <w:t>modalidad</w:t>
      </w:r>
      <w:proofErr w:type="spellEnd"/>
      <w:r>
        <w:t xml:space="preserve"> </w:t>
      </w:r>
      <w:proofErr w:type="spellStart"/>
      <w:r>
        <w:t>fija</w:t>
      </w:r>
      <w:proofErr w:type="spellEnd"/>
      <w:r>
        <w:t xml:space="preserve"> </w:t>
      </w:r>
      <w:proofErr w:type="spellStart"/>
      <w:r>
        <w:t>añade</w:t>
      </w:r>
      <w:proofErr w:type="spellEnd"/>
      <w:r>
        <w:t xml:space="preserve"> </w:t>
      </w:r>
      <w:proofErr w:type="spellStart"/>
      <w:r>
        <w:t>continuidad</w:t>
      </w:r>
      <w:proofErr w:type="spellEnd"/>
      <w:r>
        <w:t xml:space="preserve">. </w:t>
      </w:r>
      <w:proofErr w:type="spellStart"/>
      <w:r>
        <w:t>Cuando</w:t>
      </w:r>
      <w:proofErr w:type="spellEnd"/>
      <w:r>
        <w:t xml:space="preserve"> algo </w:t>
      </w:r>
      <w:proofErr w:type="spellStart"/>
      <w:r>
        <w:t>te</w:t>
      </w:r>
      <w:proofErr w:type="spellEnd"/>
      <w:r>
        <w:t xml:space="preserve"> </w:t>
      </w:r>
      <w:proofErr w:type="spellStart"/>
      <w:r>
        <w:t>importa</w:t>
      </w:r>
      <w:proofErr w:type="spellEnd"/>
      <w:r>
        <w:t xml:space="preserve"> </w:t>
      </w:r>
      <w:proofErr w:type="spellStart"/>
      <w:r>
        <w:t>emocionalmente</w:t>
      </w:r>
      <w:proofErr w:type="spellEnd"/>
      <w:r>
        <w:t xml:space="preserve">, </w:t>
      </w:r>
      <w:proofErr w:type="spellStart"/>
      <w:r>
        <w:t>puede</w:t>
      </w:r>
      <w:proofErr w:type="spellEnd"/>
      <w:r>
        <w:t xml:space="preserve"> </w:t>
      </w:r>
      <w:proofErr w:type="spellStart"/>
      <w:r>
        <w:t>necesitar</w:t>
      </w:r>
      <w:proofErr w:type="spellEnd"/>
      <w:r>
        <w:t xml:space="preserve"> </w:t>
      </w:r>
      <w:proofErr w:type="spellStart"/>
      <w:r>
        <w:t>tiempo</w:t>
      </w:r>
      <w:proofErr w:type="spellEnd"/>
      <w:r>
        <w:t xml:space="preserve"> para </w:t>
      </w:r>
      <w:proofErr w:type="spellStart"/>
      <w:r>
        <w:t>asentarse</w:t>
      </w:r>
      <w:proofErr w:type="spellEnd"/>
      <w:r>
        <w:t xml:space="preserve"> y </w:t>
      </w:r>
      <w:proofErr w:type="spellStart"/>
      <w:r>
        <w:t>también</w:t>
      </w:r>
      <w:proofErr w:type="spellEnd"/>
      <w:r>
        <w:t xml:space="preserve"> para ser </w:t>
      </w:r>
      <w:proofErr w:type="spellStart"/>
      <w:r>
        <w:t>reconocido</w:t>
      </w:r>
      <w:proofErr w:type="spellEnd"/>
      <w:r>
        <w:t xml:space="preserve">. Una palabra </w:t>
      </w:r>
      <w:proofErr w:type="spellStart"/>
      <w:r>
        <w:t>cariñosa</w:t>
      </w:r>
      <w:proofErr w:type="spellEnd"/>
      <w:r>
        <w:t xml:space="preserve"> o </w:t>
      </w:r>
      <w:proofErr w:type="spellStart"/>
      <w:r>
        <w:t>una</w:t>
      </w:r>
      <w:proofErr w:type="spellEnd"/>
      <w:r>
        <w:t xml:space="preserve"> </w:t>
      </w:r>
      <w:proofErr w:type="spellStart"/>
      <w:r>
        <w:t>reparación</w:t>
      </w:r>
      <w:proofErr w:type="spellEnd"/>
      <w:r>
        <w:t xml:space="preserve"> no </w:t>
      </w:r>
      <w:proofErr w:type="spellStart"/>
      <w:r>
        <w:t>siempre</w:t>
      </w:r>
      <w:proofErr w:type="spellEnd"/>
      <w:r>
        <w:t xml:space="preserve"> cambia de </w:t>
      </w:r>
      <w:proofErr w:type="spellStart"/>
      <w:r>
        <w:t>inmediato</w:t>
      </w:r>
      <w:proofErr w:type="spellEnd"/>
      <w:r>
        <w:t xml:space="preserve"> </w:t>
      </w:r>
      <w:proofErr w:type="spellStart"/>
      <w:r>
        <w:t>cómo</w:t>
      </w:r>
      <w:proofErr w:type="spellEnd"/>
      <w:r>
        <w:t xml:space="preserve"> </w:t>
      </w:r>
      <w:proofErr w:type="spellStart"/>
      <w:r>
        <w:t>te</w:t>
      </w:r>
      <w:proofErr w:type="spellEnd"/>
      <w:r>
        <w:t xml:space="preserve"> has </w:t>
      </w:r>
      <w:proofErr w:type="spellStart"/>
      <w:r>
        <w:t>quedado</w:t>
      </w:r>
      <w:proofErr w:type="spellEnd"/>
      <w:r>
        <w:t xml:space="preserve">; </w:t>
      </w:r>
      <w:proofErr w:type="spellStart"/>
      <w:r>
        <w:t>quizá</w:t>
      </w:r>
      <w:proofErr w:type="spellEnd"/>
      <w:r>
        <w:t xml:space="preserve"> </w:t>
      </w:r>
      <w:proofErr w:type="spellStart"/>
      <w:r>
        <w:t>necesites</w:t>
      </w:r>
      <w:proofErr w:type="spellEnd"/>
      <w:r>
        <w:t xml:space="preserve"> </w:t>
      </w:r>
      <w:proofErr w:type="spellStart"/>
      <w:r>
        <w:t>comprobar</w:t>
      </w:r>
      <w:proofErr w:type="spellEnd"/>
      <w:r>
        <w:t xml:space="preserve"> que </w:t>
      </w:r>
      <w:proofErr w:type="spellStart"/>
      <w:r>
        <w:t>el</w:t>
      </w:r>
      <w:proofErr w:type="spellEnd"/>
      <w:r>
        <w:t xml:space="preserve"> </w:t>
      </w:r>
      <w:proofErr w:type="spellStart"/>
      <w:r>
        <w:t>gesto</w:t>
      </w:r>
      <w:proofErr w:type="spellEnd"/>
      <w:r>
        <w:t xml:space="preserve"> se </w:t>
      </w:r>
      <w:proofErr w:type="spellStart"/>
      <w:r>
        <w:t>sostiene</w:t>
      </w:r>
      <w:proofErr w:type="spellEnd"/>
      <w:r>
        <w:t xml:space="preserve">. Esta </w:t>
      </w:r>
      <w:proofErr w:type="spellStart"/>
      <w:r>
        <w:t>cualidad</w:t>
      </w:r>
      <w:proofErr w:type="spellEnd"/>
      <w:r>
        <w:t xml:space="preserve"> </w:t>
      </w:r>
      <w:proofErr w:type="spellStart"/>
      <w:r>
        <w:t>puede</w:t>
      </w:r>
      <w:proofErr w:type="spellEnd"/>
      <w:r>
        <w:t xml:space="preserve"> </w:t>
      </w:r>
      <w:proofErr w:type="spellStart"/>
      <w:r>
        <w:t>ayudarte</w:t>
      </w:r>
      <w:proofErr w:type="spellEnd"/>
      <w:r>
        <w:t xml:space="preserve"> a </w:t>
      </w:r>
      <w:proofErr w:type="spellStart"/>
      <w:r>
        <w:t>permanecer</w:t>
      </w:r>
      <w:proofErr w:type="spellEnd"/>
      <w:r>
        <w:t xml:space="preserve"> junto a </w:t>
      </w:r>
      <w:proofErr w:type="spellStart"/>
      <w:r>
        <w:t>una</w:t>
      </w:r>
      <w:proofErr w:type="spellEnd"/>
      <w:r>
        <w:t xml:space="preserve"> </w:t>
      </w:r>
      <w:proofErr w:type="spellStart"/>
      <w:r>
        <w:t>emoción</w:t>
      </w:r>
      <w:proofErr w:type="spellEnd"/>
      <w:r>
        <w:t xml:space="preserve"> </w:t>
      </w:r>
      <w:proofErr w:type="spellStart"/>
      <w:r>
        <w:t>el</w:t>
      </w:r>
      <w:proofErr w:type="spellEnd"/>
      <w:r>
        <w:t xml:space="preserve"> </w:t>
      </w:r>
      <w:proofErr w:type="spellStart"/>
      <w:r>
        <w:t>tiempo</w:t>
      </w:r>
      <w:proofErr w:type="spellEnd"/>
      <w:r>
        <w:t xml:space="preserve"> </w:t>
      </w:r>
      <w:proofErr w:type="spellStart"/>
      <w:r>
        <w:t>suficiente</w:t>
      </w:r>
      <w:proofErr w:type="spellEnd"/>
      <w:r>
        <w:t xml:space="preserve"> para </w:t>
      </w:r>
      <w:proofErr w:type="spellStart"/>
      <w:r>
        <w:t>comprenderla</w:t>
      </w:r>
      <w:proofErr w:type="spellEnd"/>
      <w:r>
        <w:t xml:space="preserve">, sin </w:t>
      </w:r>
      <w:proofErr w:type="spellStart"/>
      <w:r>
        <w:t>confundir</w:t>
      </w:r>
      <w:proofErr w:type="spellEnd"/>
      <w:r>
        <w:t xml:space="preserve"> </w:t>
      </w:r>
      <w:proofErr w:type="spellStart"/>
      <w:r>
        <w:t>continuidad</w:t>
      </w:r>
      <w:proofErr w:type="spellEnd"/>
      <w:r>
        <w:t xml:space="preserve"> con </w:t>
      </w:r>
      <w:proofErr w:type="spellStart"/>
      <w:r>
        <w:t>obligación</w:t>
      </w:r>
      <w:proofErr w:type="spellEnd"/>
      <w:r>
        <w:t xml:space="preserve"> de </w:t>
      </w:r>
      <w:proofErr w:type="spellStart"/>
      <w:r>
        <w:t>mantenerla</w:t>
      </w:r>
      <w:proofErr w:type="spellEnd"/>
      <w:r>
        <w:t xml:space="preserve"> </w:t>
      </w:r>
      <w:proofErr w:type="spellStart"/>
      <w:r>
        <w:t>cuando</w:t>
      </w:r>
      <w:proofErr w:type="spellEnd"/>
      <w:r>
        <w:t xml:space="preserve"> </w:t>
      </w:r>
      <w:proofErr w:type="spellStart"/>
      <w:r>
        <w:t>ya</w:t>
      </w:r>
      <w:proofErr w:type="spellEnd"/>
      <w:r>
        <w:t xml:space="preserve"> ha </w:t>
      </w:r>
      <w:proofErr w:type="spellStart"/>
      <w:r>
        <w:t>cambiado</w:t>
      </w:r>
      <w:proofErr w:type="spellEnd"/>
      <w:r>
        <w:t>.</w:t>
      </w:r>
    </w:p>
    <w:p w14:paraId="34FCA3B7" w14:textId="77777777" w:rsidR="00E2145F" w:rsidRDefault="00D64353">
      <w:r>
        <w:t xml:space="preserve">El </w:t>
      </w:r>
      <w:proofErr w:type="spellStart"/>
      <w:r>
        <w:t>reconocimiento</w:t>
      </w:r>
      <w:proofErr w:type="spellEnd"/>
      <w:r>
        <w:t xml:space="preserve"> es </w:t>
      </w:r>
      <w:proofErr w:type="spellStart"/>
      <w:r>
        <w:t>otro</w:t>
      </w:r>
      <w:proofErr w:type="spellEnd"/>
      <w:r>
        <w:t xml:space="preserve"> </w:t>
      </w:r>
      <w:proofErr w:type="spellStart"/>
      <w:r>
        <w:t>tema</w:t>
      </w:r>
      <w:proofErr w:type="spellEnd"/>
      <w:r>
        <w:t xml:space="preserve"> </w:t>
      </w:r>
      <w:proofErr w:type="spellStart"/>
      <w:r>
        <w:t>leonino</w:t>
      </w:r>
      <w:proofErr w:type="spellEnd"/>
      <w:r>
        <w:t xml:space="preserve"> que </w:t>
      </w:r>
      <w:proofErr w:type="spellStart"/>
      <w:r>
        <w:t>conviene</w:t>
      </w:r>
      <w:proofErr w:type="spellEnd"/>
      <w:r>
        <w:t xml:space="preserve"> </w:t>
      </w:r>
      <w:proofErr w:type="spellStart"/>
      <w:r>
        <w:t>distinguir</w:t>
      </w:r>
      <w:proofErr w:type="spellEnd"/>
      <w:r>
        <w:t xml:space="preserve"> de la </w:t>
      </w:r>
      <w:proofErr w:type="spellStart"/>
      <w:r>
        <w:t>aprobación</w:t>
      </w:r>
      <w:proofErr w:type="spellEnd"/>
      <w:r>
        <w:t xml:space="preserve">. Que </w:t>
      </w:r>
      <w:proofErr w:type="spellStart"/>
      <w:r>
        <w:t>alguien</w:t>
      </w:r>
      <w:proofErr w:type="spellEnd"/>
      <w:r>
        <w:t xml:space="preserve"> </w:t>
      </w:r>
      <w:proofErr w:type="spellStart"/>
      <w:r>
        <w:t>reconozca</w:t>
      </w:r>
      <w:proofErr w:type="spellEnd"/>
      <w:r>
        <w:t xml:space="preserve"> </w:t>
      </w:r>
      <w:proofErr w:type="spellStart"/>
      <w:r>
        <w:t>una</w:t>
      </w:r>
      <w:proofErr w:type="spellEnd"/>
      <w:r>
        <w:t xml:space="preserve"> </w:t>
      </w:r>
      <w:proofErr w:type="spellStart"/>
      <w:r>
        <w:t>experiencia</w:t>
      </w:r>
      <w:proofErr w:type="spellEnd"/>
      <w:r>
        <w:t xml:space="preserve"> </w:t>
      </w:r>
      <w:proofErr w:type="spellStart"/>
      <w:r>
        <w:t>significa</w:t>
      </w:r>
      <w:proofErr w:type="spellEnd"/>
      <w:r>
        <w:t xml:space="preserve"> que </w:t>
      </w:r>
      <w:proofErr w:type="spellStart"/>
      <w:r>
        <w:t>percibe</w:t>
      </w:r>
      <w:proofErr w:type="spellEnd"/>
      <w:r>
        <w:t xml:space="preserve"> que para </w:t>
      </w:r>
      <w:proofErr w:type="spellStart"/>
      <w:r>
        <w:t>ti</w:t>
      </w:r>
      <w:proofErr w:type="spellEnd"/>
      <w:r>
        <w:t xml:space="preserve"> ha </w:t>
      </w:r>
      <w:proofErr w:type="spellStart"/>
      <w:r>
        <w:t>tenido</w:t>
      </w:r>
      <w:proofErr w:type="spellEnd"/>
      <w:r>
        <w:t xml:space="preserve"> </w:t>
      </w:r>
      <w:proofErr w:type="spellStart"/>
      <w:r>
        <w:t>importancia</w:t>
      </w:r>
      <w:proofErr w:type="spellEnd"/>
      <w:r>
        <w:t xml:space="preserve">, </w:t>
      </w:r>
      <w:proofErr w:type="spellStart"/>
      <w:r>
        <w:t>aunque</w:t>
      </w:r>
      <w:proofErr w:type="spellEnd"/>
      <w:r>
        <w:t xml:space="preserve"> no la viva </w:t>
      </w:r>
      <w:proofErr w:type="spellStart"/>
      <w:r>
        <w:t>igual</w:t>
      </w:r>
      <w:proofErr w:type="spellEnd"/>
      <w:r>
        <w:t xml:space="preserve">. </w:t>
      </w:r>
      <w:proofErr w:type="spellStart"/>
      <w:r>
        <w:t>Puedes</w:t>
      </w:r>
      <w:proofErr w:type="spellEnd"/>
      <w:r>
        <w:t xml:space="preserve"> </w:t>
      </w:r>
      <w:proofErr w:type="spellStart"/>
      <w:r>
        <w:t>necesitar</w:t>
      </w:r>
      <w:proofErr w:type="spellEnd"/>
      <w:r>
        <w:t xml:space="preserve"> </w:t>
      </w:r>
      <w:proofErr w:type="spellStart"/>
      <w:r>
        <w:t>escuchar</w:t>
      </w:r>
      <w:proofErr w:type="spellEnd"/>
      <w:r>
        <w:t xml:space="preserve"> «</w:t>
      </w:r>
      <w:proofErr w:type="spellStart"/>
      <w:r>
        <w:t>entiendo</w:t>
      </w:r>
      <w:proofErr w:type="spellEnd"/>
      <w:r>
        <w:t xml:space="preserve"> que </w:t>
      </w:r>
      <w:proofErr w:type="spellStart"/>
      <w:r>
        <w:t>esto</w:t>
      </w:r>
      <w:proofErr w:type="spellEnd"/>
      <w:r>
        <w:t xml:space="preserve"> </w:t>
      </w:r>
      <w:proofErr w:type="spellStart"/>
      <w:r>
        <w:t>te</w:t>
      </w:r>
      <w:proofErr w:type="spellEnd"/>
      <w:r>
        <w:t xml:space="preserve"> </w:t>
      </w:r>
      <w:proofErr w:type="spellStart"/>
      <w:r>
        <w:t>hacía</w:t>
      </w:r>
      <w:proofErr w:type="spellEnd"/>
      <w:r>
        <w:t xml:space="preserve"> </w:t>
      </w:r>
      <w:proofErr w:type="spellStart"/>
      <w:r>
        <w:t>ilusión</w:t>
      </w:r>
      <w:proofErr w:type="spellEnd"/>
      <w:r>
        <w:t xml:space="preserve">» sin que la </w:t>
      </w:r>
      <w:proofErr w:type="spellStart"/>
      <w:r>
        <w:t>otra</w:t>
      </w:r>
      <w:proofErr w:type="spellEnd"/>
      <w:r>
        <w:t xml:space="preserve"> persona </w:t>
      </w:r>
      <w:proofErr w:type="spellStart"/>
      <w:r>
        <w:t>tenga</w:t>
      </w:r>
      <w:proofErr w:type="spellEnd"/>
      <w:r>
        <w:t xml:space="preserve"> que </w:t>
      </w:r>
      <w:proofErr w:type="spellStart"/>
      <w:r>
        <w:t>compartir</w:t>
      </w:r>
      <w:proofErr w:type="spellEnd"/>
      <w:r>
        <w:t xml:space="preserve"> </w:t>
      </w:r>
      <w:proofErr w:type="spellStart"/>
      <w:r>
        <w:t>exactamente</w:t>
      </w:r>
      <w:proofErr w:type="spellEnd"/>
      <w:r>
        <w:t xml:space="preserve"> </w:t>
      </w:r>
      <w:proofErr w:type="spellStart"/>
      <w:r>
        <w:t>tu</w:t>
      </w:r>
      <w:proofErr w:type="spellEnd"/>
      <w:r>
        <w:t xml:space="preserve"> </w:t>
      </w:r>
      <w:proofErr w:type="spellStart"/>
      <w:r>
        <w:t>entusiasmo</w:t>
      </w:r>
      <w:proofErr w:type="spellEnd"/>
      <w:r>
        <w:t xml:space="preserve">. Esta </w:t>
      </w:r>
      <w:proofErr w:type="spellStart"/>
      <w:r>
        <w:t>distinción</w:t>
      </w:r>
      <w:proofErr w:type="spellEnd"/>
      <w:r>
        <w:t xml:space="preserve"> </w:t>
      </w:r>
      <w:proofErr w:type="spellStart"/>
      <w:r>
        <w:t>permite</w:t>
      </w:r>
      <w:proofErr w:type="spellEnd"/>
      <w:r>
        <w:t xml:space="preserve"> que </w:t>
      </w:r>
      <w:proofErr w:type="spellStart"/>
      <w:r>
        <w:t>el</w:t>
      </w:r>
      <w:proofErr w:type="spellEnd"/>
      <w:r>
        <w:t xml:space="preserve"> </w:t>
      </w:r>
      <w:proofErr w:type="spellStart"/>
      <w:r>
        <w:t>afecto</w:t>
      </w:r>
      <w:proofErr w:type="spellEnd"/>
      <w:r>
        <w:t xml:space="preserve"> sea un </w:t>
      </w:r>
      <w:proofErr w:type="spellStart"/>
      <w:r>
        <w:t>encuentro</w:t>
      </w:r>
      <w:proofErr w:type="spellEnd"/>
      <w:r>
        <w:t xml:space="preserve"> entre dos </w:t>
      </w:r>
      <w:proofErr w:type="spellStart"/>
      <w:r>
        <w:t>experiencias</w:t>
      </w:r>
      <w:proofErr w:type="spellEnd"/>
      <w:r>
        <w:t xml:space="preserve"> </w:t>
      </w:r>
      <w:proofErr w:type="spellStart"/>
      <w:r>
        <w:t>diferentes</w:t>
      </w:r>
      <w:proofErr w:type="spellEnd"/>
      <w:r>
        <w:t xml:space="preserve"> y no </w:t>
      </w:r>
      <w:proofErr w:type="spellStart"/>
      <w:r>
        <w:t>una</w:t>
      </w:r>
      <w:proofErr w:type="spellEnd"/>
      <w:r>
        <w:t xml:space="preserve"> </w:t>
      </w:r>
      <w:proofErr w:type="spellStart"/>
      <w:r>
        <w:t>exigencia</w:t>
      </w:r>
      <w:proofErr w:type="spellEnd"/>
      <w:r>
        <w:t xml:space="preserve"> de </w:t>
      </w:r>
      <w:proofErr w:type="spellStart"/>
      <w:r>
        <w:t>sentir</w:t>
      </w:r>
      <w:proofErr w:type="spellEnd"/>
      <w:r>
        <w:t xml:space="preserve"> lo </w:t>
      </w:r>
      <w:proofErr w:type="spellStart"/>
      <w:r>
        <w:t>mismo</w:t>
      </w:r>
      <w:proofErr w:type="spellEnd"/>
      <w:r>
        <w:t>.</w:t>
      </w:r>
    </w:p>
    <w:p w14:paraId="5B216830" w14:textId="77777777" w:rsidR="00E2145F" w:rsidRDefault="00D64353">
      <w:proofErr w:type="spellStart"/>
      <w:r>
        <w:t>También</w:t>
      </w:r>
      <w:proofErr w:type="spellEnd"/>
      <w:r>
        <w:t xml:space="preserve"> </w:t>
      </w:r>
      <w:proofErr w:type="spellStart"/>
      <w:r>
        <w:t>aparece</w:t>
      </w:r>
      <w:proofErr w:type="spellEnd"/>
      <w:r>
        <w:t xml:space="preserve"> la </w:t>
      </w:r>
      <w:proofErr w:type="spellStart"/>
      <w:r>
        <w:t>dignidad</w:t>
      </w:r>
      <w:proofErr w:type="spellEnd"/>
      <w:r>
        <w:t xml:space="preserve"> al </w:t>
      </w:r>
      <w:proofErr w:type="spellStart"/>
      <w:r>
        <w:t>mostrar</w:t>
      </w:r>
      <w:proofErr w:type="spellEnd"/>
      <w:r>
        <w:t xml:space="preserve"> </w:t>
      </w:r>
      <w:proofErr w:type="spellStart"/>
      <w:r>
        <w:t>una</w:t>
      </w:r>
      <w:proofErr w:type="spellEnd"/>
      <w:r>
        <w:t xml:space="preserve"> </w:t>
      </w:r>
      <w:proofErr w:type="spellStart"/>
      <w:r>
        <w:t>necesidad</w:t>
      </w:r>
      <w:proofErr w:type="spellEnd"/>
      <w:r>
        <w:t xml:space="preserve">. </w:t>
      </w:r>
      <w:proofErr w:type="spellStart"/>
      <w:r>
        <w:t>Pedir</w:t>
      </w:r>
      <w:proofErr w:type="spellEnd"/>
      <w:r>
        <w:t xml:space="preserve"> </w:t>
      </w:r>
      <w:proofErr w:type="spellStart"/>
      <w:r>
        <w:t>cercanía</w:t>
      </w:r>
      <w:proofErr w:type="spellEnd"/>
      <w:r>
        <w:t xml:space="preserve"> </w:t>
      </w:r>
      <w:proofErr w:type="spellStart"/>
      <w:r>
        <w:t>puede</w:t>
      </w:r>
      <w:proofErr w:type="spellEnd"/>
      <w:r>
        <w:t xml:space="preserve"> </w:t>
      </w:r>
      <w:proofErr w:type="spellStart"/>
      <w:r>
        <w:t>hacerte</w:t>
      </w:r>
      <w:proofErr w:type="spellEnd"/>
      <w:r>
        <w:t xml:space="preserve"> </w:t>
      </w:r>
      <w:proofErr w:type="spellStart"/>
      <w:r>
        <w:t>sentir</w:t>
      </w:r>
      <w:proofErr w:type="spellEnd"/>
      <w:r>
        <w:t xml:space="preserve"> </w:t>
      </w:r>
      <w:proofErr w:type="spellStart"/>
      <w:r>
        <w:t>expuesta</w:t>
      </w:r>
      <w:proofErr w:type="spellEnd"/>
      <w:r>
        <w:t xml:space="preserve"> </w:t>
      </w:r>
      <w:proofErr w:type="spellStart"/>
      <w:r>
        <w:t>porque</w:t>
      </w:r>
      <w:proofErr w:type="spellEnd"/>
      <w:r>
        <w:t xml:space="preserve"> </w:t>
      </w:r>
      <w:proofErr w:type="spellStart"/>
      <w:r>
        <w:t>revela</w:t>
      </w:r>
      <w:proofErr w:type="spellEnd"/>
      <w:r>
        <w:t xml:space="preserve"> que la </w:t>
      </w:r>
      <w:proofErr w:type="spellStart"/>
      <w:r>
        <w:t>respuesta</w:t>
      </w:r>
      <w:proofErr w:type="spellEnd"/>
      <w:r>
        <w:t xml:space="preserve"> del </w:t>
      </w:r>
      <w:proofErr w:type="spellStart"/>
      <w:r>
        <w:t>otro</w:t>
      </w:r>
      <w:proofErr w:type="spellEnd"/>
      <w:r>
        <w:t xml:space="preserve"> </w:t>
      </w:r>
      <w:proofErr w:type="spellStart"/>
      <w:r>
        <w:t>importa</w:t>
      </w:r>
      <w:proofErr w:type="spellEnd"/>
      <w:r>
        <w:t xml:space="preserve">. La </w:t>
      </w:r>
      <w:proofErr w:type="spellStart"/>
      <w:r>
        <w:t>propuesta</w:t>
      </w:r>
      <w:proofErr w:type="spellEnd"/>
      <w:r>
        <w:t xml:space="preserve"> lunar no es </w:t>
      </w:r>
      <w:proofErr w:type="spellStart"/>
      <w:r>
        <w:t>depender</w:t>
      </w:r>
      <w:proofErr w:type="spellEnd"/>
      <w:r>
        <w:t xml:space="preserve"> de </w:t>
      </w:r>
      <w:proofErr w:type="spellStart"/>
      <w:r>
        <w:t>una</w:t>
      </w:r>
      <w:proofErr w:type="spellEnd"/>
      <w:r>
        <w:t xml:space="preserve"> </w:t>
      </w:r>
      <w:proofErr w:type="spellStart"/>
      <w:r>
        <w:t>reacción</w:t>
      </w:r>
      <w:proofErr w:type="spellEnd"/>
      <w:r>
        <w:t xml:space="preserve"> </w:t>
      </w:r>
      <w:proofErr w:type="spellStart"/>
      <w:r>
        <w:t>concreta</w:t>
      </w:r>
      <w:proofErr w:type="spellEnd"/>
      <w:r>
        <w:t xml:space="preserve">, </w:t>
      </w:r>
      <w:proofErr w:type="spellStart"/>
      <w:r>
        <w:t>sino</w:t>
      </w:r>
      <w:proofErr w:type="spellEnd"/>
      <w:r>
        <w:t xml:space="preserve"> </w:t>
      </w:r>
      <w:proofErr w:type="spellStart"/>
      <w:r>
        <w:t>poder</w:t>
      </w:r>
      <w:proofErr w:type="spellEnd"/>
      <w:r>
        <w:t xml:space="preserve"> </w:t>
      </w:r>
      <w:proofErr w:type="spellStart"/>
      <w:r>
        <w:t>comunicar</w:t>
      </w:r>
      <w:proofErr w:type="spellEnd"/>
      <w:r>
        <w:t xml:space="preserve"> con </w:t>
      </w:r>
      <w:proofErr w:type="spellStart"/>
      <w:r>
        <w:t>claridad</w:t>
      </w:r>
      <w:proofErr w:type="spellEnd"/>
      <w:r>
        <w:t xml:space="preserve"> </w:t>
      </w:r>
      <w:proofErr w:type="spellStart"/>
      <w:r>
        <w:t>qué</w:t>
      </w:r>
      <w:proofErr w:type="spellEnd"/>
      <w:r>
        <w:t xml:space="preserve"> </w:t>
      </w:r>
      <w:proofErr w:type="spellStart"/>
      <w:r>
        <w:t>te</w:t>
      </w:r>
      <w:proofErr w:type="spellEnd"/>
      <w:r>
        <w:t xml:space="preserve"> </w:t>
      </w:r>
      <w:proofErr w:type="spellStart"/>
      <w:r>
        <w:t>ayudaría</w:t>
      </w:r>
      <w:proofErr w:type="spellEnd"/>
      <w:r>
        <w:t xml:space="preserve"> y </w:t>
      </w:r>
      <w:proofErr w:type="spellStart"/>
      <w:r>
        <w:t>conservar</w:t>
      </w:r>
      <w:proofErr w:type="spellEnd"/>
      <w:r>
        <w:t xml:space="preserve"> </w:t>
      </w:r>
      <w:proofErr w:type="spellStart"/>
      <w:r>
        <w:t>tu</w:t>
      </w:r>
      <w:proofErr w:type="spellEnd"/>
      <w:r>
        <w:t xml:space="preserve"> </w:t>
      </w:r>
      <w:proofErr w:type="spellStart"/>
      <w:r>
        <w:t>propia</w:t>
      </w:r>
      <w:proofErr w:type="spellEnd"/>
      <w:r>
        <w:t xml:space="preserve"> </w:t>
      </w:r>
      <w:proofErr w:type="spellStart"/>
      <w:r>
        <w:t>referencia</w:t>
      </w:r>
      <w:proofErr w:type="spellEnd"/>
      <w:r>
        <w:t xml:space="preserve"> </w:t>
      </w:r>
      <w:proofErr w:type="spellStart"/>
      <w:r>
        <w:t>si</w:t>
      </w:r>
      <w:proofErr w:type="spellEnd"/>
      <w:r>
        <w:t xml:space="preserve"> la </w:t>
      </w:r>
      <w:proofErr w:type="spellStart"/>
      <w:r>
        <w:t>respuesta</w:t>
      </w:r>
      <w:proofErr w:type="spellEnd"/>
      <w:r>
        <w:t xml:space="preserve"> no coincide </w:t>
      </w:r>
      <w:proofErr w:type="spellStart"/>
      <w:r>
        <w:t>exactamente</w:t>
      </w:r>
      <w:proofErr w:type="spellEnd"/>
      <w:r>
        <w:t xml:space="preserve"> con lo </w:t>
      </w:r>
      <w:proofErr w:type="spellStart"/>
      <w:r>
        <w:t>esperado</w:t>
      </w:r>
      <w:proofErr w:type="spellEnd"/>
      <w:r>
        <w:t xml:space="preserve">. </w:t>
      </w:r>
      <w:proofErr w:type="spellStart"/>
      <w:r>
        <w:t>Así</w:t>
      </w:r>
      <w:proofErr w:type="spellEnd"/>
      <w:r>
        <w:t xml:space="preserve">, la </w:t>
      </w:r>
      <w:proofErr w:type="spellStart"/>
      <w:r>
        <w:t>vulnerabilidad</w:t>
      </w:r>
      <w:proofErr w:type="spellEnd"/>
      <w:r>
        <w:t xml:space="preserve"> </w:t>
      </w:r>
      <w:proofErr w:type="spellStart"/>
      <w:r>
        <w:t>deja</w:t>
      </w:r>
      <w:proofErr w:type="spellEnd"/>
      <w:r>
        <w:t xml:space="preserve"> de ser lo </w:t>
      </w:r>
      <w:proofErr w:type="spellStart"/>
      <w:r>
        <w:t>contrario</w:t>
      </w:r>
      <w:proofErr w:type="spellEnd"/>
      <w:r>
        <w:t xml:space="preserve"> de la </w:t>
      </w:r>
      <w:proofErr w:type="spellStart"/>
      <w:r>
        <w:t>fortaleza</w:t>
      </w:r>
      <w:proofErr w:type="spellEnd"/>
      <w:r>
        <w:t xml:space="preserve"> y se </w:t>
      </w:r>
      <w:proofErr w:type="spellStart"/>
      <w:r>
        <w:t>convierte</w:t>
      </w:r>
      <w:proofErr w:type="spellEnd"/>
      <w:r>
        <w:t xml:space="preserve"> </w:t>
      </w:r>
      <w:proofErr w:type="spellStart"/>
      <w:r>
        <w:t>en</w:t>
      </w:r>
      <w:proofErr w:type="spellEnd"/>
      <w:r>
        <w:t xml:space="preserve"> la </w:t>
      </w:r>
      <w:proofErr w:type="spellStart"/>
      <w:r>
        <w:t>capacidad</w:t>
      </w:r>
      <w:proofErr w:type="spellEnd"/>
      <w:r>
        <w:t xml:space="preserve"> de </w:t>
      </w:r>
      <w:proofErr w:type="spellStart"/>
      <w:r>
        <w:t>mostrar</w:t>
      </w:r>
      <w:proofErr w:type="spellEnd"/>
      <w:r>
        <w:t xml:space="preserve"> </w:t>
      </w:r>
      <w:proofErr w:type="spellStart"/>
      <w:r>
        <w:t>una</w:t>
      </w:r>
      <w:proofErr w:type="spellEnd"/>
      <w:r>
        <w:t xml:space="preserve"> </w:t>
      </w:r>
      <w:proofErr w:type="spellStart"/>
      <w:r>
        <w:t>parte</w:t>
      </w:r>
      <w:proofErr w:type="spellEnd"/>
      <w:r>
        <w:t xml:space="preserve"> </w:t>
      </w:r>
      <w:proofErr w:type="spellStart"/>
      <w:r>
        <w:t>verdadera</w:t>
      </w:r>
      <w:proofErr w:type="spellEnd"/>
      <w:r>
        <w:t xml:space="preserve"> sin </w:t>
      </w:r>
      <w:proofErr w:type="spellStart"/>
      <w:r>
        <w:t>entregar</w:t>
      </w:r>
      <w:proofErr w:type="spellEnd"/>
      <w:r>
        <w:t xml:space="preserve"> </w:t>
      </w:r>
      <w:proofErr w:type="spellStart"/>
      <w:r>
        <w:t>por</w:t>
      </w:r>
      <w:proofErr w:type="spellEnd"/>
      <w:r>
        <w:t xml:space="preserve"> </w:t>
      </w:r>
      <w:proofErr w:type="spellStart"/>
      <w:r>
        <w:t>completo</w:t>
      </w:r>
      <w:proofErr w:type="spellEnd"/>
      <w:r>
        <w:t xml:space="preserve"> </w:t>
      </w:r>
      <w:proofErr w:type="spellStart"/>
      <w:r>
        <w:t>tu</w:t>
      </w:r>
      <w:proofErr w:type="spellEnd"/>
      <w:r>
        <w:t xml:space="preserve"> </w:t>
      </w:r>
      <w:proofErr w:type="spellStart"/>
      <w:r>
        <w:t>valoración</w:t>
      </w:r>
      <w:proofErr w:type="spellEnd"/>
      <w:r>
        <w:t xml:space="preserve"> a </w:t>
      </w:r>
      <w:proofErr w:type="spellStart"/>
      <w:r>
        <w:t>qui</w:t>
      </w:r>
      <w:r>
        <w:t>en</w:t>
      </w:r>
      <w:proofErr w:type="spellEnd"/>
      <w:r>
        <w:t xml:space="preserve"> la </w:t>
      </w:r>
      <w:proofErr w:type="spellStart"/>
      <w:r>
        <w:t>recibe</w:t>
      </w:r>
      <w:proofErr w:type="spellEnd"/>
      <w:r>
        <w:t>.</w:t>
      </w:r>
    </w:p>
    <w:p w14:paraId="2BA6E8EF" w14:textId="77777777" w:rsidR="00B222F0" w:rsidRDefault="007644B0">
      <w:pPr>
        <w:pStyle w:val="Ttulo2"/>
      </w:pPr>
      <w:r>
        <w:rPr>
          <w:noProof/>
        </w:rPr>
        <mc:AlternateContent>
          <mc:Choice Requires="wps">
            <w:drawing>
              <wp:anchor distT="0" distB="0" distL="114300" distR="114300" simplePos="0" relativeHeight="251657216" behindDoc="1" locked="0" layoutInCell="1" allowOverlap="1" wp14:anchorId="0ADD12AB" wp14:editId="38678172">
                <wp:simplePos x="0" y="0"/>
                <wp:positionH relativeFrom="column">
                  <wp:posOffset>-839471</wp:posOffset>
                </wp:positionH>
                <wp:positionV relativeFrom="paragraph">
                  <wp:posOffset>121285</wp:posOffset>
                </wp:positionV>
                <wp:extent cx="3838575" cy="250825"/>
                <wp:effectExtent l="57150" t="38100" r="66675" b="73025"/>
                <wp:wrapNone/>
                <wp:docPr id="12" name="Rectangulo estilo Sol 12"/>
                <wp:cNvGraphicFramePr/>
                <a:graphic xmlns:a="http://schemas.openxmlformats.org/drawingml/2006/main">
                  <a:graphicData uri="http://schemas.microsoft.com/office/word/2010/wordprocessingShape">
                    <wps:wsp>
                      <wps:cNvSpPr/>
                      <wps:spPr>
                        <a:xfrm>
                          <a:off x="0" y="0"/>
                          <a:ext cx="3838575" cy="250825"/>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8D4BA90" id="Rectangulo estilo Sol 12" o:spid="_x0000_s1026" style="position:absolute;margin-left:-66.1pt;margin-top:9.55pt;width:302.25pt;height:19.7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" fillcolor="#fde9d9 [665]" stroked="f">
                <v:shadow on="t" color="black" opacity="24903f" origin=",.5" offset="0,.55556mm"/>
              </v:rect>
            </w:pict>
          </mc:Fallback>
        </mc:AlternateContent>
      </w:r>
      <w:r>
        <w:t xml:space="preserve">La casa IV y </w:t>
      </w:r>
      <w:proofErr w:type="spellStart"/>
      <w:r>
        <w:t>tu</w:t>
      </w:r>
      <w:proofErr w:type="spellEnd"/>
      <w:r>
        <w:t xml:space="preserve"> forma de </w:t>
      </w:r>
      <w:proofErr w:type="spellStart"/>
      <w:r>
        <w:t>habitar</w:t>
      </w:r>
      <w:proofErr w:type="spellEnd"/>
      <w:r>
        <w:t xml:space="preserve"> lo </w:t>
      </w:r>
      <w:proofErr w:type="spellStart"/>
      <w:r>
        <w:t>íntimo</w:t>
      </w:r>
      <w:proofErr w:type="spellEnd"/>
    </w:p>
    <w:p w14:paraId="3D42D717" w14:textId="77777777" w:rsidR="00B222F0" w:rsidRDefault="007644B0">
      <w:r>
        <w:t xml:space="preserve">La casa IV se </w:t>
      </w:r>
      <w:proofErr w:type="spellStart"/>
      <w:r>
        <w:t>asocia</w:t>
      </w:r>
      <w:proofErr w:type="spellEnd"/>
      <w:r>
        <w:t xml:space="preserve"> con </w:t>
      </w:r>
      <w:proofErr w:type="spellStart"/>
      <w:r>
        <w:t>hogar</w:t>
      </w:r>
      <w:proofErr w:type="spellEnd"/>
      <w:r>
        <w:t xml:space="preserve">, </w:t>
      </w:r>
      <w:proofErr w:type="spellStart"/>
      <w:r>
        <w:t>raíces</w:t>
      </w:r>
      <w:proofErr w:type="spellEnd"/>
      <w:r>
        <w:t xml:space="preserve">, </w:t>
      </w:r>
      <w:proofErr w:type="spellStart"/>
      <w:r>
        <w:t>pertenencia</w:t>
      </w:r>
      <w:proofErr w:type="spellEnd"/>
      <w:r>
        <w:t xml:space="preserve"> y </w:t>
      </w:r>
      <w:proofErr w:type="spellStart"/>
      <w:r>
        <w:t>vida</w:t>
      </w:r>
      <w:proofErr w:type="spellEnd"/>
      <w:r>
        <w:t xml:space="preserve"> </w:t>
      </w:r>
      <w:proofErr w:type="spellStart"/>
      <w:r>
        <w:t>privada</w:t>
      </w:r>
      <w:proofErr w:type="spellEnd"/>
      <w:r>
        <w:t xml:space="preserve">. </w:t>
      </w:r>
      <w:proofErr w:type="spellStart"/>
      <w:r>
        <w:t>Puede</w:t>
      </w:r>
      <w:proofErr w:type="spellEnd"/>
      <w:r>
        <w:t xml:space="preserve"> </w:t>
      </w:r>
      <w:proofErr w:type="spellStart"/>
      <w:r>
        <w:t>explorarse</w:t>
      </w:r>
      <w:proofErr w:type="spellEnd"/>
      <w:r>
        <w:t xml:space="preserve"> tanto </w:t>
      </w:r>
      <w:proofErr w:type="spellStart"/>
      <w:r>
        <w:t>en</w:t>
      </w:r>
      <w:proofErr w:type="spellEnd"/>
      <w:r>
        <w:t xml:space="preserve"> </w:t>
      </w:r>
      <w:proofErr w:type="spellStart"/>
      <w:r>
        <w:t>el</w:t>
      </w:r>
      <w:proofErr w:type="spellEnd"/>
      <w:r>
        <w:t xml:space="preserve"> </w:t>
      </w:r>
      <w:proofErr w:type="spellStart"/>
      <w:r>
        <w:t>espacio</w:t>
      </w:r>
      <w:proofErr w:type="spellEnd"/>
      <w:r>
        <w:t xml:space="preserve"> </w:t>
      </w:r>
      <w:proofErr w:type="spellStart"/>
      <w:r>
        <w:t>donde</w:t>
      </w:r>
      <w:proofErr w:type="spellEnd"/>
      <w:r>
        <w:t xml:space="preserve"> vives </w:t>
      </w:r>
      <w:proofErr w:type="spellStart"/>
      <w:r>
        <w:t>como</w:t>
      </w:r>
      <w:proofErr w:type="spellEnd"/>
      <w:r>
        <w:t xml:space="preserve"> </w:t>
      </w:r>
      <w:proofErr w:type="spellStart"/>
      <w:r>
        <w:t>en</w:t>
      </w:r>
      <w:proofErr w:type="spellEnd"/>
      <w:r>
        <w:t xml:space="preserve"> la </w:t>
      </w:r>
      <w:proofErr w:type="spellStart"/>
      <w:r>
        <w:t>manera</w:t>
      </w:r>
      <w:proofErr w:type="spellEnd"/>
      <w:r>
        <w:t xml:space="preserve"> de </w:t>
      </w:r>
      <w:proofErr w:type="spellStart"/>
      <w:r>
        <w:t>construir</w:t>
      </w:r>
      <w:proofErr w:type="spellEnd"/>
      <w:r>
        <w:t xml:space="preserve"> un </w:t>
      </w:r>
      <w:proofErr w:type="spellStart"/>
      <w:r>
        <w:t>refugio</w:t>
      </w:r>
      <w:proofErr w:type="spellEnd"/>
      <w:r>
        <w:t xml:space="preserve"> </w:t>
      </w:r>
      <w:proofErr w:type="spellStart"/>
      <w:r>
        <w:t>propio</w:t>
      </w:r>
      <w:proofErr w:type="spellEnd"/>
      <w:r>
        <w:t xml:space="preserve">. No </w:t>
      </w:r>
      <w:proofErr w:type="spellStart"/>
      <w:r>
        <w:t>nos</w:t>
      </w:r>
      <w:proofErr w:type="spellEnd"/>
      <w:r>
        <w:t xml:space="preserve"> </w:t>
      </w:r>
      <w:proofErr w:type="spellStart"/>
      <w:r>
        <w:t>permite</w:t>
      </w:r>
      <w:proofErr w:type="spellEnd"/>
      <w:r>
        <w:t xml:space="preserve"> </w:t>
      </w:r>
      <w:proofErr w:type="spellStart"/>
      <w:r>
        <w:t>afirmar</w:t>
      </w:r>
      <w:proofErr w:type="spellEnd"/>
      <w:r>
        <w:t xml:space="preserve"> </w:t>
      </w:r>
      <w:proofErr w:type="spellStart"/>
      <w:r>
        <w:t>cómo</w:t>
      </w:r>
      <w:proofErr w:type="spellEnd"/>
      <w:r>
        <w:t xml:space="preserve"> </w:t>
      </w:r>
      <w:proofErr w:type="spellStart"/>
      <w:r>
        <w:t>fue</w:t>
      </w:r>
      <w:proofErr w:type="spellEnd"/>
      <w:r>
        <w:t xml:space="preserve"> </w:t>
      </w:r>
      <w:proofErr w:type="spellStart"/>
      <w:r>
        <w:t>tu</w:t>
      </w:r>
      <w:proofErr w:type="spellEnd"/>
      <w:r>
        <w:t xml:space="preserve"> </w:t>
      </w:r>
      <w:proofErr w:type="spellStart"/>
      <w:r>
        <w:t>infancia</w:t>
      </w:r>
      <w:proofErr w:type="spellEnd"/>
      <w:r>
        <w:t xml:space="preserve">, </w:t>
      </w:r>
      <w:proofErr w:type="spellStart"/>
      <w:r>
        <w:t>quién</w:t>
      </w:r>
      <w:proofErr w:type="spellEnd"/>
      <w:r>
        <w:t xml:space="preserve"> </w:t>
      </w:r>
      <w:proofErr w:type="spellStart"/>
      <w:r>
        <w:t>te</w:t>
      </w:r>
      <w:proofErr w:type="spellEnd"/>
      <w:r>
        <w:t xml:space="preserve"> </w:t>
      </w:r>
      <w:proofErr w:type="spellStart"/>
      <w:r>
        <w:t>cuidó</w:t>
      </w:r>
      <w:proofErr w:type="spellEnd"/>
      <w:r>
        <w:t xml:space="preserve"> </w:t>
      </w:r>
      <w:proofErr w:type="spellStart"/>
      <w:r>
        <w:t>ni</w:t>
      </w:r>
      <w:proofErr w:type="spellEnd"/>
      <w:r>
        <w:t xml:space="preserve"> </w:t>
      </w:r>
      <w:proofErr w:type="spellStart"/>
      <w:r>
        <w:t>qué</w:t>
      </w:r>
      <w:proofErr w:type="spellEnd"/>
      <w:r>
        <w:t xml:space="preserve"> </w:t>
      </w:r>
      <w:proofErr w:type="spellStart"/>
      <w:r>
        <w:t>sucede</w:t>
      </w:r>
      <w:proofErr w:type="spellEnd"/>
      <w:r>
        <w:t xml:space="preserve"> </w:t>
      </w:r>
      <w:proofErr w:type="spellStart"/>
      <w:r>
        <w:t>en</w:t>
      </w:r>
      <w:proofErr w:type="spellEnd"/>
      <w:r>
        <w:t xml:space="preserve"> </w:t>
      </w:r>
      <w:proofErr w:type="spellStart"/>
      <w:r>
        <w:t>tu</w:t>
      </w:r>
      <w:proofErr w:type="spellEnd"/>
      <w:r>
        <w:t xml:space="preserve"> </w:t>
      </w:r>
      <w:proofErr w:type="spellStart"/>
      <w:r>
        <w:t>familia</w:t>
      </w:r>
      <w:proofErr w:type="spellEnd"/>
      <w:r>
        <w:t xml:space="preserve">: </w:t>
      </w:r>
      <w:proofErr w:type="spellStart"/>
      <w:r>
        <w:t>esas</w:t>
      </w:r>
      <w:proofErr w:type="spellEnd"/>
      <w:r>
        <w:t xml:space="preserve"> son </w:t>
      </w:r>
      <w:proofErr w:type="spellStart"/>
      <w:r>
        <w:t>experiencias</w:t>
      </w:r>
      <w:proofErr w:type="spellEnd"/>
      <w:r>
        <w:t xml:space="preserve"> que solo </w:t>
      </w:r>
      <w:proofErr w:type="spellStart"/>
      <w:r>
        <w:t>tú</w:t>
      </w:r>
      <w:proofErr w:type="spellEnd"/>
      <w:r>
        <w:t xml:space="preserve"> </w:t>
      </w:r>
      <w:proofErr w:type="spellStart"/>
      <w:r>
        <w:t>puedes</w:t>
      </w:r>
      <w:proofErr w:type="spellEnd"/>
      <w:r>
        <w:t xml:space="preserve"> </w:t>
      </w:r>
      <w:proofErr w:type="spellStart"/>
      <w:r>
        <w:t>contar</w:t>
      </w:r>
      <w:proofErr w:type="spellEnd"/>
      <w:r>
        <w:t>.</w:t>
      </w:r>
    </w:p>
    <w:p w14:paraId="48426505" w14:textId="77777777" w:rsidR="00B222F0" w:rsidRDefault="007644B0">
      <w:r>
        <w:t xml:space="preserve">Con la Luna </w:t>
      </w:r>
      <w:proofErr w:type="spellStart"/>
      <w:r>
        <w:t>aquí</w:t>
      </w:r>
      <w:proofErr w:type="spellEnd"/>
      <w:r>
        <w:t xml:space="preserve">, </w:t>
      </w:r>
      <w:proofErr w:type="spellStart"/>
      <w:r>
        <w:t>conviene</w:t>
      </w:r>
      <w:proofErr w:type="spellEnd"/>
      <w:r>
        <w:t xml:space="preserve"> </w:t>
      </w:r>
      <w:proofErr w:type="spellStart"/>
      <w:r>
        <w:t>observar</w:t>
      </w:r>
      <w:proofErr w:type="spellEnd"/>
      <w:r>
        <w:t xml:space="preserve"> </w:t>
      </w:r>
      <w:proofErr w:type="spellStart"/>
      <w:r>
        <w:t>qué</w:t>
      </w:r>
      <w:proofErr w:type="spellEnd"/>
      <w:r>
        <w:t xml:space="preserve"> </w:t>
      </w:r>
      <w:proofErr w:type="spellStart"/>
      <w:r>
        <w:t>condiciones</w:t>
      </w:r>
      <w:proofErr w:type="spellEnd"/>
      <w:r>
        <w:t xml:space="preserve"> </w:t>
      </w:r>
      <w:proofErr w:type="spellStart"/>
      <w:r>
        <w:t>te</w:t>
      </w:r>
      <w:proofErr w:type="spellEnd"/>
      <w:r>
        <w:t xml:space="preserve"> </w:t>
      </w:r>
      <w:proofErr w:type="spellStart"/>
      <w:r>
        <w:t>ayudan</w:t>
      </w:r>
      <w:proofErr w:type="spellEnd"/>
      <w:r>
        <w:t xml:space="preserve"> a </w:t>
      </w:r>
      <w:proofErr w:type="spellStart"/>
      <w:r>
        <w:t>bajar</w:t>
      </w:r>
      <w:proofErr w:type="spellEnd"/>
      <w:r>
        <w:t xml:space="preserve"> la </w:t>
      </w:r>
      <w:proofErr w:type="spellStart"/>
      <w:r>
        <w:t>guardia</w:t>
      </w:r>
      <w:proofErr w:type="spellEnd"/>
      <w:r>
        <w:t xml:space="preserve">. Tal </w:t>
      </w:r>
      <w:proofErr w:type="spellStart"/>
      <w:r>
        <w:t>vez</w:t>
      </w:r>
      <w:proofErr w:type="spellEnd"/>
      <w:r>
        <w:t xml:space="preserve"> </w:t>
      </w:r>
      <w:proofErr w:type="spellStart"/>
      <w:r>
        <w:t>sean</w:t>
      </w:r>
      <w:proofErr w:type="spellEnd"/>
      <w:r>
        <w:t xml:space="preserve"> un </w:t>
      </w:r>
      <w:proofErr w:type="spellStart"/>
      <w:r>
        <w:t>trato</w:t>
      </w:r>
      <w:proofErr w:type="spellEnd"/>
      <w:r>
        <w:t xml:space="preserve"> </w:t>
      </w:r>
      <w:proofErr w:type="spellStart"/>
      <w:r>
        <w:t>cálido</w:t>
      </w:r>
      <w:proofErr w:type="spellEnd"/>
      <w:r>
        <w:t xml:space="preserve">, </w:t>
      </w:r>
      <w:proofErr w:type="spellStart"/>
      <w:r>
        <w:t>una</w:t>
      </w:r>
      <w:proofErr w:type="spellEnd"/>
      <w:r>
        <w:t xml:space="preserve"> </w:t>
      </w:r>
      <w:proofErr w:type="spellStart"/>
      <w:r>
        <w:t>rutina</w:t>
      </w:r>
      <w:proofErr w:type="spellEnd"/>
      <w:r>
        <w:t xml:space="preserve"> de </w:t>
      </w:r>
      <w:proofErr w:type="spellStart"/>
      <w:r>
        <w:t>encuentro</w:t>
      </w:r>
      <w:proofErr w:type="spellEnd"/>
      <w:r>
        <w:t xml:space="preserve">, un </w:t>
      </w:r>
      <w:proofErr w:type="spellStart"/>
      <w:r>
        <w:t>lugar</w:t>
      </w:r>
      <w:proofErr w:type="spellEnd"/>
      <w:r>
        <w:t xml:space="preserve"> que </w:t>
      </w:r>
      <w:proofErr w:type="spellStart"/>
      <w:r>
        <w:t>sientas</w:t>
      </w:r>
      <w:proofErr w:type="spellEnd"/>
      <w:r>
        <w:t xml:space="preserve"> </w:t>
      </w:r>
      <w:proofErr w:type="spellStart"/>
      <w:r>
        <w:t>tuyo</w:t>
      </w:r>
      <w:proofErr w:type="spellEnd"/>
      <w:r>
        <w:t xml:space="preserve"> o </w:t>
      </w:r>
      <w:proofErr w:type="spellStart"/>
      <w:r>
        <w:t>el</w:t>
      </w:r>
      <w:proofErr w:type="spellEnd"/>
      <w:r>
        <w:t xml:space="preserve"> </w:t>
      </w:r>
      <w:proofErr w:type="spellStart"/>
      <w:r>
        <w:t>permiso</w:t>
      </w:r>
      <w:proofErr w:type="spellEnd"/>
      <w:r>
        <w:t xml:space="preserve"> para </w:t>
      </w:r>
      <w:proofErr w:type="spellStart"/>
      <w:r>
        <w:t>mostrarte</w:t>
      </w:r>
      <w:proofErr w:type="spellEnd"/>
      <w:r>
        <w:t xml:space="preserve"> sin </w:t>
      </w:r>
      <w:proofErr w:type="spellStart"/>
      <w:r>
        <w:t>estar</w:t>
      </w:r>
      <w:proofErr w:type="spellEnd"/>
      <w:r>
        <w:t xml:space="preserve"> </w:t>
      </w:r>
      <w:proofErr w:type="spellStart"/>
      <w:r>
        <w:t>resolviendo</w:t>
      </w:r>
      <w:proofErr w:type="spellEnd"/>
      <w:r>
        <w:t xml:space="preserve"> nada. Lo </w:t>
      </w:r>
      <w:proofErr w:type="spellStart"/>
      <w:r>
        <w:t>íntimo</w:t>
      </w:r>
      <w:proofErr w:type="spellEnd"/>
      <w:r>
        <w:t xml:space="preserve"> </w:t>
      </w:r>
      <w:proofErr w:type="spellStart"/>
      <w:r>
        <w:t>puede</w:t>
      </w:r>
      <w:proofErr w:type="spellEnd"/>
      <w:r>
        <w:t xml:space="preserve"> </w:t>
      </w:r>
      <w:proofErr w:type="spellStart"/>
      <w:r>
        <w:t>necesitar</w:t>
      </w:r>
      <w:proofErr w:type="spellEnd"/>
      <w:r>
        <w:t xml:space="preserve"> algo </w:t>
      </w:r>
      <w:proofErr w:type="spellStart"/>
      <w:r>
        <w:t>más</w:t>
      </w:r>
      <w:proofErr w:type="spellEnd"/>
      <w:r>
        <w:t xml:space="preserve"> que </w:t>
      </w:r>
      <w:proofErr w:type="spellStart"/>
      <w:r>
        <w:t>funcionar</w:t>
      </w:r>
      <w:proofErr w:type="spellEnd"/>
      <w:r>
        <w:t xml:space="preserve"> bien: </w:t>
      </w:r>
      <w:proofErr w:type="spellStart"/>
      <w:r>
        <w:t>también</w:t>
      </w:r>
      <w:proofErr w:type="spellEnd"/>
      <w:r>
        <w:t xml:space="preserve"> </w:t>
      </w:r>
      <w:proofErr w:type="spellStart"/>
      <w:r>
        <w:t>necesita</w:t>
      </w:r>
      <w:proofErr w:type="spellEnd"/>
      <w:r>
        <w:t xml:space="preserve"> </w:t>
      </w:r>
      <w:proofErr w:type="spellStart"/>
      <w:r>
        <w:t>sentirse</w:t>
      </w:r>
      <w:proofErr w:type="spellEnd"/>
      <w:r>
        <w:t xml:space="preserve"> habitable.</w:t>
      </w:r>
    </w:p>
    <w:p w14:paraId="362A5E96" w14:textId="77777777" w:rsidR="00B222F0" w:rsidRDefault="007644B0">
      <w:r>
        <w:t xml:space="preserve">Por </w:t>
      </w:r>
      <w:proofErr w:type="spellStart"/>
      <w:r>
        <w:t>ejemplo</w:t>
      </w:r>
      <w:proofErr w:type="spellEnd"/>
      <w:r>
        <w:t xml:space="preserve">, </w:t>
      </w:r>
      <w:proofErr w:type="spellStart"/>
      <w:r>
        <w:t>una</w:t>
      </w:r>
      <w:proofErr w:type="spellEnd"/>
      <w:r>
        <w:t xml:space="preserve"> casa </w:t>
      </w:r>
      <w:proofErr w:type="spellStart"/>
      <w:r>
        <w:t>puede</w:t>
      </w:r>
      <w:proofErr w:type="spellEnd"/>
      <w:r>
        <w:t xml:space="preserve"> </w:t>
      </w:r>
      <w:proofErr w:type="spellStart"/>
      <w:r>
        <w:t>estar</w:t>
      </w:r>
      <w:proofErr w:type="spellEnd"/>
      <w:r>
        <w:t xml:space="preserve"> </w:t>
      </w:r>
      <w:proofErr w:type="spellStart"/>
      <w:r>
        <w:t>organizada</w:t>
      </w:r>
      <w:proofErr w:type="spellEnd"/>
      <w:r>
        <w:t xml:space="preserve"> y, sin embargo, </w:t>
      </w:r>
      <w:proofErr w:type="spellStart"/>
      <w:r>
        <w:t>faltarte</w:t>
      </w:r>
      <w:proofErr w:type="spellEnd"/>
      <w:r>
        <w:t xml:space="preserve"> un </w:t>
      </w:r>
      <w:proofErr w:type="spellStart"/>
      <w:r>
        <w:t>momento</w:t>
      </w:r>
      <w:proofErr w:type="spellEnd"/>
      <w:r>
        <w:t xml:space="preserve"> de </w:t>
      </w:r>
      <w:proofErr w:type="spellStart"/>
      <w:r>
        <w:t>conversación</w:t>
      </w:r>
      <w:proofErr w:type="spellEnd"/>
      <w:r>
        <w:t xml:space="preserve"> o </w:t>
      </w:r>
      <w:proofErr w:type="spellStart"/>
      <w:r>
        <w:t>cercanía</w:t>
      </w:r>
      <w:proofErr w:type="spellEnd"/>
      <w:r>
        <w:t xml:space="preserve">. </w:t>
      </w:r>
      <w:proofErr w:type="spellStart"/>
      <w:r>
        <w:t>Reconocerlo</w:t>
      </w:r>
      <w:proofErr w:type="spellEnd"/>
      <w:r>
        <w:t xml:space="preserve"> no </w:t>
      </w:r>
      <w:proofErr w:type="spellStart"/>
      <w:r>
        <w:t>desvaloriza</w:t>
      </w:r>
      <w:proofErr w:type="spellEnd"/>
      <w:r>
        <w:t xml:space="preserve"> lo </w:t>
      </w:r>
      <w:proofErr w:type="spellStart"/>
      <w:r>
        <w:t>práctico</w:t>
      </w:r>
      <w:proofErr w:type="spellEnd"/>
      <w:r>
        <w:t xml:space="preserve">. </w:t>
      </w:r>
      <w:proofErr w:type="spellStart"/>
      <w:r>
        <w:t>Permite</w:t>
      </w:r>
      <w:proofErr w:type="spellEnd"/>
      <w:r>
        <w:t xml:space="preserve"> </w:t>
      </w:r>
      <w:proofErr w:type="spellStart"/>
      <w:r>
        <w:t>distinguir</w:t>
      </w:r>
      <w:proofErr w:type="spellEnd"/>
      <w:r>
        <w:t xml:space="preserve"> </w:t>
      </w:r>
      <w:proofErr w:type="spellStart"/>
      <w:r>
        <w:t>necesidades</w:t>
      </w:r>
      <w:proofErr w:type="spellEnd"/>
      <w:r>
        <w:t xml:space="preserve"> </w:t>
      </w:r>
      <w:proofErr w:type="spellStart"/>
      <w:r>
        <w:t>diferentes</w:t>
      </w:r>
      <w:proofErr w:type="spellEnd"/>
      <w:r>
        <w:t xml:space="preserve"> para que </w:t>
      </w:r>
      <w:proofErr w:type="spellStart"/>
      <w:r>
        <w:t>el</w:t>
      </w:r>
      <w:proofErr w:type="spellEnd"/>
      <w:r>
        <w:t xml:space="preserve"> </w:t>
      </w:r>
      <w:proofErr w:type="spellStart"/>
      <w:r>
        <w:t>cuidado</w:t>
      </w:r>
      <w:proofErr w:type="spellEnd"/>
      <w:r>
        <w:t xml:space="preserve"> no se </w:t>
      </w:r>
      <w:proofErr w:type="spellStart"/>
      <w:r>
        <w:t>reduzca</w:t>
      </w:r>
      <w:proofErr w:type="spellEnd"/>
      <w:r>
        <w:t xml:space="preserve"> a </w:t>
      </w:r>
      <w:proofErr w:type="spellStart"/>
      <w:r>
        <w:t>una</w:t>
      </w:r>
      <w:proofErr w:type="spellEnd"/>
      <w:r>
        <w:t xml:space="preserve"> </w:t>
      </w:r>
      <w:proofErr w:type="spellStart"/>
      <w:r>
        <w:t>lista</w:t>
      </w:r>
      <w:proofErr w:type="spellEnd"/>
      <w:r>
        <w:t xml:space="preserve"> de </w:t>
      </w:r>
      <w:proofErr w:type="spellStart"/>
      <w:r>
        <w:t>tareas</w:t>
      </w:r>
      <w:proofErr w:type="spellEnd"/>
      <w:r>
        <w:t>.</w:t>
      </w:r>
    </w:p>
    <w:p w14:paraId="127B7E4E" w14:textId="77777777" w:rsidR="00E2145F" w:rsidRDefault="00D64353">
      <w:r>
        <w:t xml:space="preserve">La casa IV </w:t>
      </w:r>
      <w:proofErr w:type="spellStart"/>
      <w:r>
        <w:t>también</w:t>
      </w:r>
      <w:proofErr w:type="spellEnd"/>
      <w:r>
        <w:t xml:space="preserve"> </w:t>
      </w:r>
      <w:proofErr w:type="spellStart"/>
      <w:r>
        <w:t>ayuda</w:t>
      </w:r>
      <w:proofErr w:type="spellEnd"/>
      <w:r>
        <w:t xml:space="preserve"> </w:t>
      </w:r>
      <w:proofErr w:type="gramStart"/>
      <w:r>
        <w:t>a</w:t>
      </w:r>
      <w:proofErr w:type="gramEnd"/>
      <w:r>
        <w:t xml:space="preserve"> </w:t>
      </w:r>
      <w:proofErr w:type="spellStart"/>
      <w:r>
        <w:t>observar</w:t>
      </w:r>
      <w:proofErr w:type="spellEnd"/>
      <w:r>
        <w:t xml:space="preserve"> la </w:t>
      </w:r>
      <w:proofErr w:type="spellStart"/>
      <w:r>
        <w:t>diferencia</w:t>
      </w:r>
      <w:proofErr w:type="spellEnd"/>
      <w:r>
        <w:t xml:space="preserve"> entre </w:t>
      </w:r>
      <w:proofErr w:type="spellStart"/>
      <w:r>
        <w:t>estar</w:t>
      </w:r>
      <w:proofErr w:type="spellEnd"/>
      <w:r>
        <w:t xml:space="preserve"> </w:t>
      </w:r>
      <w:proofErr w:type="spellStart"/>
      <w:r>
        <w:t>en</w:t>
      </w:r>
      <w:proofErr w:type="spellEnd"/>
      <w:r>
        <w:t xml:space="preserve"> un </w:t>
      </w:r>
      <w:proofErr w:type="spellStart"/>
      <w:r>
        <w:t>lugar</w:t>
      </w:r>
      <w:proofErr w:type="spellEnd"/>
      <w:r>
        <w:t xml:space="preserve"> y </w:t>
      </w:r>
      <w:proofErr w:type="spellStart"/>
      <w:r>
        <w:t>sentir</w:t>
      </w:r>
      <w:proofErr w:type="spellEnd"/>
      <w:r>
        <w:t xml:space="preserve"> que </w:t>
      </w:r>
      <w:proofErr w:type="spellStart"/>
      <w:r>
        <w:t>puedes</w:t>
      </w:r>
      <w:proofErr w:type="spellEnd"/>
      <w:r>
        <w:t xml:space="preserve"> </w:t>
      </w:r>
      <w:proofErr w:type="spellStart"/>
      <w:r>
        <w:t>habitarlo</w:t>
      </w:r>
      <w:proofErr w:type="spellEnd"/>
      <w:r>
        <w:t xml:space="preserve">. </w:t>
      </w:r>
      <w:proofErr w:type="spellStart"/>
      <w:r>
        <w:t>Habitar</w:t>
      </w:r>
      <w:proofErr w:type="spellEnd"/>
      <w:r>
        <w:t xml:space="preserve"> </w:t>
      </w:r>
      <w:proofErr w:type="spellStart"/>
      <w:r>
        <w:t>implica</w:t>
      </w:r>
      <w:proofErr w:type="spellEnd"/>
      <w:r>
        <w:t xml:space="preserve"> que </w:t>
      </w:r>
      <w:proofErr w:type="spellStart"/>
      <w:r>
        <w:t>alguna</w:t>
      </w:r>
      <w:proofErr w:type="spellEnd"/>
      <w:r>
        <w:t xml:space="preserve"> </w:t>
      </w:r>
      <w:proofErr w:type="spellStart"/>
      <w:r>
        <w:t>parte</w:t>
      </w:r>
      <w:proofErr w:type="spellEnd"/>
      <w:r>
        <w:t xml:space="preserve"> de </w:t>
      </w:r>
      <w:proofErr w:type="spellStart"/>
      <w:r>
        <w:t>tus</w:t>
      </w:r>
      <w:proofErr w:type="spellEnd"/>
      <w:r>
        <w:t xml:space="preserve"> </w:t>
      </w:r>
      <w:proofErr w:type="spellStart"/>
      <w:r>
        <w:t>ritmos</w:t>
      </w:r>
      <w:proofErr w:type="spellEnd"/>
      <w:r>
        <w:t xml:space="preserve">, </w:t>
      </w:r>
      <w:proofErr w:type="spellStart"/>
      <w:r>
        <w:t>objetos</w:t>
      </w:r>
      <w:proofErr w:type="spellEnd"/>
      <w:r>
        <w:t xml:space="preserve">, </w:t>
      </w:r>
      <w:proofErr w:type="spellStart"/>
      <w:r>
        <w:t>silencios</w:t>
      </w:r>
      <w:proofErr w:type="spellEnd"/>
      <w:r>
        <w:t xml:space="preserve"> y </w:t>
      </w:r>
      <w:proofErr w:type="spellStart"/>
      <w:r>
        <w:t>preferencias</w:t>
      </w:r>
      <w:proofErr w:type="spellEnd"/>
      <w:r>
        <w:t xml:space="preserve"> </w:t>
      </w:r>
      <w:proofErr w:type="spellStart"/>
      <w:r>
        <w:t>tiene</w:t>
      </w:r>
      <w:proofErr w:type="spellEnd"/>
      <w:r>
        <w:t xml:space="preserve"> sitio. En un </w:t>
      </w:r>
      <w:proofErr w:type="spellStart"/>
      <w:r>
        <w:t>espacio</w:t>
      </w:r>
      <w:proofErr w:type="spellEnd"/>
      <w:r>
        <w:t xml:space="preserve"> </w:t>
      </w:r>
      <w:proofErr w:type="spellStart"/>
      <w:r>
        <w:t>compartido</w:t>
      </w:r>
      <w:proofErr w:type="spellEnd"/>
      <w:r>
        <w:t xml:space="preserve"> no </w:t>
      </w:r>
      <w:proofErr w:type="spellStart"/>
      <w:r>
        <w:t>todo</w:t>
      </w:r>
      <w:proofErr w:type="spellEnd"/>
      <w:r>
        <w:t xml:space="preserve"> </w:t>
      </w:r>
      <w:proofErr w:type="spellStart"/>
      <w:r>
        <w:t>tiene</w:t>
      </w:r>
      <w:proofErr w:type="spellEnd"/>
      <w:r>
        <w:t xml:space="preserve"> que </w:t>
      </w:r>
      <w:proofErr w:type="spellStart"/>
      <w:r>
        <w:t>organizarse</w:t>
      </w:r>
      <w:proofErr w:type="spellEnd"/>
      <w:r>
        <w:t xml:space="preserve"> </w:t>
      </w:r>
      <w:proofErr w:type="spellStart"/>
      <w:r>
        <w:t>según</w:t>
      </w:r>
      <w:proofErr w:type="spellEnd"/>
      <w:r>
        <w:t xml:space="preserve"> </w:t>
      </w:r>
      <w:proofErr w:type="spellStart"/>
      <w:r>
        <w:t>ti</w:t>
      </w:r>
      <w:proofErr w:type="spellEnd"/>
      <w:r>
        <w:t xml:space="preserve">, </w:t>
      </w:r>
      <w:proofErr w:type="spellStart"/>
      <w:r>
        <w:t>pero</w:t>
      </w:r>
      <w:proofErr w:type="spellEnd"/>
      <w:r>
        <w:t xml:space="preserve"> </w:t>
      </w:r>
      <w:proofErr w:type="spellStart"/>
      <w:r>
        <w:t>tu</w:t>
      </w:r>
      <w:proofErr w:type="spellEnd"/>
      <w:r>
        <w:t xml:space="preserve"> </w:t>
      </w:r>
      <w:proofErr w:type="spellStart"/>
      <w:r>
        <w:t>bienestar</w:t>
      </w:r>
      <w:proofErr w:type="spellEnd"/>
      <w:r>
        <w:t xml:space="preserve"> </w:t>
      </w:r>
      <w:proofErr w:type="spellStart"/>
      <w:r>
        <w:t>necesita</w:t>
      </w:r>
      <w:proofErr w:type="spellEnd"/>
      <w:r>
        <w:t xml:space="preserve"> ser uno de </w:t>
      </w:r>
      <w:proofErr w:type="spellStart"/>
      <w:r>
        <w:t>los</w:t>
      </w:r>
      <w:proofErr w:type="spellEnd"/>
      <w:r>
        <w:t xml:space="preserve"> </w:t>
      </w:r>
      <w:proofErr w:type="spellStart"/>
      <w:r>
        <w:t>datos</w:t>
      </w:r>
      <w:proofErr w:type="spellEnd"/>
      <w:r>
        <w:t xml:space="preserve"> </w:t>
      </w:r>
      <w:proofErr w:type="spellStart"/>
      <w:r>
        <w:t>presentes</w:t>
      </w:r>
      <w:proofErr w:type="spellEnd"/>
      <w:r>
        <w:t xml:space="preserve">. Esta </w:t>
      </w:r>
      <w:proofErr w:type="spellStart"/>
      <w:r>
        <w:t>pregunta</w:t>
      </w:r>
      <w:proofErr w:type="spellEnd"/>
      <w:r>
        <w:t xml:space="preserve"> </w:t>
      </w:r>
      <w:proofErr w:type="spellStart"/>
      <w:r>
        <w:t>puede</w:t>
      </w:r>
      <w:proofErr w:type="spellEnd"/>
      <w:r>
        <w:t xml:space="preserve"> </w:t>
      </w:r>
      <w:proofErr w:type="spellStart"/>
      <w:r>
        <w:t>aplicarse</w:t>
      </w:r>
      <w:proofErr w:type="spellEnd"/>
      <w:r>
        <w:t xml:space="preserve"> a </w:t>
      </w:r>
      <w:proofErr w:type="spellStart"/>
      <w:r>
        <w:t>una</w:t>
      </w:r>
      <w:proofErr w:type="spellEnd"/>
      <w:r>
        <w:t xml:space="preserve"> </w:t>
      </w:r>
      <w:proofErr w:type="spellStart"/>
      <w:r>
        <w:t>vivienda</w:t>
      </w:r>
      <w:proofErr w:type="spellEnd"/>
      <w:r>
        <w:t xml:space="preserve">, a </w:t>
      </w:r>
      <w:proofErr w:type="spellStart"/>
      <w:r>
        <w:t>una</w:t>
      </w:r>
      <w:proofErr w:type="spellEnd"/>
      <w:r>
        <w:t xml:space="preserve"> </w:t>
      </w:r>
      <w:proofErr w:type="spellStart"/>
      <w:r>
        <w:t>habitación</w:t>
      </w:r>
      <w:proofErr w:type="spellEnd"/>
      <w:r>
        <w:t xml:space="preserve">, a </w:t>
      </w:r>
      <w:proofErr w:type="spellStart"/>
      <w:r>
        <w:lastRenderedPageBreak/>
        <w:t>una</w:t>
      </w:r>
      <w:proofErr w:type="spellEnd"/>
      <w:r>
        <w:t xml:space="preserve"> </w:t>
      </w:r>
      <w:proofErr w:type="spellStart"/>
      <w:r>
        <w:t>convivencia</w:t>
      </w:r>
      <w:proofErr w:type="spellEnd"/>
      <w:r>
        <w:t xml:space="preserve"> temporal </w:t>
      </w:r>
      <w:proofErr w:type="spellStart"/>
      <w:r>
        <w:t>o</w:t>
      </w:r>
      <w:proofErr w:type="spellEnd"/>
      <w:r>
        <w:t xml:space="preserve"> a </w:t>
      </w:r>
      <w:proofErr w:type="spellStart"/>
      <w:r>
        <w:t>cualquier</w:t>
      </w:r>
      <w:proofErr w:type="spellEnd"/>
      <w:r>
        <w:t xml:space="preserve"> </w:t>
      </w:r>
      <w:proofErr w:type="spellStart"/>
      <w:r>
        <w:t>entorno</w:t>
      </w:r>
      <w:proofErr w:type="spellEnd"/>
      <w:r>
        <w:t xml:space="preserve"> </w:t>
      </w:r>
      <w:proofErr w:type="spellStart"/>
      <w:r>
        <w:t>donde</w:t>
      </w:r>
      <w:proofErr w:type="spellEnd"/>
      <w:r>
        <w:t xml:space="preserve"> </w:t>
      </w:r>
      <w:proofErr w:type="spellStart"/>
      <w:r>
        <w:t>esperas</w:t>
      </w:r>
      <w:proofErr w:type="spellEnd"/>
      <w:r>
        <w:t xml:space="preserve"> </w:t>
      </w:r>
      <w:proofErr w:type="spellStart"/>
      <w:r>
        <w:t>poder</w:t>
      </w:r>
      <w:proofErr w:type="spellEnd"/>
      <w:r>
        <w:t xml:space="preserve"> </w:t>
      </w:r>
      <w:proofErr w:type="spellStart"/>
      <w:r>
        <w:t>bajar</w:t>
      </w:r>
      <w:proofErr w:type="spellEnd"/>
      <w:r>
        <w:t xml:space="preserve"> </w:t>
      </w:r>
      <w:proofErr w:type="spellStart"/>
      <w:r>
        <w:t>parte</w:t>
      </w:r>
      <w:proofErr w:type="spellEnd"/>
      <w:r>
        <w:t xml:space="preserve"> de la </w:t>
      </w:r>
      <w:proofErr w:type="spellStart"/>
      <w:r>
        <w:t>vigilancia</w:t>
      </w:r>
      <w:proofErr w:type="spellEnd"/>
      <w:r>
        <w:t xml:space="preserve"> </w:t>
      </w:r>
      <w:proofErr w:type="spellStart"/>
      <w:r>
        <w:t>cotidiana</w:t>
      </w:r>
      <w:proofErr w:type="spellEnd"/>
      <w:r>
        <w:t>.</w:t>
      </w:r>
    </w:p>
    <w:p w14:paraId="26A939B3" w14:textId="77777777" w:rsidR="00E2145F" w:rsidRDefault="00D64353">
      <w:proofErr w:type="spellStart"/>
      <w:r>
        <w:t>Otro</w:t>
      </w:r>
      <w:proofErr w:type="spellEnd"/>
      <w:r>
        <w:t xml:space="preserve"> </w:t>
      </w:r>
      <w:proofErr w:type="spellStart"/>
      <w:r>
        <w:t>tema</w:t>
      </w:r>
      <w:proofErr w:type="spellEnd"/>
      <w:r>
        <w:t xml:space="preserve"> es la </w:t>
      </w:r>
      <w:proofErr w:type="spellStart"/>
      <w:r>
        <w:t>frontera</w:t>
      </w:r>
      <w:proofErr w:type="spellEnd"/>
      <w:r>
        <w:t xml:space="preserve"> entre lo </w:t>
      </w:r>
      <w:proofErr w:type="spellStart"/>
      <w:r>
        <w:t>público</w:t>
      </w:r>
      <w:proofErr w:type="spellEnd"/>
      <w:r>
        <w:t xml:space="preserve"> y lo privado. Hay </w:t>
      </w:r>
      <w:proofErr w:type="spellStart"/>
      <w:r>
        <w:t>experiencias</w:t>
      </w:r>
      <w:proofErr w:type="spellEnd"/>
      <w:r>
        <w:t xml:space="preserve"> que </w:t>
      </w:r>
      <w:proofErr w:type="spellStart"/>
      <w:r>
        <w:t>puedes</w:t>
      </w:r>
      <w:proofErr w:type="spellEnd"/>
      <w:r>
        <w:t xml:space="preserve"> </w:t>
      </w:r>
      <w:proofErr w:type="spellStart"/>
      <w:r>
        <w:t>contar</w:t>
      </w:r>
      <w:proofErr w:type="spellEnd"/>
      <w:r>
        <w:t xml:space="preserve"> con </w:t>
      </w:r>
      <w:proofErr w:type="spellStart"/>
      <w:r>
        <w:t>facilidad</w:t>
      </w:r>
      <w:proofErr w:type="spellEnd"/>
      <w:r>
        <w:t xml:space="preserve"> </w:t>
      </w:r>
      <w:proofErr w:type="spellStart"/>
      <w:r>
        <w:t>fuera</w:t>
      </w:r>
      <w:proofErr w:type="spellEnd"/>
      <w:r>
        <w:t xml:space="preserve"> y </w:t>
      </w:r>
      <w:proofErr w:type="spellStart"/>
      <w:r>
        <w:t>otras</w:t>
      </w:r>
      <w:proofErr w:type="spellEnd"/>
      <w:r>
        <w:t xml:space="preserve"> que solo </w:t>
      </w:r>
      <w:proofErr w:type="spellStart"/>
      <w:r>
        <w:t>deseas</w:t>
      </w:r>
      <w:proofErr w:type="spellEnd"/>
      <w:r>
        <w:t xml:space="preserve"> </w:t>
      </w:r>
      <w:proofErr w:type="spellStart"/>
      <w:r>
        <w:t>compartir</w:t>
      </w:r>
      <w:proofErr w:type="spellEnd"/>
      <w:r>
        <w:t xml:space="preserve"> </w:t>
      </w:r>
      <w:proofErr w:type="spellStart"/>
      <w:r>
        <w:t>cuando</w:t>
      </w:r>
      <w:proofErr w:type="spellEnd"/>
      <w:r>
        <w:t xml:space="preserve"> </w:t>
      </w:r>
      <w:proofErr w:type="spellStart"/>
      <w:r>
        <w:t>existe</w:t>
      </w:r>
      <w:proofErr w:type="spellEnd"/>
      <w:r>
        <w:t xml:space="preserve"> </w:t>
      </w:r>
      <w:proofErr w:type="spellStart"/>
      <w:r>
        <w:t>confianza</w:t>
      </w:r>
      <w:proofErr w:type="spellEnd"/>
      <w:r>
        <w:t xml:space="preserve">. </w:t>
      </w:r>
      <w:proofErr w:type="spellStart"/>
      <w:r>
        <w:t>Reconocer</w:t>
      </w:r>
      <w:proofErr w:type="spellEnd"/>
      <w:r>
        <w:t xml:space="preserve"> ese umbral </w:t>
      </w:r>
      <w:proofErr w:type="spellStart"/>
      <w:r>
        <w:t>permite</w:t>
      </w:r>
      <w:proofErr w:type="spellEnd"/>
      <w:r>
        <w:t xml:space="preserve"> </w:t>
      </w:r>
      <w:proofErr w:type="spellStart"/>
      <w:r>
        <w:t>elegir</w:t>
      </w:r>
      <w:proofErr w:type="spellEnd"/>
      <w:r>
        <w:t xml:space="preserve"> </w:t>
      </w:r>
      <w:proofErr w:type="spellStart"/>
      <w:r>
        <w:t>mejor</w:t>
      </w:r>
      <w:proofErr w:type="spellEnd"/>
      <w:r>
        <w:t xml:space="preserve"> </w:t>
      </w:r>
      <w:proofErr w:type="spellStart"/>
      <w:r>
        <w:t>dónde</w:t>
      </w:r>
      <w:proofErr w:type="spellEnd"/>
      <w:r>
        <w:t xml:space="preserve"> </w:t>
      </w:r>
      <w:proofErr w:type="spellStart"/>
      <w:r>
        <w:t>procesas</w:t>
      </w:r>
      <w:proofErr w:type="spellEnd"/>
      <w:r>
        <w:t xml:space="preserve"> </w:t>
      </w:r>
      <w:proofErr w:type="spellStart"/>
      <w:r>
        <w:t>una</w:t>
      </w:r>
      <w:proofErr w:type="spellEnd"/>
      <w:r>
        <w:t xml:space="preserve"> </w:t>
      </w:r>
      <w:proofErr w:type="spellStart"/>
      <w:r>
        <w:t>emoción</w:t>
      </w:r>
      <w:proofErr w:type="spellEnd"/>
      <w:r>
        <w:t xml:space="preserve">. No </w:t>
      </w:r>
      <w:proofErr w:type="spellStart"/>
      <w:r>
        <w:t>toda</w:t>
      </w:r>
      <w:proofErr w:type="spellEnd"/>
      <w:r>
        <w:t xml:space="preserve"> </w:t>
      </w:r>
      <w:proofErr w:type="spellStart"/>
      <w:r>
        <w:t>conversación</w:t>
      </w:r>
      <w:proofErr w:type="spellEnd"/>
      <w:r>
        <w:t xml:space="preserve"> </w:t>
      </w:r>
      <w:proofErr w:type="spellStart"/>
      <w:r>
        <w:t>necesita</w:t>
      </w:r>
      <w:proofErr w:type="spellEnd"/>
      <w:r>
        <w:t xml:space="preserve"> </w:t>
      </w:r>
      <w:proofErr w:type="spellStart"/>
      <w:r>
        <w:t>ocurrir</w:t>
      </w:r>
      <w:proofErr w:type="spellEnd"/>
      <w:r>
        <w:t xml:space="preserve"> </w:t>
      </w:r>
      <w:proofErr w:type="spellStart"/>
      <w:r>
        <w:t>en</w:t>
      </w:r>
      <w:proofErr w:type="spellEnd"/>
      <w:r>
        <w:t xml:space="preserve"> </w:t>
      </w:r>
      <w:proofErr w:type="spellStart"/>
      <w:r>
        <w:t>el</w:t>
      </w:r>
      <w:proofErr w:type="spellEnd"/>
      <w:r>
        <w:t xml:space="preserve"> </w:t>
      </w:r>
      <w:proofErr w:type="spellStart"/>
      <w:r>
        <w:t>momento</w:t>
      </w:r>
      <w:proofErr w:type="spellEnd"/>
      <w:r>
        <w:t xml:space="preserve"> </w:t>
      </w:r>
      <w:proofErr w:type="spellStart"/>
      <w:r>
        <w:t>ni</w:t>
      </w:r>
      <w:proofErr w:type="spellEnd"/>
      <w:r>
        <w:t xml:space="preserve"> </w:t>
      </w:r>
      <w:proofErr w:type="spellStart"/>
      <w:r>
        <w:t>delante</w:t>
      </w:r>
      <w:proofErr w:type="spellEnd"/>
      <w:r>
        <w:t xml:space="preserve"> de </w:t>
      </w:r>
      <w:proofErr w:type="spellStart"/>
      <w:r>
        <w:t>todas</w:t>
      </w:r>
      <w:proofErr w:type="spellEnd"/>
      <w:r>
        <w:t xml:space="preserve"> las personas </w:t>
      </w:r>
      <w:proofErr w:type="spellStart"/>
      <w:r>
        <w:t>presentes</w:t>
      </w:r>
      <w:proofErr w:type="spellEnd"/>
      <w:r>
        <w:t xml:space="preserve">. La </w:t>
      </w:r>
      <w:proofErr w:type="spellStart"/>
      <w:r>
        <w:t>intimidad</w:t>
      </w:r>
      <w:proofErr w:type="spellEnd"/>
      <w:r>
        <w:t xml:space="preserve"> </w:t>
      </w:r>
      <w:proofErr w:type="spellStart"/>
      <w:r>
        <w:t>también</w:t>
      </w:r>
      <w:proofErr w:type="spellEnd"/>
      <w:r>
        <w:t xml:space="preserve"> se </w:t>
      </w:r>
      <w:proofErr w:type="spellStart"/>
      <w:r>
        <w:t>construye</w:t>
      </w:r>
      <w:proofErr w:type="spellEnd"/>
      <w:r>
        <w:t xml:space="preserve"> </w:t>
      </w:r>
      <w:proofErr w:type="spellStart"/>
      <w:r>
        <w:t>seleccionando</w:t>
      </w:r>
      <w:proofErr w:type="spellEnd"/>
      <w:r>
        <w:t xml:space="preserve"> </w:t>
      </w:r>
      <w:proofErr w:type="spellStart"/>
      <w:r>
        <w:t>el</w:t>
      </w:r>
      <w:proofErr w:type="spellEnd"/>
      <w:r>
        <w:t xml:space="preserve"> </w:t>
      </w:r>
      <w:proofErr w:type="spellStart"/>
      <w:r>
        <w:t>contexto</w:t>
      </w:r>
      <w:proofErr w:type="spellEnd"/>
      <w:r>
        <w:t xml:space="preserve"> </w:t>
      </w:r>
      <w:proofErr w:type="spellStart"/>
      <w:r>
        <w:t>en</w:t>
      </w:r>
      <w:proofErr w:type="spellEnd"/>
      <w:r>
        <w:t xml:space="preserve"> </w:t>
      </w:r>
      <w:proofErr w:type="spellStart"/>
      <w:r>
        <w:t>el</w:t>
      </w:r>
      <w:proofErr w:type="spellEnd"/>
      <w:r>
        <w:t xml:space="preserve"> que algo </w:t>
      </w:r>
      <w:proofErr w:type="spellStart"/>
      <w:r>
        <w:t>importante</w:t>
      </w:r>
      <w:proofErr w:type="spellEnd"/>
      <w:r>
        <w:t xml:space="preserve"> </w:t>
      </w:r>
      <w:proofErr w:type="spellStart"/>
      <w:r>
        <w:t>puede</w:t>
      </w:r>
      <w:proofErr w:type="spellEnd"/>
      <w:r>
        <w:t xml:space="preserve"> ser </w:t>
      </w:r>
      <w:proofErr w:type="spellStart"/>
      <w:r>
        <w:t>recibido</w:t>
      </w:r>
      <w:proofErr w:type="spellEnd"/>
      <w:r>
        <w:t xml:space="preserve"> con la </w:t>
      </w:r>
      <w:proofErr w:type="spellStart"/>
      <w:r>
        <w:t>atención</w:t>
      </w:r>
      <w:proofErr w:type="spellEnd"/>
      <w:r>
        <w:t xml:space="preserve"> que </w:t>
      </w:r>
      <w:proofErr w:type="spellStart"/>
      <w:r>
        <w:t>necesita</w:t>
      </w:r>
      <w:proofErr w:type="spellEnd"/>
      <w:r>
        <w:t>.</w:t>
      </w:r>
    </w:p>
    <w:p w14:paraId="451746D1" w14:textId="77777777" w:rsidR="00E2145F" w:rsidRDefault="00D64353">
      <w:r>
        <w:t xml:space="preserve">La </w:t>
      </w:r>
      <w:proofErr w:type="spellStart"/>
      <w:r>
        <w:t>pertenencia</w:t>
      </w:r>
      <w:proofErr w:type="spellEnd"/>
      <w:r>
        <w:t xml:space="preserve"> </w:t>
      </w:r>
      <w:proofErr w:type="spellStart"/>
      <w:r>
        <w:t>puede</w:t>
      </w:r>
      <w:proofErr w:type="spellEnd"/>
      <w:r>
        <w:t xml:space="preserve"> </w:t>
      </w:r>
      <w:proofErr w:type="spellStart"/>
      <w:r>
        <w:t>hacerse</w:t>
      </w:r>
      <w:proofErr w:type="spellEnd"/>
      <w:r>
        <w:t xml:space="preserve"> visible </w:t>
      </w:r>
      <w:proofErr w:type="spellStart"/>
      <w:r>
        <w:t>en</w:t>
      </w:r>
      <w:proofErr w:type="spellEnd"/>
      <w:r>
        <w:t xml:space="preserve"> </w:t>
      </w:r>
      <w:proofErr w:type="spellStart"/>
      <w:r>
        <w:t>pequeños</w:t>
      </w:r>
      <w:proofErr w:type="spellEnd"/>
      <w:r>
        <w:t xml:space="preserve"> </w:t>
      </w:r>
      <w:proofErr w:type="spellStart"/>
      <w:r>
        <w:t>rituales</w:t>
      </w:r>
      <w:proofErr w:type="spellEnd"/>
      <w:r>
        <w:t xml:space="preserve">: </w:t>
      </w:r>
      <w:proofErr w:type="spellStart"/>
      <w:r>
        <w:t>una</w:t>
      </w:r>
      <w:proofErr w:type="spellEnd"/>
      <w:r>
        <w:t xml:space="preserve"> forma de </w:t>
      </w:r>
      <w:proofErr w:type="spellStart"/>
      <w:r>
        <w:t>llegar</w:t>
      </w:r>
      <w:proofErr w:type="spellEnd"/>
      <w:r>
        <w:t xml:space="preserve"> a casa, un </w:t>
      </w:r>
      <w:proofErr w:type="spellStart"/>
      <w:r>
        <w:t>momento</w:t>
      </w:r>
      <w:proofErr w:type="spellEnd"/>
      <w:r>
        <w:t xml:space="preserve"> de </w:t>
      </w:r>
      <w:proofErr w:type="spellStart"/>
      <w:r>
        <w:t>encuentro</w:t>
      </w:r>
      <w:proofErr w:type="spellEnd"/>
      <w:r>
        <w:t xml:space="preserve">, </w:t>
      </w:r>
      <w:proofErr w:type="spellStart"/>
      <w:r>
        <w:t>una</w:t>
      </w:r>
      <w:proofErr w:type="spellEnd"/>
      <w:r>
        <w:t xml:space="preserve"> </w:t>
      </w:r>
      <w:proofErr w:type="spellStart"/>
      <w:r>
        <w:t>costumbre</w:t>
      </w:r>
      <w:proofErr w:type="spellEnd"/>
      <w:r>
        <w:t xml:space="preserve"> que </w:t>
      </w:r>
      <w:proofErr w:type="spellStart"/>
      <w:r>
        <w:t>señala</w:t>
      </w:r>
      <w:proofErr w:type="spellEnd"/>
      <w:r>
        <w:t xml:space="preserve"> </w:t>
      </w:r>
      <w:proofErr w:type="spellStart"/>
      <w:r>
        <w:t>descanso</w:t>
      </w:r>
      <w:proofErr w:type="spellEnd"/>
      <w:r>
        <w:t xml:space="preserve"> o </w:t>
      </w:r>
      <w:proofErr w:type="spellStart"/>
      <w:r>
        <w:t>una</w:t>
      </w:r>
      <w:proofErr w:type="spellEnd"/>
      <w:r>
        <w:t xml:space="preserve"> </w:t>
      </w:r>
      <w:proofErr w:type="spellStart"/>
      <w:r>
        <w:t>manera</w:t>
      </w:r>
      <w:proofErr w:type="spellEnd"/>
      <w:r>
        <w:t xml:space="preserve"> de </w:t>
      </w:r>
      <w:proofErr w:type="spellStart"/>
      <w:r>
        <w:t>celebrar</w:t>
      </w:r>
      <w:proofErr w:type="spellEnd"/>
      <w:r>
        <w:t xml:space="preserve">. Su valor no </w:t>
      </w:r>
      <w:proofErr w:type="spellStart"/>
      <w:r>
        <w:t>está</w:t>
      </w:r>
      <w:proofErr w:type="spellEnd"/>
      <w:r>
        <w:t xml:space="preserve"> </w:t>
      </w:r>
      <w:proofErr w:type="spellStart"/>
      <w:r>
        <w:t>en</w:t>
      </w:r>
      <w:proofErr w:type="spellEnd"/>
      <w:r>
        <w:t xml:space="preserve"> </w:t>
      </w:r>
      <w:proofErr w:type="spellStart"/>
      <w:r>
        <w:t>repetirlos</w:t>
      </w:r>
      <w:proofErr w:type="spellEnd"/>
      <w:r>
        <w:t xml:space="preserve"> </w:t>
      </w:r>
      <w:proofErr w:type="spellStart"/>
      <w:r>
        <w:t>siempre</w:t>
      </w:r>
      <w:proofErr w:type="spellEnd"/>
      <w:r>
        <w:t xml:space="preserve"> </w:t>
      </w:r>
      <w:proofErr w:type="spellStart"/>
      <w:r>
        <w:t>igual</w:t>
      </w:r>
      <w:proofErr w:type="spellEnd"/>
      <w:r>
        <w:t xml:space="preserve">, </w:t>
      </w:r>
      <w:proofErr w:type="spellStart"/>
      <w:r>
        <w:t>sino</w:t>
      </w:r>
      <w:proofErr w:type="spellEnd"/>
      <w:r>
        <w:t xml:space="preserve"> </w:t>
      </w:r>
      <w:proofErr w:type="spellStart"/>
      <w:r>
        <w:t>en</w:t>
      </w:r>
      <w:proofErr w:type="spellEnd"/>
      <w:r>
        <w:t xml:space="preserve"> que </w:t>
      </w:r>
      <w:proofErr w:type="spellStart"/>
      <w:r>
        <w:t>ayuden</w:t>
      </w:r>
      <w:proofErr w:type="spellEnd"/>
      <w:r>
        <w:t xml:space="preserve"> a </w:t>
      </w:r>
      <w:proofErr w:type="spellStart"/>
      <w:r>
        <w:t>reconocer</w:t>
      </w:r>
      <w:proofErr w:type="spellEnd"/>
      <w:r>
        <w:t xml:space="preserve"> «</w:t>
      </w:r>
      <w:proofErr w:type="spellStart"/>
      <w:r>
        <w:t>aquí</w:t>
      </w:r>
      <w:proofErr w:type="spellEnd"/>
      <w:r>
        <w:t xml:space="preserve"> </w:t>
      </w:r>
      <w:proofErr w:type="spellStart"/>
      <w:r>
        <w:t>puedo</w:t>
      </w:r>
      <w:proofErr w:type="spellEnd"/>
      <w:r>
        <w:t xml:space="preserve"> </w:t>
      </w:r>
      <w:proofErr w:type="spellStart"/>
      <w:r>
        <w:t>volver</w:t>
      </w:r>
      <w:proofErr w:type="spellEnd"/>
      <w:r>
        <w:t xml:space="preserve"> a </w:t>
      </w:r>
      <w:proofErr w:type="spellStart"/>
      <w:r>
        <w:t>mí</w:t>
      </w:r>
      <w:proofErr w:type="spellEnd"/>
      <w:r>
        <w:t xml:space="preserve">». </w:t>
      </w:r>
      <w:proofErr w:type="spellStart"/>
      <w:r>
        <w:t>Cuando</w:t>
      </w:r>
      <w:proofErr w:type="spellEnd"/>
      <w:r>
        <w:t xml:space="preserve"> </w:t>
      </w:r>
      <w:proofErr w:type="spellStart"/>
      <w:r>
        <w:t>una</w:t>
      </w:r>
      <w:proofErr w:type="spellEnd"/>
      <w:r>
        <w:t xml:space="preserve"> </w:t>
      </w:r>
      <w:proofErr w:type="spellStart"/>
      <w:r>
        <w:t>rutina</w:t>
      </w:r>
      <w:proofErr w:type="spellEnd"/>
      <w:r>
        <w:t xml:space="preserve"> </w:t>
      </w:r>
      <w:proofErr w:type="spellStart"/>
      <w:r>
        <w:t>deja</w:t>
      </w:r>
      <w:proofErr w:type="spellEnd"/>
      <w:r>
        <w:t xml:space="preserve"> de </w:t>
      </w:r>
      <w:proofErr w:type="spellStart"/>
      <w:r>
        <w:t>producir</w:t>
      </w:r>
      <w:proofErr w:type="spellEnd"/>
      <w:r>
        <w:t xml:space="preserve"> ese </w:t>
      </w:r>
      <w:proofErr w:type="spellStart"/>
      <w:r>
        <w:t>efecto</w:t>
      </w:r>
      <w:proofErr w:type="spellEnd"/>
      <w:r>
        <w:t xml:space="preserve">, </w:t>
      </w:r>
      <w:proofErr w:type="spellStart"/>
      <w:r>
        <w:t>puede</w:t>
      </w:r>
      <w:proofErr w:type="spellEnd"/>
      <w:r>
        <w:t xml:space="preserve"> </w:t>
      </w:r>
      <w:proofErr w:type="spellStart"/>
      <w:r>
        <w:t>revisarse</w:t>
      </w:r>
      <w:proofErr w:type="spellEnd"/>
      <w:r>
        <w:t xml:space="preserve">. La </w:t>
      </w:r>
      <w:proofErr w:type="spellStart"/>
      <w:r>
        <w:t>seguridad</w:t>
      </w:r>
      <w:proofErr w:type="spellEnd"/>
      <w:r>
        <w:t xml:space="preserve"> </w:t>
      </w:r>
      <w:proofErr w:type="spellStart"/>
      <w:r>
        <w:t>emocional</w:t>
      </w:r>
      <w:proofErr w:type="spellEnd"/>
      <w:r>
        <w:t xml:space="preserve"> se beneficia de </w:t>
      </w:r>
      <w:proofErr w:type="spellStart"/>
      <w:r>
        <w:t>referencias</w:t>
      </w:r>
      <w:proofErr w:type="spellEnd"/>
      <w:r>
        <w:t xml:space="preserve"> </w:t>
      </w:r>
      <w:proofErr w:type="spellStart"/>
      <w:r>
        <w:t>estables</w:t>
      </w:r>
      <w:proofErr w:type="spellEnd"/>
      <w:r>
        <w:t xml:space="preserve">, </w:t>
      </w:r>
      <w:proofErr w:type="spellStart"/>
      <w:r>
        <w:t>pero</w:t>
      </w:r>
      <w:proofErr w:type="spellEnd"/>
      <w:r>
        <w:t xml:space="preserve"> no </w:t>
      </w:r>
      <w:proofErr w:type="spellStart"/>
      <w:r>
        <w:t>necesita</w:t>
      </w:r>
      <w:proofErr w:type="spellEnd"/>
      <w:r>
        <w:t xml:space="preserve"> </w:t>
      </w:r>
      <w:proofErr w:type="spellStart"/>
      <w:r>
        <w:t>convertirlas</w:t>
      </w:r>
      <w:proofErr w:type="spellEnd"/>
      <w:r>
        <w:t xml:space="preserve"> </w:t>
      </w:r>
      <w:proofErr w:type="spellStart"/>
      <w:r>
        <w:t>en</w:t>
      </w:r>
      <w:proofErr w:type="spellEnd"/>
      <w:r>
        <w:t xml:space="preserve"> </w:t>
      </w:r>
      <w:proofErr w:type="spellStart"/>
      <w:r>
        <w:t>reglas</w:t>
      </w:r>
      <w:proofErr w:type="spellEnd"/>
      <w:r>
        <w:t xml:space="preserve"> </w:t>
      </w:r>
      <w:proofErr w:type="spellStart"/>
      <w:r>
        <w:t>inamovibles</w:t>
      </w:r>
      <w:proofErr w:type="spellEnd"/>
      <w:r>
        <w:t>.</w:t>
      </w:r>
    </w:p>
    <w:p w14:paraId="2904A202" w14:textId="77777777" w:rsidR="00E2145F" w:rsidRDefault="00D64353">
      <w:r>
        <w:t xml:space="preserve">La casa IV </w:t>
      </w:r>
      <w:proofErr w:type="spellStart"/>
      <w:r>
        <w:t>también</w:t>
      </w:r>
      <w:proofErr w:type="spellEnd"/>
      <w:r>
        <w:t xml:space="preserve"> </w:t>
      </w:r>
      <w:proofErr w:type="spellStart"/>
      <w:r>
        <w:t>abre</w:t>
      </w:r>
      <w:proofErr w:type="spellEnd"/>
      <w:r>
        <w:t xml:space="preserve"> la </w:t>
      </w:r>
      <w:proofErr w:type="spellStart"/>
      <w:r>
        <w:t>puerta</w:t>
      </w:r>
      <w:proofErr w:type="spellEnd"/>
      <w:r>
        <w:t xml:space="preserve"> a </w:t>
      </w:r>
      <w:proofErr w:type="spellStart"/>
      <w:r>
        <w:t>los</w:t>
      </w:r>
      <w:proofErr w:type="spellEnd"/>
      <w:r>
        <w:t xml:space="preserve"> </w:t>
      </w:r>
      <w:proofErr w:type="spellStart"/>
      <w:r>
        <w:t>recuerdos</w:t>
      </w:r>
      <w:proofErr w:type="spellEnd"/>
      <w:r>
        <w:t xml:space="preserve">, sin </w:t>
      </w:r>
      <w:proofErr w:type="spellStart"/>
      <w:r>
        <w:t>permitirnos</w:t>
      </w:r>
      <w:proofErr w:type="spellEnd"/>
      <w:r>
        <w:t xml:space="preserve"> </w:t>
      </w:r>
      <w:proofErr w:type="spellStart"/>
      <w:r>
        <w:t>deducir</w:t>
      </w:r>
      <w:proofErr w:type="spellEnd"/>
      <w:r>
        <w:t xml:space="preserve"> </w:t>
      </w:r>
      <w:proofErr w:type="spellStart"/>
      <w:r>
        <w:t>qué</w:t>
      </w:r>
      <w:proofErr w:type="spellEnd"/>
      <w:r>
        <w:t xml:space="preserve"> </w:t>
      </w:r>
      <w:proofErr w:type="spellStart"/>
      <w:r>
        <w:t>ocurrió</w:t>
      </w:r>
      <w:proofErr w:type="spellEnd"/>
      <w:r>
        <w:t xml:space="preserve"> </w:t>
      </w:r>
      <w:proofErr w:type="spellStart"/>
      <w:r>
        <w:t>en</w:t>
      </w:r>
      <w:proofErr w:type="spellEnd"/>
      <w:r>
        <w:t xml:space="preserve"> </w:t>
      </w:r>
      <w:proofErr w:type="spellStart"/>
      <w:r>
        <w:t>tu</w:t>
      </w:r>
      <w:proofErr w:type="spellEnd"/>
      <w:r>
        <w:t xml:space="preserve"> </w:t>
      </w:r>
      <w:proofErr w:type="spellStart"/>
      <w:r>
        <w:t>historia</w:t>
      </w:r>
      <w:proofErr w:type="spellEnd"/>
      <w:r>
        <w:t xml:space="preserve">. Una </w:t>
      </w:r>
      <w:proofErr w:type="spellStart"/>
      <w:r>
        <w:t>situación</w:t>
      </w:r>
      <w:proofErr w:type="spellEnd"/>
      <w:r>
        <w:t xml:space="preserve"> actual </w:t>
      </w:r>
      <w:proofErr w:type="spellStart"/>
      <w:r>
        <w:t>puede</w:t>
      </w:r>
      <w:proofErr w:type="spellEnd"/>
      <w:r>
        <w:t xml:space="preserve"> </w:t>
      </w:r>
      <w:proofErr w:type="spellStart"/>
      <w:r>
        <w:t>recordarte</w:t>
      </w:r>
      <w:proofErr w:type="spellEnd"/>
      <w:r>
        <w:t xml:space="preserve"> </w:t>
      </w:r>
      <w:proofErr w:type="spellStart"/>
      <w:r>
        <w:t>otra</w:t>
      </w:r>
      <w:proofErr w:type="spellEnd"/>
      <w:r>
        <w:t xml:space="preserve"> </w:t>
      </w:r>
      <w:proofErr w:type="spellStart"/>
      <w:r>
        <w:t>etapa</w:t>
      </w:r>
      <w:proofErr w:type="spellEnd"/>
      <w:r>
        <w:t xml:space="preserve"> y </w:t>
      </w:r>
      <w:proofErr w:type="spellStart"/>
      <w:r>
        <w:t>hacer</w:t>
      </w:r>
      <w:proofErr w:type="spellEnd"/>
      <w:r>
        <w:t xml:space="preserve"> que la </w:t>
      </w:r>
      <w:proofErr w:type="spellStart"/>
      <w:r>
        <w:t>emoción</w:t>
      </w:r>
      <w:proofErr w:type="spellEnd"/>
      <w:r>
        <w:t xml:space="preserve"> sea </w:t>
      </w:r>
      <w:proofErr w:type="spellStart"/>
      <w:r>
        <w:t>más</w:t>
      </w:r>
      <w:proofErr w:type="spellEnd"/>
      <w:r>
        <w:t xml:space="preserve"> </w:t>
      </w:r>
      <w:proofErr w:type="spellStart"/>
      <w:r>
        <w:t>intensa</w:t>
      </w:r>
      <w:proofErr w:type="spellEnd"/>
      <w:r>
        <w:t xml:space="preserve"> de lo que </w:t>
      </w:r>
      <w:proofErr w:type="spellStart"/>
      <w:r>
        <w:t>el</w:t>
      </w:r>
      <w:proofErr w:type="spellEnd"/>
      <w:r>
        <w:t xml:space="preserve"> </w:t>
      </w:r>
      <w:proofErr w:type="spellStart"/>
      <w:r>
        <w:t>hecho</w:t>
      </w:r>
      <w:proofErr w:type="spellEnd"/>
      <w:r>
        <w:t xml:space="preserve"> </w:t>
      </w:r>
      <w:proofErr w:type="spellStart"/>
      <w:r>
        <w:t>presente</w:t>
      </w:r>
      <w:proofErr w:type="spellEnd"/>
      <w:r>
        <w:t xml:space="preserve"> </w:t>
      </w:r>
      <w:proofErr w:type="spellStart"/>
      <w:r>
        <w:t>explica</w:t>
      </w:r>
      <w:proofErr w:type="spellEnd"/>
      <w:r>
        <w:t xml:space="preserve"> </w:t>
      </w:r>
      <w:proofErr w:type="spellStart"/>
      <w:r>
        <w:t>por</w:t>
      </w:r>
      <w:proofErr w:type="spellEnd"/>
      <w:r>
        <w:t xml:space="preserve"> </w:t>
      </w:r>
      <w:proofErr w:type="spellStart"/>
      <w:r>
        <w:t>sí</w:t>
      </w:r>
      <w:proofErr w:type="spellEnd"/>
      <w:r>
        <w:t xml:space="preserve"> solo. En </w:t>
      </w:r>
      <w:proofErr w:type="spellStart"/>
      <w:r>
        <w:t>esos</w:t>
      </w:r>
      <w:proofErr w:type="spellEnd"/>
      <w:r>
        <w:t xml:space="preserve"> </w:t>
      </w:r>
      <w:proofErr w:type="spellStart"/>
      <w:r>
        <w:t>momentos</w:t>
      </w:r>
      <w:proofErr w:type="spellEnd"/>
      <w:r>
        <w:t xml:space="preserve"> </w:t>
      </w:r>
      <w:proofErr w:type="spellStart"/>
      <w:r>
        <w:t>puede</w:t>
      </w:r>
      <w:proofErr w:type="spellEnd"/>
      <w:r>
        <w:t xml:space="preserve"> </w:t>
      </w:r>
      <w:proofErr w:type="spellStart"/>
      <w:r>
        <w:t>ayudarte</w:t>
      </w:r>
      <w:proofErr w:type="spellEnd"/>
      <w:r>
        <w:t xml:space="preserve"> </w:t>
      </w:r>
      <w:proofErr w:type="spellStart"/>
      <w:r>
        <w:t>distinguir</w:t>
      </w:r>
      <w:proofErr w:type="spellEnd"/>
      <w:r>
        <w:t xml:space="preserve"> </w:t>
      </w:r>
      <w:proofErr w:type="spellStart"/>
      <w:r>
        <w:t>tres</w:t>
      </w:r>
      <w:proofErr w:type="spellEnd"/>
      <w:r>
        <w:t xml:space="preserve"> </w:t>
      </w:r>
      <w:proofErr w:type="spellStart"/>
      <w:r>
        <w:t>capas</w:t>
      </w:r>
      <w:proofErr w:type="spellEnd"/>
      <w:r>
        <w:t xml:space="preserve">: </w:t>
      </w:r>
      <w:proofErr w:type="spellStart"/>
      <w:r>
        <w:t>qué</w:t>
      </w:r>
      <w:proofErr w:type="spellEnd"/>
      <w:r>
        <w:t xml:space="preserve"> </w:t>
      </w:r>
      <w:proofErr w:type="spellStart"/>
      <w:r>
        <w:t>está</w:t>
      </w:r>
      <w:proofErr w:type="spellEnd"/>
      <w:r>
        <w:t xml:space="preserve"> </w:t>
      </w:r>
      <w:proofErr w:type="spellStart"/>
      <w:r>
        <w:t>ocurriendo</w:t>
      </w:r>
      <w:proofErr w:type="spellEnd"/>
      <w:r>
        <w:t xml:space="preserve"> </w:t>
      </w:r>
      <w:proofErr w:type="spellStart"/>
      <w:r>
        <w:t>ahora</w:t>
      </w:r>
      <w:proofErr w:type="spellEnd"/>
      <w:r>
        <w:t xml:space="preserve">, </w:t>
      </w:r>
      <w:proofErr w:type="spellStart"/>
      <w:r>
        <w:t>qué</w:t>
      </w:r>
      <w:proofErr w:type="spellEnd"/>
      <w:r>
        <w:t xml:space="preserve"> </w:t>
      </w:r>
      <w:proofErr w:type="spellStart"/>
      <w:r>
        <w:t>te</w:t>
      </w:r>
      <w:proofErr w:type="spellEnd"/>
      <w:r>
        <w:t xml:space="preserve"> </w:t>
      </w:r>
      <w:proofErr w:type="spellStart"/>
      <w:r>
        <w:t>recuerda</w:t>
      </w:r>
      <w:proofErr w:type="spellEnd"/>
      <w:r>
        <w:t xml:space="preserve"> y </w:t>
      </w:r>
      <w:proofErr w:type="spellStart"/>
      <w:r>
        <w:t>qué</w:t>
      </w:r>
      <w:proofErr w:type="spellEnd"/>
      <w:r>
        <w:t xml:space="preserve"> </w:t>
      </w:r>
      <w:proofErr w:type="spellStart"/>
      <w:r>
        <w:t>necesitas</w:t>
      </w:r>
      <w:proofErr w:type="spellEnd"/>
      <w:r>
        <w:t xml:space="preserve"> </w:t>
      </w:r>
      <w:proofErr w:type="spellStart"/>
      <w:r>
        <w:t>en</w:t>
      </w:r>
      <w:proofErr w:type="spellEnd"/>
      <w:r>
        <w:t xml:space="preserve"> </w:t>
      </w:r>
      <w:proofErr w:type="spellStart"/>
      <w:r>
        <w:t>esta</w:t>
      </w:r>
      <w:proofErr w:type="spellEnd"/>
      <w:r>
        <w:t xml:space="preserve"> </w:t>
      </w:r>
      <w:proofErr w:type="spellStart"/>
      <w:r>
        <w:t>escena</w:t>
      </w:r>
      <w:proofErr w:type="spellEnd"/>
      <w:r>
        <w:t xml:space="preserve"> </w:t>
      </w:r>
      <w:proofErr w:type="spellStart"/>
      <w:r>
        <w:t>concreta</w:t>
      </w:r>
      <w:proofErr w:type="spellEnd"/>
      <w:r>
        <w:t xml:space="preserve">. Esa </w:t>
      </w:r>
      <w:proofErr w:type="spellStart"/>
      <w:r>
        <w:t>separación</w:t>
      </w:r>
      <w:proofErr w:type="spellEnd"/>
      <w:r>
        <w:t xml:space="preserve"> no </w:t>
      </w:r>
      <w:proofErr w:type="spellStart"/>
      <w:r>
        <w:t>invalida</w:t>
      </w:r>
      <w:proofErr w:type="spellEnd"/>
      <w:r>
        <w:t xml:space="preserve"> </w:t>
      </w:r>
      <w:proofErr w:type="spellStart"/>
      <w:r>
        <w:t>el</w:t>
      </w:r>
      <w:proofErr w:type="spellEnd"/>
      <w:r>
        <w:t xml:space="preserve"> </w:t>
      </w:r>
      <w:proofErr w:type="spellStart"/>
      <w:r>
        <w:t>recuerdo</w:t>
      </w:r>
      <w:proofErr w:type="spellEnd"/>
      <w:r>
        <w:t xml:space="preserve">; </w:t>
      </w:r>
      <w:proofErr w:type="spellStart"/>
      <w:r>
        <w:t>evita</w:t>
      </w:r>
      <w:proofErr w:type="spellEnd"/>
      <w:r>
        <w:t xml:space="preserve"> que </w:t>
      </w:r>
      <w:proofErr w:type="spellStart"/>
      <w:r>
        <w:t>todo</w:t>
      </w:r>
      <w:proofErr w:type="spellEnd"/>
      <w:r>
        <w:t xml:space="preserve"> </w:t>
      </w:r>
      <w:proofErr w:type="spellStart"/>
      <w:r>
        <w:t>tenga</w:t>
      </w:r>
      <w:proofErr w:type="spellEnd"/>
      <w:r>
        <w:t xml:space="preserve"> que </w:t>
      </w:r>
      <w:proofErr w:type="spellStart"/>
      <w:r>
        <w:t>resolverse</w:t>
      </w:r>
      <w:proofErr w:type="spellEnd"/>
      <w:r>
        <w:t xml:space="preserve"> </w:t>
      </w:r>
      <w:proofErr w:type="spellStart"/>
      <w:r>
        <w:t>como</w:t>
      </w:r>
      <w:proofErr w:type="spellEnd"/>
      <w:r>
        <w:t xml:space="preserve"> </w:t>
      </w:r>
      <w:proofErr w:type="spellStart"/>
      <w:r>
        <w:t>si</w:t>
      </w:r>
      <w:proofErr w:type="spellEnd"/>
      <w:r>
        <w:t xml:space="preserve"> </w:t>
      </w:r>
      <w:proofErr w:type="spellStart"/>
      <w:r>
        <w:t>perteneciera</w:t>
      </w:r>
      <w:proofErr w:type="spellEnd"/>
      <w:r>
        <w:t xml:space="preserve"> al </w:t>
      </w:r>
      <w:proofErr w:type="spellStart"/>
      <w:r>
        <w:t>mismo</w:t>
      </w:r>
      <w:proofErr w:type="spellEnd"/>
      <w:r>
        <w:t xml:space="preserve"> </w:t>
      </w:r>
      <w:proofErr w:type="spellStart"/>
      <w:r>
        <w:t>momento</w:t>
      </w:r>
      <w:proofErr w:type="spellEnd"/>
      <w:r>
        <w:t>.</w:t>
      </w:r>
    </w:p>
    <w:p w14:paraId="31C7F7A6" w14:textId="77777777" w:rsidR="00B222F0" w:rsidRDefault="007644B0">
      <w:pPr>
        <w:spacing w:after="100"/>
        <w:ind w:left="198" w:hanging="198"/>
      </w:pPr>
      <w:r>
        <w:t xml:space="preserve">• </w:t>
      </w:r>
      <w:proofErr w:type="spellStart"/>
      <w:r>
        <w:t>Reconocer</w:t>
      </w:r>
      <w:proofErr w:type="spellEnd"/>
      <w:r>
        <w:t xml:space="preserve"> </w:t>
      </w:r>
      <w:proofErr w:type="spellStart"/>
      <w:r>
        <w:t>qué</w:t>
      </w:r>
      <w:proofErr w:type="spellEnd"/>
      <w:r>
        <w:t xml:space="preserve"> </w:t>
      </w:r>
      <w:proofErr w:type="spellStart"/>
      <w:r>
        <w:t>te</w:t>
      </w:r>
      <w:proofErr w:type="spellEnd"/>
      <w:r>
        <w:t xml:space="preserve"> </w:t>
      </w:r>
      <w:proofErr w:type="spellStart"/>
      <w:r>
        <w:t>hace</w:t>
      </w:r>
      <w:proofErr w:type="spellEnd"/>
      <w:r>
        <w:t xml:space="preserve"> </w:t>
      </w:r>
      <w:proofErr w:type="spellStart"/>
      <w:r>
        <w:t>sentir</w:t>
      </w:r>
      <w:proofErr w:type="spellEnd"/>
      <w:r>
        <w:t xml:space="preserve"> </w:t>
      </w:r>
      <w:proofErr w:type="spellStart"/>
      <w:r>
        <w:t>pertenencia</w:t>
      </w:r>
      <w:proofErr w:type="spellEnd"/>
      <w:r>
        <w:t>.</w:t>
      </w:r>
    </w:p>
    <w:p w14:paraId="5F747BBC" w14:textId="77777777" w:rsidR="00B222F0" w:rsidRDefault="007644B0">
      <w:pPr>
        <w:spacing w:after="100"/>
        <w:ind w:left="198" w:hanging="198"/>
      </w:pPr>
      <w:r>
        <w:t xml:space="preserve">• </w:t>
      </w:r>
      <w:proofErr w:type="spellStart"/>
      <w:r>
        <w:t>Reservar</w:t>
      </w:r>
      <w:proofErr w:type="spellEnd"/>
      <w:r>
        <w:t xml:space="preserve"> un </w:t>
      </w:r>
      <w:proofErr w:type="spellStart"/>
      <w:r>
        <w:t>lugar</w:t>
      </w:r>
      <w:proofErr w:type="spellEnd"/>
      <w:r>
        <w:t xml:space="preserve"> para </w:t>
      </w:r>
      <w:proofErr w:type="spellStart"/>
      <w:r>
        <w:t>tus</w:t>
      </w:r>
      <w:proofErr w:type="spellEnd"/>
      <w:r>
        <w:t xml:space="preserve"> </w:t>
      </w:r>
      <w:proofErr w:type="spellStart"/>
      <w:r>
        <w:t>preferencias</w:t>
      </w:r>
      <w:proofErr w:type="spellEnd"/>
      <w:r>
        <w:t xml:space="preserve"> </w:t>
      </w:r>
      <w:proofErr w:type="spellStart"/>
      <w:r>
        <w:t>en</w:t>
      </w:r>
      <w:proofErr w:type="spellEnd"/>
      <w:r>
        <w:t xml:space="preserve"> lo </w:t>
      </w:r>
      <w:proofErr w:type="spellStart"/>
      <w:r>
        <w:t>cercano</w:t>
      </w:r>
      <w:proofErr w:type="spellEnd"/>
      <w:r>
        <w:t>.</w:t>
      </w:r>
    </w:p>
    <w:p w14:paraId="12BBD2BC" w14:textId="77777777" w:rsidR="00B222F0" w:rsidRDefault="007644B0">
      <w:pPr>
        <w:spacing w:after="100"/>
        <w:ind w:left="198" w:hanging="198"/>
      </w:pPr>
      <w:r>
        <w:t xml:space="preserve">• Dar </w:t>
      </w:r>
      <w:proofErr w:type="spellStart"/>
      <w:r>
        <w:t>espacio</w:t>
      </w:r>
      <w:proofErr w:type="spellEnd"/>
      <w:r>
        <w:t xml:space="preserve"> al </w:t>
      </w:r>
      <w:proofErr w:type="spellStart"/>
      <w:r>
        <w:t>afecto</w:t>
      </w:r>
      <w:proofErr w:type="spellEnd"/>
      <w:r>
        <w:t xml:space="preserve"> y a la </w:t>
      </w:r>
      <w:proofErr w:type="spellStart"/>
      <w:r>
        <w:t>celebración</w:t>
      </w:r>
      <w:proofErr w:type="spellEnd"/>
      <w:r>
        <w:t>.</w:t>
      </w:r>
    </w:p>
    <w:p w14:paraId="4A903E4D" w14:textId="77777777" w:rsidR="00B222F0" w:rsidRDefault="007644B0">
      <w:pPr>
        <w:spacing w:after="100"/>
        <w:ind w:left="198" w:hanging="198"/>
      </w:pPr>
      <w:r>
        <w:t xml:space="preserve">• </w:t>
      </w:r>
      <w:proofErr w:type="spellStart"/>
      <w:r>
        <w:t>Distinguir</w:t>
      </w:r>
      <w:proofErr w:type="spellEnd"/>
      <w:r>
        <w:t xml:space="preserve"> </w:t>
      </w:r>
      <w:proofErr w:type="spellStart"/>
      <w:r>
        <w:t>recuerdos</w:t>
      </w:r>
      <w:proofErr w:type="spellEnd"/>
      <w:r>
        <w:t xml:space="preserve">, </w:t>
      </w:r>
      <w:proofErr w:type="spellStart"/>
      <w:r>
        <w:t>expectativas</w:t>
      </w:r>
      <w:proofErr w:type="spellEnd"/>
      <w:r>
        <w:t xml:space="preserve"> y </w:t>
      </w:r>
      <w:proofErr w:type="spellStart"/>
      <w:r>
        <w:t>hechos</w:t>
      </w:r>
      <w:proofErr w:type="spellEnd"/>
      <w:r>
        <w:t xml:space="preserve"> </w:t>
      </w:r>
      <w:proofErr w:type="spellStart"/>
      <w:r>
        <w:t>actuales</w:t>
      </w:r>
      <w:proofErr w:type="spellEnd"/>
      <w:r>
        <w:t>.</w:t>
      </w:r>
    </w:p>
    <w:p w14:paraId="27C13D55" w14:textId="0391B70C" w:rsidR="00A75D4D" w:rsidRDefault="00A75D4D" w:rsidP="00A75D4D">
      <w:pPr>
        <w:spacing w:after="100"/>
      </w:pPr>
    </w:p>
    <w:p w14:paraId="1AB2FF2B" w14:textId="082806C1" w:rsidR="00B222F0" w:rsidRDefault="00A75D4D">
      <w:pPr>
        <w:pStyle w:val="Ttulo2"/>
      </w:pPr>
      <w:r>
        <w:rPr>
          <w:noProof/>
        </w:rPr>
        <mc:AlternateContent>
          <mc:Choice Requires="wps">
            <w:drawing>
              <wp:anchor distT="0" distB="0" distL="114300" distR="114300" simplePos="0" relativeHeight="251649024" behindDoc="1" locked="0" layoutInCell="1" allowOverlap="1" wp14:anchorId="560AF390" wp14:editId="0A069745">
                <wp:simplePos x="0" y="0"/>
                <wp:positionH relativeFrom="column">
                  <wp:posOffset>-810895</wp:posOffset>
                </wp:positionH>
                <wp:positionV relativeFrom="paragraph">
                  <wp:posOffset>168275</wp:posOffset>
                </wp:positionV>
                <wp:extent cx="3206839" cy="251138"/>
                <wp:effectExtent l="57150" t="38100" r="50800" b="73025"/>
                <wp:wrapNone/>
                <wp:docPr id="13" name="Rectangulo estilo Sol 13"/>
                <wp:cNvGraphicFramePr/>
                <a:graphic xmlns:a="http://schemas.openxmlformats.org/drawingml/2006/main">
                  <a:graphicData uri="http://schemas.microsoft.com/office/word/2010/wordprocessingShape">
                    <wps:wsp>
                      <wps:cNvSpPr/>
                      <wps:spPr>
                        <a:xfrm>
                          <a:off x="0" y="0"/>
                          <a:ext cx="3206839" cy="251138"/>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F068146" id="Rectangulo estilo Sol 13" o:spid="_x0000_s1026" style="position:absolute;margin-left:-63.85pt;margin-top:13.25pt;width:252.5pt;height:19.7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" fillcolor="#fde9d9 [665]" stroked="f">
                <v:shadow on="t" color="black" opacity="24903f" origin=",.5" offset="0,.55556mm"/>
              </v:rect>
            </w:pict>
          </mc:Fallback>
        </mc:AlternateContent>
      </w:r>
      <w:r w:rsidR="007644B0">
        <w:t xml:space="preserve">El </w:t>
      </w:r>
      <w:proofErr w:type="spellStart"/>
      <w:r w:rsidR="007644B0">
        <w:t>regente</w:t>
      </w:r>
      <w:proofErr w:type="spellEnd"/>
      <w:r w:rsidR="007644B0">
        <w:t xml:space="preserve"> y </w:t>
      </w:r>
      <w:proofErr w:type="spellStart"/>
      <w:r w:rsidR="007644B0">
        <w:t>su</w:t>
      </w:r>
      <w:proofErr w:type="spellEnd"/>
      <w:r w:rsidR="007644B0">
        <w:t xml:space="preserve"> </w:t>
      </w:r>
      <w:proofErr w:type="spellStart"/>
      <w:r w:rsidR="007644B0">
        <w:t>posición</w:t>
      </w:r>
      <w:proofErr w:type="spellEnd"/>
    </w:p>
    <w:p w14:paraId="5FF3DD60" w14:textId="77777777" w:rsidR="00B222F0" w:rsidRDefault="007644B0">
      <w:pPr>
        <w:pStyle w:val="Ttulo3"/>
      </w:pPr>
      <w:r>
        <w:t xml:space="preserve">El Sol </w:t>
      </w:r>
      <w:proofErr w:type="spellStart"/>
      <w:r>
        <w:t>en</w:t>
      </w:r>
      <w:proofErr w:type="spellEnd"/>
      <w:r>
        <w:t xml:space="preserve"> Libra </w:t>
      </w:r>
      <w:proofErr w:type="spellStart"/>
      <w:r>
        <w:t>en</w:t>
      </w:r>
      <w:proofErr w:type="spellEnd"/>
      <w:r>
        <w:t xml:space="preserve"> casa VI</w:t>
      </w:r>
    </w:p>
    <w:p w14:paraId="29809407" w14:textId="77777777" w:rsidR="00B222F0" w:rsidRDefault="007644B0">
      <w:r>
        <w:t xml:space="preserve">Leo </w:t>
      </w:r>
      <w:proofErr w:type="spellStart"/>
      <w:r>
        <w:t>está</w:t>
      </w:r>
      <w:proofErr w:type="spellEnd"/>
      <w:r>
        <w:t xml:space="preserve"> </w:t>
      </w:r>
      <w:proofErr w:type="spellStart"/>
      <w:r>
        <w:t>regido</w:t>
      </w:r>
      <w:proofErr w:type="spellEnd"/>
      <w:r>
        <w:t xml:space="preserve"> </w:t>
      </w:r>
      <w:proofErr w:type="spellStart"/>
      <w:r>
        <w:t>por</w:t>
      </w:r>
      <w:proofErr w:type="spellEnd"/>
      <w:r>
        <w:t xml:space="preserve"> </w:t>
      </w:r>
      <w:proofErr w:type="spellStart"/>
      <w:r>
        <w:t>el</w:t>
      </w:r>
      <w:proofErr w:type="spellEnd"/>
      <w:r>
        <w:t xml:space="preserve"> Sol, </w:t>
      </w:r>
      <w:proofErr w:type="spellStart"/>
      <w:r>
        <w:t>asociado</w:t>
      </w:r>
      <w:proofErr w:type="spellEnd"/>
      <w:r>
        <w:t xml:space="preserve"> </w:t>
      </w:r>
      <w:proofErr w:type="spellStart"/>
      <w:r>
        <w:t>simbólicamente</w:t>
      </w:r>
      <w:proofErr w:type="spellEnd"/>
      <w:r>
        <w:t xml:space="preserve"> con </w:t>
      </w:r>
      <w:proofErr w:type="spellStart"/>
      <w:r>
        <w:t>expresión</w:t>
      </w:r>
      <w:proofErr w:type="spellEnd"/>
      <w:r>
        <w:t xml:space="preserve">, </w:t>
      </w:r>
      <w:proofErr w:type="spellStart"/>
      <w:r>
        <w:t>identidad</w:t>
      </w:r>
      <w:proofErr w:type="spellEnd"/>
      <w:r>
        <w:t xml:space="preserve"> y </w:t>
      </w:r>
      <w:proofErr w:type="spellStart"/>
      <w:r>
        <w:t>presencia</w:t>
      </w:r>
      <w:proofErr w:type="spellEnd"/>
      <w:r>
        <w:t xml:space="preserve">. Por </w:t>
      </w:r>
      <w:proofErr w:type="spellStart"/>
      <w:r>
        <w:t>eso</w:t>
      </w:r>
      <w:proofErr w:type="spellEnd"/>
      <w:r>
        <w:t xml:space="preserve">, para </w:t>
      </w:r>
      <w:proofErr w:type="spellStart"/>
      <w:r>
        <w:t>comprender</w:t>
      </w:r>
      <w:proofErr w:type="spellEnd"/>
      <w:r>
        <w:t xml:space="preserve"> </w:t>
      </w:r>
      <w:proofErr w:type="spellStart"/>
      <w:r>
        <w:t>esta</w:t>
      </w:r>
      <w:proofErr w:type="spellEnd"/>
      <w:r>
        <w:t xml:space="preserve"> Luna, </w:t>
      </w:r>
      <w:proofErr w:type="spellStart"/>
      <w:r>
        <w:t>volvemos</w:t>
      </w:r>
      <w:proofErr w:type="spellEnd"/>
      <w:r>
        <w:t xml:space="preserve"> a </w:t>
      </w:r>
      <w:proofErr w:type="spellStart"/>
      <w:r>
        <w:t>tu</w:t>
      </w:r>
      <w:proofErr w:type="spellEnd"/>
      <w:r>
        <w:t xml:space="preserve"> Sol a 5° 23′ 33″ de Libra, </w:t>
      </w:r>
      <w:proofErr w:type="spellStart"/>
      <w:r>
        <w:t>en</w:t>
      </w:r>
      <w:proofErr w:type="spellEnd"/>
      <w:r>
        <w:t xml:space="preserve"> casa VI.</w:t>
      </w:r>
    </w:p>
    <w:p w14:paraId="44BB9673" w14:textId="77777777" w:rsidR="00B222F0" w:rsidRDefault="007644B0">
      <w:r>
        <w:t xml:space="preserve">La </w:t>
      </w:r>
      <w:proofErr w:type="spellStart"/>
      <w:r>
        <w:t>necesidad</w:t>
      </w:r>
      <w:proofErr w:type="spellEnd"/>
      <w:r>
        <w:t xml:space="preserve"> lunar de </w:t>
      </w:r>
      <w:proofErr w:type="spellStart"/>
      <w:r>
        <w:t>calidez</w:t>
      </w:r>
      <w:proofErr w:type="spellEnd"/>
      <w:r>
        <w:t xml:space="preserve"> </w:t>
      </w:r>
      <w:proofErr w:type="spellStart"/>
      <w:r>
        <w:t>puede</w:t>
      </w:r>
      <w:proofErr w:type="spellEnd"/>
      <w:r>
        <w:t xml:space="preserve"> </w:t>
      </w:r>
      <w:proofErr w:type="spellStart"/>
      <w:r>
        <w:t>buscar</w:t>
      </w:r>
      <w:proofErr w:type="spellEnd"/>
      <w:r>
        <w:t xml:space="preserve"> </w:t>
      </w:r>
      <w:proofErr w:type="spellStart"/>
      <w:r>
        <w:t>una</w:t>
      </w:r>
      <w:proofErr w:type="spellEnd"/>
      <w:r>
        <w:t xml:space="preserve"> </w:t>
      </w:r>
      <w:proofErr w:type="spellStart"/>
      <w:r>
        <w:t>vía</w:t>
      </w:r>
      <w:proofErr w:type="spellEnd"/>
      <w:r>
        <w:t xml:space="preserve"> a </w:t>
      </w:r>
      <w:proofErr w:type="spellStart"/>
      <w:r>
        <w:t>través</w:t>
      </w:r>
      <w:proofErr w:type="spellEnd"/>
      <w:r>
        <w:t xml:space="preserve"> de </w:t>
      </w:r>
      <w:proofErr w:type="spellStart"/>
      <w:r>
        <w:t>colaborar</w:t>
      </w:r>
      <w:proofErr w:type="spellEnd"/>
      <w:r>
        <w:t xml:space="preserve">, </w:t>
      </w:r>
      <w:proofErr w:type="spellStart"/>
      <w:r>
        <w:t>cuidar</w:t>
      </w:r>
      <w:proofErr w:type="spellEnd"/>
      <w:r>
        <w:t xml:space="preserve"> </w:t>
      </w:r>
      <w:proofErr w:type="spellStart"/>
      <w:r>
        <w:t>el</w:t>
      </w:r>
      <w:proofErr w:type="spellEnd"/>
      <w:r>
        <w:t xml:space="preserve"> </w:t>
      </w:r>
      <w:proofErr w:type="spellStart"/>
      <w:r>
        <w:t>trato</w:t>
      </w:r>
      <w:proofErr w:type="spellEnd"/>
      <w:r>
        <w:t xml:space="preserve"> y </w:t>
      </w:r>
      <w:proofErr w:type="spellStart"/>
      <w:r>
        <w:t>hacer</w:t>
      </w:r>
      <w:proofErr w:type="spellEnd"/>
      <w:r>
        <w:t xml:space="preserve"> </w:t>
      </w:r>
      <w:proofErr w:type="spellStart"/>
      <w:r>
        <w:t>cosas</w:t>
      </w:r>
      <w:proofErr w:type="spellEnd"/>
      <w:r>
        <w:t xml:space="preserve"> </w:t>
      </w:r>
      <w:proofErr w:type="spellStart"/>
      <w:r>
        <w:t>útiles</w:t>
      </w:r>
      <w:proofErr w:type="spellEnd"/>
      <w:r>
        <w:t xml:space="preserve">. </w:t>
      </w:r>
      <w:proofErr w:type="spellStart"/>
      <w:r>
        <w:t>Quizá</w:t>
      </w:r>
      <w:proofErr w:type="spellEnd"/>
      <w:r>
        <w:t xml:space="preserve"> </w:t>
      </w:r>
      <w:proofErr w:type="spellStart"/>
      <w:r>
        <w:t>expreses</w:t>
      </w:r>
      <w:proofErr w:type="spellEnd"/>
      <w:r>
        <w:t xml:space="preserve"> </w:t>
      </w:r>
      <w:proofErr w:type="spellStart"/>
      <w:r>
        <w:t>afecto</w:t>
      </w:r>
      <w:proofErr w:type="spellEnd"/>
      <w:r>
        <w:t xml:space="preserve"> </w:t>
      </w:r>
      <w:proofErr w:type="spellStart"/>
      <w:r>
        <w:t>preparando</w:t>
      </w:r>
      <w:proofErr w:type="spellEnd"/>
      <w:r>
        <w:t xml:space="preserve">, </w:t>
      </w:r>
      <w:proofErr w:type="spellStart"/>
      <w:r>
        <w:t>acompañando</w:t>
      </w:r>
      <w:proofErr w:type="spellEnd"/>
      <w:r>
        <w:t xml:space="preserve"> o </w:t>
      </w:r>
      <w:proofErr w:type="spellStart"/>
      <w:r>
        <w:t>ayudando</w:t>
      </w:r>
      <w:proofErr w:type="spellEnd"/>
      <w:r>
        <w:t xml:space="preserve"> a que la </w:t>
      </w:r>
      <w:proofErr w:type="spellStart"/>
      <w:r>
        <w:t>vida</w:t>
      </w:r>
      <w:proofErr w:type="spellEnd"/>
      <w:r>
        <w:t xml:space="preserve"> </w:t>
      </w:r>
      <w:proofErr w:type="spellStart"/>
      <w:r>
        <w:t>cercana</w:t>
      </w:r>
      <w:proofErr w:type="spellEnd"/>
      <w:r>
        <w:t xml:space="preserve"> </w:t>
      </w:r>
      <w:proofErr w:type="spellStart"/>
      <w:r>
        <w:t>funcione</w:t>
      </w:r>
      <w:proofErr w:type="spellEnd"/>
      <w:r>
        <w:t xml:space="preserve">. </w:t>
      </w:r>
      <w:proofErr w:type="spellStart"/>
      <w:r>
        <w:t>Esos</w:t>
      </w:r>
      <w:proofErr w:type="spellEnd"/>
      <w:r>
        <w:t xml:space="preserve"> </w:t>
      </w:r>
      <w:proofErr w:type="spellStart"/>
      <w:r>
        <w:t>gestos</w:t>
      </w:r>
      <w:proofErr w:type="spellEnd"/>
      <w:r>
        <w:t xml:space="preserve"> </w:t>
      </w:r>
      <w:proofErr w:type="spellStart"/>
      <w:r>
        <w:t>pueden</w:t>
      </w:r>
      <w:proofErr w:type="spellEnd"/>
      <w:r>
        <w:t xml:space="preserve"> ser </w:t>
      </w:r>
      <w:proofErr w:type="spellStart"/>
      <w:r>
        <w:t>valiosos</w:t>
      </w:r>
      <w:proofErr w:type="spellEnd"/>
      <w:r>
        <w:t xml:space="preserve">; </w:t>
      </w:r>
      <w:proofErr w:type="spellStart"/>
      <w:r>
        <w:t>conviene</w:t>
      </w:r>
      <w:proofErr w:type="spellEnd"/>
      <w:r>
        <w:t xml:space="preserve"> </w:t>
      </w:r>
      <w:proofErr w:type="spellStart"/>
      <w:r>
        <w:t>observar</w:t>
      </w:r>
      <w:proofErr w:type="spellEnd"/>
      <w:r>
        <w:t xml:space="preserve"> </w:t>
      </w:r>
      <w:proofErr w:type="spellStart"/>
      <w:r>
        <w:t>si</w:t>
      </w:r>
      <w:proofErr w:type="spellEnd"/>
      <w:r>
        <w:t xml:space="preserve"> </w:t>
      </w:r>
      <w:proofErr w:type="spellStart"/>
      <w:r>
        <w:t>también</w:t>
      </w:r>
      <w:proofErr w:type="spellEnd"/>
      <w:r>
        <w:t xml:space="preserve"> </w:t>
      </w:r>
      <w:proofErr w:type="spellStart"/>
      <w:r>
        <w:t>puedes</w:t>
      </w:r>
      <w:proofErr w:type="spellEnd"/>
      <w:r>
        <w:t xml:space="preserve"> </w:t>
      </w:r>
      <w:proofErr w:type="spellStart"/>
      <w:r>
        <w:t>pedir</w:t>
      </w:r>
      <w:proofErr w:type="spellEnd"/>
      <w:r>
        <w:t xml:space="preserve"> </w:t>
      </w:r>
      <w:proofErr w:type="spellStart"/>
      <w:r>
        <w:t>atención</w:t>
      </w:r>
      <w:proofErr w:type="spellEnd"/>
      <w:r>
        <w:t xml:space="preserve"> de </w:t>
      </w:r>
      <w:proofErr w:type="spellStart"/>
      <w:r>
        <w:t>manera</w:t>
      </w:r>
      <w:proofErr w:type="spellEnd"/>
      <w:r>
        <w:t xml:space="preserve"> </w:t>
      </w:r>
      <w:proofErr w:type="spellStart"/>
      <w:r>
        <w:t>directa</w:t>
      </w:r>
      <w:proofErr w:type="spellEnd"/>
      <w:r>
        <w:t xml:space="preserve"> </w:t>
      </w:r>
      <w:proofErr w:type="spellStart"/>
      <w:r>
        <w:t>cuando</w:t>
      </w:r>
      <w:proofErr w:type="spellEnd"/>
      <w:r>
        <w:t xml:space="preserve"> </w:t>
      </w:r>
      <w:proofErr w:type="spellStart"/>
      <w:r>
        <w:t>eso</w:t>
      </w:r>
      <w:proofErr w:type="spellEnd"/>
      <w:r>
        <w:t xml:space="preserve"> es lo que </w:t>
      </w:r>
      <w:proofErr w:type="spellStart"/>
      <w:r>
        <w:t>necesitas</w:t>
      </w:r>
      <w:proofErr w:type="spellEnd"/>
      <w:r>
        <w:t>.</w:t>
      </w:r>
    </w:p>
    <w:p w14:paraId="6B87A5AC" w14:textId="77777777" w:rsidR="00B222F0" w:rsidRDefault="007644B0">
      <w:r>
        <w:t xml:space="preserve">Libra </w:t>
      </w:r>
      <w:proofErr w:type="spellStart"/>
      <w:r>
        <w:t>aporta</w:t>
      </w:r>
      <w:proofErr w:type="spellEnd"/>
      <w:r>
        <w:t xml:space="preserve"> </w:t>
      </w:r>
      <w:proofErr w:type="spellStart"/>
      <w:r>
        <w:t>perspectiva</w:t>
      </w:r>
      <w:proofErr w:type="spellEnd"/>
      <w:r>
        <w:t xml:space="preserve"> y </w:t>
      </w:r>
      <w:proofErr w:type="spellStart"/>
      <w:r>
        <w:t>deseo</w:t>
      </w:r>
      <w:proofErr w:type="spellEnd"/>
      <w:r>
        <w:t xml:space="preserve"> de </w:t>
      </w:r>
      <w:proofErr w:type="spellStart"/>
      <w:r>
        <w:t>reciprocidad</w:t>
      </w:r>
      <w:proofErr w:type="spellEnd"/>
      <w:r>
        <w:t xml:space="preserve">. En </w:t>
      </w:r>
      <w:proofErr w:type="spellStart"/>
      <w:r>
        <w:t>equilibrio</w:t>
      </w:r>
      <w:proofErr w:type="spellEnd"/>
      <w:r>
        <w:t xml:space="preserve">, </w:t>
      </w:r>
      <w:proofErr w:type="spellStart"/>
      <w:r>
        <w:t>ayuda</w:t>
      </w:r>
      <w:proofErr w:type="spellEnd"/>
      <w:r>
        <w:t xml:space="preserve"> a </w:t>
      </w:r>
      <w:proofErr w:type="spellStart"/>
      <w:r>
        <w:t>comunicar</w:t>
      </w:r>
      <w:proofErr w:type="spellEnd"/>
      <w:r>
        <w:t xml:space="preserve"> </w:t>
      </w:r>
      <w:proofErr w:type="spellStart"/>
      <w:r>
        <w:t>una</w:t>
      </w:r>
      <w:proofErr w:type="spellEnd"/>
      <w:r>
        <w:t xml:space="preserve"> </w:t>
      </w:r>
      <w:proofErr w:type="spellStart"/>
      <w:r>
        <w:t>emoción</w:t>
      </w:r>
      <w:proofErr w:type="spellEnd"/>
      <w:r>
        <w:t xml:space="preserve"> con </w:t>
      </w:r>
      <w:proofErr w:type="spellStart"/>
      <w:r>
        <w:t>consideración</w:t>
      </w:r>
      <w:proofErr w:type="spellEnd"/>
      <w:r>
        <w:t xml:space="preserve">. Por </w:t>
      </w:r>
      <w:proofErr w:type="spellStart"/>
      <w:r>
        <w:t>defecto</w:t>
      </w:r>
      <w:proofErr w:type="spellEnd"/>
      <w:r>
        <w:t xml:space="preserve">, </w:t>
      </w:r>
      <w:proofErr w:type="spellStart"/>
      <w:r>
        <w:t>puede</w:t>
      </w:r>
      <w:proofErr w:type="spellEnd"/>
      <w:r>
        <w:t xml:space="preserve"> </w:t>
      </w:r>
      <w:proofErr w:type="spellStart"/>
      <w:r>
        <w:t>hacerte</w:t>
      </w:r>
      <w:proofErr w:type="spellEnd"/>
      <w:r>
        <w:t xml:space="preserve"> </w:t>
      </w:r>
      <w:proofErr w:type="spellStart"/>
      <w:r>
        <w:t>corregir</w:t>
      </w:r>
      <w:proofErr w:type="spellEnd"/>
      <w:r>
        <w:t xml:space="preserve"> lo que </w:t>
      </w:r>
      <w:proofErr w:type="spellStart"/>
      <w:r>
        <w:t>sientes</w:t>
      </w:r>
      <w:proofErr w:type="spellEnd"/>
      <w:r>
        <w:t xml:space="preserve"> para no </w:t>
      </w:r>
      <w:proofErr w:type="spellStart"/>
      <w:r>
        <w:t>incomodar</w:t>
      </w:r>
      <w:proofErr w:type="spellEnd"/>
      <w:r>
        <w:t xml:space="preserve">; </w:t>
      </w:r>
      <w:proofErr w:type="spellStart"/>
      <w:r>
        <w:t>por</w:t>
      </w:r>
      <w:proofErr w:type="spellEnd"/>
      <w:r>
        <w:t xml:space="preserve"> </w:t>
      </w:r>
      <w:proofErr w:type="spellStart"/>
      <w:r>
        <w:t>exceso</w:t>
      </w:r>
      <w:proofErr w:type="spellEnd"/>
      <w:r>
        <w:t xml:space="preserve">, </w:t>
      </w:r>
      <w:proofErr w:type="spellStart"/>
      <w:r>
        <w:t>puede</w:t>
      </w:r>
      <w:proofErr w:type="spellEnd"/>
      <w:r>
        <w:t xml:space="preserve"> </w:t>
      </w:r>
      <w:proofErr w:type="spellStart"/>
      <w:r>
        <w:t>llevarte</w:t>
      </w:r>
      <w:proofErr w:type="spellEnd"/>
      <w:r>
        <w:t xml:space="preserve"> a </w:t>
      </w:r>
      <w:proofErr w:type="spellStart"/>
      <w:r>
        <w:t>trabajar</w:t>
      </w:r>
      <w:proofErr w:type="spellEnd"/>
      <w:r>
        <w:t xml:space="preserve"> </w:t>
      </w:r>
      <w:proofErr w:type="spellStart"/>
      <w:r>
        <w:t>demasiado</w:t>
      </w:r>
      <w:proofErr w:type="spellEnd"/>
      <w:r>
        <w:t xml:space="preserve"> para </w:t>
      </w:r>
      <w:proofErr w:type="spellStart"/>
      <w:r>
        <w:t>conservar</w:t>
      </w:r>
      <w:proofErr w:type="spellEnd"/>
      <w:r>
        <w:t xml:space="preserve"> un </w:t>
      </w:r>
      <w:proofErr w:type="spellStart"/>
      <w:r>
        <w:t>ambiente</w:t>
      </w:r>
      <w:proofErr w:type="spellEnd"/>
      <w:r>
        <w:t xml:space="preserve"> </w:t>
      </w:r>
      <w:proofErr w:type="spellStart"/>
      <w:r>
        <w:t>agradable</w:t>
      </w:r>
      <w:proofErr w:type="spellEnd"/>
      <w:r>
        <w:t>.</w:t>
      </w:r>
    </w:p>
    <w:p w14:paraId="4DEBA6E7" w14:textId="77777777" w:rsidR="00B222F0" w:rsidRDefault="007644B0">
      <w:r>
        <w:t xml:space="preserve">El Sol </w:t>
      </w:r>
      <w:proofErr w:type="spellStart"/>
      <w:r>
        <w:t>está</w:t>
      </w:r>
      <w:proofErr w:type="spellEnd"/>
      <w:r>
        <w:t xml:space="preserve"> a </w:t>
      </w:r>
      <w:proofErr w:type="spellStart"/>
      <w:r>
        <w:t>su</w:t>
      </w:r>
      <w:proofErr w:type="spellEnd"/>
      <w:r>
        <w:t xml:space="preserve"> </w:t>
      </w:r>
      <w:proofErr w:type="spellStart"/>
      <w:r>
        <w:t>vez</w:t>
      </w:r>
      <w:proofErr w:type="spellEnd"/>
      <w:r>
        <w:t xml:space="preserve"> </w:t>
      </w:r>
      <w:proofErr w:type="spellStart"/>
      <w:r>
        <w:t>regido</w:t>
      </w:r>
      <w:proofErr w:type="spellEnd"/>
      <w:r>
        <w:t xml:space="preserve"> </w:t>
      </w:r>
      <w:proofErr w:type="spellStart"/>
      <w:r>
        <w:t>por</w:t>
      </w:r>
      <w:proofErr w:type="spellEnd"/>
      <w:r>
        <w:t xml:space="preserve"> Venus </w:t>
      </w:r>
      <w:proofErr w:type="spellStart"/>
      <w:r>
        <w:t>en</w:t>
      </w:r>
      <w:proofErr w:type="spellEnd"/>
      <w:r>
        <w:t xml:space="preserve"> </w:t>
      </w:r>
      <w:proofErr w:type="spellStart"/>
      <w:r>
        <w:t>Escorpio</w:t>
      </w:r>
      <w:proofErr w:type="spellEnd"/>
      <w:r>
        <w:t xml:space="preserve"> </w:t>
      </w:r>
      <w:proofErr w:type="spellStart"/>
      <w:r>
        <w:t>en</w:t>
      </w:r>
      <w:proofErr w:type="spellEnd"/>
      <w:r>
        <w:t xml:space="preserve"> casa VI. Ese </w:t>
      </w:r>
      <w:proofErr w:type="spellStart"/>
      <w:r>
        <w:t>siguiente</w:t>
      </w:r>
      <w:proofErr w:type="spellEnd"/>
      <w:r>
        <w:t xml:space="preserve"> </w:t>
      </w:r>
      <w:proofErr w:type="spellStart"/>
      <w:r>
        <w:t>eslabón</w:t>
      </w:r>
      <w:proofErr w:type="spellEnd"/>
      <w:r>
        <w:t xml:space="preserve"> </w:t>
      </w:r>
      <w:proofErr w:type="spellStart"/>
      <w:r>
        <w:t>añade</w:t>
      </w:r>
      <w:proofErr w:type="spellEnd"/>
      <w:r>
        <w:t xml:space="preserve"> </w:t>
      </w:r>
      <w:proofErr w:type="spellStart"/>
      <w:r>
        <w:t>profundidad</w:t>
      </w:r>
      <w:proofErr w:type="spellEnd"/>
      <w:r>
        <w:t xml:space="preserve"> y </w:t>
      </w:r>
      <w:proofErr w:type="spellStart"/>
      <w:r>
        <w:t>coherencia</w:t>
      </w:r>
      <w:proofErr w:type="spellEnd"/>
      <w:r>
        <w:t xml:space="preserve"> </w:t>
      </w:r>
      <w:proofErr w:type="spellStart"/>
      <w:r>
        <w:t>afectiva</w:t>
      </w:r>
      <w:proofErr w:type="spellEnd"/>
      <w:r>
        <w:t xml:space="preserve">. No </w:t>
      </w:r>
      <w:proofErr w:type="spellStart"/>
      <w:r>
        <w:t>hace</w:t>
      </w:r>
      <w:proofErr w:type="spellEnd"/>
      <w:r>
        <w:t xml:space="preserve"> </w:t>
      </w:r>
      <w:proofErr w:type="spellStart"/>
      <w:r>
        <w:t>falta</w:t>
      </w:r>
      <w:proofErr w:type="spellEnd"/>
      <w:r>
        <w:t xml:space="preserve"> </w:t>
      </w:r>
      <w:proofErr w:type="spellStart"/>
      <w:r>
        <w:t>convertirlo</w:t>
      </w:r>
      <w:proofErr w:type="spellEnd"/>
      <w:r>
        <w:t xml:space="preserve"> </w:t>
      </w:r>
      <w:proofErr w:type="spellStart"/>
      <w:r>
        <w:t>en</w:t>
      </w:r>
      <w:proofErr w:type="spellEnd"/>
      <w:r>
        <w:t xml:space="preserve"> </w:t>
      </w:r>
      <w:proofErr w:type="spellStart"/>
      <w:r>
        <w:t>una</w:t>
      </w:r>
      <w:proofErr w:type="spellEnd"/>
      <w:r>
        <w:t xml:space="preserve"> </w:t>
      </w:r>
      <w:proofErr w:type="spellStart"/>
      <w:r>
        <w:t>cadena</w:t>
      </w:r>
      <w:proofErr w:type="spellEnd"/>
      <w:r>
        <w:t xml:space="preserve"> interminable: </w:t>
      </w:r>
      <w:proofErr w:type="spellStart"/>
      <w:r>
        <w:t>aquí</w:t>
      </w:r>
      <w:proofErr w:type="spellEnd"/>
      <w:r>
        <w:t xml:space="preserve"> basta con </w:t>
      </w:r>
      <w:proofErr w:type="spellStart"/>
      <w:r>
        <w:t>observar</w:t>
      </w:r>
      <w:proofErr w:type="spellEnd"/>
      <w:r>
        <w:t xml:space="preserve"> </w:t>
      </w:r>
      <w:proofErr w:type="spellStart"/>
      <w:r>
        <w:t>cómo</w:t>
      </w:r>
      <w:proofErr w:type="spellEnd"/>
      <w:r>
        <w:t xml:space="preserve"> </w:t>
      </w:r>
      <w:proofErr w:type="spellStart"/>
      <w:r>
        <w:t>calidez</w:t>
      </w:r>
      <w:proofErr w:type="spellEnd"/>
      <w:r>
        <w:t xml:space="preserve">, </w:t>
      </w:r>
      <w:proofErr w:type="spellStart"/>
      <w:r>
        <w:t>cooperación</w:t>
      </w:r>
      <w:proofErr w:type="spellEnd"/>
      <w:r>
        <w:t xml:space="preserve"> y </w:t>
      </w:r>
      <w:proofErr w:type="spellStart"/>
      <w:r>
        <w:t>compromiso</w:t>
      </w:r>
      <w:proofErr w:type="spellEnd"/>
      <w:r>
        <w:t xml:space="preserve"> </w:t>
      </w:r>
      <w:proofErr w:type="spellStart"/>
      <w:r>
        <w:t>pueden</w:t>
      </w:r>
      <w:proofErr w:type="spellEnd"/>
      <w:r>
        <w:t xml:space="preserve"> </w:t>
      </w:r>
      <w:proofErr w:type="spellStart"/>
      <w:r>
        <w:t>encontrarse</w:t>
      </w:r>
      <w:proofErr w:type="spellEnd"/>
      <w:r>
        <w:t xml:space="preserve"> </w:t>
      </w:r>
      <w:proofErr w:type="spellStart"/>
      <w:r>
        <w:t>en</w:t>
      </w:r>
      <w:proofErr w:type="spellEnd"/>
      <w:r>
        <w:t xml:space="preserve"> </w:t>
      </w:r>
      <w:proofErr w:type="spellStart"/>
      <w:r>
        <w:t>tu</w:t>
      </w:r>
      <w:proofErr w:type="spellEnd"/>
      <w:r>
        <w:t xml:space="preserve"> </w:t>
      </w:r>
      <w:proofErr w:type="spellStart"/>
      <w:r>
        <w:t>manera</w:t>
      </w:r>
      <w:proofErr w:type="spellEnd"/>
      <w:r>
        <w:t xml:space="preserve"> de </w:t>
      </w:r>
      <w:proofErr w:type="spellStart"/>
      <w:r>
        <w:t>cuidar</w:t>
      </w:r>
      <w:proofErr w:type="spellEnd"/>
      <w:r>
        <w:t>.</w:t>
      </w:r>
    </w:p>
    <w:p w14:paraId="646EC9A7" w14:textId="77777777" w:rsidR="00E2145F" w:rsidRDefault="00D64353">
      <w:proofErr w:type="spellStart"/>
      <w:r>
        <w:lastRenderedPageBreak/>
        <w:t>Leído</w:t>
      </w:r>
      <w:proofErr w:type="spellEnd"/>
      <w:r>
        <w:t xml:space="preserve"> </w:t>
      </w:r>
      <w:proofErr w:type="spellStart"/>
      <w:r>
        <w:t>desde</w:t>
      </w:r>
      <w:proofErr w:type="spellEnd"/>
      <w:r>
        <w:t xml:space="preserve"> la Luna, </w:t>
      </w:r>
      <w:proofErr w:type="spellStart"/>
      <w:r>
        <w:t>el</w:t>
      </w:r>
      <w:proofErr w:type="spellEnd"/>
      <w:r>
        <w:t xml:space="preserve"> Sol </w:t>
      </w:r>
      <w:proofErr w:type="spellStart"/>
      <w:r>
        <w:t>regente</w:t>
      </w:r>
      <w:proofErr w:type="spellEnd"/>
      <w:r>
        <w:t xml:space="preserve"> </w:t>
      </w:r>
      <w:proofErr w:type="spellStart"/>
      <w:r>
        <w:t>muestra</w:t>
      </w:r>
      <w:proofErr w:type="spellEnd"/>
      <w:r>
        <w:t xml:space="preserve"> </w:t>
      </w:r>
      <w:proofErr w:type="spellStart"/>
      <w:r>
        <w:t>cómo</w:t>
      </w:r>
      <w:proofErr w:type="spellEnd"/>
      <w:r>
        <w:t xml:space="preserve"> </w:t>
      </w:r>
      <w:proofErr w:type="spellStart"/>
      <w:r>
        <w:t>una</w:t>
      </w:r>
      <w:proofErr w:type="spellEnd"/>
      <w:r>
        <w:t xml:space="preserve"> </w:t>
      </w:r>
      <w:proofErr w:type="spellStart"/>
      <w:r>
        <w:t>necesidad</w:t>
      </w:r>
      <w:proofErr w:type="spellEnd"/>
      <w:r>
        <w:t xml:space="preserve"> </w:t>
      </w:r>
      <w:proofErr w:type="spellStart"/>
      <w:r>
        <w:t>emocional</w:t>
      </w:r>
      <w:proofErr w:type="spellEnd"/>
      <w:r>
        <w:t xml:space="preserve"> </w:t>
      </w:r>
      <w:proofErr w:type="spellStart"/>
      <w:r>
        <w:t>intenta</w:t>
      </w:r>
      <w:proofErr w:type="spellEnd"/>
      <w:r>
        <w:t xml:space="preserve"> </w:t>
      </w:r>
      <w:proofErr w:type="spellStart"/>
      <w:r>
        <w:t>convertirse</w:t>
      </w:r>
      <w:proofErr w:type="spellEnd"/>
      <w:r>
        <w:t xml:space="preserve"> </w:t>
      </w:r>
      <w:proofErr w:type="spellStart"/>
      <w:r>
        <w:t>en</w:t>
      </w:r>
      <w:proofErr w:type="spellEnd"/>
      <w:r>
        <w:t xml:space="preserve"> algo </w:t>
      </w:r>
      <w:proofErr w:type="spellStart"/>
      <w:r>
        <w:t>expresable</w:t>
      </w:r>
      <w:proofErr w:type="spellEnd"/>
      <w:r>
        <w:t xml:space="preserve">. </w:t>
      </w:r>
      <w:proofErr w:type="spellStart"/>
      <w:r>
        <w:t>Puedes</w:t>
      </w:r>
      <w:proofErr w:type="spellEnd"/>
      <w:r>
        <w:t xml:space="preserve"> </w:t>
      </w:r>
      <w:proofErr w:type="spellStart"/>
      <w:r>
        <w:t>sentir</w:t>
      </w:r>
      <w:proofErr w:type="spellEnd"/>
      <w:r>
        <w:t xml:space="preserve"> primero </w:t>
      </w:r>
      <w:proofErr w:type="spellStart"/>
      <w:r>
        <w:t>una</w:t>
      </w:r>
      <w:proofErr w:type="spellEnd"/>
      <w:r>
        <w:t xml:space="preserve"> </w:t>
      </w:r>
      <w:proofErr w:type="spellStart"/>
      <w:r>
        <w:t>necesidad</w:t>
      </w:r>
      <w:proofErr w:type="spellEnd"/>
      <w:r>
        <w:t xml:space="preserve"> de </w:t>
      </w:r>
      <w:proofErr w:type="spellStart"/>
      <w:r>
        <w:t>calidez</w:t>
      </w:r>
      <w:proofErr w:type="spellEnd"/>
      <w:r>
        <w:t xml:space="preserve"> y </w:t>
      </w:r>
      <w:proofErr w:type="spellStart"/>
      <w:r>
        <w:t>después</w:t>
      </w:r>
      <w:proofErr w:type="spellEnd"/>
      <w:r>
        <w:t xml:space="preserve"> </w:t>
      </w:r>
      <w:proofErr w:type="spellStart"/>
      <w:r>
        <w:t>buscar</w:t>
      </w:r>
      <w:proofErr w:type="spellEnd"/>
      <w:r>
        <w:t xml:space="preserve"> la forma de </w:t>
      </w:r>
      <w:proofErr w:type="spellStart"/>
      <w:r>
        <w:t>darle</w:t>
      </w:r>
      <w:proofErr w:type="spellEnd"/>
      <w:r>
        <w:t xml:space="preserve"> </w:t>
      </w:r>
      <w:proofErr w:type="spellStart"/>
      <w:r>
        <w:t>lugar</w:t>
      </w:r>
      <w:proofErr w:type="spellEnd"/>
      <w:r>
        <w:t xml:space="preserve"> </w:t>
      </w:r>
      <w:proofErr w:type="spellStart"/>
      <w:r>
        <w:t>mediante</w:t>
      </w:r>
      <w:proofErr w:type="spellEnd"/>
      <w:r>
        <w:t xml:space="preserve"> </w:t>
      </w:r>
      <w:proofErr w:type="spellStart"/>
      <w:r>
        <w:t>una</w:t>
      </w:r>
      <w:proofErr w:type="spellEnd"/>
      <w:r>
        <w:t xml:space="preserve"> </w:t>
      </w:r>
      <w:proofErr w:type="spellStart"/>
      <w:r>
        <w:t>conversación</w:t>
      </w:r>
      <w:proofErr w:type="spellEnd"/>
      <w:r>
        <w:t xml:space="preserve">, </w:t>
      </w:r>
      <w:proofErr w:type="spellStart"/>
      <w:r>
        <w:t>una</w:t>
      </w:r>
      <w:proofErr w:type="spellEnd"/>
      <w:r>
        <w:t xml:space="preserve"> </w:t>
      </w:r>
      <w:proofErr w:type="spellStart"/>
      <w:r>
        <w:t>propuesta</w:t>
      </w:r>
      <w:proofErr w:type="spellEnd"/>
      <w:r>
        <w:t xml:space="preserve"> o un </w:t>
      </w:r>
      <w:proofErr w:type="spellStart"/>
      <w:r>
        <w:t>gesto</w:t>
      </w:r>
      <w:proofErr w:type="spellEnd"/>
      <w:r>
        <w:t xml:space="preserve"> </w:t>
      </w:r>
      <w:proofErr w:type="spellStart"/>
      <w:r>
        <w:t>concreto</w:t>
      </w:r>
      <w:proofErr w:type="spellEnd"/>
      <w:r>
        <w:t xml:space="preserve">. Libra </w:t>
      </w:r>
      <w:proofErr w:type="spellStart"/>
      <w:r>
        <w:t>puede</w:t>
      </w:r>
      <w:proofErr w:type="spellEnd"/>
      <w:r>
        <w:t xml:space="preserve"> </w:t>
      </w:r>
      <w:proofErr w:type="spellStart"/>
      <w:r>
        <w:t>ayudarte</w:t>
      </w:r>
      <w:proofErr w:type="spellEnd"/>
      <w:r>
        <w:t xml:space="preserve"> a </w:t>
      </w:r>
      <w:proofErr w:type="spellStart"/>
      <w:r>
        <w:t>traducir</w:t>
      </w:r>
      <w:proofErr w:type="spellEnd"/>
      <w:r>
        <w:t xml:space="preserve"> «me </w:t>
      </w:r>
      <w:proofErr w:type="spellStart"/>
      <w:r>
        <w:t>siento</w:t>
      </w:r>
      <w:proofErr w:type="spellEnd"/>
      <w:r>
        <w:t xml:space="preserve"> poco </w:t>
      </w:r>
      <w:proofErr w:type="spellStart"/>
      <w:r>
        <w:t>acompañada</w:t>
      </w:r>
      <w:proofErr w:type="spellEnd"/>
      <w:r>
        <w:t xml:space="preserve">» </w:t>
      </w:r>
      <w:proofErr w:type="spellStart"/>
      <w:r>
        <w:t>en</w:t>
      </w:r>
      <w:proofErr w:type="spellEnd"/>
      <w:r>
        <w:t xml:space="preserve"> </w:t>
      </w:r>
      <w:proofErr w:type="spellStart"/>
      <w:r>
        <w:t>una</w:t>
      </w:r>
      <w:proofErr w:type="spellEnd"/>
      <w:r>
        <w:t xml:space="preserve"> </w:t>
      </w:r>
      <w:proofErr w:type="spellStart"/>
      <w:r>
        <w:t>petición</w:t>
      </w:r>
      <w:proofErr w:type="spellEnd"/>
      <w:r>
        <w:t xml:space="preserve"> que la </w:t>
      </w:r>
      <w:proofErr w:type="spellStart"/>
      <w:r>
        <w:t>otra</w:t>
      </w:r>
      <w:proofErr w:type="spellEnd"/>
      <w:r>
        <w:t xml:space="preserve"> persona </w:t>
      </w:r>
      <w:proofErr w:type="spellStart"/>
      <w:r>
        <w:t>pueda</w:t>
      </w:r>
      <w:proofErr w:type="spellEnd"/>
      <w:r>
        <w:t xml:space="preserve"> </w:t>
      </w:r>
      <w:proofErr w:type="spellStart"/>
      <w:r>
        <w:t>comprender</w:t>
      </w:r>
      <w:proofErr w:type="spellEnd"/>
      <w:r>
        <w:t xml:space="preserve">: «me </w:t>
      </w:r>
      <w:proofErr w:type="spellStart"/>
      <w:r>
        <w:t>gustaría</w:t>
      </w:r>
      <w:proofErr w:type="spellEnd"/>
      <w:r>
        <w:t xml:space="preserve"> que hoy </w:t>
      </w:r>
      <w:proofErr w:type="spellStart"/>
      <w:r>
        <w:t>tuviéramos</w:t>
      </w:r>
      <w:proofErr w:type="spellEnd"/>
      <w:r>
        <w:t xml:space="preserve"> un </w:t>
      </w:r>
      <w:proofErr w:type="spellStart"/>
      <w:r>
        <w:t>rato</w:t>
      </w:r>
      <w:proofErr w:type="spellEnd"/>
      <w:r>
        <w:t xml:space="preserve"> para </w:t>
      </w:r>
      <w:proofErr w:type="spellStart"/>
      <w:r>
        <w:t>hablar</w:t>
      </w:r>
      <w:proofErr w:type="spellEnd"/>
      <w:r>
        <w:t xml:space="preserve">». El </w:t>
      </w:r>
      <w:proofErr w:type="spellStart"/>
      <w:r>
        <w:t>matiz</w:t>
      </w:r>
      <w:proofErr w:type="spellEnd"/>
      <w:r>
        <w:t xml:space="preserve"> nuevo no </w:t>
      </w:r>
      <w:proofErr w:type="spellStart"/>
      <w:r>
        <w:t>está</w:t>
      </w:r>
      <w:proofErr w:type="spellEnd"/>
      <w:r>
        <w:t xml:space="preserve"> </w:t>
      </w:r>
      <w:proofErr w:type="spellStart"/>
      <w:r>
        <w:t>en</w:t>
      </w:r>
      <w:proofErr w:type="spellEnd"/>
      <w:r>
        <w:t xml:space="preserve"> </w:t>
      </w:r>
      <w:proofErr w:type="spellStart"/>
      <w:r>
        <w:t>volver</w:t>
      </w:r>
      <w:proofErr w:type="spellEnd"/>
      <w:r>
        <w:t xml:space="preserve"> </w:t>
      </w:r>
      <w:proofErr w:type="gramStart"/>
      <w:r>
        <w:t>a</w:t>
      </w:r>
      <w:proofErr w:type="gramEnd"/>
      <w:r>
        <w:t xml:space="preserve"> </w:t>
      </w:r>
      <w:proofErr w:type="spellStart"/>
      <w:r>
        <w:t>explicar</w:t>
      </w:r>
      <w:proofErr w:type="spellEnd"/>
      <w:r>
        <w:t xml:space="preserve"> Libra, </w:t>
      </w:r>
      <w:proofErr w:type="spellStart"/>
      <w:r>
        <w:t>sino</w:t>
      </w:r>
      <w:proofErr w:type="spellEnd"/>
      <w:r>
        <w:t xml:space="preserve"> </w:t>
      </w:r>
      <w:proofErr w:type="spellStart"/>
      <w:r>
        <w:t>en</w:t>
      </w:r>
      <w:proofErr w:type="spellEnd"/>
      <w:r>
        <w:t xml:space="preserve"> </w:t>
      </w:r>
      <w:proofErr w:type="spellStart"/>
      <w:r>
        <w:t>observar</w:t>
      </w:r>
      <w:proofErr w:type="spellEnd"/>
      <w:r>
        <w:t xml:space="preserve"> </w:t>
      </w:r>
      <w:proofErr w:type="spellStart"/>
      <w:r>
        <w:t>cómo</w:t>
      </w:r>
      <w:proofErr w:type="spellEnd"/>
      <w:r>
        <w:t xml:space="preserve"> </w:t>
      </w:r>
      <w:proofErr w:type="spellStart"/>
      <w:r>
        <w:t>convierte</w:t>
      </w:r>
      <w:proofErr w:type="spellEnd"/>
      <w:r>
        <w:t xml:space="preserve"> </w:t>
      </w:r>
      <w:proofErr w:type="spellStart"/>
      <w:r>
        <w:t>una</w:t>
      </w:r>
      <w:proofErr w:type="spellEnd"/>
      <w:r>
        <w:t xml:space="preserve"> </w:t>
      </w:r>
      <w:proofErr w:type="spellStart"/>
      <w:r>
        <w:t>emoción</w:t>
      </w:r>
      <w:proofErr w:type="spellEnd"/>
      <w:r>
        <w:t xml:space="preserve"> </w:t>
      </w:r>
      <w:proofErr w:type="spellStart"/>
      <w:r>
        <w:t>en</w:t>
      </w:r>
      <w:proofErr w:type="spellEnd"/>
      <w:r>
        <w:t xml:space="preserve"> </w:t>
      </w:r>
      <w:proofErr w:type="spellStart"/>
      <w:r>
        <w:t>una</w:t>
      </w:r>
      <w:proofErr w:type="spellEnd"/>
      <w:r>
        <w:t xml:space="preserve"> </w:t>
      </w:r>
      <w:proofErr w:type="spellStart"/>
      <w:r>
        <w:t>comunicación</w:t>
      </w:r>
      <w:proofErr w:type="spellEnd"/>
      <w:r>
        <w:t xml:space="preserve"> </w:t>
      </w:r>
      <w:proofErr w:type="spellStart"/>
      <w:r>
        <w:t>posible</w:t>
      </w:r>
      <w:proofErr w:type="spellEnd"/>
      <w:r>
        <w:t>.</w:t>
      </w:r>
    </w:p>
    <w:p w14:paraId="093AEE6D" w14:textId="77777777" w:rsidR="00E2145F" w:rsidRDefault="00D64353">
      <w:r>
        <w:t xml:space="preserve">La casa VI del </w:t>
      </w:r>
      <w:proofErr w:type="spellStart"/>
      <w:r>
        <w:t>regente</w:t>
      </w:r>
      <w:proofErr w:type="spellEnd"/>
      <w:r>
        <w:t xml:space="preserve"> introduce </w:t>
      </w:r>
      <w:proofErr w:type="spellStart"/>
      <w:r>
        <w:t>una</w:t>
      </w:r>
      <w:proofErr w:type="spellEnd"/>
      <w:r>
        <w:t xml:space="preserve"> </w:t>
      </w:r>
      <w:proofErr w:type="spellStart"/>
      <w:r>
        <w:t>comprobación</w:t>
      </w:r>
      <w:proofErr w:type="spellEnd"/>
      <w:r>
        <w:t xml:space="preserve"> </w:t>
      </w:r>
      <w:proofErr w:type="spellStart"/>
      <w:r>
        <w:t>útil</w:t>
      </w:r>
      <w:proofErr w:type="spellEnd"/>
      <w:r>
        <w:t xml:space="preserve">: </w:t>
      </w:r>
      <w:proofErr w:type="spellStart"/>
      <w:r>
        <w:t>qué</w:t>
      </w:r>
      <w:proofErr w:type="spellEnd"/>
      <w:r>
        <w:t xml:space="preserve"> forma </w:t>
      </w:r>
      <w:proofErr w:type="spellStart"/>
      <w:r>
        <w:t>cotidiana</w:t>
      </w:r>
      <w:proofErr w:type="spellEnd"/>
      <w:r>
        <w:t xml:space="preserve"> </w:t>
      </w:r>
      <w:proofErr w:type="spellStart"/>
      <w:r>
        <w:t>tiene</w:t>
      </w:r>
      <w:proofErr w:type="spellEnd"/>
      <w:r>
        <w:t xml:space="preserve"> </w:t>
      </w:r>
      <w:proofErr w:type="spellStart"/>
      <w:r>
        <w:t>el</w:t>
      </w:r>
      <w:proofErr w:type="spellEnd"/>
      <w:r>
        <w:t xml:space="preserve"> </w:t>
      </w:r>
      <w:proofErr w:type="spellStart"/>
      <w:r>
        <w:t>cuidado</w:t>
      </w:r>
      <w:proofErr w:type="spellEnd"/>
      <w:r>
        <w:t xml:space="preserve"> que </w:t>
      </w:r>
      <w:proofErr w:type="spellStart"/>
      <w:r>
        <w:t>necesitas</w:t>
      </w:r>
      <w:proofErr w:type="spellEnd"/>
      <w:r>
        <w:t xml:space="preserve">. </w:t>
      </w:r>
      <w:proofErr w:type="spellStart"/>
      <w:r>
        <w:t>Algunas</w:t>
      </w:r>
      <w:proofErr w:type="spellEnd"/>
      <w:r>
        <w:t xml:space="preserve"> </w:t>
      </w:r>
      <w:proofErr w:type="spellStart"/>
      <w:r>
        <w:t>necesidades</w:t>
      </w:r>
      <w:proofErr w:type="spellEnd"/>
      <w:r>
        <w:t xml:space="preserve"> se </w:t>
      </w:r>
      <w:proofErr w:type="spellStart"/>
      <w:r>
        <w:t>atienden</w:t>
      </w:r>
      <w:proofErr w:type="spellEnd"/>
      <w:r>
        <w:t xml:space="preserve"> con un </w:t>
      </w:r>
      <w:proofErr w:type="spellStart"/>
      <w:r>
        <w:t>gesto</w:t>
      </w:r>
      <w:proofErr w:type="spellEnd"/>
      <w:r>
        <w:t xml:space="preserve"> </w:t>
      </w:r>
      <w:proofErr w:type="spellStart"/>
      <w:r>
        <w:t>puntual</w:t>
      </w:r>
      <w:proofErr w:type="spellEnd"/>
      <w:r>
        <w:t xml:space="preserve">; </w:t>
      </w:r>
      <w:proofErr w:type="spellStart"/>
      <w:r>
        <w:t>otras</w:t>
      </w:r>
      <w:proofErr w:type="spellEnd"/>
      <w:r>
        <w:t xml:space="preserve"> </w:t>
      </w:r>
      <w:proofErr w:type="spellStart"/>
      <w:r>
        <w:t>requieren</w:t>
      </w:r>
      <w:proofErr w:type="spellEnd"/>
      <w:r>
        <w:t xml:space="preserve"> </w:t>
      </w:r>
      <w:proofErr w:type="spellStart"/>
      <w:r>
        <w:t>modificar</w:t>
      </w:r>
      <w:proofErr w:type="spellEnd"/>
      <w:r>
        <w:t xml:space="preserve"> </w:t>
      </w:r>
      <w:proofErr w:type="spellStart"/>
      <w:r>
        <w:t>una</w:t>
      </w:r>
      <w:proofErr w:type="spellEnd"/>
      <w:r>
        <w:t xml:space="preserve"> </w:t>
      </w:r>
      <w:proofErr w:type="spellStart"/>
      <w:r>
        <w:t>dinámica</w:t>
      </w:r>
      <w:proofErr w:type="spellEnd"/>
      <w:r>
        <w:t xml:space="preserve"> </w:t>
      </w:r>
      <w:proofErr w:type="spellStart"/>
      <w:r>
        <w:t>repetida</w:t>
      </w:r>
      <w:proofErr w:type="spellEnd"/>
      <w:r>
        <w:t xml:space="preserve">. Si </w:t>
      </w:r>
      <w:proofErr w:type="spellStart"/>
      <w:r>
        <w:t>cada</w:t>
      </w:r>
      <w:proofErr w:type="spellEnd"/>
      <w:r>
        <w:t xml:space="preserve"> </w:t>
      </w:r>
      <w:proofErr w:type="spellStart"/>
      <w:r>
        <w:t>semana</w:t>
      </w:r>
      <w:proofErr w:type="spellEnd"/>
      <w:r>
        <w:t xml:space="preserve"> </w:t>
      </w:r>
      <w:proofErr w:type="spellStart"/>
      <w:r>
        <w:t>terminas</w:t>
      </w:r>
      <w:proofErr w:type="spellEnd"/>
      <w:r>
        <w:t xml:space="preserve"> </w:t>
      </w:r>
      <w:proofErr w:type="spellStart"/>
      <w:r>
        <w:t>una</w:t>
      </w:r>
      <w:proofErr w:type="spellEnd"/>
      <w:r>
        <w:t xml:space="preserve"> </w:t>
      </w:r>
      <w:proofErr w:type="spellStart"/>
      <w:r>
        <w:t>actividad</w:t>
      </w:r>
      <w:proofErr w:type="spellEnd"/>
      <w:r>
        <w:t xml:space="preserve"> sin </w:t>
      </w:r>
      <w:proofErr w:type="spellStart"/>
      <w:r>
        <w:t>tiempo</w:t>
      </w:r>
      <w:proofErr w:type="spellEnd"/>
      <w:r>
        <w:t xml:space="preserve"> para </w:t>
      </w:r>
      <w:proofErr w:type="spellStart"/>
      <w:r>
        <w:t>descansar</w:t>
      </w:r>
      <w:proofErr w:type="spellEnd"/>
      <w:r>
        <w:t xml:space="preserve">, </w:t>
      </w:r>
      <w:proofErr w:type="spellStart"/>
      <w:r>
        <w:t>por</w:t>
      </w:r>
      <w:proofErr w:type="spellEnd"/>
      <w:r>
        <w:t xml:space="preserve"> </w:t>
      </w:r>
      <w:proofErr w:type="spellStart"/>
      <w:r>
        <w:t>ejemplo</w:t>
      </w:r>
      <w:proofErr w:type="spellEnd"/>
      <w:r>
        <w:t xml:space="preserve">, </w:t>
      </w:r>
      <w:proofErr w:type="spellStart"/>
      <w:r>
        <w:t>quizá</w:t>
      </w:r>
      <w:proofErr w:type="spellEnd"/>
      <w:r>
        <w:t xml:space="preserve"> la </w:t>
      </w:r>
      <w:proofErr w:type="spellStart"/>
      <w:r>
        <w:t>emoción</w:t>
      </w:r>
      <w:proofErr w:type="spellEnd"/>
      <w:r>
        <w:t xml:space="preserve"> de </w:t>
      </w:r>
      <w:proofErr w:type="spellStart"/>
      <w:r>
        <w:t>agotamiento</w:t>
      </w:r>
      <w:proofErr w:type="spellEnd"/>
      <w:r>
        <w:t xml:space="preserve"> </w:t>
      </w:r>
      <w:proofErr w:type="spellStart"/>
      <w:r>
        <w:t>esté</w:t>
      </w:r>
      <w:proofErr w:type="spellEnd"/>
      <w:r>
        <w:t xml:space="preserve"> </w:t>
      </w:r>
      <w:proofErr w:type="spellStart"/>
      <w:r>
        <w:t>informando</w:t>
      </w:r>
      <w:proofErr w:type="spellEnd"/>
      <w:r>
        <w:t xml:space="preserve"> de </w:t>
      </w:r>
      <w:proofErr w:type="spellStart"/>
      <w:r>
        <w:t>una</w:t>
      </w:r>
      <w:proofErr w:type="spellEnd"/>
      <w:r>
        <w:t xml:space="preserve"> </w:t>
      </w:r>
      <w:proofErr w:type="spellStart"/>
      <w:r>
        <w:t>condición</w:t>
      </w:r>
      <w:proofErr w:type="spellEnd"/>
      <w:r>
        <w:t xml:space="preserve"> </w:t>
      </w:r>
      <w:proofErr w:type="spellStart"/>
      <w:r>
        <w:t>práctica</w:t>
      </w:r>
      <w:proofErr w:type="spellEnd"/>
      <w:r>
        <w:t xml:space="preserve"> que </w:t>
      </w:r>
      <w:proofErr w:type="spellStart"/>
      <w:r>
        <w:t>necesita</w:t>
      </w:r>
      <w:proofErr w:type="spellEnd"/>
      <w:r>
        <w:t xml:space="preserve"> </w:t>
      </w:r>
      <w:proofErr w:type="spellStart"/>
      <w:r>
        <w:t>ajuste</w:t>
      </w:r>
      <w:proofErr w:type="spellEnd"/>
      <w:r>
        <w:t xml:space="preserve">. </w:t>
      </w:r>
      <w:proofErr w:type="spellStart"/>
      <w:r>
        <w:t>Escuchar</w:t>
      </w:r>
      <w:proofErr w:type="spellEnd"/>
      <w:r>
        <w:t xml:space="preserve"> la Luna </w:t>
      </w:r>
      <w:proofErr w:type="spellStart"/>
      <w:r>
        <w:t>puede</w:t>
      </w:r>
      <w:proofErr w:type="spellEnd"/>
      <w:r>
        <w:t xml:space="preserve"> </w:t>
      </w:r>
      <w:proofErr w:type="spellStart"/>
      <w:r>
        <w:t>llevar</w:t>
      </w:r>
      <w:proofErr w:type="spellEnd"/>
      <w:r>
        <w:t xml:space="preserve"> a </w:t>
      </w:r>
      <w:proofErr w:type="spellStart"/>
      <w:r>
        <w:t>una</w:t>
      </w:r>
      <w:proofErr w:type="spellEnd"/>
      <w:r>
        <w:t xml:space="preserve"> </w:t>
      </w:r>
      <w:proofErr w:type="spellStart"/>
      <w:r>
        <w:t>acción</w:t>
      </w:r>
      <w:proofErr w:type="spellEnd"/>
      <w:r>
        <w:t xml:space="preserve"> </w:t>
      </w:r>
      <w:proofErr w:type="spellStart"/>
      <w:r>
        <w:t>concreta</w:t>
      </w:r>
      <w:proofErr w:type="spellEnd"/>
      <w:r>
        <w:t xml:space="preserve"> sin </w:t>
      </w:r>
      <w:proofErr w:type="spellStart"/>
      <w:r>
        <w:t>reducir</w:t>
      </w:r>
      <w:proofErr w:type="spellEnd"/>
      <w:r>
        <w:t xml:space="preserve"> la </w:t>
      </w:r>
      <w:proofErr w:type="spellStart"/>
      <w:r>
        <w:t>emoción</w:t>
      </w:r>
      <w:proofErr w:type="spellEnd"/>
      <w:r>
        <w:t xml:space="preserve"> a un </w:t>
      </w:r>
      <w:proofErr w:type="spellStart"/>
      <w:r>
        <w:t>problema</w:t>
      </w:r>
      <w:proofErr w:type="spellEnd"/>
      <w:r>
        <w:t xml:space="preserve"> que </w:t>
      </w:r>
      <w:proofErr w:type="spellStart"/>
      <w:r>
        <w:t>haya</w:t>
      </w:r>
      <w:proofErr w:type="spellEnd"/>
      <w:r>
        <w:t xml:space="preserve"> que </w:t>
      </w:r>
      <w:proofErr w:type="spellStart"/>
      <w:r>
        <w:t>solucionar</w:t>
      </w:r>
      <w:proofErr w:type="spellEnd"/>
      <w:r>
        <w:t xml:space="preserve"> </w:t>
      </w:r>
      <w:proofErr w:type="spellStart"/>
      <w:r>
        <w:t>deprisa</w:t>
      </w:r>
      <w:proofErr w:type="spellEnd"/>
      <w:r>
        <w:t>.</w:t>
      </w:r>
    </w:p>
    <w:p w14:paraId="34D98E82" w14:textId="77777777" w:rsidR="00E2145F" w:rsidRDefault="00D64353">
      <w:proofErr w:type="spellStart"/>
      <w:r>
        <w:t>También</w:t>
      </w:r>
      <w:proofErr w:type="spellEnd"/>
      <w:r>
        <w:t xml:space="preserve"> </w:t>
      </w:r>
      <w:proofErr w:type="spellStart"/>
      <w:r>
        <w:t>conviene</w:t>
      </w:r>
      <w:proofErr w:type="spellEnd"/>
      <w:r>
        <w:t xml:space="preserve"> </w:t>
      </w:r>
      <w:proofErr w:type="spellStart"/>
      <w:r>
        <w:t>distinguir</w:t>
      </w:r>
      <w:proofErr w:type="spellEnd"/>
      <w:r>
        <w:t xml:space="preserve"> </w:t>
      </w:r>
      <w:proofErr w:type="spellStart"/>
      <w:r>
        <w:t>dar</w:t>
      </w:r>
      <w:proofErr w:type="spellEnd"/>
      <w:r>
        <w:t xml:space="preserve"> </w:t>
      </w:r>
      <w:proofErr w:type="spellStart"/>
      <w:r>
        <w:t>cuidado</w:t>
      </w:r>
      <w:proofErr w:type="spellEnd"/>
      <w:r>
        <w:t xml:space="preserve"> de </w:t>
      </w:r>
      <w:proofErr w:type="spellStart"/>
      <w:r>
        <w:t>recibirlo</w:t>
      </w:r>
      <w:proofErr w:type="spellEnd"/>
      <w:r>
        <w:t xml:space="preserve">. El Sol </w:t>
      </w:r>
      <w:proofErr w:type="spellStart"/>
      <w:r>
        <w:t>en</w:t>
      </w:r>
      <w:proofErr w:type="spellEnd"/>
      <w:r>
        <w:t xml:space="preserve"> Libra </w:t>
      </w:r>
      <w:proofErr w:type="spellStart"/>
      <w:r>
        <w:t>en</w:t>
      </w:r>
      <w:proofErr w:type="spellEnd"/>
      <w:r>
        <w:t xml:space="preserve"> casa VI </w:t>
      </w:r>
      <w:proofErr w:type="spellStart"/>
      <w:r>
        <w:t>puede</w:t>
      </w:r>
      <w:proofErr w:type="spellEnd"/>
      <w:r>
        <w:t xml:space="preserve"> </w:t>
      </w:r>
      <w:proofErr w:type="spellStart"/>
      <w:r>
        <w:t>facilitar</w:t>
      </w:r>
      <w:proofErr w:type="spellEnd"/>
      <w:r>
        <w:t xml:space="preserve"> que </w:t>
      </w:r>
      <w:proofErr w:type="spellStart"/>
      <w:r>
        <w:t>participes</w:t>
      </w:r>
      <w:proofErr w:type="spellEnd"/>
      <w:r>
        <w:t xml:space="preserve">, </w:t>
      </w:r>
      <w:proofErr w:type="spellStart"/>
      <w:r>
        <w:t>organices</w:t>
      </w:r>
      <w:proofErr w:type="spellEnd"/>
      <w:r>
        <w:t xml:space="preserve"> o </w:t>
      </w:r>
      <w:proofErr w:type="spellStart"/>
      <w:r>
        <w:t>colabores</w:t>
      </w:r>
      <w:proofErr w:type="spellEnd"/>
      <w:r>
        <w:t xml:space="preserve">, </w:t>
      </w:r>
      <w:proofErr w:type="spellStart"/>
      <w:r>
        <w:t>pero</w:t>
      </w:r>
      <w:proofErr w:type="spellEnd"/>
      <w:r>
        <w:t xml:space="preserve"> </w:t>
      </w:r>
      <w:proofErr w:type="spellStart"/>
      <w:r>
        <w:t>esas</w:t>
      </w:r>
      <w:proofErr w:type="spellEnd"/>
      <w:r>
        <w:t xml:space="preserve"> </w:t>
      </w:r>
      <w:proofErr w:type="spellStart"/>
      <w:r>
        <w:t>acciones</w:t>
      </w:r>
      <w:proofErr w:type="spellEnd"/>
      <w:r>
        <w:t xml:space="preserve"> no </w:t>
      </w:r>
      <w:proofErr w:type="spellStart"/>
      <w:r>
        <w:t>sustituyen</w:t>
      </w:r>
      <w:proofErr w:type="spellEnd"/>
      <w:r>
        <w:t xml:space="preserve"> </w:t>
      </w:r>
      <w:proofErr w:type="spellStart"/>
      <w:r>
        <w:t>automáticamente</w:t>
      </w:r>
      <w:proofErr w:type="spellEnd"/>
      <w:r>
        <w:t xml:space="preserve"> </w:t>
      </w:r>
      <w:proofErr w:type="spellStart"/>
      <w:r>
        <w:t>aquello</w:t>
      </w:r>
      <w:proofErr w:type="spellEnd"/>
      <w:r>
        <w:t xml:space="preserve"> que </w:t>
      </w:r>
      <w:proofErr w:type="spellStart"/>
      <w:r>
        <w:t>necesitas</w:t>
      </w:r>
      <w:proofErr w:type="spellEnd"/>
      <w:r>
        <w:t xml:space="preserve"> </w:t>
      </w:r>
      <w:proofErr w:type="spellStart"/>
      <w:r>
        <w:t>emocionalmente</w:t>
      </w:r>
      <w:proofErr w:type="spellEnd"/>
      <w:r>
        <w:t xml:space="preserve">. Si </w:t>
      </w:r>
      <w:proofErr w:type="spellStart"/>
      <w:r>
        <w:t>estás</w:t>
      </w:r>
      <w:proofErr w:type="spellEnd"/>
      <w:r>
        <w:t xml:space="preserve"> triste, </w:t>
      </w:r>
      <w:proofErr w:type="spellStart"/>
      <w:r>
        <w:t>preparar</w:t>
      </w:r>
      <w:proofErr w:type="spellEnd"/>
      <w:r>
        <w:t xml:space="preserve"> algo para </w:t>
      </w:r>
      <w:proofErr w:type="spellStart"/>
      <w:r>
        <w:t>los</w:t>
      </w:r>
      <w:proofErr w:type="spellEnd"/>
      <w:r>
        <w:t xml:space="preserve"> </w:t>
      </w:r>
      <w:proofErr w:type="spellStart"/>
      <w:r>
        <w:t>demás</w:t>
      </w:r>
      <w:proofErr w:type="spellEnd"/>
      <w:r>
        <w:t xml:space="preserve"> </w:t>
      </w:r>
      <w:proofErr w:type="spellStart"/>
      <w:r>
        <w:t>puede</w:t>
      </w:r>
      <w:proofErr w:type="spellEnd"/>
      <w:r>
        <w:t xml:space="preserve"> </w:t>
      </w:r>
      <w:proofErr w:type="spellStart"/>
      <w:r>
        <w:t>tener</w:t>
      </w:r>
      <w:proofErr w:type="spellEnd"/>
      <w:r>
        <w:t xml:space="preserve"> </w:t>
      </w:r>
      <w:proofErr w:type="spellStart"/>
      <w:r>
        <w:t>sentido</w:t>
      </w:r>
      <w:proofErr w:type="spellEnd"/>
      <w:r>
        <w:t xml:space="preserve"> y </w:t>
      </w:r>
      <w:proofErr w:type="spellStart"/>
      <w:r>
        <w:t>aun</w:t>
      </w:r>
      <w:proofErr w:type="spellEnd"/>
      <w:r>
        <w:t xml:space="preserve"> </w:t>
      </w:r>
      <w:proofErr w:type="spellStart"/>
      <w:r>
        <w:t>así</w:t>
      </w:r>
      <w:proofErr w:type="spellEnd"/>
      <w:r>
        <w:t xml:space="preserve"> no responder a </w:t>
      </w:r>
      <w:proofErr w:type="spellStart"/>
      <w:r>
        <w:t>tu</w:t>
      </w:r>
      <w:proofErr w:type="spellEnd"/>
      <w:r>
        <w:t xml:space="preserve"> </w:t>
      </w:r>
      <w:proofErr w:type="spellStart"/>
      <w:r>
        <w:t>necesidad</w:t>
      </w:r>
      <w:proofErr w:type="spellEnd"/>
      <w:r>
        <w:t xml:space="preserve"> de ser </w:t>
      </w:r>
      <w:proofErr w:type="spellStart"/>
      <w:r>
        <w:t>escuchada</w:t>
      </w:r>
      <w:proofErr w:type="spellEnd"/>
      <w:r>
        <w:t xml:space="preserve">. </w:t>
      </w:r>
      <w:proofErr w:type="spellStart"/>
      <w:r>
        <w:t>Preguntarte</w:t>
      </w:r>
      <w:proofErr w:type="spellEnd"/>
      <w:r>
        <w:t xml:space="preserve"> «¿</w:t>
      </w:r>
      <w:proofErr w:type="spellStart"/>
      <w:r>
        <w:t>quiero</w:t>
      </w:r>
      <w:proofErr w:type="spellEnd"/>
      <w:r>
        <w:t xml:space="preserve"> </w:t>
      </w:r>
      <w:proofErr w:type="spellStart"/>
      <w:r>
        <w:t>hacer</w:t>
      </w:r>
      <w:proofErr w:type="spellEnd"/>
      <w:r>
        <w:t xml:space="preserve"> </w:t>
      </w:r>
      <w:proofErr w:type="spellStart"/>
      <w:r>
        <w:t>esto</w:t>
      </w:r>
      <w:proofErr w:type="spellEnd"/>
      <w:r>
        <w:t xml:space="preserve"> o </w:t>
      </w:r>
      <w:proofErr w:type="spellStart"/>
      <w:r>
        <w:t>estoy</w:t>
      </w:r>
      <w:proofErr w:type="spellEnd"/>
      <w:r>
        <w:t xml:space="preserve"> </w:t>
      </w:r>
      <w:proofErr w:type="spellStart"/>
      <w:r>
        <w:t>intentando</w:t>
      </w:r>
      <w:proofErr w:type="spellEnd"/>
      <w:r>
        <w:t xml:space="preserve"> </w:t>
      </w:r>
      <w:proofErr w:type="spellStart"/>
      <w:r>
        <w:t>llegar</w:t>
      </w:r>
      <w:proofErr w:type="spellEnd"/>
      <w:r>
        <w:t xml:space="preserve"> al </w:t>
      </w:r>
      <w:proofErr w:type="spellStart"/>
      <w:r>
        <w:t>afecto</w:t>
      </w:r>
      <w:proofErr w:type="spellEnd"/>
      <w:r>
        <w:t xml:space="preserve"> </w:t>
      </w:r>
      <w:proofErr w:type="spellStart"/>
      <w:r>
        <w:t>por</w:t>
      </w:r>
      <w:proofErr w:type="spellEnd"/>
      <w:r>
        <w:t xml:space="preserve"> </w:t>
      </w:r>
      <w:proofErr w:type="spellStart"/>
      <w:r>
        <w:t>esta</w:t>
      </w:r>
      <w:proofErr w:type="spellEnd"/>
      <w:r>
        <w:t xml:space="preserve"> </w:t>
      </w:r>
      <w:proofErr w:type="spellStart"/>
      <w:proofErr w:type="gramStart"/>
      <w:r>
        <w:t>vía</w:t>
      </w:r>
      <w:proofErr w:type="spellEnd"/>
      <w:r>
        <w:t>?»</w:t>
      </w:r>
      <w:proofErr w:type="gramEnd"/>
      <w:r>
        <w:t xml:space="preserve"> </w:t>
      </w:r>
      <w:proofErr w:type="spellStart"/>
      <w:r>
        <w:t>permite</w:t>
      </w:r>
      <w:proofErr w:type="spellEnd"/>
      <w:r>
        <w:t xml:space="preserve"> </w:t>
      </w:r>
      <w:proofErr w:type="spellStart"/>
      <w:r>
        <w:t>elegir</w:t>
      </w:r>
      <w:proofErr w:type="spellEnd"/>
      <w:r>
        <w:t xml:space="preserve"> con </w:t>
      </w:r>
      <w:proofErr w:type="spellStart"/>
      <w:r>
        <w:t>más</w:t>
      </w:r>
      <w:proofErr w:type="spellEnd"/>
      <w:r>
        <w:t xml:space="preserve"> </w:t>
      </w:r>
      <w:proofErr w:type="spellStart"/>
      <w:r>
        <w:t>precisión</w:t>
      </w:r>
      <w:proofErr w:type="spellEnd"/>
      <w:r>
        <w:t>.</w:t>
      </w:r>
    </w:p>
    <w:p w14:paraId="193CF2F0" w14:textId="77777777" w:rsidR="00B222F0" w:rsidRDefault="007644B0">
      <w:pPr>
        <w:spacing w:after="100"/>
        <w:ind w:left="198" w:hanging="198"/>
      </w:pPr>
      <w:r>
        <w:t xml:space="preserve">• Leo </w:t>
      </w:r>
      <w:proofErr w:type="spellStart"/>
      <w:r>
        <w:t>pregunta</w:t>
      </w:r>
      <w:proofErr w:type="spellEnd"/>
      <w:r>
        <w:t xml:space="preserve"> </w:t>
      </w:r>
      <w:proofErr w:type="spellStart"/>
      <w:r>
        <w:t>por</w:t>
      </w:r>
      <w:proofErr w:type="spellEnd"/>
      <w:r>
        <w:t xml:space="preserve"> </w:t>
      </w:r>
      <w:proofErr w:type="spellStart"/>
      <w:r>
        <w:t>el</w:t>
      </w:r>
      <w:proofErr w:type="spellEnd"/>
      <w:r>
        <w:t xml:space="preserve"> </w:t>
      </w:r>
      <w:proofErr w:type="spellStart"/>
      <w:r>
        <w:t>permiso</w:t>
      </w:r>
      <w:proofErr w:type="spellEnd"/>
      <w:r>
        <w:t xml:space="preserve"> para </w:t>
      </w:r>
      <w:proofErr w:type="spellStart"/>
      <w:r>
        <w:t>sentirte</w:t>
      </w:r>
      <w:proofErr w:type="spellEnd"/>
      <w:r>
        <w:t xml:space="preserve"> vista.</w:t>
      </w:r>
    </w:p>
    <w:p w14:paraId="52408F45" w14:textId="77777777" w:rsidR="00B222F0" w:rsidRDefault="007644B0">
      <w:pPr>
        <w:spacing w:after="100"/>
        <w:ind w:left="198" w:hanging="198"/>
      </w:pPr>
      <w:r>
        <w:t xml:space="preserve">• La casa IV </w:t>
      </w:r>
      <w:proofErr w:type="spellStart"/>
      <w:r>
        <w:t>sitúa</w:t>
      </w:r>
      <w:proofErr w:type="spellEnd"/>
      <w:r>
        <w:t xml:space="preserve"> </w:t>
      </w:r>
      <w:proofErr w:type="spellStart"/>
      <w:r>
        <w:t>esa</w:t>
      </w:r>
      <w:proofErr w:type="spellEnd"/>
      <w:r>
        <w:t xml:space="preserve"> </w:t>
      </w:r>
      <w:proofErr w:type="spellStart"/>
      <w:r>
        <w:t>pregunta</w:t>
      </w:r>
      <w:proofErr w:type="spellEnd"/>
      <w:r>
        <w:t xml:space="preserve"> </w:t>
      </w:r>
      <w:proofErr w:type="spellStart"/>
      <w:r>
        <w:t>en</w:t>
      </w:r>
      <w:proofErr w:type="spellEnd"/>
      <w:r>
        <w:t xml:space="preserve"> la </w:t>
      </w:r>
      <w:proofErr w:type="spellStart"/>
      <w:r>
        <w:t>pertenencia</w:t>
      </w:r>
      <w:proofErr w:type="spellEnd"/>
      <w:r>
        <w:t xml:space="preserve"> y lo privado.</w:t>
      </w:r>
    </w:p>
    <w:p w14:paraId="11C518BF" w14:textId="77777777" w:rsidR="00B222F0" w:rsidRDefault="007644B0">
      <w:pPr>
        <w:spacing w:after="100"/>
        <w:ind w:left="198" w:hanging="198"/>
      </w:pPr>
      <w:r>
        <w:t xml:space="preserve">• El Sol </w:t>
      </w:r>
      <w:proofErr w:type="spellStart"/>
      <w:r>
        <w:t>en</w:t>
      </w:r>
      <w:proofErr w:type="spellEnd"/>
      <w:r>
        <w:t xml:space="preserve"> Libra </w:t>
      </w:r>
      <w:proofErr w:type="spellStart"/>
      <w:r>
        <w:t>puede</w:t>
      </w:r>
      <w:proofErr w:type="spellEnd"/>
      <w:r>
        <w:t xml:space="preserve"> </w:t>
      </w:r>
      <w:proofErr w:type="spellStart"/>
      <w:r>
        <w:t>ayudar</w:t>
      </w:r>
      <w:proofErr w:type="spellEnd"/>
      <w:r>
        <w:t xml:space="preserve"> a </w:t>
      </w:r>
      <w:proofErr w:type="spellStart"/>
      <w:r>
        <w:t>poner</w:t>
      </w:r>
      <w:proofErr w:type="spellEnd"/>
      <w:r>
        <w:t xml:space="preserve"> palabras y </w:t>
      </w:r>
      <w:proofErr w:type="spellStart"/>
      <w:r>
        <w:t>negociar</w:t>
      </w:r>
      <w:proofErr w:type="spellEnd"/>
      <w:r>
        <w:t xml:space="preserve"> </w:t>
      </w:r>
      <w:proofErr w:type="spellStart"/>
      <w:r>
        <w:t>necesidades</w:t>
      </w:r>
      <w:proofErr w:type="spellEnd"/>
      <w:r>
        <w:t>.</w:t>
      </w:r>
    </w:p>
    <w:p w14:paraId="51530039" w14:textId="4BF3CEBB" w:rsidR="00B222F0" w:rsidRDefault="007644B0">
      <w:pPr>
        <w:spacing w:after="100"/>
        <w:ind w:left="198" w:hanging="198"/>
      </w:pPr>
      <w:r>
        <w:t xml:space="preserve">• La casa VI </w:t>
      </w:r>
      <w:proofErr w:type="spellStart"/>
      <w:r>
        <w:t>pide</w:t>
      </w:r>
      <w:proofErr w:type="spellEnd"/>
      <w:r>
        <w:t xml:space="preserve"> que </w:t>
      </w:r>
      <w:proofErr w:type="spellStart"/>
      <w:r>
        <w:t>el</w:t>
      </w:r>
      <w:proofErr w:type="spellEnd"/>
      <w:r>
        <w:t xml:space="preserve"> </w:t>
      </w:r>
      <w:proofErr w:type="spellStart"/>
      <w:r>
        <w:t>cuidado</w:t>
      </w:r>
      <w:proofErr w:type="spellEnd"/>
      <w:r>
        <w:t xml:space="preserve"> </w:t>
      </w:r>
      <w:proofErr w:type="spellStart"/>
      <w:r>
        <w:t>tenga</w:t>
      </w:r>
      <w:proofErr w:type="spellEnd"/>
      <w:r>
        <w:t xml:space="preserve"> </w:t>
      </w:r>
      <w:proofErr w:type="spellStart"/>
      <w:r>
        <w:t>una</w:t>
      </w:r>
      <w:proofErr w:type="spellEnd"/>
      <w:r>
        <w:t xml:space="preserve"> forma </w:t>
      </w:r>
      <w:proofErr w:type="spellStart"/>
      <w:r>
        <w:t>cotidiana</w:t>
      </w:r>
      <w:proofErr w:type="spellEnd"/>
      <w:r>
        <w:t xml:space="preserve"> </w:t>
      </w:r>
      <w:proofErr w:type="spellStart"/>
      <w:r>
        <w:t>posible</w:t>
      </w:r>
      <w:proofErr w:type="spellEnd"/>
      <w:r>
        <w:t>.</w:t>
      </w:r>
    </w:p>
    <w:p w14:paraId="783C6451" w14:textId="634EB8B1" w:rsidR="00B222F0" w:rsidRDefault="00A75D4D">
      <w:pPr>
        <w:pStyle w:val="Ttulo2"/>
      </w:pPr>
      <w:r>
        <w:rPr>
          <w:noProof/>
        </w:rPr>
        <mc:AlternateContent>
          <mc:Choice Requires="wps">
            <w:drawing>
              <wp:anchor distT="0" distB="0" distL="114300" distR="114300" simplePos="0" relativeHeight="251653120" behindDoc="1" locked="0" layoutInCell="1" allowOverlap="1" wp14:anchorId="02C33809" wp14:editId="27C3BA23">
                <wp:simplePos x="0" y="0"/>
                <wp:positionH relativeFrom="column">
                  <wp:posOffset>-810895</wp:posOffset>
                </wp:positionH>
                <wp:positionV relativeFrom="paragraph">
                  <wp:posOffset>160020</wp:posOffset>
                </wp:positionV>
                <wp:extent cx="3206750" cy="250825"/>
                <wp:effectExtent l="57150" t="38100" r="50800" b="73025"/>
                <wp:wrapNone/>
                <wp:docPr id="14" name="Rectangulo estilo Sol 14"/>
                <wp:cNvGraphicFramePr/>
                <a:graphic xmlns:a="http://schemas.openxmlformats.org/drawingml/2006/main">
                  <a:graphicData uri="http://schemas.microsoft.com/office/word/2010/wordprocessingShape">
                    <wps:wsp>
                      <wps:cNvSpPr/>
                      <wps:spPr>
                        <a:xfrm>
                          <a:off x="0" y="0"/>
                          <a:ext cx="3206750" cy="250825"/>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5E1FFE" id="Rectangulo estilo Sol 14" o:spid="_x0000_s1026" style="position:absolute;margin-left:-63.85pt;margin-top:12.6pt;width:252.5pt;height:19.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" fillcolor="#fde9d9 [665]" stroked="f">
                <v:shadow on="t" color="black" opacity="24903f" origin=",.5" offset="0,.55556mm"/>
              </v:rect>
            </w:pict>
          </mc:Fallback>
        </mc:AlternateContent>
      </w:r>
      <w:proofErr w:type="spellStart"/>
      <w:r w:rsidR="007644B0">
        <w:t>Integración</w:t>
      </w:r>
      <w:proofErr w:type="spellEnd"/>
      <w:r w:rsidR="007644B0">
        <w:t xml:space="preserve"> de las </w:t>
      </w:r>
      <w:proofErr w:type="spellStart"/>
      <w:r w:rsidR="007644B0">
        <w:t>piezas</w:t>
      </w:r>
      <w:proofErr w:type="spellEnd"/>
    </w:p>
    <w:p w14:paraId="3FE180EB" w14:textId="77777777" w:rsidR="00B222F0" w:rsidRDefault="007644B0">
      <w:r>
        <w:t xml:space="preserve">Luna </w:t>
      </w:r>
      <w:proofErr w:type="spellStart"/>
      <w:r>
        <w:t>en</w:t>
      </w:r>
      <w:proofErr w:type="spellEnd"/>
      <w:r>
        <w:t xml:space="preserve"> Leo </w:t>
      </w:r>
      <w:proofErr w:type="spellStart"/>
      <w:r>
        <w:t>en</w:t>
      </w:r>
      <w:proofErr w:type="spellEnd"/>
      <w:r>
        <w:t xml:space="preserve"> casa IV, con </w:t>
      </w:r>
      <w:proofErr w:type="spellStart"/>
      <w:r>
        <w:t>su</w:t>
      </w:r>
      <w:proofErr w:type="spellEnd"/>
      <w:r>
        <w:t xml:space="preserve"> </w:t>
      </w:r>
      <w:proofErr w:type="spellStart"/>
      <w:r>
        <w:t>regente</w:t>
      </w:r>
      <w:proofErr w:type="spellEnd"/>
      <w:r>
        <w:t xml:space="preserve"> Sol </w:t>
      </w:r>
      <w:proofErr w:type="spellStart"/>
      <w:r>
        <w:t>en</w:t>
      </w:r>
      <w:proofErr w:type="spellEnd"/>
      <w:r>
        <w:t xml:space="preserve"> Libra </w:t>
      </w:r>
      <w:proofErr w:type="spellStart"/>
      <w:r>
        <w:t>en</w:t>
      </w:r>
      <w:proofErr w:type="spellEnd"/>
      <w:r>
        <w:t xml:space="preserve"> casa VI, </w:t>
      </w:r>
      <w:proofErr w:type="spellStart"/>
      <w:r>
        <w:t>reúne</w:t>
      </w:r>
      <w:proofErr w:type="spellEnd"/>
      <w:r>
        <w:t xml:space="preserve"> </w:t>
      </w:r>
      <w:proofErr w:type="spellStart"/>
      <w:r>
        <w:t>una</w:t>
      </w:r>
      <w:proofErr w:type="spellEnd"/>
      <w:r>
        <w:t xml:space="preserve"> </w:t>
      </w:r>
      <w:proofErr w:type="spellStart"/>
      <w:r>
        <w:t>necesidad</w:t>
      </w:r>
      <w:proofErr w:type="spellEnd"/>
      <w:r>
        <w:t xml:space="preserve"> de </w:t>
      </w:r>
      <w:proofErr w:type="spellStart"/>
      <w:r>
        <w:t>afecto</w:t>
      </w:r>
      <w:proofErr w:type="spellEnd"/>
      <w:r>
        <w:t xml:space="preserve"> </w:t>
      </w:r>
      <w:proofErr w:type="spellStart"/>
      <w:r>
        <w:t>cálido</w:t>
      </w:r>
      <w:proofErr w:type="spellEnd"/>
      <w:r>
        <w:t xml:space="preserve"> con </w:t>
      </w:r>
      <w:proofErr w:type="spellStart"/>
      <w:r>
        <w:t>una</w:t>
      </w:r>
      <w:proofErr w:type="spellEnd"/>
      <w:r>
        <w:t xml:space="preserve"> </w:t>
      </w:r>
      <w:proofErr w:type="spellStart"/>
      <w:r>
        <w:t>manera</w:t>
      </w:r>
      <w:proofErr w:type="spellEnd"/>
      <w:r>
        <w:t xml:space="preserve"> </w:t>
      </w:r>
      <w:proofErr w:type="spellStart"/>
      <w:r>
        <w:t>considerada</w:t>
      </w:r>
      <w:proofErr w:type="spellEnd"/>
      <w:r>
        <w:t xml:space="preserve"> y </w:t>
      </w:r>
      <w:proofErr w:type="spellStart"/>
      <w:r>
        <w:t>práctica</w:t>
      </w:r>
      <w:proofErr w:type="spellEnd"/>
      <w:r>
        <w:t xml:space="preserve"> de </w:t>
      </w:r>
      <w:proofErr w:type="spellStart"/>
      <w:r>
        <w:t>buscarlo</w:t>
      </w:r>
      <w:proofErr w:type="spellEnd"/>
      <w:r>
        <w:t xml:space="preserve">. </w:t>
      </w:r>
      <w:proofErr w:type="spellStart"/>
      <w:r>
        <w:t>Puedes</w:t>
      </w:r>
      <w:proofErr w:type="spellEnd"/>
      <w:r>
        <w:t xml:space="preserve"> </w:t>
      </w:r>
      <w:proofErr w:type="spellStart"/>
      <w:r>
        <w:t>cuidar</w:t>
      </w:r>
      <w:proofErr w:type="spellEnd"/>
      <w:r>
        <w:t xml:space="preserve"> </w:t>
      </w:r>
      <w:proofErr w:type="spellStart"/>
      <w:r>
        <w:t>el</w:t>
      </w:r>
      <w:proofErr w:type="spellEnd"/>
      <w:r>
        <w:t xml:space="preserve"> </w:t>
      </w:r>
      <w:proofErr w:type="spellStart"/>
      <w:r>
        <w:t>espacio</w:t>
      </w:r>
      <w:proofErr w:type="spellEnd"/>
      <w:r>
        <w:t xml:space="preserve"> </w:t>
      </w:r>
      <w:proofErr w:type="spellStart"/>
      <w:r>
        <w:t>cercano</w:t>
      </w:r>
      <w:proofErr w:type="spellEnd"/>
      <w:r>
        <w:t xml:space="preserve"> y </w:t>
      </w:r>
      <w:proofErr w:type="spellStart"/>
      <w:r>
        <w:t>desear</w:t>
      </w:r>
      <w:proofErr w:type="spellEnd"/>
      <w:r>
        <w:t xml:space="preserve"> que </w:t>
      </w:r>
      <w:proofErr w:type="spellStart"/>
      <w:r>
        <w:t>también</w:t>
      </w:r>
      <w:proofErr w:type="spellEnd"/>
      <w:r>
        <w:t xml:space="preserve"> </w:t>
      </w:r>
      <w:proofErr w:type="spellStart"/>
      <w:r>
        <w:t>exista</w:t>
      </w:r>
      <w:proofErr w:type="spellEnd"/>
      <w:r>
        <w:t xml:space="preserve"> </w:t>
      </w:r>
      <w:proofErr w:type="spellStart"/>
      <w:r>
        <w:t>en</w:t>
      </w:r>
      <w:proofErr w:type="spellEnd"/>
      <w:r>
        <w:t xml:space="preserve"> </w:t>
      </w:r>
      <w:proofErr w:type="spellStart"/>
      <w:r>
        <w:t>él</w:t>
      </w:r>
      <w:proofErr w:type="spellEnd"/>
      <w:r>
        <w:t xml:space="preserve"> un </w:t>
      </w:r>
      <w:proofErr w:type="spellStart"/>
      <w:r>
        <w:t>lugar</w:t>
      </w:r>
      <w:proofErr w:type="spellEnd"/>
      <w:r>
        <w:t xml:space="preserve"> para </w:t>
      </w:r>
      <w:proofErr w:type="spellStart"/>
      <w:r>
        <w:t>tu</w:t>
      </w:r>
      <w:proofErr w:type="spellEnd"/>
      <w:r>
        <w:t xml:space="preserve"> </w:t>
      </w:r>
      <w:proofErr w:type="spellStart"/>
      <w:r>
        <w:t>emoción</w:t>
      </w:r>
      <w:proofErr w:type="spellEnd"/>
      <w:r>
        <w:t xml:space="preserve">, </w:t>
      </w:r>
      <w:proofErr w:type="spellStart"/>
      <w:r>
        <w:t>tu</w:t>
      </w:r>
      <w:proofErr w:type="spellEnd"/>
      <w:r>
        <w:t xml:space="preserve"> </w:t>
      </w:r>
      <w:proofErr w:type="spellStart"/>
      <w:r>
        <w:t>alegría</w:t>
      </w:r>
      <w:proofErr w:type="spellEnd"/>
      <w:r>
        <w:t xml:space="preserve"> y </w:t>
      </w:r>
      <w:proofErr w:type="spellStart"/>
      <w:r>
        <w:t>tus</w:t>
      </w:r>
      <w:proofErr w:type="spellEnd"/>
      <w:r>
        <w:t xml:space="preserve"> </w:t>
      </w:r>
      <w:proofErr w:type="spellStart"/>
      <w:r>
        <w:t>preferencias</w:t>
      </w:r>
      <w:proofErr w:type="spellEnd"/>
      <w:r>
        <w:t>.</w:t>
      </w:r>
    </w:p>
    <w:p w14:paraId="491B9D33" w14:textId="77777777" w:rsidR="00B222F0" w:rsidRDefault="007644B0">
      <w:r>
        <w:t xml:space="preserve">El </w:t>
      </w:r>
      <w:proofErr w:type="spellStart"/>
      <w:r>
        <w:t>aprendizaje</w:t>
      </w:r>
      <w:proofErr w:type="spellEnd"/>
      <w:r>
        <w:t xml:space="preserve"> </w:t>
      </w:r>
      <w:proofErr w:type="spellStart"/>
      <w:r>
        <w:t>consiste</w:t>
      </w:r>
      <w:proofErr w:type="spellEnd"/>
      <w:r>
        <w:t xml:space="preserve"> </w:t>
      </w:r>
      <w:proofErr w:type="spellStart"/>
      <w:r>
        <w:t>en</w:t>
      </w:r>
      <w:proofErr w:type="spellEnd"/>
      <w:r>
        <w:t xml:space="preserve"> no </w:t>
      </w:r>
      <w:proofErr w:type="spellStart"/>
      <w:r>
        <w:t>hacer</w:t>
      </w:r>
      <w:proofErr w:type="spellEnd"/>
      <w:r>
        <w:t xml:space="preserve"> </w:t>
      </w:r>
      <w:proofErr w:type="spellStart"/>
      <w:r>
        <w:t>depender</w:t>
      </w:r>
      <w:proofErr w:type="spellEnd"/>
      <w:r>
        <w:t xml:space="preserve"> </w:t>
      </w:r>
      <w:proofErr w:type="spellStart"/>
      <w:r>
        <w:t>toda</w:t>
      </w:r>
      <w:proofErr w:type="spellEnd"/>
      <w:r>
        <w:t xml:space="preserve"> la </w:t>
      </w:r>
      <w:proofErr w:type="spellStart"/>
      <w:r>
        <w:t>cercanía</w:t>
      </w:r>
      <w:proofErr w:type="spellEnd"/>
      <w:r>
        <w:t xml:space="preserve"> de lo que </w:t>
      </w:r>
      <w:proofErr w:type="spellStart"/>
      <w:r>
        <w:t>organizas</w:t>
      </w:r>
      <w:proofErr w:type="spellEnd"/>
      <w:r>
        <w:t xml:space="preserve"> o </w:t>
      </w:r>
      <w:proofErr w:type="spellStart"/>
      <w:r>
        <w:t>resuelves</w:t>
      </w:r>
      <w:proofErr w:type="spellEnd"/>
      <w:r>
        <w:t xml:space="preserve">. Si </w:t>
      </w:r>
      <w:proofErr w:type="spellStart"/>
      <w:r>
        <w:t>necesitas</w:t>
      </w:r>
      <w:proofErr w:type="spellEnd"/>
      <w:r>
        <w:t xml:space="preserve"> </w:t>
      </w:r>
      <w:proofErr w:type="spellStart"/>
      <w:r>
        <w:t>compañía</w:t>
      </w:r>
      <w:proofErr w:type="spellEnd"/>
      <w:r>
        <w:t xml:space="preserve">, </w:t>
      </w:r>
      <w:proofErr w:type="spellStart"/>
      <w:r>
        <w:t>puedes</w:t>
      </w:r>
      <w:proofErr w:type="spellEnd"/>
      <w:r>
        <w:t xml:space="preserve"> </w:t>
      </w:r>
      <w:proofErr w:type="spellStart"/>
      <w:r>
        <w:t>pedir</w:t>
      </w:r>
      <w:proofErr w:type="spellEnd"/>
      <w:r>
        <w:t xml:space="preserve"> </w:t>
      </w:r>
      <w:proofErr w:type="spellStart"/>
      <w:r>
        <w:t>compañía</w:t>
      </w:r>
      <w:proofErr w:type="spellEnd"/>
      <w:r>
        <w:t xml:space="preserve">. Si </w:t>
      </w:r>
      <w:proofErr w:type="spellStart"/>
      <w:r>
        <w:t>te</w:t>
      </w:r>
      <w:proofErr w:type="spellEnd"/>
      <w:r>
        <w:t xml:space="preserve"> </w:t>
      </w:r>
      <w:proofErr w:type="spellStart"/>
      <w:r>
        <w:t>ilusiona</w:t>
      </w:r>
      <w:proofErr w:type="spellEnd"/>
      <w:r>
        <w:t xml:space="preserve"> algo, </w:t>
      </w:r>
      <w:proofErr w:type="spellStart"/>
      <w:r>
        <w:t>puedes</w:t>
      </w:r>
      <w:proofErr w:type="spellEnd"/>
      <w:r>
        <w:t xml:space="preserve"> </w:t>
      </w:r>
      <w:proofErr w:type="spellStart"/>
      <w:r>
        <w:t>mostrarlo</w:t>
      </w:r>
      <w:proofErr w:type="spellEnd"/>
      <w:r>
        <w:t xml:space="preserve">. La </w:t>
      </w:r>
      <w:proofErr w:type="spellStart"/>
      <w:r>
        <w:t>generosidad</w:t>
      </w:r>
      <w:proofErr w:type="spellEnd"/>
      <w:r>
        <w:t xml:space="preserve"> no </w:t>
      </w:r>
      <w:proofErr w:type="spellStart"/>
      <w:r>
        <w:t>tiene</w:t>
      </w:r>
      <w:proofErr w:type="spellEnd"/>
      <w:r>
        <w:t xml:space="preserve"> que </w:t>
      </w:r>
      <w:proofErr w:type="spellStart"/>
      <w:r>
        <w:t>ocultar</w:t>
      </w:r>
      <w:proofErr w:type="spellEnd"/>
      <w:r>
        <w:t xml:space="preserve"> la </w:t>
      </w:r>
      <w:proofErr w:type="spellStart"/>
      <w:r>
        <w:t>necesidad</w:t>
      </w:r>
      <w:proofErr w:type="spellEnd"/>
      <w:r>
        <w:t xml:space="preserve"> de </w:t>
      </w:r>
      <w:proofErr w:type="spellStart"/>
      <w:r>
        <w:t>recibir</w:t>
      </w:r>
      <w:proofErr w:type="spellEnd"/>
      <w:r>
        <w:t>.</w:t>
      </w:r>
    </w:p>
    <w:p w14:paraId="436A8199" w14:textId="77777777" w:rsidR="00B222F0" w:rsidRDefault="007644B0">
      <w:proofErr w:type="spellStart"/>
      <w:r>
        <w:t>Imagina</w:t>
      </w:r>
      <w:proofErr w:type="spellEnd"/>
      <w:r>
        <w:t xml:space="preserve"> que </w:t>
      </w:r>
      <w:proofErr w:type="spellStart"/>
      <w:r>
        <w:t>preparas</w:t>
      </w:r>
      <w:proofErr w:type="spellEnd"/>
      <w:r>
        <w:t xml:space="preserve"> un </w:t>
      </w:r>
      <w:proofErr w:type="spellStart"/>
      <w:r>
        <w:t>encuentro</w:t>
      </w:r>
      <w:proofErr w:type="spellEnd"/>
      <w:r>
        <w:t xml:space="preserve"> con </w:t>
      </w:r>
      <w:proofErr w:type="spellStart"/>
      <w:r>
        <w:t>mucho</w:t>
      </w:r>
      <w:proofErr w:type="spellEnd"/>
      <w:r>
        <w:t xml:space="preserve"> </w:t>
      </w:r>
      <w:proofErr w:type="spellStart"/>
      <w:r>
        <w:t>cuidado</w:t>
      </w:r>
      <w:proofErr w:type="spellEnd"/>
      <w:r>
        <w:t xml:space="preserve">. Si algo </w:t>
      </w:r>
      <w:proofErr w:type="spellStart"/>
      <w:r>
        <w:t>te</w:t>
      </w:r>
      <w:proofErr w:type="spellEnd"/>
      <w:r>
        <w:t xml:space="preserve"> </w:t>
      </w:r>
      <w:proofErr w:type="spellStart"/>
      <w:r>
        <w:t>decepciona</w:t>
      </w:r>
      <w:proofErr w:type="spellEnd"/>
      <w:r>
        <w:t xml:space="preserve">, </w:t>
      </w:r>
      <w:proofErr w:type="spellStart"/>
      <w:r>
        <w:t>puedes</w:t>
      </w:r>
      <w:proofErr w:type="spellEnd"/>
      <w:r>
        <w:t xml:space="preserve"> </w:t>
      </w:r>
      <w:proofErr w:type="spellStart"/>
      <w:r>
        <w:t>reconocer</w:t>
      </w:r>
      <w:proofErr w:type="spellEnd"/>
      <w:r>
        <w:t xml:space="preserve"> </w:t>
      </w:r>
      <w:proofErr w:type="spellStart"/>
      <w:r>
        <w:t>qué</w:t>
      </w:r>
      <w:proofErr w:type="spellEnd"/>
      <w:r>
        <w:t xml:space="preserve"> </w:t>
      </w:r>
      <w:proofErr w:type="spellStart"/>
      <w:r>
        <w:t>esperabas</w:t>
      </w:r>
      <w:proofErr w:type="spellEnd"/>
      <w:r>
        <w:t>: ¿</w:t>
      </w:r>
      <w:proofErr w:type="spellStart"/>
      <w:r>
        <w:t>ayuda</w:t>
      </w:r>
      <w:proofErr w:type="spellEnd"/>
      <w:r>
        <w:t xml:space="preserve">, </w:t>
      </w:r>
      <w:proofErr w:type="spellStart"/>
      <w:r>
        <w:t>agradecimiento</w:t>
      </w:r>
      <w:proofErr w:type="spellEnd"/>
      <w:r>
        <w:t xml:space="preserve">, </w:t>
      </w:r>
      <w:proofErr w:type="spellStart"/>
      <w:r>
        <w:t>atención</w:t>
      </w:r>
      <w:proofErr w:type="spellEnd"/>
      <w:r>
        <w:t xml:space="preserve"> o </w:t>
      </w:r>
      <w:proofErr w:type="spellStart"/>
      <w:r>
        <w:t>tiempo</w:t>
      </w:r>
      <w:proofErr w:type="spellEnd"/>
      <w:r>
        <w:t xml:space="preserve"> </w:t>
      </w:r>
      <w:proofErr w:type="spellStart"/>
      <w:r>
        <w:t>compartido</w:t>
      </w:r>
      <w:proofErr w:type="spellEnd"/>
      <w:r>
        <w:t xml:space="preserve">? </w:t>
      </w:r>
      <w:proofErr w:type="spellStart"/>
      <w:r>
        <w:t>Diferenciarlo</w:t>
      </w:r>
      <w:proofErr w:type="spellEnd"/>
      <w:r>
        <w:t xml:space="preserve"> </w:t>
      </w:r>
      <w:proofErr w:type="spellStart"/>
      <w:r>
        <w:t>facilita</w:t>
      </w:r>
      <w:proofErr w:type="spellEnd"/>
      <w:r>
        <w:t xml:space="preserve"> </w:t>
      </w:r>
      <w:proofErr w:type="spellStart"/>
      <w:r>
        <w:t>una</w:t>
      </w:r>
      <w:proofErr w:type="spellEnd"/>
      <w:r>
        <w:t xml:space="preserve"> </w:t>
      </w:r>
      <w:proofErr w:type="spellStart"/>
      <w:r>
        <w:t>conversación</w:t>
      </w:r>
      <w:proofErr w:type="spellEnd"/>
      <w:r>
        <w:t xml:space="preserve"> </w:t>
      </w:r>
      <w:proofErr w:type="spellStart"/>
      <w:r>
        <w:t>más</w:t>
      </w:r>
      <w:proofErr w:type="spellEnd"/>
      <w:r>
        <w:t xml:space="preserve"> </w:t>
      </w:r>
      <w:proofErr w:type="spellStart"/>
      <w:r>
        <w:t>concreta</w:t>
      </w:r>
      <w:proofErr w:type="spellEnd"/>
      <w:r>
        <w:t xml:space="preserve"> que </w:t>
      </w:r>
      <w:proofErr w:type="spellStart"/>
      <w:r>
        <w:t>concluir</w:t>
      </w:r>
      <w:proofErr w:type="spellEnd"/>
      <w:r>
        <w:t xml:space="preserve"> que nada ha </w:t>
      </w:r>
      <w:proofErr w:type="spellStart"/>
      <w:r>
        <w:t>importado</w:t>
      </w:r>
      <w:proofErr w:type="spellEnd"/>
      <w:r>
        <w:t>.</w:t>
      </w:r>
    </w:p>
    <w:p w14:paraId="67FA9CC7" w14:textId="77777777" w:rsidR="00E2145F" w:rsidRDefault="00D64353">
      <w:r>
        <w:t xml:space="preserve">Esta </w:t>
      </w:r>
      <w:proofErr w:type="spellStart"/>
      <w:r>
        <w:t>combinación</w:t>
      </w:r>
      <w:proofErr w:type="spellEnd"/>
      <w:r>
        <w:t xml:space="preserve"> </w:t>
      </w:r>
      <w:proofErr w:type="spellStart"/>
      <w:r>
        <w:t>puede</w:t>
      </w:r>
      <w:proofErr w:type="spellEnd"/>
      <w:r>
        <w:t xml:space="preserve"> </w:t>
      </w:r>
      <w:proofErr w:type="spellStart"/>
      <w:r>
        <w:t>ayudarte</w:t>
      </w:r>
      <w:proofErr w:type="spellEnd"/>
      <w:r>
        <w:t xml:space="preserve"> a </w:t>
      </w:r>
      <w:proofErr w:type="spellStart"/>
      <w:r>
        <w:t>diferenciar</w:t>
      </w:r>
      <w:proofErr w:type="spellEnd"/>
      <w:r>
        <w:t xml:space="preserve"> dos </w:t>
      </w:r>
      <w:proofErr w:type="spellStart"/>
      <w:r>
        <w:t>clases</w:t>
      </w:r>
      <w:proofErr w:type="spellEnd"/>
      <w:r>
        <w:t xml:space="preserve"> de </w:t>
      </w:r>
      <w:proofErr w:type="spellStart"/>
      <w:r>
        <w:t>presencia</w:t>
      </w:r>
      <w:proofErr w:type="spellEnd"/>
      <w:r>
        <w:t xml:space="preserve">: ser </w:t>
      </w:r>
      <w:proofErr w:type="spellStart"/>
      <w:r>
        <w:t>útil</w:t>
      </w:r>
      <w:proofErr w:type="spellEnd"/>
      <w:r>
        <w:t xml:space="preserve"> y </w:t>
      </w:r>
      <w:proofErr w:type="spellStart"/>
      <w:r>
        <w:t>estar</w:t>
      </w:r>
      <w:proofErr w:type="spellEnd"/>
      <w:r>
        <w:t xml:space="preserve"> </w:t>
      </w:r>
      <w:proofErr w:type="spellStart"/>
      <w:r>
        <w:t>emocionalmente</w:t>
      </w:r>
      <w:proofErr w:type="spellEnd"/>
      <w:r>
        <w:t xml:space="preserve"> disponible. En </w:t>
      </w:r>
      <w:proofErr w:type="spellStart"/>
      <w:r>
        <w:t>ocasiones</w:t>
      </w:r>
      <w:proofErr w:type="spellEnd"/>
      <w:r>
        <w:t xml:space="preserve"> </w:t>
      </w:r>
      <w:proofErr w:type="spellStart"/>
      <w:r>
        <w:t>coinciden</w:t>
      </w:r>
      <w:proofErr w:type="spellEnd"/>
      <w:r>
        <w:t xml:space="preserve">; </w:t>
      </w:r>
      <w:proofErr w:type="spellStart"/>
      <w:r>
        <w:t>en</w:t>
      </w:r>
      <w:proofErr w:type="spellEnd"/>
      <w:r>
        <w:t xml:space="preserve"> </w:t>
      </w:r>
      <w:proofErr w:type="spellStart"/>
      <w:r>
        <w:t>otras</w:t>
      </w:r>
      <w:proofErr w:type="spellEnd"/>
      <w:r>
        <w:t xml:space="preserve">, no. </w:t>
      </w:r>
      <w:proofErr w:type="spellStart"/>
      <w:r>
        <w:t>Puedes</w:t>
      </w:r>
      <w:proofErr w:type="spellEnd"/>
      <w:r>
        <w:t xml:space="preserve"> </w:t>
      </w:r>
      <w:proofErr w:type="spellStart"/>
      <w:r>
        <w:t>sentirte</w:t>
      </w:r>
      <w:proofErr w:type="spellEnd"/>
      <w:r>
        <w:t xml:space="preserve"> querida </w:t>
      </w:r>
      <w:proofErr w:type="spellStart"/>
      <w:r>
        <w:t>porque</w:t>
      </w:r>
      <w:proofErr w:type="spellEnd"/>
      <w:r>
        <w:t xml:space="preserve"> </w:t>
      </w:r>
      <w:proofErr w:type="spellStart"/>
      <w:r>
        <w:t>alguien</w:t>
      </w:r>
      <w:proofErr w:type="spellEnd"/>
      <w:r>
        <w:t xml:space="preserve"> </w:t>
      </w:r>
      <w:proofErr w:type="spellStart"/>
      <w:r>
        <w:t>te</w:t>
      </w:r>
      <w:proofErr w:type="spellEnd"/>
      <w:r>
        <w:t xml:space="preserve"> </w:t>
      </w:r>
      <w:proofErr w:type="spellStart"/>
      <w:r>
        <w:t>facilita</w:t>
      </w:r>
      <w:proofErr w:type="spellEnd"/>
      <w:r>
        <w:t xml:space="preserve"> algo y, al </w:t>
      </w:r>
      <w:proofErr w:type="spellStart"/>
      <w:r>
        <w:t>mismo</w:t>
      </w:r>
      <w:proofErr w:type="spellEnd"/>
      <w:r>
        <w:t xml:space="preserve"> </w:t>
      </w:r>
      <w:proofErr w:type="spellStart"/>
      <w:r>
        <w:t>tiempo</w:t>
      </w:r>
      <w:proofErr w:type="spellEnd"/>
      <w:r>
        <w:t xml:space="preserve">, </w:t>
      </w:r>
      <w:proofErr w:type="spellStart"/>
      <w:r>
        <w:t>seguir</w:t>
      </w:r>
      <w:proofErr w:type="spellEnd"/>
      <w:r>
        <w:t xml:space="preserve"> </w:t>
      </w:r>
      <w:proofErr w:type="spellStart"/>
      <w:r>
        <w:t>necesitando</w:t>
      </w:r>
      <w:proofErr w:type="spellEnd"/>
      <w:r>
        <w:t xml:space="preserve"> que se </w:t>
      </w:r>
      <w:proofErr w:type="spellStart"/>
      <w:r>
        <w:t>detenga</w:t>
      </w:r>
      <w:proofErr w:type="spellEnd"/>
      <w:r>
        <w:t xml:space="preserve"> </w:t>
      </w:r>
      <w:proofErr w:type="gramStart"/>
      <w:r>
        <w:t>a</w:t>
      </w:r>
      <w:proofErr w:type="gramEnd"/>
      <w:r>
        <w:t xml:space="preserve"> </w:t>
      </w:r>
      <w:proofErr w:type="spellStart"/>
      <w:r>
        <w:t>escuchar</w:t>
      </w:r>
      <w:proofErr w:type="spellEnd"/>
      <w:r>
        <w:t xml:space="preserve">. O </w:t>
      </w:r>
      <w:proofErr w:type="spellStart"/>
      <w:r>
        <w:t>puedes</w:t>
      </w:r>
      <w:proofErr w:type="spellEnd"/>
      <w:r>
        <w:t xml:space="preserve"> </w:t>
      </w:r>
      <w:proofErr w:type="spellStart"/>
      <w:r>
        <w:t>recibir</w:t>
      </w:r>
      <w:proofErr w:type="spellEnd"/>
      <w:r>
        <w:t xml:space="preserve"> </w:t>
      </w:r>
      <w:proofErr w:type="spellStart"/>
      <w:r>
        <w:t>mucha</w:t>
      </w:r>
      <w:proofErr w:type="spellEnd"/>
      <w:r>
        <w:t xml:space="preserve"> </w:t>
      </w:r>
      <w:proofErr w:type="spellStart"/>
      <w:r>
        <w:t>atención</w:t>
      </w:r>
      <w:proofErr w:type="spellEnd"/>
      <w:r>
        <w:t xml:space="preserve"> y </w:t>
      </w:r>
      <w:proofErr w:type="spellStart"/>
      <w:r>
        <w:t>necesitar</w:t>
      </w:r>
      <w:proofErr w:type="spellEnd"/>
      <w:r>
        <w:t xml:space="preserve"> un </w:t>
      </w:r>
      <w:proofErr w:type="spellStart"/>
      <w:r>
        <w:t>rato</w:t>
      </w:r>
      <w:proofErr w:type="spellEnd"/>
      <w:r>
        <w:t xml:space="preserve"> de </w:t>
      </w:r>
      <w:proofErr w:type="spellStart"/>
      <w:r>
        <w:t>intimidad</w:t>
      </w:r>
      <w:proofErr w:type="spellEnd"/>
      <w:r>
        <w:t xml:space="preserve">. </w:t>
      </w:r>
      <w:proofErr w:type="spellStart"/>
      <w:r>
        <w:t>Integrar</w:t>
      </w:r>
      <w:proofErr w:type="spellEnd"/>
      <w:r>
        <w:t xml:space="preserve"> la Luna </w:t>
      </w:r>
      <w:proofErr w:type="spellStart"/>
      <w:r>
        <w:t>consiste</w:t>
      </w:r>
      <w:proofErr w:type="spellEnd"/>
      <w:r>
        <w:t xml:space="preserve"> </w:t>
      </w:r>
      <w:proofErr w:type="spellStart"/>
      <w:r>
        <w:t>en</w:t>
      </w:r>
      <w:proofErr w:type="spellEnd"/>
      <w:r>
        <w:t xml:space="preserve"> </w:t>
      </w:r>
      <w:proofErr w:type="spellStart"/>
      <w:r>
        <w:t>identificar</w:t>
      </w:r>
      <w:proofErr w:type="spellEnd"/>
      <w:r>
        <w:t xml:space="preserve"> </w:t>
      </w:r>
      <w:proofErr w:type="spellStart"/>
      <w:r>
        <w:t>qué</w:t>
      </w:r>
      <w:proofErr w:type="spellEnd"/>
      <w:r>
        <w:t xml:space="preserve"> </w:t>
      </w:r>
      <w:proofErr w:type="spellStart"/>
      <w:r>
        <w:t>tipo</w:t>
      </w:r>
      <w:proofErr w:type="spellEnd"/>
      <w:r>
        <w:t xml:space="preserve"> de </w:t>
      </w:r>
      <w:proofErr w:type="spellStart"/>
      <w:r>
        <w:t>cuidado</w:t>
      </w:r>
      <w:proofErr w:type="spellEnd"/>
      <w:r>
        <w:t xml:space="preserve"> </w:t>
      </w:r>
      <w:proofErr w:type="spellStart"/>
      <w:r>
        <w:t>corresponde</w:t>
      </w:r>
      <w:proofErr w:type="spellEnd"/>
      <w:r>
        <w:t xml:space="preserve"> a la </w:t>
      </w:r>
      <w:proofErr w:type="spellStart"/>
      <w:r>
        <w:t>emoción</w:t>
      </w:r>
      <w:proofErr w:type="spellEnd"/>
      <w:r>
        <w:t xml:space="preserve"> </w:t>
      </w:r>
      <w:proofErr w:type="spellStart"/>
      <w:r>
        <w:t>presente</w:t>
      </w:r>
      <w:proofErr w:type="spellEnd"/>
      <w:r>
        <w:t xml:space="preserve">, </w:t>
      </w:r>
      <w:proofErr w:type="spellStart"/>
      <w:r>
        <w:t>en</w:t>
      </w:r>
      <w:proofErr w:type="spellEnd"/>
      <w:r>
        <w:t xml:space="preserve"> </w:t>
      </w:r>
      <w:proofErr w:type="spellStart"/>
      <w:r>
        <w:t>lugar</w:t>
      </w:r>
      <w:proofErr w:type="spellEnd"/>
      <w:r>
        <w:t xml:space="preserve"> de </w:t>
      </w:r>
      <w:proofErr w:type="spellStart"/>
      <w:r>
        <w:t>utilizar</w:t>
      </w:r>
      <w:proofErr w:type="spellEnd"/>
      <w:r>
        <w:t xml:space="preserve"> </w:t>
      </w:r>
      <w:proofErr w:type="spellStart"/>
      <w:r>
        <w:t>siempre</w:t>
      </w:r>
      <w:proofErr w:type="spellEnd"/>
      <w:r>
        <w:t xml:space="preserve"> la </w:t>
      </w:r>
      <w:proofErr w:type="spellStart"/>
      <w:r>
        <w:t>misma</w:t>
      </w:r>
      <w:proofErr w:type="spellEnd"/>
      <w:r>
        <w:t xml:space="preserve"> </w:t>
      </w:r>
      <w:proofErr w:type="spellStart"/>
      <w:r>
        <w:t>respuesta</w:t>
      </w:r>
      <w:proofErr w:type="spellEnd"/>
      <w:r>
        <w:t>.</w:t>
      </w:r>
    </w:p>
    <w:p w14:paraId="145D621A" w14:textId="77777777" w:rsidR="00E2145F" w:rsidRDefault="00D64353">
      <w:r>
        <w:t xml:space="preserve">Una forma </w:t>
      </w:r>
      <w:proofErr w:type="spellStart"/>
      <w:r>
        <w:t>práctica</w:t>
      </w:r>
      <w:proofErr w:type="spellEnd"/>
      <w:r>
        <w:t xml:space="preserve"> de </w:t>
      </w:r>
      <w:proofErr w:type="spellStart"/>
      <w:r>
        <w:t>reunir</w:t>
      </w:r>
      <w:proofErr w:type="spellEnd"/>
      <w:r>
        <w:t xml:space="preserve"> las </w:t>
      </w:r>
      <w:proofErr w:type="spellStart"/>
      <w:r>
        <w:t>piezas</w:t>
      </w:r>
      <w:proofErr w:type="spellEnd"/>
      <w:r>
        <w:t xml:space="preserve"> es </w:t>
      </w:r>
      <w:proofErr w:type="spellStart"/>
      <w:r>
        <w:t>seguir</w:t>
      </w:r>
      <w:proofErr w:type="spellEnd"/>
      <w:r>
        <w:t xml:space="preserve"> la </w:t>
      </w:r>
      <w:proofErr w:type="spellStart"/>
      <w:r>
        <w:t>secuencia</w:t>
      </w:r>
      <w:proofErr w:type="spellEnd"/>
      <w:r>
        <w:t xml:space="preserve"> «</w:t>
      </w:r>
      <w:proofErr w:type="spellStart"/>
      <w:r>
        <w:t>qué</w:t>
      </w:r>
      <w:proofErr w:type="spellEnd"/>
      <w:r>
        <w:t xml:space="preserve"> </w:t>
      </w:r>
      <w:proofErr w:type="spellStart"/>
      <w:r>
        <w:t>ocurrió</w:t>
      </w:r>
      <w:proofErr w:type="spellEnd"/>
      <w:r>
        <w:t xml:space="preserve">, </w:t>
      </w:r>
      <w:proofErr w:type="spellStart"/>
      <w:r>
        <w:t>qué</w:t>
      </w:r>
      <w:proofErr w:type="spellEnd"/>
      <w:r>
        <w:t xml:space="preserve"> </w:t>
      </w:r>
      <w:proofErr w:type="spellStart"/>
      <w:r>
        <w:t>sentí</w:t>
      </w:r>
      <w:proofErr w:type="spellEnd"/>
      <w:r>
        <w:t xml:space="preserve">, </w:t>
      </w:r>
      <w:proofErr w:type="spellStart"/>
      <w:r>
        <w:t>qué</w:t>
      </w:r>
      <w:proofErr w:type="spellEnd"/>
      <w:r>
        <w:t xml:space="preserve"> </w:t>
      </w:r>
      <w:proofErr w:type="spellStart"/>
      <w:r>
        <w:t>necesito</w:t>
      </w:r>
      <w:proofErr w:type="spellEnd"/>
      <w:r>
        <w:t xml:space="preserve"> y </w:t>
      </w:r>
      <w:proofErr w:type="spellStart"/>
      <w:r>
        <w:t>qué</w:t>
      </w:r>
      <w:proofErr w:type="spellEnd"/>
      <w:r>
        <w:t xml:space="preserve"> </w:t>
      </w:r>
      <w:proofErr w:type="spellStart"/>
      <w:r>
        <w:t>puedo</w:t>
      </w:r>
      <w:proofErr w:type="spellEnd"/>
      <w:r>
        <w:t xml:space="preserve"> </w:t>
      </w:r>
      <w:proofErr w:type="spellStart"/>
      <w:r>
        <w:t>pedir</w:t>
      </w:r>
      <w:proofErr w:type="spellEnd"/>
      <w:r>
        <w:t xml:space="preserve">». </w:t>
      </w:r>
      <w:proofErr w:type="spellStart"/>
      <w:r>
        <w:t>Imagina</w:t>
      </w:r>
      <w:proofErr w:type="spellEnd"/>
      <w:r>
        <w:t xml:space="preserve"> que un plan </w:t>
      </w:r>
      <w:proofErr w:type="spellStart"/>
      <w:r>
        <w:t>importante</w:t>
      </w:r>
      <w:proofErr w:type="spellEnd"/>
      <w:r>
        <w:t xml:space="preserve"> cambia a </w:t>
      </w:r>
      <w:proofErr w:type="spellStart"/>
      <w:r>
        <w:t>última</w:t>
      </w:r>
      <w:proofErr w:type="spellEnd"/>
      <w:r>
        <w:t xml:space="preserve"> hora. </w:t>
      </w:r>
      <w:proofErr w:type="spellStart"/>
      <w:r>
        <w:t>Puedes</w:t>
      </w:r>
      <w:proofErr w:type="spellEnd"/>
      <w:r>
        <w:t xml:space="preserve"> </w:t>
      </w:r>
      <w:proofErr w:type="spellStart"/>
      <w:r>
        <w:t>sentir</w:t>
      </w:r>
      <w:proofErr w:type="spellEnd"/>
      <w:r>
        <w:t xml:space="preserve"> </w:t>
      </w:r>
      <w:proofErr w:type="spellStart"/>
      <w:r>
        <w:t>decepción</w:t>
      </w:r>
      <w:proofErr w:type="spellEnd"/>
      <w:r>
        <w:t xml:space="preserve">, </w:t>
      </w:r>
      <w:proofErr w:type="spellStart"/>
      <w:r>
        <w:t>reconocer</w:t>
      </w:r>
      <w:proofErr w:type="spellEnd"/>
      <w:r>
        <w:t xml:space="preserve"> que </w:t>
      </w:r>
      <w:proofErr w:type="spellStart"/>
      <w:r>
        <w:t>deseabas</w:t>
      </w:r>
      <w:proofErr w:type="spellEnd"/>
      <w:r>
        <w:t xml:space="preserve"> </w:t>
      </w:r>
      <w:proofErr w:type="spellStart"/>
      <w:r>
        <w:t>compartir</w:t>
      </w:r>
      <w:proofErr w:type="spellEnd"/>
      <w:r>
        <w:t xml:space="preserve"> ese </w:t>
      </w:r>
      <w:proofErr w:type="spellStart"/>
      <w:r>
        <w:t>momento</w:t>
      </w:r>
      <w:proofErr w:type="spellEnd"/>
      <w:r>
        <w:t xml:space="preserve">, </w:t>
      </w:r>
      <w:proofErr w:type="spellStart"/>
      <w:r>
        <w:t>necesitar</w:t>
      </w:r>
      <w:proofErr w:type="spellEnd"/>
      <w:r>
        <w:t xml:space="preserve"> que se </w:t>
      </w:r>
      <w:proofErr w:type="spellStart"/>
      <w:r>
        <w:t>tenga</w:t>
      </w:r>
      <w:proofErr w:type="spellEnd"/>
      <w:r>
        <w:t xml:space="preserve"> </w:t>
      </w:r>
      <w:proofErr w:type="spellStart"/>
      <w:r>
        <w:t>en</w:t>
      </w:r>
      <w:proofErr w:type="spellEnd"/>
      <w:r>
        <w:t xml:space="preserve"> </w:t>
      </w:r>
      <w:proofErr w:type="spellStart"/>
      <w:r>
        <w:t>cuenta</w:t>
      </w:r>
      <w:proofErr w:type="spellEnd"/>
      <w:r>
        <w:t xml:space="preserve"> </w:t>
      </w:r>
      <w:proofErr w:type="spellStart"/>
      <w:r>
        <w:t>tu</w:t>
      </w:r>
      <w:proofErr w:type="spellEnd"/>
      <w:r>
        <w:t xml:space="preserve"> </w:t>
      </w:r>
      <w:proofErr w:type="spellStart"/>
      <w:r>
        <w:lastRenderedPageBreak/>
        <w:t>ilusión</w:t>
      </w:r>
      <w:proofErr w:type="spellEnd"/>
      <w:r>
        <w:t xml:space="preserve"> y </w:t>
      </w:r>
      <w:proofErr w:type="spellStart"/>
      <w:r>
        <w:t>pedir</w:t>
      </w:r>
      <w:proofErr w:type="spellEnd"/>
      <w:r>
        <w:t xml:space="preserve"> </w:t>
      </w:r>
      <w:proofErr w:type="spellStart"/>
      <w:r>
        <w:t>una</w:t>
      </w:r>
      <w:proofErr w:type="spellEnd"/>
      <w:r>
        <w:t xml:space="preserve"> </w:t>
      </w:r>
      <w:proofErr w:type="spellStart"/>
      <w:r>
        <w:t>alternativa</w:t>
      </w:r>
      <w:proofErr w:type="spellEnd"/>
      <w:r>
        <w:t xml:space="preserve"> </w:t>
      </w:r>
      <w:proofErr w:type="spellStart"/>
      <w:r>
        <w:t>concreta</w:t>
      </w:r>
      <w:proofErr w:type="spellEnd"/>
      <w:r>
        <w:t xml:space="preserve">. El </w:t>
      </w:r>
      <w:proofErr w:type="spellStart"/>
      <w:r>
        <w:t>cambio</w:t>
      </w:r>
      <w:proofErr w:type="spellEnd"/>
      <w:r>
        <w:t xml:space="preserve"> de plan no </w:t>
      </w:r>
      <w:proofErr w:type="spellStart"/>
      <w:r>
        <w:t>desaparece</w:t>
      </w:r>
      <w:proofErr w:type="spellEnd"/>
      <w:r>
        <w:t xml:space="preserve">, </w:t>
      </w:r>
      <w:proofErr w:type="spellStart"/>
      <w:r>
        <w:t>pero</w:t>
      </w:r>
      <w:proofErr w:type="spellEnd"/>
      <w:r>
        <w:t xml:space="preserve"> la </w:t>
      </w:r>
      <w:proofErr w:type="spellStart"/>
      <w:r>
        <w:t>emoción</w:t>
      </w:r>
      <w:proofErr w:type="spellEnd"/>
      <w:r>
        <w:t xml:space="preserve"> </w:t>
      </w:r>
      <w:proofErr w:type="spellStart"/>
      <w:r>
        <w:t>deja</w:t>
      </w:r>
      <w:proofErr w:type="spellEnd"/>
      <w:r>
        <w:t xml:space="preserve"> de </w:t>
      </w:r>
      <w:proofErr w:type="spellStart"/>
      <w:r>
        <w:t>tener</w:t>
      </w:r>
      <w:proofErr w:type="spellEnd"/>
      <w:r>
        <w:t xml:space="preserve"> que </w:t>
      </w:r>
      <w:proofErr w:type="spellStart"/>
      <w:r>
        <w:t>demostrar</w:t>
      </w:r>
      <w:proofErr w:type="spellEnd"/>
      <w:r>
        <w:t xml:space="preserve"> </w:t>
      </w:r>
      <w:proofErr w:type="spellStart"/>
      <w:r>
        <w:t>por</w:t>
      </w:r>
      <w:proofErr w:type="spellEnd"/>
      <w:r>
        <w:t xml:space="preserve"> </w:t>
      </w:r>
      <w:proofErr w:type="spellStart"/>
      <w:r>
        <w:t>sí</w:t>
      </w:r>
      <w:proofErr w:type="spellEnd"/>
      <w:r>
        <w:t xml:space="preserve"> sola </w:t>
      </w:r>
      <w:proofErr w:type="spellStart"/>
      <w:r>
        <w:t>qué</w:t>
      </w:r>
      <w:proofErr w:type="spellEnd"/>
      <w:r>
        <w:t xml:space="preserve"> </w:t>
      </w:r>
      <w:proofErr w:type="spellStart"/>
      <w:r>
        <w:t>significa</w:t>
      </w:r>
      <w:proofErr w:type="spellEnd"/>
      <w:r>
        <w:t xml:space="preserve"> </w:t>
      </w:r>
      <w:proofErr w:type="spellStart"/>
      <w:r>
        <w:t>el</w:t>
      </w:r>
      <w:proofErr w:type="spellEnd"/>
      <w:r>
        <w:t xml:space="preserve"> </w:t>
      </w:r>
      <w:proofErr w:type="spellStart"/>
      <w:r>
        <w:t>vínculo</w:t>
      </w:r>
      <w:proofErr w:type="spellEnd"/>
      <w:r>
        <w:t xml:space="preserve">. </w:t>
      </w:r>
      <w:proofErr w:type="spellStart"/>
      <w:r>
        <w:t>Así</w:t>
      </w:r>
      <w:proofErr w:type="spellEnd"/>
      <w:r>
        <w:t xml:space="preserve">, </w:t>
      </w:r>
      <w:proofErr w:type="spellStart"/>
      <w:r>
        <w:t>calidez</w:t>
      </w:r>
      <w:proofErr w:type="spellEnd"/>
      <w:r>
        <w:t xml:space="preserve">, </w:t>
      </w:r>
      <w:proofErr w:type="spellStart"/>
      <w:r>
        <w:t>intimidad</w:t>
      </w:r>
      <w:proofErr w:type="spellEnd"/>
      <w:r>
        <w:t xml:space="preserve"> y </w:t>
      </w:r>
      <w:proofErr w:type="spellStart"/>
      <w:r>
        <w:t>diálogo</w:t>
      </w:r>
      <w:proofErr w:type="spellEnd"/>
      <w:r>
        <w:t xml:space="preserve"> </w:t>
      </w:r>
      <w:proofErr w:type="spellStart"/>
      <w:r>
        <w:t>colaboran</w:t>
      </w:r>
      <w:proofErr w:type="spellEnd"/>
      <w:r>
        <w:t xml:space="preserve"> sin </w:t>
      </w:r>
      <w:proofErr w:type="spellStart"/>
      <w:r>
        <w:t>confundirse</w:t>
      </w:r>
      <w:proofErr w:type="spellEnd"/>
      <w:r>
        <w:t>.</w:t>
      </w:r>
    </w:p>
    <w:p w14:paraId="5D8930D2" w14:textId="77777777" w:rsidR="00B222F0" w:rsidRDefault="007644B0">
      <w:pPr>
        <w:spacing w:after="100"/>
        <w:ind w:left="198" w:hanging="198"/>
      </w:pPr>
      <w:r>
        <w:t xml:space="preserve">• Tus </w:t>
      </w:r>
      <w:proofErr w:type="spellStart"/>
      <w:r>
        <w:t>necesidades</w:t>
      </w:r>
      <w:proofErr w:type="spellEnd"/>
      <w:r>
        <w:t xml:space="preserve"> </w:t>
      </w:r>
      <w:proofErr w:type="spellStart"/>
      <w:r>
        <w:t>afectivas</w:t>
      </w:r>
      <w:proofErr w:type="spellEnd"/>
      <w:r>
        <w:t xml:space="preserve"> </w:t>
      </w:r>
      <w:proofErr w:type="spellStart"/>
      <w:r>
        <w:t>pueden</w:t>
      </w:r>
      <w:proofErr w:type="spellEnd"/>
      <w:r>
        <w:t xml:space="preserve"> </w:t>
      </w:r>
      <w:proofErr w:type="spellStart"/>
      <w:r>
        <w:t>formularse</w:t>
      </w:r>
      <w:proofErr w:type="spellEnd"/>
      <w:r>
        <w:t xml:space="preserve"> de </w:t>
      </w:r>
      <w:proofErr w:type="spellStart"/>
      <w:r>
        <w:t>manera</w:t>
      </w:r>
      <w:proofErr w:type="spellEnd"/>
      <w:r>
        <w:t xml:space="preserve"> </w:t>
      </w:r>
      <w:proofErr w:type="spellStart"/>
      <w:r>
        <w:t>directa</w:t>
      </w:r>
      <w:proofErr w:type="spellEnd"/>
      <w:r>
        <w:t>.</w:t>
      </w:r>
    </w:p>
    <w:p w14:paraId="7322DD06" w14:textId="77777777" w:rsidR="00B222F0" w:rsidRDefault="007644B0">
      <w:pPr>
        <w:spacing w:after="100"/>
        <w:ind w:left="198" w:hanging="198"/>
      </w:pPr>
      <w:r>
        <w:t xml:space="preserve">• Un </w:t>
      </w:r>
      <w:proofErr w:type="spellStart"/>
      <w:r>
        <w:t>espacio</w:t>
      </w:r>
      <w:proofErr w:type="spellEnd"/>
      <w:r>
        <w:t xml:space="preserve"> </w:t>
      </w:r>
      <w:proofErr w:type="spellStart"/>
      <w:r>
        <w:t>íntimo</w:t>
      </w:r>
      <w:proofErr w:type="spellEnd"/>
      <w:r>
        <w:t xml:space="preserve"> </w:t>
      </w:r>
      <w:proofErr w:type="spellStart"/>
      <w:r>
        <w:t>puede</w:t>
      </w:r>
      <w:proofErr w:type="spellEnd"/>
      <w:r>
        <w:t xml:space="preserve"> </w:t>
      </w:r>
      <w:proofErr w:type="spellStart"/>
      <w:r>
        <w:t>funcionar</w:t>
      </w:r>
      <w:proofErr w:type="spellEnd"/>
      <w:r>
        <w:t xml:space="preserve"> y </w:t>
      </w:r>
      <w:proofErr w:type="spellStart"/>
      <w:r>
        <w:t>necesitar</w:t>
      </w:r>
      <w:proofErr w:type="spellEnd"/>
      <w:r>
        <w:t xml:space="preserve"> </w:t>
      </w:r>
      <w:proofErr w:type="spellStart"/>
      <w:r>
        <w:t>más</w:t>
      </w:r>
      <w:proofErr w:type="spellEnd"/>
      <w:r>
        <w:t xml:space="preserve"> </w:t>
      </w:r>
      <w:proofErr w:type="spellStart"/>
      <w:r>
        <w:t>calidez</w:t>
      </w:r>
      <w:proofErr w:type="spellEnd"/>
      <w:r>
        <w:t>.</w:t>
      </w:r>
    </w:p>
    <w:p w14:paraId="1B862F3C" w14:textId="77777777" w:rsidR="00B222F0" w:rsidRDefault="007644B0">
      <w:pPr>
        <w:spacing w:after="100"/>
        <w:ind w:left="198" w:hanging="198"/>
      </w:pPr>
      <w:r>
        <w:t xml:space="preserve">• La </w:t>
      </w:r>
      <w:proofErr w:type="spellStart"/>
      <w:r>
        <w:t>alegría</w:t>
      </w:r>
      <w:proofErr w:type="spellEnd"/>
      <w:r>
        <w:t xml:space="preserve"> </w:t>
      </w:r>
      <w:proofErr w:type="spellStart"/>
      <w:r>
        <w:t>también</w:t>
      </w:r>
      <w:proofErr w:type="spellEnd"/>
      <w:r>
        <w:t xml:space="preserve"> </w:t>
      </w:r>
      <w:proofErr w:type="spellStart"/>
      <w:r>
        <w:t>merece</w:t>
      </w:r>
      <w:proofErr w:type="spellEnd"/>
      <w:r>
        <w:t xml:space="preserve"> ser </w:t>
      </w:r>
      <w:proofErr w:type="spellStart"/>
      <w:r>
        <w:t>compartida</w:t>
      </w:r>
      <w:proofErr w:type="spellEnd"/>
      <w:r>
        <w:t>.</w:t>
      </w:r>
    </w:p>
    <w:p w14:paraId="05CED49C" w14:textId="31DFAC68" w:rsidR="00B222F0" w:rsidRDefault="007644B0">
      <w:pPr>
        <w:spacing w:after="100"/>
        <w:ind w:left="198" w:hanging="198"/>
      </w:pPr>
      <w:r>
        <w:t xml:space="preserve">• El </w:t>
      </w:r>
      <w:proofErr w:type="spellStart"/>
      <w:r>
        <w:t>reconocimiento</w:t>
      </w:r>
      <w:proofErr w:type="spellEnd"/>
      <w:r>
        <w:t xml:space="preserve"> </w:t>
      </w:r>
      <w:proofErr w:type="spellStart"/>
      <w:r>
        <w:t>ajeno</w:t>
      </w:r>
      <w:proofErr w:type="spellEnd"/>
      <w:r>
        <w:t xml:space="preserve"> </w:t>
      </w:r>
      <w:proofErr w:type="spellStart"/>
      <w:r>
        <w:t>acompaña</w:t>
      </w:r>
      <w:proofErr w:type="spellEnd"/>
      <w:r>
        <w:t xml:space="preserve"> </w:t>
      </w:r>
      <w:proofErr w:type="spellStart"/>
      <w:r>
        <w:t>tu</w:t>
      </w:r>
      <w:proofErr w:type="spellEnd"/>
      <w:r>
        <w:t xml:space="preserve"> valor, no lo </w:t>
      </w:r>
      <w:proofErr w:type="spellStart"/>
      <w:r>
        <w:t>crea</w:t>
      </w:r>
      <w:proofErr w:type="spellEnd"/>
      <w:r>
        <w:t xml:space="preserve"> </w:t>
      </w:r>
      <w:proofErr w:type="spellStart"/>
      <w:r>
        <w:t>por</w:t>
      </w:r>
      <w:proofErr w:type="spellEnd"/>
      <w:r>
        <w:t xml:space="preserve"> </w:t>
      </w:r>
      <w:proofErr w:type="spellStart"/>
      <w:r>
        <w:t>completo</w:t>
      </w:r>
      <w:proofErr w:type="spellEnd"/>
      <w:r>
        <w:t>.</w:t>
      </w:r>
    </w:p>
    <w:p w14:paraId="6ABF26E8" w14:textId="6CE5DA9C" w:rsidR="00B222F0" w:rsidRDefault="00A75D4D">
      <w:pPr>
        <w:pStyle w:val="Ttulo2"/>
      </w:pPr>
      <w:r>
        <w:rPr>
          <w:noProof/>
        </w:rPr>
        <mc:AlternateContent>
          <mc:Choice Requires="wps">
            <w:drawing>
              <wp:anchor distT="0" distB="0" distL="114300" distR="114300" simplePos="0" relativeHeight="251661312" behindDoc="1" locked="0" layoutInCell="1" allowOverlap="1" wp14:anchorId="185A48AF" wp14:editId="5A02516A">
                <wp:simplePos x="0" y="0"/>
                <wp:positionH relativeFrom="column">
                  <wp:posOffset>-808990</wp:posOffset>
                </wp:positionH>
                <wp:positionV relativeFrom="paragraph">
                  <wp:posOffset>160655</wp:posOffset>
                </wp:positionV>
                <wp:extent cx="3206839" cy="251138"/>
                <wp:effectExtent l="57150" t="38100" r="50800" b="73025"/>
                <wp:wrapNone/>
                <wp:docPr id="15" name="Rectangulo estilo Sol 15"/>
                <wp:cNvGraphicFramePr/>
                <a:graphic xmlns:a="http://schemas.openxmlformats.org/drawingml/2006/main">
                  <a:graphicData uri="http://schemas.microsoft.com/office/word/2010/wordprocessingShape">
                    <wps:wsp>
                      <wps:cNvSpPr/>
                      <wps:spPr>
                        <a:xfrm>
                          <a:off x="0" y="0"/>
                          <a:ext cx="3206839" cy="251138"/>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F7EB27" id="Rectangulo estilo Sol 15" o:spid="_x0000_s1026" style="position:absolute;margin-left:-63.7pt;margin-top:12.65pt;width:252.5pt;height:19.7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" fillcolor="#fde9d9 [665]" stroked="f">
                <v:shadow on="t" color="black" opacity="24903f" origin=",.5" offset="0,.55556mm"/>
              </v:rect>
            </w:pict>
          </mc:Fallback>
        </mc:AlternateContent>
      </w:r>
      <w:proofErr w:type="spellStart"/>
      <w:r w:rsidR="007644B0">
        <w:t>Expresión</w:t>
      </w:r>
      <w:proofErr w:type="spellEnd"/>
      <w:r w:rsidR="007644B0">
        <w:t xml:space="preserve"> </w:t>
      </w:r>
      <w:proofErr w:type="spellStart"/>
      <w:r w:rsidR="007644B0">
        <w:t>armónica</w:t>
      </w:r>
      <w:proofErr w:type="spellEnd"/>
    </w:p>
    <w:p w14:paraId="42448200" w14:textId="77777777" w:rsidR="00E2145F" w:rsidRDefault="00D64353">
      <w:pPr>
        <w:pStyle w:val="Ttulo3"/>
      </w:pPr>
      <w:proofErr w:type="spellStart"/>
      <w:r>
        <w:t>Características</w:t>
      </w:r>
      <w:proofErr w:type="spellEnd"/>
      <w:r>
        <w:t xml:space="preserve"> que </w:t>
      </w:r>
      <w:proofErr w:type="spellStart"/>
      <w:r>
        <w:t>puedes</w:t>
      </w:r>
      <w:proofErr w:type="spellEnd"/>
      <w:r>
        <w:t xml:space="preserve"> </w:t>
      </w:r>
      <w:proofErr w:type="spellStart"/>
      <w:r>
        <w:t>observar</w:t>
      </w:r>
      <w:proofErr w:type="spellEnd"/>
    </w:p>
    <w:p w14:paraId="593C0D2B" w14:textId="77777777" w:rsidR="00B222F0" w:rsidRDefault="007644B0">
      <w:pPr>
        <w:spacing w:after="100"/>
        <w:ind w:left="198" w:hanging="198"/>
      </w:pPr>
      <w:r>
        <w:t xml:space="preserve">• </w:t>
      </w:r>
      <w:proofErr w:type="spellStart"/>
      <w:r>
        <w:t>Compartes</w:t>
      </w:r>
      <w:proofErr w:type="spellEnd"/>
      <w:r>
        <w:t xml:space="preserve"> </w:t>
      </w:r>
      <w:proofErr w:type="spellStart"/>
      <w:r>
        <w:t>alegría</w:t>
      </w:r>
      <w:proofErr w:type="spellEnd"/>
      <w:r>
        <w:t xml:space="preserve"> y </w:t>
      </w:r>
      <w:proofErr w:type="spellStart"/>
      <w:r>
        <w:t>vulnerabilidad</w:t>
      </w:r>
      <w:proofErr w:type="spellEnd"/>
      <w:r>
        <w:t>.</w:t>
      </w:r>
    </w:p>
    <w:p w14:paraId="6FD21C49" w14:textId="77777777" w:rsidR="00B222F0" w:rsidRDefault="007644B0">
      <w:pPr>
        <w:spacing w:after="100"/>
        <w:ind w:left="198" w:hanging="198"/>
      </w:pPr>
      <w:r>
        <w:t xml:space="preserve">• </w:t>
      </w:r>
      <w:proofErr w:type="spellStart"/>
      <w:r>
        <w:t>Pides</w:t>
      </w:r>
      <w:proofErr w:type="spellEnd"/>
      <w:r>
        <w:t xml:space="preserve"> </w:t>
      </w:r>
      <w:proofErr w:type="spellStart"/>
      <w:r>
        <w:t>afecto</w:t>
      </w:r>
      <w:proofErr w:type="spellEnd"/>
      <w:r>
        <w:t xml:space="preserve"> o </w:t>
      </w:r>
      <w:proofErr w:type="spellStart"/>
      <w:r>
        <w:t>atención</w:t>
      </w:r>
      <w:proofErr w:type="spellEnd"/>
      <w:r>
        <w:t xml:space="preserve"> sin </w:t>
      </w:r>
      <w:proofErr w:type="spellStart"/>
      <w:r>
        <w:t>convertirlos</w:t>
      </w:r>
      <w:proofErr w:type="spellEnd"/>
      <w:r>
        <w:t xml:space="preserve"> </w:t>
      </w:r>
      <w:proofErr w:type="spellStart"/>
      <w:r>
        <w:t>en</w:t>
      </w:r>
      <w:proofErr w:type="spellEnd"/>
      <w:r>
        <w:t xml:space="preserve"> </w:t>
      </w:r>
      <w:proofErr w:type="spellStart"/>
      <w:r>
        <w:t>una</w:t>
      </w:r>
      <w:proofErr w:type="spellEnd"/>
      <w:r>
        <w:t xml:space="preserve"> </w:t>
      </w:r>
      <w:proofErr w:type="spellStart"/>
      <w:r>
        <w:t>prueba</w:t>
      </w:r>
      <w:proofErr w:type="spellEnd"/>
      <w:r>
        <w:t>.</w:t>
      </w:r>
    </w:p>
    <w:p w14:paraId="6A940B69" w14:textId="77777777" w:rsidR="00B222F0" w:rsidRDefault="007644B0">
      <w:pPr>
        <w:spacing w:after="100"/>
        <w:ind w:left="198" w:hanging="198"/>
      </w:pPr>
      <w:r>
        <w:t xml:space="preserve">• </w:t>
      </w:r>
      <w:proofErr w:type="spellStart"/>
      <w:r>
        <w:t>Reconoces</w:t>
      </w:r>
      <w:proofErr w:type="spellEnd"/>
      <w:r>
        <w:t xml:space="preserve"> </w:t>
      </w:r>
      <w:proofErr w:type="spellStart"/>
      <w:r>
        <w:t>una</w:t>
      </w:r>
      <w:proofErr w:type="spellEnd"/>
      <w:r>
        <w:t xml:space="preserve"> </w:t>
      </w:r>
      <w:proofErr w:type="spellStart"/>
      <w:r>
        <w:t>diferencia</w:t>
      </w:r>
      <w:proofErr w:type="spellEnd"/>
      <w:r>
        <w:t xml:space="preserve"> sin </w:t>
      </w:r>
      <w:proofErr w:type="spellStart"/>
      <w:r>
        <w:t>concluir</w:t>
      </w:r>
      <w:proofErr w:type="spellEnd"/>
      <w:r>
        <w:t xml:space="preserve"> de </w:t>
      </w:r>
      <w:proofErr w:type="spellStart"/>
      <w:r>
        <w:t>inmediato</w:t>
      </w:r>
      <w:proofErr w:type="spellEnd"/>
      <w:r>
        <w:t xml:space="preserve"> que </w:t>
      </w:r>
      <w:proofErr w:type="spellStart"/>
      <w:r>
        <w:t>falta</w:t>
      </w:r>
      <w:proofErr w:type="spellEnd"/>
      <w:r>
        <w:t xml:space="preserve"> </w:t>
      </w:r>
      <w:proofErr w:type="spellStart"/>
      <w:r>
        <w:t>cariño</w:t>
      </w:r>
      <w:proofErr w:type="spellEnd"/>
      <w:r>
        <w:t>.</w:t>
      </w:r>
    </w:p>
    <w:p w14:paraId="4C86B4C1" w14:textId="77777777" w:rsidR="00B222F0" w:rsidRDefault="007644B0">
      <w:pPr>
        <w:spacing w:after="100"/>
        <w:ind w:left="198" w:hanging="198"/>
      </w:pPr>
      <w:r>
        <w:t xml:space="preserve">• </w:t>
      </w:r>
      <w:proofErr w:type="spellStart"/>
      <w:r>
        <w:t>Dejas</w:t>
      </w:r>
      <w:proofErr w:type="spellEnd"/>
      <w:r>
        <w:t xml:space="preserve"> </w:t>
      </w:r>
      <w:proofErr w:type="spellStart"/>
      <w:r>
        <w:t>lugar</w:t>
      </w:r>
      <w:proofErr w:type="spellEnd"/>
      <w:r>
        <w:t xml:space="preserve"> al </w:t>
      </w:r>
      <w:proofErr w:type="spellStart"/>
      <w:r>
        <w:t>juego</w:t>
      </w:r>
      <w:proofErr w:type="spellEnd"/>
      <w:r>
        <w:t xml:space="preserve"> y a la </w:t>
      </w:r>
      <w:proofErr w:type="spellStart"/>
      <w:r>
        <w:t>creatividad</w:t>
      </w:r>
      <w:proofErr w:type="spellEnd"/>
      <w:r>
        <w:t xml:space="preserve"> </w:t>
      </w:r>
      <w:proofErr w:type="spellStart"/>
      <w:r>
        <w:t>en</w:t>
      </w:r>
      <w:proofErr w:type="spellEnd"/>
      <w:r>
        <w:t xml:space="preserve"> lo </w:t>
      </w:r>
      <w:proofErr w:type="spellStart"/>
      <w:r>
        <w:t>cotidiano</w:t>
      </w:r>
      <w:proofErr w:type="spellEnd"/>
      <w:r>
        <w:t>.</w:t>
      </w:r>
    </w:p>
    <w:p w14:paraId="66D12262" w14:textId="77777777" w:rsidR="00B222F0" w:rsidRDefault="007644B0">
      <w:pPr>
        <w:spacing w:after="100"/>
        <w:ind w:left="198" w:hanging="198"/>
      </w:pPr>
      <w:r>
        <w:t xml:space="preserve">• </w:t>
      </w:r>
      <w:proofErr w:type="spellStart"/>
      <w:r>
        <w:t>Puedes</w:t>
      </w:r>
      <w:proofErr w:type="spellEnd"/>
      <w:r>
        <w:t xml:space="preserve"> </w:t>
      </w:r>
      <w:proofErr w:type="spellStart"/>
      <w:r>
        <w:t>cuidar</w:t>
      </w:r>
      <w:proofErr w:type="spellEnd"/>
      <w:r>
        <w:t xml:space="preserve"> lo </w:t>
      </w:r>
      <w:proofErr w:type="spellStart"/>
      <w:r>
        <w:t>cercano</w:t>
      </w:r>
      <w:proofErr w:type="spellEnd"/>
      <w:r>
        <w:t xml:space="preserve"> y </w:t>
      </w:r>
      <w:proofErr w:type="spellStart"/>
      <w:r>
        <w:t>también</w:t>
      </w:r>
      <w:proofErr w:type="spellEnd"/>
      <w:r>
        <w:t xml:space="preserve"> </w:t>
      </w:r>
      <w:proofErr w:type="spellStart"/>
      <w:r>
        <w:t>dejarte</w:t>
      </w:r>
      <w:proofErr w:type="spellEnd"/>
      <w:r>
        <w:t xml:space="preserve"> </w:t>
      </w:r>
      <w:proofErr w:type="spellStart"/>
      <w:r>
        <w:t>acompañar</w:t>
      </w:r>
      <w:proofErr w:type="spellEnd"/>
      <w:r>
        <w:t>.</w:t>
      </w:r>
    </w:p>
    <w:p w14:paraId="0020F461" w14:textId="77777777" w:rsidR="00B222F0" w:rsidRDefault="007644B0">
      <w:r>
        <w:t xml:space="preserve">En </w:t>
      </w:r>
      <w:proofErr w:type="spellStart"/>
      <w:r>
        <w:t>armonía</w:t>
      </w:r>
      <w:proofErr w:type="spellEnd"/>
      <w:r>
        <w:t xml:space="preserve">, </w:t>
      </w:r>
      <w:proofErr w:type="spellStart"/>
      <w:r>
        <w:t>esta</w:t>
      </w:r>
      <w:proofErr w:type="spellEnd"/>
      <w:r>
        <w:t xml:space="preserve"> Luna </w:t>
      </w:r>
      <w:proofErr w:type="spellStart"/>
      <w:r>
        <w:t>puede</w:t>
      </w:r>
      <w:proofErr w:type="spellEnd"/>
      <w:r>
        <w:t xml:space="preserve"> </w:t>
      </w:r>
      <w:proofErr w:type="spellStart"/>
      <w:r>
        <w:t>expresar</w:t>
      </w:r>
      <w:proofErr w:type="spellEnd"/>
      <w:r>
        <w:t xml:space="preserve"> </w:t>
      </w:r>
      <w:proofErr w:type="spellStart"/>
      <w:r>
        <w:t>afecto</w:t>
      </w:r>
      <w:proofErr w:type="spellEnd"/>
      <w:r>
        <w:t xml:space="preserve"> con </w:t>
      </w:r>
      <w:proofErr w:type="spellStart"/>
      <w:r>
        <w:t>generosidad</w:t>
      </w:r>
      <w:proofErr w:type="spellEnd"/>
      <w:r>
        <w:t xml:space="preserve"> y </w:t>
      </w:r>
      <w:proofErr w:type="spellStart"/>
      <w:r>
        <w:t>recibirlo</w:t>
      </w:r>
      <w:proofErr w:type="spellEnd"/>
      <w:r>
        <w:t xml:space="preserve"> sin </w:t>
      </w:r>
      <w:proofErr w:type="spellStart"/>
      <w:r>
        <w:t>exigir</w:t>
      </w:r>
      <w:proofErr w:type="spellEnd"/>
      <w:r>
        <w:t xml:space="preserve"> </w:t>
      </w:r>
      <w:proofErr w:type="spellStart"/>
      <w:r>
        <w:t>una</w:t>
      </w:r>
      <w:proofErr w:type="spellEnd"/>
      <w:r>
        <w:t xml:space="preserve"> forma </w:t>
      </w:r>
      <w:proofErr w:type="spellStart"/>
      <w:r>
        <w:t>idéntica</w:t>
      </w:r>
      <w:proofErr w:type="spellEnd"/>
      <w:r>
        <w:t xml:space="preserve">. </w:t>
      </w:r>
      <w:proofErr w:type="spellStart"/>
      <w:r>
        <w:t>Puedes</w:t>
      </w:r>
      <w:proofErr w:type="spellEnd"/>
      <w:r>
        <w:t xml:space="preserve"> </w:t>
      </w:r>
      <w:proofErr w:type="spellStart"/>
      <w:r>
        <w:t>mostrar</w:t>
      </w:r>
      <w:proofErr w:type="spellEnd"/>
      <w:r>
        <w:t xml:space="preserve"> </w:t>
      </w:r>
      <w:proofErr w:type="spellStart"/>
      <w:r>
        <w:t>una</w:t>
      </w:r>
      <w:proofErr w:type="spellEnd"/>
      <w:r>
        <w:t xml:space="preserve"> </w:t>
      </w:r>
      <w:proofErr w:type="spellStart"/>
      <w:r>
        <w:t>ilusión</w:t>
      </w:r>
      <w:proofErr w:type="spellEnd"/>
      <w:r>
        <w:t xml:space="preserve">, </w:t>
      </w:r>
      <w:proofErr w:type="spellStart"/>
      <w:r>
        <w:t>reconocer</w:t>
      </w:r>
      <w:proofErr w:type="spellEnd"/>
      <w:r>
        <w:t xml:space="preserve"> </w:t>
      </w:r>
      <w:proofErr w:type="spellStart"/>
      <w:r>
        <w:t>una</w:t>
      </w:r>
      <w:proofErr w:type="spellEnd"/>
      <w:r>
        <w:t xml:space="preserve"> </w:t>
      </w:r>
      <w:proofErr w:type="spellStart"/>
      <w:r>
        <w:t>herida</w:t>
      </w:r>
      <w:proofErr w:type="spellEnd"/>
      <w:r>
        <w:t xml:space="preserve"> y </w:t>
      </w:r>
      <w:proofErr w:type="spellStart"/>
      <w:r>
        <w:t>pedir</w:t>
      </w:r>
      <w:proofErr w:type="spellEnd"/>
      <w:r>
        <w:t xml:space="preserve"> un </w:t>
      </w:r>
      <w:proofErr w:type="spellStart"/>
      <w:r>
        <w:t>gesto</w:t>
      </w:r>
      <w:proofErr w:type="spellEnd"/>
      <w:r>
        <w:t xml:space="preserve"> </w:t>
      </w:r>
      <w:proofErr w:type="spellStart"/>
      <w:r>
        <w:t>concreto</w:t>
      </w:r>
      <w:proofErr w:type="spellEnd"/>
      <w:r>
        <w:t xml:space="preserve">, </w:t>
      </w:r>
      <w:proofErr w:type="spellStart"/>
      <w:r>
        <w:t>conservando</w:t>
      </w:r>
      <w:proofErr w:type="spellEnd"/>
      <w:r>
        <w:t xml:space="preserve"> </w:t>
      </w:r>
      <w:proofErr w:type="spellStart"/>
      <w:r>
        <w:t>perspectiva</w:t>
      </w:r>
      <w:proofErr w:type="spellEnd"/>
      <w:r>
        <w:t xml:space="preserve"> </w:t>
      </w:r>
      <w:proofErr w:type="spellStart"/>
      <w:r>
        <w:t>sobre</w:t>
      </w:r>
      <w:proofErr w:type="spellEnd"/>
      <w:r>
        <w:t xml:space="preserve"> lo que </w:t>
      </w:r>
      <w:proofErr w:type="spellStart"/>
      <w:r>
        <w:t>ocurrió</w:t>
      </w:r>
      <w:proofErr w:type="spellEnd"/>
      <w:r>
        <w:t>.</w:t>
      </w:r>
    </w:p>
    <w:p w14:paraId="0B4BDA80" w14:textId="77777777" w:rsidR="00B222F0" w:rsidRDefault="007644B0">
      <w:r>
        <w:t xml:space="preserve">El Sol </w:t>
      </w:r>
      <w:proofErr w:type="spellStart"/>
      <w:r>
        <w:t>en</w:t>
      </w:r>
      <w:proofErr w:type="spellEnd"/>
      <w:r>
        <w:t xml:space="preserve"> Libra </w:t>
      </w:r>
      <w:proofErr w:type="spellStart"/>
      <w:r>
        <w:t>ayuda</w:t>
      </w:r>
      <w:proofErr w:type="spellEnd"/>
      <w:r>
        <w:t xml:space="preserve"> a que la </w:t>
      </w:r>
      <w:proofErr w:type="spellStart"/>
      <w:r>
        <w:t>expresión</w:t>
      </w:r>
      <w:proofErr w:type="spellEnd"/>
      <w:r>
        <w:t xml:space="preserve"> </w:t>
      </w:r>
      <w:proofErr w:type="spellStart"/>
      <w:r>
        <w:t>tenga</w:t>
      </w:r>
      <w:proofErr w:type="spellEnd"/>
      <w:r>
        <w:t xml:space="preserve"> </w:t>
      </w:r>
      <w:proofErr w:type="spellStart"/>
      <w:r>
        <w:t>en</w:t>
      </w:r>
      <w:proofErr w:type="spellEnd"/>
      <w:r>
        <w:t xml:space="preserve"> </w:t>
      </w:r>
      <w:proofErr w:type="spellStart"/>
      <w:r>
        <w:t>cuenta</w:t>
      </w:r>
      <w:proofErr w:type="spellEnd"/>
      <w:r>
        <w:t xml:space="preserve"> al </w:t>
      </w:r>
      <w:proofErr w:type="spellStart"/>
      <w:r>
        <w:t>otro</w:t>
      </w:r>
      <w:proofErr w:type="spellEnd"/>
      <w:r>
        <w:t xml:space="preserve"> sin </w:t>
      </w:r>
      <w:proofErr w:type="spellStart"/>
      <w:r>
        <w:t>dejarte</w:t>
      </w:r>
      <w:proofErr w:type="spellEnd"/>
      <w:r>
        <w:t xml:space="preserve"> </w:t>
      </w:r>
      <w:proofErr w:type="spellStart"/>
      <w:r>
        <w:t>fuera</w:t>
      </w:r>
      <w:proofErr w:type="spellEnd"/>
      <w:r>
        <w:t xml:space="preserve">. La casa IV </w:t>
      </w:r>
      <w:proofErr w:type="spellStart"/>
      <w:r>
        <w:t>ofrece</w:t>
      </w:r>
      <w:proofErr w:type="spellEnd"/>
      <w:r>
        <w:t xml:space="preserve"> </w:t>
      </w:r>
      <w:proofErr w:type="spellStart"/>
      <w:r>
        <w:t>una</w:t>
      </w:r>
      <w:proofErr w:type="spellEnd"/>
      <w:r>
        <w:t xml:space="preserve"> </w:t>
      </w:r>
      <w:proofErr w:type="spellStart"/>
      <w:r>
        <w:t>pregunta</w:t>
      </w:r>
      <w:proofErr w:type="spellEnd"/>
      <w:r>
        <w:t xml:space="preserve"> </w:t>
      </w:r>
      <w:proofErr w:type="spellStart"/>
      <w:r>
        <w:t>práctica</w:t>
      </w:r>
      <w:proofErr w:type="spellEnd"/>
      <w:r>
        <w:t xml:space="preserve">: </w:t>
      </w:r>
      <w:proofErr w:type="spellStart"/>
      <w:r>
        <w:t>qué</w:t>
      </w:r>
      <w:proofErr w:type="spellEnd"/>
      <w:r>
        <w:t xml:space="preserve"> </w:t>
      </w:r>
      <w:proofErr w:type="spellStart"/>
      <w:r>
        <w:t>hace</w:t>
      </w:r>
      <w:proofErr w:type="spellEnd"/>
      <w:r>
        <w:t xml:space="preserve"> que </w:t>
      </w:r>
      <w:proofErr w:type="spellStart"/>
      <w:r>
        <w:t>tu</w:t>
      </w:r>
      <w:proofErr w:type="spellEnd"/>
      <w:r>
        <w:t xml:space="preserve"> </w:t>
      </w:r>
      <w:proofErr w:type="spellStart"/>
      <w:r>
        <w:t>espacio</w:t>
      </w:r>
      <w:proofErr w:type="spellEnd"/>
      <w:r>
        <w:t xml:space="preserve"> </w:t>
      </w:r>
      <w:proofErr w:type="spellStart"/>
      <w:r>
        <w:t>cercano</w:t>
      </w:r>
      <w:proofErr w:type="spellEnd"/>
      <w:r>
        <w:t xml:space="preserve"> sea un </w:t>
      </w:r>
      <w:proofErr w:type="spellStart"/>
      <w:r>
        <w:t>lugar</w:t>
      </w:r>
      <w:proofErr w:type="spellEnd"/>
      <w:r>
        <w:t xml:space="preserve"> </w:t>
      </w:r>
      <w:proofErr w:type="spellStart"/>
      <w:r>
        <w:t>donde</w:t>
      </w:r>
      <w:proofErr w:type="spellEnd"/>
      <w:r>
        <w:t xml:space="preserve"> </w:t>
      </w:r>
      <w:proofErr w:type="spellStart"/>
      <w:r>
        <w:t>descansar</w:t>
      </w:r>
      <w:proofErr w:type="spellEnd"/>
      <w:r>
        <w:t xml:space="preserve"> de la </w:t>
      </w:r>
      <w:proofErr w:type="spellStart"/>
      <w:r>
        <w:t>necesidad</w:t>
      </w:r>
      <w:proofErr w:type="spellEnd"/>
      <w:r>
        <w:t xml:space="preserve"> de </w:t>
      </w:r>
      <w:proofErr w:type="spellStart"/>
      <w:r>
        <w:t>estar</w:t>
      </w:r>
      <w:proofErr w:type="spellEnd"/>
      <w:r>
        <w:t xml:space="preserve"> </w:t>
      </w:r>
      <w:proofErr w:type="spellStart"/>
      <w:r>
        <w:t>demostrando</w:t>
      </w:r>
      <w:proofErr w:type="spellEnd"/>
      <w:r>
        <w:t xml:space="preserve">, </w:t>
      </w:r>
      <w:proofErr w:type="spellStart"/>
      <w:r>
        <w:t>cumpliendo</w:t>
      </w:r>
      <w:proofErr w:type="spellEnd"/>
      <w:r>
        <w:t xml:space="preserve"> o </w:t>
      </w:r>
      <w:proofErr w:type="spellStart"/>
      <w:r>
        <w:t>manteniendo</w:t>
      </w:r>
      <w:proofErr w:type="spellEnd"/>
      <w:r>
        <w:t xml:space="preserve"> </w:t>
      </w:r>
      <w:proofErr w:type="spellStart"/>
      <w:r>
        <w:t>una</w:t>
      </w:r>
      <w:proofErr w:type="spellEnd"/>
      <w:r>
        <w:t xml:space="preserve"> imagen.</w:t>
      </w:r>
    </w:p>
    <w:p w14:paraId="780A08E2" w14:textId="77777777" w:rsidR="00E2145F" w:rsidRDefault="00D64353">
      <w:proofErr w:type="spellStart"/>
      <w:r>
        <w:t>Otra</w:t>
      </w:r>
      <w:proofErr w:type="spellEnd"/>
      <w:r>
        <w:t xml:space="preserve"> </w:t>
      </w:r>
      <w:proofErr w:type="spellStart"/>
      <w:r>
        <w:t>señal</w:t>
      </w:r>
      <w:proofErr w:type="spellEnd"/>
      <w:r>
        <w:t xml:space="preserve"> de </w:t>
      </w:r>
      <w:proofErr w:type="spellStart"/>
      <w:r>
        <w:t>equilibrio</w:t>
      </w:r>
      <w:proofErr w:type="spellEnd"/>
      <w:r>
        <w:t xml:space="preserve"> </w:t>
      </w:r>
      <w:proofErr w:type="spellStart"/>
      <w:r>
        <w:t>aparece</w:t>
      </w:r>
      <w:proofErr w:type="spellEnd"/>
      <w:r>
        <w:t xml:space="preserve"> </w:t>
      </w:r>
      <w:proofErr w:type="spellStart"/>
      <w:r>
        <w:t>en</w:t>
      </w:r>
      <w:proofErr w:type="spellEnd"/>
      <w:r>
        <w:t xml:space="preserve"> la </w:t>
      </w:r>
      <w:proofErr w:type="spellStart"/>
      <w:r>
        <w:t>recuperación</w:t>
      </w:r>
      <w:proofErr w:type="spellEnd"/>
      <w:r>
        <w:t xml:space="preserve">. Una </w:t>
      </w:r>
      <w:proofErr w:type="spellStart"/>
      <w:r>
        <w:t>emoción</w:t>
      </w:r>
      <w:proofErr w:type="spellEnd"/>
      <w:r>
        <w:t xml:space="preserve"> </w:t>
      </w:r>
      <w:proofErr w:type="spellStart"/>
      <w:r>
        <w:t>puede</w:t>
      </w:r>
      <w:proofErr w:type="spellEnd"/>
      <w:r>
        <w:t xml:space="preserve"> </w:t>
      </w:r>
      <w:proofErr w:type="spellStart"/>
      <w:r>
        <w:t>ocupar</w:t>
      </w:r>
      <w:proofErr w:type="spellEnd"/>
      <w:r>
        <w:t xml:space="preserve"> </w:t>
      </w:r>
      <w:proofErr w:type="spellStart"/>
      <w:r>
        <w:t>bastante</w:t>
      </w:r>
      <w:proofErr w:type="spellEnd"/>
      <w:r>
        <w:t xml:space="preserve"> </w:t>
      </w:r>
      <w:proofErr w:type="spellStart"/>
      <w:r>
        <w:t>espacio</w:t>
      </w:r>
      <w:proofErr w:type="spellEnd"/>
      <w:r>
        <w:t xml:space="preserve"> </w:t>
      </w:r>
      <w:proofErr w:type="spellStart"/>
      <w:r>
        <w:t>durante</w:t>
      </w:r>
      <w:proofErr w:type="spellEnd"/>
      <w:r>
        <w:t xml:space="preserve"> un </w:t>
      </w:r>
      <w:proofErr w:type="spellStart"/>
      <w:r>
        <w:t>rato</w:t>
      </w:r>
      <w:proofErr w:type="spellEnd"/>
      <w:r>
        <w:t xml:space="preserve"> y, </w:t>
      </w:r>
      <w:proofErr w:type="spellStart"/>
      <w:r>
        <w:t>después</w:t>
      </w:r>
      <w:proofErr w:type="spellEnd"/>
      <w:r>
        <w:t xml:space="preserve"> de ser </w:t>
      </w:r>
      <w:proofErr w:type="spellStart"/>
      <w:r>
        <w:t>reconocida</w:t>
      </w:r>
      <w:proofErr w:type="spellEnd"/>
      <w:r>
        <w:t xml:space="preserve">, </w:t>
      </w:r>
      <w:proofErr w:type="spellStart"/>
      <w:r>
        <w:t>empezar</w:t>
      </w:r>
      <w:proofErr w:type="spellEnd"/>
      <w:r>
        <w:t xml:space="preserve"> a </w:t>
      </w:r>
      <w:proofErr w:type="spellStart"/>
      <w:r>
        <w:t>transformarse</w:t>
      </w:r>
      <w:proofErr w:type="spellEnd"/>
      <w:r>
        <w:t xml:space="preserve">. </w:t>
      </w:r>
      <w:proofErr w:type="spellStart"/>
      <w:r>
        <w:t>Quizá</w:t>
      </w:r>
      <w:proofErr w:type="spellEnd"/>
      <w:r>
        <w:t xml:space="preserve"> </w:t>
      </w:r>
      <w:proofErr w:type="spellStart"/>
      <w:r>
        <w:t>sigas</w:t>
      </w:r>
      <w:proofErr w:type="spellEnd"/>
      <w:r>
        <w:t xml:space="preserve"> </w:t>
      </w:r>
      <w:proofErr w:type="spellStart"/>
      <w:r>
        <w:t>decepcionada</w:t>
      </w:r>
      <w:proofErr w:type="spellEnd"/>
      <w:r>
        <w:t xml:space="preserve">, </w:t>
      </w:r>
      <w:proofErr w:type="spellStart"/>
      <w:r>
        <w:t>pero</w:t>
      </w:r>
      <w:proofErr w:type="spellEnd"/>
      <w:r>
        <w:t xml:space="preserve"> </w:t>
      </w:r>
      <w:proofErr w:type="spellStart"/>
      <w:r>
        <w:t>ya</w:t>
      </w:r>
      <w:proofErr w:type="spellEnd"/>
      <w:r>
        <w:t xml:space="preserve"> </w:t>
      </w:r>
      <w:proofErr w:type="spellStart"/>
      <w:r>
        <w:t>puedes</w:t>
      </w:r>
      <w:proofErr w:type="spellEnd"/>
      <w:r>
        <w:t xml:space="preserve"> </w:t>
      </w:r>
      <w:proofErr w:type="spellStart"/>
      <w:r>
        <w:t>atender</w:t>
      </w:r>
      <w:proofErr w:type="spellEnd"/>
      <w:r>
        <w:t xml:space="preserve"> </w:t>
      </w:r>
      <w:proofErr w:type="spellStart"/>
      <w:r>
        <w:t>otras</w:t>
      </w:r>
      <w:proofErr w:type="spellEnd"/>
      <w:r>
        <w:t xml:space="preserve"> </w:t>
      </w:r>
      <w:proofErr w:type="spellStart"/>
      <w:r>
        <w:t>cosas</w:t>
      </w:r>
      <w:proofErr w:type="spellEnd"/>
      <w:r>
        <w:t xml:space="preserve">; </w:t>
      </w:r>
      <w:proofErr w:type="spellStart"/>
      <w:r>
        <w:t>quizá</w:t>
      </w:r>
      <w:proofErr w:type="spellEnd"/>
      <w:r>
        <w:t xml:space="preserve"> </w:t>
      </w:r>
      <w:proofErr w:type="spellStart"/>
      <w:r>
        <w:t>continúes</w:t>
      </w:r>
      <w:proofErr w:type="spellEnd"/>
      <w:r>
        <w:t xml:space="preserve"> </w:t>
      </w:r>
      <w:proofErr w:type="spellStart"/>
      <w:r>
        <w:t>alegre</w:t>
      </w:r>
      <w:proofErr w:type="spellEnd"/>
      <w:r>
        <w:t xml:space="preserve"> sin </w:t>
      </w:r>
      <w:proofErr w:type="spellStart"/>
      <w:r>
        <w:t>necesitar</w:t>
      </w:r>
      <w:proofErr w:type="spellEnd"/>
      <w:r>
        <w:t xml:space="preserve"> </w:t>
      </w:r>
      <w:proofErr w:type="spellStart"/>
      <w:r>
        <w:t>repetir</w:t>
      </w:r>
      <w:proofErr w:type="spellEnd"/>
      <w:r>
        <w:t xml:space="preserve"> la </w:t>
      </w:r>
      <w:proofErr w:type="spellStart"/>
      <w:r>
        <w:t>noticia</w:t>
      </w:r>
      <w:proofErr w:type="spellEnd"/>
      <w:r>
        <w:t xml:space="preserve"> para </w:t>
      </w:r>
      <w:proofErr w:type="spellStart"/>
      <w:r>
        <w:t>comprobar</w:t>
      </w:r>
      <w:proofErr w:type="spellEnd"/>
      <w:r>
        <w:t xml:space="preserve"> que ha </w:t>
      </w:r>
      <w:proofErr w:type="spellStart"/>
      <w:r>
        <w:t>sido</w:t>
      </w:r>
      <w:proofErr w:type="spellEnd"/>
      <w:r>
        <w:t xml:space="preserve"> bien </w:t>
      </w:r>
      <w:proofErr w:type="spellStart"/>
      <w:r>
        <w:t>recibida</w:t>
      </w:r>
      <w:proofErr w:type="spellEnd"/>
      <w:r>
        <w:t xml:space="preserve">. La </w:t>
      </w:r>
      <w:proofErr w:type="spellStart"/>
      <w:r>
        <w:t>armonía</w:t>
      </w:r>
      <w:proofErr w:type="spellEnd"/>
      <w:r>
        <w:t xml:space="preserve"> se </w:t>
      </w:r>
      <w:proofErr w:type="spellStart"/>
      <w:r>
        <w:t>reconoce</w:t>
      </w:r>
      <w:proofErr w:type="spellEnd"/>
      <w:r>
        <w:t xml:space="preserve"> </w:t>
      </w:r>
      <w:proofErr w:type="spellStart"/>
      <w:r>
        <w:t>también</w:t>
      </w:r>
      <w:proofErr w:type="spellEnd"/>
      <w:r>
        <w:t xml:space="preserve"> </w:t>
      </w:r>
      <w:proofErr w:type="spellStart"/>
      <w:r>
        <w:t>en</w:t>
      </w:r>
      <w:proofErr w:type="spellEnd"/>
      <w:r>
        <w:t xml:space="preserve"> </w:t>
      </w:r>
      <w:proofErr w:type="spellStart"/>
      <w:r>
        <w:t>esa</w:t>
      </w:r>
      <w:proofErr w:type="spellEnd"/>
      <w:r>
        <w:t xml:space="preserve"> </w:t>
      </w:r>
      <w:proofErr w:type="spellStart"/>
      <w:r>
        <w:t>capacidad</w:t>
      </w:r>
      <w:proofErr w:type="spellEnd"/>
      <w:r>
        <w:t xml:space="preserve"> de </w:t>
      </w:r>
      <w:proofErr w:type="spellStart"/>
      <w:r>
        <w:t>moverte</w:t>
      </w:r>
      <w:proofErr w:type="spellEnd"/>
      <w:r>
        <w:t xml:space="preserve"> con la </w:t>
      </w:r>
      <w:proofErr w:type="spellStart"/>
      <w:r>
        <w:t>emoción</w:t>
      </w:r>
      <w:proofErr w:type="spellEnd"/>
      <w:r>
        <w:t xml:space="preserve"> sin que </w:t>
      </w:r>
      <w:proofErr w:type="spellStart"/>
      <w:r>
        <w:t>tenga</w:t>
      </w:r>
      <w:proofErr w:type="spellEnd"/>
      <w:r>
        <w:t xml:space="preserve"> que </w:t>
      </w:r>
      <w:proofErr w:type="spellStart"/>
      <w:r>
        <w:t>desaparecer</w:t>
      </w:r>
      <w:proofErr w:type="spellEnd"/>
      <w:r>
        <w:t xml:space="preserve"> para </w:t>
      </w:r>
      <w:proofErr w:type="spellStart"/>
      <w:r>
        <w:t>poder</w:t>
      </w:r>
      <w:proofErr w:type="spellEnd"/>
      <w:r>
        <w:t xml:space="preserve"> </w:t>
      </w:r>
      <w:proofErr w:type="spellStart"/>
      <w:r>
        <w:t>continuar</w:t>
      </w:r>
      <w:proofErr w:type="spellEnd"/>
      <w:r>
        <w:t>.</w:t>
      </w:r>
    </w:p>
    <w:p w14:paraId="3403D103" w14:textId="77777777" w:rsidR="00E2145F" w:rsidRDefault="00D64353">
      <w:r>
        <w:t xml:space="preserve">En lo </w:t>
      </w:r>
      <w:proofErr w:type="spellStart"/>
      <w:r>
        <w:t>íntimo</w:t>
      </w:r>
      <w:proofErr w:type="spellEnd"/>
      <w:r>
        <w:t xml:space="preserve">, </w:t>
      </w:r>
      <w:proofErr w:type="spellStart"/>
      <w:r>
        <w:t>el</w:t>
      </w:r>
      <w:proofErr w:type="spellEnd"/>
      <w:r>
        <w:t xml:space="preserve"> </w:t>
      </w:r>
      <w:proofErr w:type="spellStart"/>
      <w:r>
        <w:t>equilibrio</w:t>
      </w:r>
      <w:proofErr w:type="spellEnd"/>
      <w:r>
        <w:t xml:space="preserve"> </w:t>
      </w:r>
      <w:proofErr w:type="spellStart"/>
      <w:r>
        <w:t>permite</w:t>
      </w:r>
      <w:proofErr w:type="spellEnd"/>
      <w:r>
        <w:t xml:space="preserve"> </w:t>
      </w:r>
      <w:proofErr w:type="spellStart"/>
      <w:r>
        <w:t>convivir</w:t>
      </w:r>
      <w:proofErr w:type="spellEnd"/>
      <w:r>
        <w:t xml:space="preserve"> con </w:t>
      </w:r>
      <w:proofErr w:type="spellStart"/>
      <w:r>
        <w:t>ritmos</w:t>
      </w:r>
      <w:proofErr w:type="spellEnd"/>
      <w:r>
        <w:t xml:space="preserve"> </w:t>
      </w:r>
      <w:proofErr w:type="spellStart"/>
      <w:r>
        <w:t>afectivos</w:t>
      </w:r>
      <w:proofErr w:type="spellEnd"/>
      <w:r>
        <w:t xml:space="preserve"> </w:t>
      </w:r>
      <w:proofErr w:type="spellStart"/>
      <w:r>
        <w:t>diferentes</w:t>
      </w:r>
      <w:proofErr w:type="spellEnd"/>
      <w:r>
        <w:t xml:space="preserve">. </w:t>
      </w:r>
      <w:proofErr w:type="spellStart"/>
      <w:r>
        <w:t>Puedes</w:t>
      </w:r>
      <w:proofErr w:type="spellEnd"/>
      <w:r>
        <w:t xml:space="preserve"> </w:t>
      </w:r>
      <w:proofErr w:type="spellStart"/>
      <w:r>
        <w:t>desear</w:t>
      </w:r>
      <w:proofErr w:type="spellEnd"/>
      <w:r>
        <w:t xml:space="preserve"> </w:t>
      </w:r>
      <w:proofErr w:type="spellStart"/>
      <w:r>
        <w:t>conversación</w:t>
      </w:r>
      <w:proofErr w:type="spellEnd"/>
      <w:r>
        <w:t xml:space="preserve"> y </w:t>
      </w:r>
      <w:proofErr w:type="spellStart"/>
      <w:r>
        <w:t>aceptar</w:t>
      </w:r>
      <w:proofErr w:type="spellEnd"/>
      <w:r>
        <w:t xml:space="preserve"> que </w:t>
      </w:r>
      <w:proofErr w:type="spellStart"/>
      <w:r>
        <w:t>otra</w:t>
      </w:r>
      <w:proofErr w:type="spellEnd"/>
      <w:r>
        <w:t xml:space="preserve"> persona </w:t>
      </w:r>
      <w:proofErr w:type="spellStart"/>
      <w:r>
        <w:t>necesite</w:t>
      </w:r>
      <w:proofErr w:type="spellEnd"/>
      <w:r>
        <w:t xml:space="preserve"> media hora antes de </w:t>
      </w:r>
      <w:proofErr w:type="spellStart"/>
      <w:r>
        <w:t>hablar</w:t>
      </w:r>
      <w:proofErr w:type="spellEnd"/>
      <w:r>
        <w:t xml:space="preserve">; </w:t>
      </w:r>
      <w:proofErr w:type="spellStart"/>
      <w:r>
        <w:t>puedes</w:t>
      </w:r>
      <w:proofErr w:type="spellEnd"/>
      <w:r>
        <w:t xml:space="preserve"> </w:t>
      </w:r>
      <w:proofErr w:type="spellStart"/>
      <w:r>
        <w:t>preferir</w:t>
      </w:r>
      <w:proofErr w:type="spellEnd"/>
      <w:r>
        <w:t xml:space="preserve"> </w:t>
      </w:r>
      <w:proofErr w:type="spellStart"/>
      <w:r>
        <w:t>celebrar</w:t>
      </w:r>
      <w:proofErr w:type="spellEnd"/>
      <w:r>
        <w:t xml:space="preserve"> algo con </w:t>
      </w:r>
      <w:proofErr w:type="spellStart"/>
      <w:r>
        <w:t>entusiasmo</w:t>
      </w:r>
      <w:proofErr w:type="spellEnd"/>
      <w:r>
        <w:t xml:space="preserve"> y </w:t>
      </w:r>
      <w:proofErr w:type="spellStart"/>
      <w:r>
        <w:t>reconocer</w:t>
      </w:r>
      <w:proofErr w:type="spellEnd"/>
      <w:r>
        <w:t xml:space="preserve"> que </w:t>
      </w:r>
      <w:proofErr w:type="spellStart"/>
      <w:r>
        <w:t>alguien</w:t>
      </w:r>
      <w:proofErr w:type="spellEnd"/>
      <w:r>
        <w:t xml:space="preserve"> lo </w:t>
      </w:r>
      <w:proofErr w:type="spellStart"/>
      <w:r>
        <w:t>exprese</w:t>
      </w:r>
      <w:proofErr w:type="spellEnd"/>
      <w:r>
        <w:t xml:space="preserve"> de forma </w:t>
      </w:r>
      <w:proofErr w:type="spellStart"/>
      <w:r>
        <w:t>más</w:t>
      </w:r>
      <w:proofErr w:type="spellEnd"/>
      <w:r>
        <w:t xml:space="preserve"> </w:t>
      </w:r>
      <w:proofErr w:type="spellStart"/>
      <w:r>
        <w:t>tranquila</w:t>
      </w:r>
      <w:proofErr w:type="spellEnd"/>
      <w:r>
        <w:t xml:space="preserve">. La Luna </w:t>
      </w:r>
      <w:proofErr w:type="spellStart"/>
      <w:r>
        <w:t>conserva</w:t>
      </w:r>
      <w:proofErr w:type="spellEnd"/>
      <w:r>
        <w:t xml:space="preserve"> </w:t>
      </w:r>
      <w:proofErr w:type="spellStart"/>
      <w:r>
        <w:t>su</w:t>
      </w:r>
      <w:proofErr w:type="spellEnd"/>
      <w:r>
        <w:t xml:space="preserve"> </w:t>
      </w:r>
      <w:proofErr w:type="spellStart"/>
      <w:r>
        <w:t>necesidad</w:t>
      </w:r>
      <w:proofErr w:type="spellEnd"/>
      <w:r>
        <w:t xml:space="preserve"> y </w:t>
      </w:r>
      <w:proofErr w:type="spellStart"/>
      <w:r>
        <w:t>el</w:t>
      </w:r>
      <w:proofErr w:type="spellEnd"/>
      <w:r>
        <w:t xml:space="preserve"> Sol </w:t>
      </w:r>
      <w:proofErr w:type="spellStart"/>
      <w:r>
        <w:t>en</w:t>
      </w:r>
      <w:proofErr w:type="spellEnd"/>
      <w:r>
        <w:t xml:space="preserve"> Libra </w:t>
      </w:r>
      <w:proofErr w:type="spellStart"/>
      <w:r>
        <w:t>aporta</w:t>
      </w:r>
      <w:proofErr w:type="spellEnd"/>
      <w:r>
        <w:t xml:space="preserve"> </w:t>
      </w:r>
      <w:proofErr w:type="spellStart"/>
      <w:r>
        <w:t>capacidad</w:t>
      </w:r>
      <w:proofErr w:type="spellEnd"/>
      <w:r>
        <w:t xml:space="preserve"> de </w:t>
      </w:r>
      <w:proofErr w:type="spellStart"/>
      <w:r>
        <w:t>intercambio</w:t>
      </w:r>
      <w:proofErr w:type="spellEnd"/>
      <w:r>
        <w:t xml:space="preserve">. No se </w:t>
      </w:r>
      <w:proofErr w:type="spellStart"/>
      <w:r>
        <w:t>trata</w:t>
      </w:r>
      <w:proofErr w:type="spellEnd"/>
      <w:r>
        <w:t xml:space="preserve"> de </w:t>
      </w:r>
      <w:proofErr w:type="spellStart"/>
      <w:r>
        <w:t>rebajar</w:t>
      </w:r>
      <w:proofErr w:type="spellEnd"/>
      <w:r>
        <w:t xml:space="preserve"> lo que </w:t>
      </w:r>
      <w:proofErr w:type="spellStart"/>
      <w:r>
        <w:t>sientes</w:t>
      </w:r>
      <w:proofErr w:type="spellEnd"/>
      <w:r>
        <w:t xml:space="preserve">, </w:t>
      </w:r>
      <w:proofErr w:type="spellStart"/>
      <w:r>
        <w:t>sino</w:t>
      </w:r>
      <w:proofErr w:type="spellEnd"/>
      <w:r>
        <w:t xml:space="preserve"> de </w:t>
      </w:r>
      <w:proofErr w:type="spellStart"/>
      <w:r>
        <w:t>encontrar</w:t>
      </w:r>
      <w:proofErr w:type="spellEnd"/>
      <w:r>
        <w:t xml:space="preserve"> </w:t>
      </w:r>
      <w:proofErr w:type="spellStart"/>
      <w:r>
        <w:t>una</w:t>
      </w:r>
      <w:proofErr w:type="spellEnd"/>
      <w:r>
        <w:t xml:space="preserve"> forma de </w:t>
      </w:r>
      <w:proofErr w:type="spellStart"/>
      <w:r>
        <w:t>cuidarlo</w:t>
      </w:r>
      <w:proofErr w:type="spellEnd"/>
      <w:r>
        <w:t xml:space="preserve"> que no </w:t>
      </w:r>
      <w:proofErr w:type="spellStart"/>
      <w:r>
        <w:t>dependa</w:t>
      </w:r>
      <w:proofErr w:type="spellEnd"/>
      <w:r>
        <w:t xml:space="preserve"> de que </w:t>
      </w:r>
      <w:proofErr w:type="spellStart"/>
      <w:r>
        <w:t>todos</w:t>
      </w:r>
      <w:proofErr w:type="spellEnd"/>
      <w:r>
        <w:t xml:space="preserve"> </w:t>
      </w:r>
      <w:proofErr w:type="spellStart"/>
      <w:r>
        <w:t>reaccionen</w:t>
      </w:r>
      <w:proofErr w:type="spellEnd"/>
      <w:r>
        <w:t xml:space="preserve"> </w:t>
      </w:r>
      <w:proofErr w:type="spellStart"/>
      <w:r>
        <w:t>igual</w:t>
      </w:r>
      <w:proofErr w:type="spellEnd"/>
      <w:r>
        <w:t>.</w:t>
      </w:r>
    </w:p>
    <w:p w14:paraId="117621A8" w14:textId="77777777" w:rsidR="00B222F0" w:rsidRDefault="007644B0">
      <w:pPr>
        <w:pStyle w:val="Ttulo3"/>
      </w:pPr>
      <w:proofErr w:type="spellStart"/>
      <w:r>
        <w:t>Cómo</w:t>
      </w:r>
      <w:proofErr w:type="spellEnd"/>
      <w:r>
        <w:t xml:space="preserve"> </w:t>
      </w:r>
      <w:proofErr w:type="spellStart"/>
      <w:r>
        <w:t>construir</w:t>
      </w:r>
      <w:proofErr w:type="spellEnd"/>
      <w:r>
        <w:t xml:space="preserve"> y </w:t>
      </w:r>
      <w:proofErr w:type="spellStart"/>
      <w:r>
        <w:t>mantener</w:t>
      </w:r>
      <w:proofErr w:type="spellEnd"/>
      <w:r>
        <w:t xml:space="preserve"> ese </w:t>
      </w:r>
      <w:proofErr w:type="spellStart"/>
      <w:r>
        <w:t>equilibrio</w:t>
      </w:r>
      <w:proofErr w:type="spellEnd"/>
    </w:p>
    <w:p w14:paraId="7BF5DB08" w14:textId="77777777" w:rsidR="00E2145F" w:rsidRDefault="00D64353">
      <w:pPr>
        <w:pStyle w:val="Ttulo3"/>
      </w:pPr>
      <w:r>
        <w:t xml:space="preserve">1 </w:t>
      </w:r>
      <w:proofErr w:type="spellStart"/>
      <w:r>
        <w:t>Compartes</w:t>
      </w:r>
      <w:proofErr w:type="spellEnd"/>
      <w:r>
        <w:t xml:space="preserve"> </w:t>
      </w:r>
      <w:proofErr w:type="spellStart"/>
      <w:r>
        <w:t>alegría</w:t>
      </w:r>
      <w:proofErr w:type="spellEnd"/>
      <w:r>
        <w:t xml:space="preserve"> y </w:t>
      </w:r>
      <w:proofErr w:type="spellStart"/>
      <w:r>
        <w:t>vulnerabilidad</w:t>
      </w:r>
      <w:proofErr w:type="spellEnd"/>
    </w:p>
    <w:p w14:paraId="21E0BA2B" w14:textId="77777777" w:rsidR="00E2145F" w:rsidRDefault="00D64353">
      <w:proofErr w:type="spellStart"/>
      <w:r>
        <w:rPr>
          <w:rStyle w:val="Textoennegrita"/>
        </w:rPr>
        <w:t>Pauta</w:t>
      </w:r>
      <w:proofErr w:type="spellEnd"/>
      <w:r>
        <w:rPr>
          <w:rStyle w:val="Textoennegrita"/>
        </w:rPr>
        <w:t xml:space="preserve"> y </w:t>
      </w:r>
      <w:proofErr w:type="spellStart"/>
      <w:r>
        <w:rPr>
          <w:rStyle w:val="Textoennegrita"/>
        </w:rPr>
        <w:t>consideración</w:t>
      </w:r>
      <w:proofErr w:type="spellEnd"/>
      <w:r>
        <w:rPr>
          <w:rStyle w:val="Textoennegrita"/>
        </w:rPr>
        <w:t>.</w:t>
      </w:r>
      <w:r>
        <w:t xml:space="preserve"> </w:t>
      </w:r>
      <w:proofErr w:type="spellStart"/>
      <w:r>
        <w:t>Observa</w:t>
      </w:r>
      <w:proofErr w:type="spellEnd"/>
      <w:r>
        <w:t xml:space="preserve"> </w:t>
      </w:r>
      <w:proofErr w:type="spellStart"/>
      <w:r>
        <w:t>si</w:t>
      </w:r>
      <w:proofErr w:type="spellEnd"/>
      <w:r>
        <w:t xml:space="preserve"> </w:t>
      </w:r>
      <w:proofErr w:type="spellStart"/>
      <w:r>
        <w:t>puedes</w:t>
      </w:r>
      <w:proofErr w:type="spellEnd"/>
      <w:r>
        <w:t xml:space="preserve"> </w:t>
      </w:r>
      <w:proofErr w:type="spellStart"/>
      <w:r>
        <w:t>mostrar</w:t>
      </w:r>
      <w:proofErr w:type="spellEnd"/>
      <w:r>
        <w:t xml:space="preserve"> tanto </w:t>
      </w:r>
      <w:proofErr w:type="spellStart"/>
      <w:r>
        <w:t>aquello</w:t>
      </w:r>
      <w:proofErr w:type="spellEnd"/>
      <w:r>
        <w:t xml:space="preserve"> que </w:t>
      </w:r>
      <w:proofErr w:type="spellStart"/>
      <w:r>
        <w:t>te</w:t>
      </w:r>
      <w:proofErr w:type="spellEnd"/>
      <w:r>
        <w:t xml:space="preserve"> </w:t>
      </w:r>
      <w:proofErr w:type="spellStart"/>
      <w:r>
        <w:t>ilusiona</w:t>
      </w:r>
      <w:proofErr w:type="spellEnd"/>
      <w:r>
        <w:t xml:space="preserve"> </w:t>
      </w:r>
      <w:proofErr w:type="spellStart"/>
      <w:r>
        <w:t>como</w:t>
      </w:r>
      <w:proofErr w:type="spellEnd"/>
      <w:r>
        <w:t xml:space="preserve"> lo que </w:t>
      </w:r>
      <w:proofErr w:type="spellStart"/>
      <w:r>
        <w:t>te</w:t>
      </w:r>
      <w:proofErr w:type="spellEnd"/>
      <w:r>
        <w:t xml:space="preserve"> </w:t>
      </w:r>
      <w:proofErr w:type="spellStart"/>
      <w:r>
        <w:t>afecta</w:t>
      </w:r>
      <w:proofErr w:type="spellEnd"/>
      <w:r>
        <w:t xml:space="preserve"> sin </w:t>
      </w:r>
      <w:proofErr w:type="spellStart"/>
      <w:r>
        <w:t>esperar</w:t>
      </w:r>
      <w:proofErr w:type="spellEnd"/>
      <w:r>
        <w:t xml:space="preserve"> a que la </w:t>
      </w:r>
      <w:proofErr w:type="spellStart"/>
      <w:r>
        <w:t>emoción</w:t>
      </w:r>
      <w:proofErr w:type="spellEnd"/>
      <w:r>
        <w:t xml:space="preserve"> </w:t>
      </w:r>
      <w:proofErr w:type="spellStart"/>
      <w:r>
        <w:t>alcance</w:t>
      </w:r>
      <w:proofErr w:type="spellEnd"/>
      <w:r>
        <w:t xml:space="preserve"> un </w:t>
      </w:r>
      <w:proofErr w:type="spellStart"/>
      <w:r>
        <w:t>tamaño</w:t>
      </w:r>
      <w:proofErr w:type="spellEnd"/>
      <w:r>
        <w:t xml:space="preserve"> </w:t>
      </w:r>
      <w:proofErr w:type="spellStart"/>
      <w:r>
        <w:t>enorme</w:t>
      </w:r>
      <w:proofErr w:type="spellEnd"/>
      <w:r>
        <w:t xml:space="preserve">. </w:t>
      </w:r>
      <w:proofErr w:type="spellStart"/>
      <w:r>
        <w:t>Compartir</w:t>
      </w:r>
      <w:proofErr w:type="spellEnd"/>
      <w:r>
        <w:t xml:space="preserve"> </w:t>
      </w:r>
      <w:proofErr w:type="spellStart"/>
      <w:r>
        <w:t>una</w:t>
      </w:r>
      <w:proofErr w:type="spellEnd"/>
      <w:r>
        <w:t xml:space="preserve"> </w:t>
      </w:r>
      <w:proofErr w:type="spellStart"/>
      <w:r>
        <w:t>parte</w:t>
      </w:r>
      <w:proofErr w:type="spellEnd"/>
      <w:r>
        <w:t xml:space="preserve"> </w:t>
      </w:r>
      <w:proofErr w:type="spellStart"/>
      <w:r>
        <w:t>pequeña</w:t>
      </w:r>
      <w:proofErr w:type="spellEnd"/>
      <w:r>
        <w:t xml:space="preserve"> </w:t>
      </w:r>
      <w:proofErr w:type="spellStart"/>
      <w:r>
        <w:t>en</w:t>
      </w:r>
      <w:proofErr w:type="spellEnd"/>
      <w:r>
        <w:t xml:space="preserve"> </w:t>
      </w:r>
      <w:proofErr w:type="spellStart"/>
      <w:r>
        <w:t>el</w:t>
      </w:r>
      <w:proofErr w:type="spellEnd"/>
      <w:r>
        <w:t xml:space="preserve"> </w:t>
      </w:r>
      <w:proofErr w:type="spellStart"/>
      <w:r>
        <w:t>momento</w:t>
      </w:r>
      <w:proofErr w:type="spellEnd"/>
      <w:r>
        <w:t xml:space="preserve"> </w:t>
      </w:r>
      <w:proofErr w:type="spellStart"/>
      <w:r>
        <w:t>adecuado</w:t>
      </w:r>
      <w:proofErr w:type="spellEnd"/>
      <w:r>
        <w:t xml:space="preserve"> </w:t>
      </w:r>
      <w:proofErr w:type="spellStart"/>
      <w:r>
        <w:t>permite</w:t>
      </w:r>
      <w:proofErr w:type="spellEnd"/>
      <w:r>
        <w:t xml:space="preserve"> que la </w:t>
      </w:r>
      <w:proofErr w:type="spellStart"/>
      <w:r>
        <w:t>cercanía</w:t>
      </w:r>
      <w:proofErr w:type="spellEnd"/>
      <w:r>
        <w:t xml:space="preserve"> se </w:t>
      </w:r>
      <w:proofErr w:type="spellStart"/>
      <w:r>
        <w:t>construya</w:t>
      </w:r>
      <w:proofErr w:type="spellEnd"/>
      <w:r>
        <w:t xml:space="preserve"> </w:t>
      </w:r>
      <w:proofErr w:type="spellStart"/>
      <w:r>
        <w:t>también</w:t>
      </w:r>
      <w:proofErr w:type="spellEnd"/>
      <w:r>
        <w:t xml:space="preserve"> con </w:t>
      </w:r>
      <w:proofErr w:type="spellStart"/>
      <w:r>
        <w:t>experiencias</w:t>
      </w:r>
      <w:proofErr w:type="spellEnd"/>
      <w:r>
        <w:t xml:space="preserve"> </w:t>
      </w:r>
      <w:proofErr w:type="spellStart"/>
      <w:r>
        <w:t>ordinarias</w:t>
      </w:r>
      <w:proofErr w:type="spellEnd"/>
      <w:r>
        <w:t>.</w:t>
      </w:r>
    </w:p>
    <w:p w14:paraId="4552CBA1" w14:textId="77777777" w:rsidR="00E2145F" w:rsidRDefault="00D64353">
      <w:proofErr w:type="spellStart"/>
      <w:r>
        <w:rPr>
          <w:rStyle w:val="Textoennegrita"/>
        </w:rPr>
        <w:lastRenderedPageBreak/>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Has </w:t>
      </w:r>
      <w:proofErr w:type="spellStart"/>
      <w:r>
        <w:t>terminado</w:t>
      </w:r>
      <w:proofErr w:type="spellEnd"/>
      <w:r>
        <w:t xml:space="preserve"> algo que </w:t>
      </w:r>
      <w:proofErr w:type="spellStart"/>
      <w:r>
        <w:t>te</w:t>
      </w:r>
      <w:proofErr w:type="spellEnd"/>
      <w:r>
        <w:t xml:space="preserve"> </w:t>
      </w:r>
      <w:proofErr w:type="spellStart"/>
      <w:r>
        <w:t>hacía</w:t>
      </w:r>
      <w:proofErr w:type="spellEnd"/>
      <w:r>
        <w:t xml:space="preserve"> </w:t>
      </w:r>
      <w:proofErr w:type="spellStart"/>
      <w:r>
        <w:t>ilusión</w:t>
      </w:r>
      <w:proofErr w:type="spellEnd"/>
      <w:r>
        <w:t xml:space="preserve"> y, </w:t>
      </w:r>
      <w:proofErr w:type="spellStart"/>
      <w:r>
        <w:t>en</w:t>
      </w:r>
      <w:proofErr w:type="spellEnd"/>
      <w:r>
        <w:t xml:space="preserve"> </w:t>
      </w:r>
      <w:proofErr w:type="spellStart"/>
      <w:r>
        <w:t>lugar</w:t>
      </w:r>
      <w:proofErr w:type="spellEnd"/>
      <w:r>
        <w:t xml:space="preserve"> de </w:t>
      </w:r>
      <w:proofErr w:type="spellStart"/>
      <w:r>
        <w:t>contarlo</w:t>
      </w:r>
      <w:proofErr w:type="spellEnd"/>
      <w:r>
        <w:t xml:space="preserve"> </w:t>
      </w:r>
      <w:proofErr w:type="spellStart"/>
      <w:r>
        <w:t>como</w:t>
      </w:r>
      <w:proofErr w:type="spellEnd"/>
      <w:r>
        <w:t xml:space="preserve"> un </w:t>
      </w:r>
      <w:proofErr w:type="spellStart"/>
      <w:r>
        <w:t>dato</w:t>
      </w:r>
      <w:proofErr w:type="spellEnd"/>
      <w:r>
        <w:t xml:space="preserve"> sin </w:t>
      </w:r>
      <w:proofErr w:type="spellStart"/>
      <w:r>
        <w:t>importancia</w:t>
      </w:r>
      <w:proofErr w:type="spellEnd"/>
      <w:r>
        <w:t>, dices: «</w:t>
      </w:r>
      <w:proofErr w:type="spellStart"/>
      <w:r>
        <w:t>Estoy</w:t>
      </w:r>
      <w:proofErr w:type="spellEnd"/>
      <w:r>
        <w:t xml:space="preserve"> </w:t>
      </w:r>
      <w:proofErr w:type="spellStart"/>
      <w:r>
        <w:t>contenta</w:t>
      </w:r>
      <w:proofErr w:type="spellEnd"/>
      <w:r>
        <w:t xml:space="preserve"> </w:t>
      </w:r>
      <w:proofErr w:type="spellStart"/>
      <w:r>
        <w:t>porque</w:t>
      </w:r>
      <w:proofErr w:type="spellEnd"/>
      <w:r>
        <w:t xml:space="preserve"> me ha </w:t>
      </w:r>
      <w:proofErr w:type="spellStart"/>
      <w:r>
        <w:t>costado</w:t>
      </w:r>
      <w:proofErr w:type="spellEnd"/>
      <w:r>
        <w:t xml:space="preserve"> y me </w:t>
      </w:r>
      <w:proofErr w:type="spellStart"/>
      <w:r>
        <w:t>apetecía</w:t>
      </w:r>
      <w:proofErr w:type="spellEnd"/>
      <w:r>
        <w:t xml:space="preserve"> </w:t>
      </w:r>
      <w:proofErr w:type="spellStart"/>
      <w:r>
        <w:t>compartirlo</w:t>
      </w:r>
      <w:proofErr w:type="spellEnd"/>
      <w:r>
        <w:t xml:space="preserve"> </w:t>
      </w:r>
      <w:proofErr w:type="spellStart"/>
      <w:r>
        <w:t>contigo</w:t>
      </w:r>
      <w:proofErr w:type="spellEnd"/>
      <w:r>
        <w:t xml:space="preserve">». </w:t>
      </w:r>
      <w:proofErr w:type="spellStart"/>
      <w:r>
        <w:t>Otro</w:t>
      </w:r>
      <w:proofErr w:type="spellEnd"/>
      <w:r>
        <w:t xml:space="preserve"> día, </w:t>
      </w:r>
      <w:proofErr w:type="spellStart"/>
      <w:r>
        <w:t>si</w:t>
      </w:r>
      <w:proofErr w:type="spellEnd"/>
      <w:r>
        <w:t xml:space="preserve"> algo </w:t>
      </w:r>
      <w:proofErr w:type="spellStart"/>
      <w:r>
        <w:t>te</w:t>
      </w:r>
      <w:proofErr w:type="spellEnd"/>
      <w:r>
        <w:t xml:space="preserve"> ha </w:t>
      </w:r>
      <w:proofErr w:type="spellStart"/>
      <w:r>
        <w:t>dolido</w:t>
      </w:r>
      <w:proofErr w:type="spellEnd"/>
      <w:r>
        <w:t xml:space="preserve">, </w:t>
      </w:r>
      <w:proofErr w:type="spellStart"/>
      <w:r>
        <w:t>puedes</w:t>
      </w:r>
      <w:proofErr w:type="spellEnd"/>
      <w:r>
        <w:t xml:space="preserve"> </w:t>
      </w:r>
      <w:proofErr w:type="spellStart"/>
      <w:r>
        <w:t>expresarlo</w:t>
      </w:r>
      <w:proofErr w:type="spellEnd"/>
      <w:r>
        <w:t xml:space="preserve"> con la </w:t>
      </w:r>
      <w:proofErr w:type="spellStart"/>
      <w:r>
        <w:t>misma</w:t>
      </w:r>
      <w:proofErr w:type="spellEnd"/>
      <w:r>
        <w:t xml:space="preserve"> </w:t>
      </w:r>
      <w:proofErr w:type="spellStart"/>
      <w:r>
        <w:t>sencillez</w:t>
      </w:r>
      <w:proofErr w:type="spellEnd"/>
      <w:r>
        <w:t>: «</w:t>
      </w:r>
      <w:proofErr w:type="spellStart"/>
      <w:r>
        <w:t>Esto</w:t>
      </w:r>
      <w:proofErr w:type="spellEnd"/>
      <w:r>
        <w:t xml:space="preserve"> me ha </w:t>
      </w:r>
      <w:proofErr w:type="spellStart"/>
      <w:r>
        <w:t>dejado</w:t>
      </w:r>
      <w:proofErr w:type="spellEnd"/>
      <w:r>
        <w:t xml:space="preserve"> sensible y </w:t>
      </w:r>
      <w:proofErr w:type="spellStart"/>
      <w:r>
        <w:t>necesito</w:t>
      </w:r>
      <w:proofErr w:type="spellEnd"/>
      <w:r>
        <w:t xml:space="preserve"> un </w:t>
      </w:r>
      <w:proofErr w:type="spellStart"/>
      <w:r>
        <w:t>rato</w:t>
      </w:r>
      <w:proofErr w:type="spellEnd"/>
      <w:r>
        <w:t xml:space="preserve"> para </w:t>
      </w:r>
      <w:proofErr w:type="spellStart"/>
      <w:r>
        <w:t>hablarlo</w:t>
      </w:r>
      <w:proofErr w:type="spellEnd"/>
      <w:r>
        <w:t xml:space="preserve">». En ambos </w:t>
      </w:r>
      <w:proofErr w:type="spellStart"/>
      <w:r>
        <w:t>casos</w:t>
      </w:r>
      <w:proofErr w:type="spellEnd"/>
      <w:r>
        <w:t xml:space="preserve"> </w:t>
      </w:r>
      <w:proofErr w:type="spellStart"/>
      <w:r>
        <w:t>muestras</w:t>
      </w:r>
      <w:proofErr w:type="spellEnd"/>
      <w:r>
        <w:t xml:space="preserve"> la </w:t>
      </w:r>
      <w:proofErr w:type="spellStart"/>
      <w:r>
        <w:t>experiencia</w:t>
      </w:r>
      <w:proofErr w:type="spellEnd"/>
      <w:r>
        <w:t xml:space="preserve"> sin </w:t>
      </w:r>
      <w:proofErr w:type="spellStart"/>
      <w:r>
        <w:t>convertirla</w:t>
      </w:r>
      <w:proofErr w:type="spellEnd"/>
      <w:r>
        <w:t xml:space="preserve"> </w:t>
      </w:r>
      <w:proofErr w:type="spellStart"/>
      <w:r>
        <w:t>en</w:t>
      </w:r>
      <w:proofErr w:type="spellEnd"/>
      <w:r>
        <w:t xml:space="preserve"> </w:t>
      </w:r>
      <w:proofErr w:type="spellStart"/>
      <w:r>
        <w:t>una</w:t>
      </w:r>
      <w:proofErr w:type="spellEnd"/>
      <w:r>
        <w:t xml:space="preserve"> </w:t>
      </w:r>
      <w:proofErr w:type="spellStart"/>
      <w:r>
        <w:t>prueba</w:t>
      </w:r>
      <w:proofErr w:type="spellEnd"/>
      <w:r>
        <w:t>.</w:t>
      </w:r>
    </w:p>
    <w:p w14:paraId="145AA852" w14:textId="77777777" w:rsidR="00E2145F" w:rsidRDefault="00D64353">
      <w:pPr>
        <w:pStyle w:val="Ttulo3"/>
      </w:pPr>
      <w:r>
        <w:t xml:space="preserve">2 </w:t>
      </w:r>
      <w:proofErr w:type="spellStart"/>
      <w:r>
        <w:t>Pides</w:t>
      </w:r>
      <w:proofErr w:type="spellEnd"/>
      <w:r>
        <w:t xml:space="preserve"> </w:t>
      </w:r>
      <w:proofErr w:type="spellStart"/>
      <w:r>
        <w:t>afecto</w:t>
      </w:r>
      <w:proofErr w:type="spellEnd"/>
      <w:r>
        <w:t xml:space="preserve"> o </w:t>
      </w:r>
      <w:proofErr w:type="spellStart"/>
      <w:r>
        <w:t>atención</w:t>
      </w:r>
      <w:proofErr w:type="spellEnd"/>
      <w:r>
        <w:t xml:space="preserve"> sin </w:t>
      </w:r>
      <w:proofErr w:type="spellStart"/>
      <w:r>
        <w:t>convertirlos</w:t>
      </w:r>
      <w:proofErr w:type="spellEnd"/>
      <w:r>
        <w:t xml:space="preserve"> </w:t>
      </w:r>
      <w:proofErr w:type="spellStart"/>
      <w:r>
        <w:t>en</w:t>
      </w:r>
      <w:proofErr w:type="spellEnd"/>
      <w:r>
        <w:t xml:space="preserve"> </w:t>
      </w:r>
      <w:proofErr w:type="spellStart"/>
      <w:r>
        <w:t>una</w:t>
      </w:r>
      <w:proofErr w:type="spellEnd"/>
      <w:r>
        <w:t xml:space="preserve"> </w:t>
      </w:r>
      <w:proofErr w:type="spellStart"/>
      <w:r>
        <w:t>prueba</w:t>
      </w:r>
      <w:proofErr w:type="spellEnd"/>
    </w:p>
    <w:p w14:paraId="74F81A8B" w14:textId="77777777" w:rsidR="00E2145F" w:rsidRDefault="00D64353">
      <w:proofErr w:type="spellStart"/>
      <w:r>
        <w:rPr>
          <w:rStyle w:val="Textoennegrita"/>
        </w:rPr>
        <w:t>Pauta</w:t>
      </w:r>
      <w:proofErr w:type="spellEnd"/>
      <w:r>
        <w:rPr>
          <w:rStyle w:val="Textoennegrita"/>
        </w:rPr>
        <w:t xml:space="preserve"> y </w:t>
      </w:r>
      <w:proofErr w:type="spellStart"/>
      <w:r>
        <w:rPr>
          <w:rStyle w:val="Textoennegrita"/>
        </w:rPr>
        <w:t>consideración</w:t>
      </w:r>
      <w:proofErr w:type="spellEnd"/>
      <w:r>
        <w:rPr>
          <w:rStyle w:val="Textoennegrita"/>
        </w:rPr>
        <w:t>.</w:t>
      </w:r>
      <w:r>
        <w:t xml:space="preserve"> Formula la </w:t>
      </w:r>
      <w:proofErr w:type="spellStart"/>
      <w:r>
        <w:t>necesidad</w:t>
      </w:r>
      <w:proofErr w:type="spellEnd"/>
      <w:r>
        <w:t xml:space="preserve"> </w:t>
      </w:r>
      <w:proofErr w:type="spellStart"/>
      <w:r>
        <w:t>en</w:t>
      </w:r>
      <w:proofErr w:type="spellEnd"/>
      <w:r>
        <w:t xml:space="preserve"> </w:t>
      </w:r>
      <w:proofErr w:type="spellStart"/>
      <w:r>
        <w:t>una</w:t>
      </w:r>
      <w:proofErr w:type="spellEnd"/>
      <w:r>
        <w:t xml:space="preserve"> </w:t>
      </w:r>
      <w:proofErr w:type="spellStart"/>
      <w:r>
        <w:t>acción</w:t>
      </w:r>
      <w:proofErr w:type="spellEnd"/>
      <w:r>
        <w:t xml:space="preserve"> </w:t>
      </w:r>
      <w:proofErr w:type="spellStart"/>
      <w:r>
        <w:t>comprensible</w:t>
      </w:r>
      <w:proofErr w:type="spellEnd"/>
      <w:r>
        <w:t xml:space="preserve">: </w:t>
      </w:r>
      <w:proofErr w:type="spellStart"/>
      <w:r>
        <w:t>tiempo</w:t>
      </w:r>
      <w:proofErr w:type="spellEnd"/>
      <w:r>
        <w:t xml:space="preserve">, </w:t>
      </w:r>
      <w:proofErr w:type="spellStart"/>
      <w:r>
        <w:t>escucha</w:t>
      </w:r>
      <w:proofErr w:type="spellEnd"/>
      <w:r>
        <w:t xml:space="preserve">, </w:t>
      </w:r>
      <w:proofErr w:type="spellStart"/>
      <w:r>
        <w:t>contacto</w:t>
      </w:r>
      <w:proofErr w:type="spellEnd"/>
      <w:r>
        <w:t xml:space="preserve"> </w:t>
      </w:r>
      <w:proofErr w:type="spellStart"/>
      <w:r>
        <w:t>si</w:t>
      </w:r>
      <w:proofErr w:type="spellEnd"/>
      <w:r>
        <w:t xml:space="preserve"> lo </w:t>
      </w:r>
      <w:proofErr w:type="spellStart"/>
      <w:r>
        <w:t>deseas</w:t>
      </w:r>
      <w:proofErr w:type="spellEnd"/>
      <w:r>
        <w:t xml:space="preserve">, </w:t>
      </w:r>
      <w:proofErr w:type="spellStart"/>
      <w:r>
        <w:t>compañía</w:t>
      </w:r>
      <w:proofErr w:type="spellEnd"/>
      <w:r>
        <w:t xml:space="preserve"> o </w:t>
      </w:r>
      <w:proofErr w:type="spellStart"/>
      <w:r>
        <w:t>una</w:t>
      </w:r>
      <w:proofErr w:type="spellEnd"/>
      <w:r>
        <w:t xml:space="preserve"> </w:t>
      </w:r>
      <w:proofErr w:type="spellStart"/>
      <w:r>
        <w:t>respuesta</w:t>
      </w:r>
      <w:proofErr w:type="spellEnd"/>
      <w:r>
        <w:t xml:space="preserve"> </w:t>
      </w:r>
      <w:proofErr w:type="spellStart"/>
      <w:r>
        <w:t>concreta</w:t>
      </w:r>
      <w:proofErr w:type="spellEnd"/>
      <w:r>
        <w:t xml:space="preserve">. Evita </w:t>
      </w:r>
      <w:proofErr w:type="spellStart"/>
      <w:r>
        <w:t>plantear</w:t>
      </w:r>
      <w:proofErr w:type="spellEnd"/>
      <w:r>
        <w:t xml:space="preserve"> </w:t>
      </w:r>
      <w:proofErr w:type="spellStart"/>
      <w:r>
        <w:t>situaciones</w:t>
      </w:r>
      <w:proofErr w:type="spellEnd"/>
      <w:r>
        <w:t xml:space="preserve"> </w:t>
      </w:r>
      <w:proofErr w:type="spellStart"/>
      <w:r>
        <w:t>en</w:t>
      </w:r>
      <w:proofErr w:type="spellEnd"/>
      <w:r>
        <w:t xml:space="preserve"> las que la </w:t>
      </w:r>
      <w:proofErr w:type="spellStart"/>
      <w:r>
        <w:t>otra</w:t>
      </w:r>
      <w:proofErr w:type="spellEnd"/>
      <w:r>
        <w:t xml:space="preserve"> persona </w:t>
      </w:r>
      <w:proofErr w:type="spellStart"/>
      <w:r>
        <w:t>tenga</w:t>
      </w:r>
      <w:proofErr w:type="spellEnd"/>
      <w:r>
        <w:t xml:space="preserve"> que </w:t>
      </w:r>
      <w:proofErr w:type="spellStart"/>
      <w:r>
        <w:t>adivinar</w:t>
      </w:r>
      <w:proofErr w:type="spellEnd"/>
      <w:r>
        <w:t xml:space="preserve"> </w:t>
      </w:r>
      <w:proofErr w:type="spellStart"/>
      <w:r>
        <w:t>qué</w:t>
      </w:r>
      <w:proofErr w:type="spellEnd"/>
      <w:r>
        <w:t xml:space="preserve"> </w:t>
      </w:r>
      <w:proofErr w:type="spellStart"/>
      <w:r>
        <w:t>gesto</w:t>
      </w:r>
      <w:proofErr w:type="spellEnd"/>
      <w:r>
        <w:t xml:space="preserve"> </w:t>
      </w:r>
      <w:proofErr w:type="spellStart"/>
      <w:r>
        <w:t>demostraría</w:t>
      </w:r>
      <w:proofErr w:type="spellEnd"/>
      <w:r>
        <w:t xml:space="preserve"> que </w:t>
      </w:r>
      <w:proofErr w:type="spellStart"/>
      <w:r>
        <w:t>te</w:t>
      </w:r>
      <w:proofErr w:type="spellEnd"/>
      <w:r>
        <w:t xml:space="preserve"> </w:t>
      </w:r>
      <w:proofErr w:type="spellStart"/>
      <w:r>
        <w:t>quiere</w:t>
      </w:r>
      <w:proofErr w:type="spellEnd"/>
      <w:r>
        <w:t>.</w:t>
      </w:r>
    </w:p>
    <w:p w14:paraId="6D1F2EA5" w14:textId="77777777" w:rsidR="00E2145F" w:rsidRDefault="00D64353">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w:t>
      </w:r>
      <w:proofErr w:type="spellStart"/>
      <w:r>
        <w:t>Después</w:t>
      </w:r>
      <w:proofErr w:type="spellEnd"/>
      <w:r>
        <w:t xml:space="preserve"> de </w:t>
      </w:r>
      <w:proofErr w:type="spellStart"/>
      <w:r>
        <w:t>una</w:t>
      </w:r>
      <w:proofErr w:type="spellEnd"/>
      <w:r>
        <w:t xml:space="preserve"> </w:t>
      </w:r>
      <w:proofErr w:type="spellStart"/>
      <w:r>
        <w:t>semana</w:t>
      </w:r>
      <w:proofErr w:type="spellEnd"/>
      <w:r>
        <w:t xml:space="preserve"> </w:t>
      </w:r>
      <w:proofErr w:type="spellStart"/>
      <w:r>
        <w:t>exigente</w:t>
      </w:r>
      <w:proofErr w:type="spellEnd"/>
      <w:r>
        <w:t xml:space="preserve"> </w:t>
      </w:r>
      <w:proofErr w:type="spellStart"/>
      <w:r>
        <w:t>notas</w:t>
      </w:r>
      <w:proofErr w:type="spellEnd"/>
      <w:r>
        <w:t xml:space="preserve"> que </w:t>
      </w:r>
      <w:proofErr w:type="spellStart"/>
      <w:r>
        <w:t>necesitas</w:t>
      </w:r>
      <w:proofErr w:type="spellEnd"/>
      <w:r>
        <w:t xml:space="preserve"> </w:t>
      </w:r>
      <w:proofErr w:type="spellStart"/>
      <w:r>
        <w:t>cercanía</w:t>
      </w:r>
      <w:proofErr w:type="spellEnd"/>
      <w:r>
        <w:t xml:space="preserve">. En </w:t>
      </w:r>
      <w:proofErr w:type="spellStart"/>
      <w:r>
        <w:t>vez</w:t>
      </w:r>
      <w:proofErr w:type="spellEnd"/>
      <w:r>
        <w:t xml:space="preserve"> de </w:t>
      </w:r>
      <w:proofErr w:type="spellStart"/>
      <w:r>
        <w:t>esperar</w:t>
      </w:r>
      <w:proofErr w:type="spellEnd"/>
      <w:r>
        <w:t xml:space="preserve"> a </w:t>
      </w:r>
      <w:proofErr w:type="spellStart"/>
      <w:r>
        <w:t>ver</w:t>
      </w:r>
      <w:proofErr w:type="spellEnd"/>
      <w:r>
        <w:t xml:space="preserve"> </w:t>
      </w:r>
      <w:proofErr w:type="spellStart"/>
      <w:r>
        <w:t>si</w:t>
      </w:r>
      <w:proofErr w:type="spellEnd"/>
      <w:r>
        <w:t xml:space="preserve"> </w:t>
      </w:r>
      <w:proofErr w:type="spellStart"/>
      <w:r>
        <w:t>alguien</w:t>
      </w:r>
      <w:proofErr w:type="spellEnd"/>
      <w:r>
        <w:t xml:space="preserve"> lo </w:t>
      </w:r>
      <w:proofErr w:type="spellStart"/>
      <w:r>
        <w:t>percibe</w:t>
      </w:r>
      <w:proofErr w:type="spellEnd"/>
      <w:r>
        <w:t xml:space="preserve">, propones: «¿Podemos </w:t>
      </w:r>
      <w:proofErr w:type="spellStart"/>
      <w:r>
        <w:t>cenar</w:t>
      </w:r>
      <w:proofErr w:type="spellEnd"/>
      <w:r>
        <w:t xml:space="preserve"> sin </w:t>
      </w:r>
      <w:proofErr w:type="spellStart"/>
      <w:r>
        <w:t>prisas</w:t>
      </w:r>
      <w:proofErr w:type="spellEnd"/>
      <w:r>
        <w:t xml:space="preserve"> y </w:t>
      </w:r>
      <w:proofErr w:type="spellStart"/>
      <w:r>
        <w:t>estar</w:t>
      </w:r>
      <w:proofErr w:type="spellEnd"/>
      <w:r>
        <w:t xml:space="preserve"> un </w:t>
      </w:r>
      <w:proofErr w:type="spellStart"/>
      <w:r>
        <w:t>rato</w:t>
      </w:r>
      <w:proofErr w:type="spellEnd"/>
      <w:r>
        <w:t xml:space="preserve"> </w:t>
      </w:r>
      <w:proofErr w:type="gramStart"/>
      <w:r>
        <w:t>juntas?»</w:t>
      </w:r>
      <w:proofErr w:type="gramEnd"/>
      <w:r>
        <w:t xml:space="preserve">. Si no </w:t>
      </w:r>
      <w:proofErr w:type="spellStart"/>
      <w:r>
        <w:t>puede</w:t>
      </w:r>
      <w:proofErr w:type="spellEnd"/>
      <w:r>
        <w:t xml:space="preserve"> ese día, la </w:t>
      </w:r>
      <w:proofErr w:type="spellStart"/>
      <w:r>
        <w:t>respuesta</w:t>
      </w:r>
      <w:proofErr w:type="spellEnd"/>
      <w:r>
        <w:t xml:space="preserve"> </w:t>
      </w:r>
      <w:proofErr w:type="spellStart"/>
      <w:r>
        <w:t>aporta</w:t>
      </w:r>
      <w:proofErr w:type="spellEnd"/>
      <w:r>
        <w:t xml:space="preserve"> </w:t>
      </w:r>
      <w:proofErr w:type="spellStart"/>
      <w:r>
        <w:t>información</w:t>
      </w:r>
      <w:proofErr w:type="spellEnd"/>
      <w:r>
        <w:t xml:space="preserve"> </w:t>
      </w:r>
      <w:proofErr w:type="spellStart"/>
      <w:r>
        <w:t>sobre</w:t>
      </w:r>
      <w:proofErr w:type="spellEnd"/>
      <w:r>
        <w:t xml:space="preserve"> </w:t>
      </w:r>
      <w:proofErr w:type="spellStart"/>
      <w:r>
        <w:t>disponibilidad</w:t>
      </w:r>
      <w:proofErr w:type="spellEnd"/>
      <w:r>
        <w:t xml:space="preserve">, no </w:t>
      </w:r>
      <w:proofErr w:type="spellStart"/>
      <w:r>
        <w:t>una</w:t>
      </w:r>
      <w:proofErr w:type="spellEnd"/>
      <w:r>
        <w:t xml:space="preserve"> </w:t>
      </w:r>
      <w:proofErr w:type="spellStart"/>
      <w:r>
        <w:t>medida</w:t>
      </w:r>
      <w:proofErr w:type="spellEnd"/>
      <w:r>
        <w:t xml:space="preserve"> </w:t>
      </w:r>
      <w:proofErr w:type="spellStart"/>
      <w:r>
        <w:t>automática</w:t>
      </w:r>
      <w:proofErr w:type="spellEnd"/>
      <w:r>
        <w:t xml:space="preserve"> de </w:t>
      </w:r>
      <w:proofErr w:type="spellStart"/>
      <w:r>
        <w:t>tu</w:t>
      </w:r>
      <w:proofErr w:type="spellEnd"/>
      <w:r>
        <w:t xml:space="preserve"> valor.</w:t>
      </w:r>
    </w:p>
    <w:p w14:paraId="604D5C5C" w14:textId="77777777" w:rsidR="00E2145F" w:rsidRDefault="00D64353">
      <w:pPr>
        <w:pStyle w:val="Ttulo3"/>
      </w:pPr>
      <w:r>
        <w:t xml:space="preserve">3 </w:t>
      </w:r>
      <w:proofErr w:type="spellStart"/>
      <w:r>
        <w:t>Reconoces</w:t>
      </w:r>
      <w:proofErr w:type="spellEnd"/>
      <w:r>
        <w:t xml:space="preserve"> </w:t>
      </w:r>
      <w:proofErr w:type="spellStart"/>
      <w:r>
        <w:t>una</w:t>
      </w:r>
      <w:proofErr w:type="spellEnd"/>
      <w:r>
        <w:t xml:space="preserve"> </w:t>
      </w:r>
      <w:proofErr w:type="spellStart"/>
      <w:r>
        <w:t>diferencia</w:t>
      </w:r>
      <w:proofErr w:type="spellEnd"/>
      <w:r>
        <w:t xml:space="preserve"> sin </w:t>
      </w:r>
      <w:proofErr w:type="spellStart"/>
      <w:r>
        <w:t>concluir</w:t>
      </w:r>
      <w:proofErr w:type="spellEnd"/>
      <w:r>
        <w:t xml:space="preserve"> de </w:t>
      </w:r>
      <w:proofErr w:type="spellStart"/>
      <w:r>
        <w:t>inmediato</w:t>
      </w:r>
      <w:proofErr w:type="spellEnd"/>
      <w:r>
        <w:t xml:space="preserve"> que </w:t>
      </w:r>
      <w:proofErr w:type="spellStart"/>
      <w:r>
        <w:t>falta</w:t>
      </w:r>
      <w:proofErr w:type="spellEnd"/>
      <w:r>
        <w:t xml:space="preserve"> </w:t>
      </w:r>
      <w:proofErr w:type="spellStart"/>
      <w:r>
        <w:t>cariño</w:t>
      </w:r>
      <w:proofErr w:type="spellEnd"/>
    </w:p>
    <w:p w14:paraId="12DD2F55" w14:textId="77777777" w:rsidR="00E2145F" w:rsidRDefault="00D64353">
      <w:proofErr w:type="spellStart"/>
      <w:r>
        <w:rPr>
          <w:rStyle w:val="Textoennegrita"/>
        </w:rPr>
        <w:t>Pauta</w:t>
      </w:r>
      <w:proofErr w:type="spellEnd"/>
      <w:r>
        <w:rPr>
          <w:rStyle w:val="Textoennegrita"/>
        </w:rPr>
        <w:t xml:space="preserve"> y </w:t>
      </w:r>
      <w:proofErr w:type="spellStart"/>
      <w:r>
        <w:rPr>
          <w:rStyle w:val="Textoennegrita"/>
        </w:rPr>
        <w:t>consideración</w:t>
      </w:r>
      <w:proofErr w:type="spellEnd"/>
      <w:r>
        <w:rPr>
          <w:rStyle w:val="Textoennegrita"/>
        </w:rPr>
        <w:t>.</w:t>
      </w:r>
      <w:r>
        <w:t xml:space="preserve"> </w:t>
      </w:r>
      <w:proofErr w:type="spellStart"/>
      <w:r>
        <w:t>Separa</w:t>
      </w:r>
      <w:proofErr w:type="spellEnd"/>
      <w:r>
        <w:t xml:space="preserve"> la </w:t>
      </w:r>
      <w:proofErr w:type="spellStart"/>
      <w:r>
        <w:t>preferencia</w:t>
      </w:r>
      <w:proofErr w:type="spellEnd"/>
      <w:r>
        <w:t xml:space="preserve"> </w:t>
      </w:r>
      <w:proofErr w:type="spellStart"/>
      <w:r>
        <w:t>concreta</w:t>
      </w:r>
      <w:proofErr w:type="spellEnd"/>
      <w:r>
        <w:t xml:space="preserve"> del </w:t>
      </w:r>
      <w:proofErr w:type="spellStart"/>
      <w:r>
        <w:t>vínculo</w:t>
      </w:r>
      <w:proofErr w:type="spellEnd"/>
      <w:r>
        <w:t xml:space="preserve"> </w:t>
      </w:r>
      <w:proofErr w:type="spellStart"/>
      <w:r>
        <w:t>completo</w:t>
      </w:r>
      <w:proofErr w:type="spellEnd"/>
      <w:r>
        <w:t xml:space="preserve">. Antes de </w:t>
      </w:r>
      <w:proofErr w:type="spellStart"/>
      <w:r>
        <w:t>interpretar</w:t>
      </w:r>
      <w:proofErr w:type="spellEnd"/>
      <w:r>
        <w:t xml:space="preserve"> </w:t>
      </w:r>
      <w:proofErr w:type="spellStart"/>
      <w:r>
        <w:t>una</w:t>
      </w:r>
      <w:proofErr w:type="spellEnd"/>
      <w:r>
        <w:t xml:space="preserve"> </w:t>
      </w:r>
      <w:proofErr w:type="spellStart"/>
      <w:r>
        <w:t>diferencia</w:t>
      </w:r>
      <w:proofErr w:type="spellEnd"/>
      <w:r>
        <w:t xml:space="preserve">, </w:t>
      </w:r>
      <w:proofErr w:type="spellStart"/>
      <w:r>
        <w:t>pregunta</w:t>
      </w:r>
      <w:proofErr w:type="spellEnd"/>
      <w:r>
        <w:t xml:space="preserve"> </w:t>
      </w:r>
      <w:proofErr w:type="spellStart"/>
      <w:r>
        <w:t>qué</w:t>
      </w:r>
      <w:proofErr w:type="spellEnd"/>
      <w:r>
        <w:t xml:space="preserve"> ha </w:t>
      </w:r>
      <w:proofErr w:type="spellStart"/>
      <w:r>
        <w:t>ocurrido</w:t>
      </w:r>
      <w:proofErr w:type="spellEnd"/>
      <w:r>
        <w:t xml:space="preserve"> y </w:t>
      </w:r>
      <w:proofErr w:type="spellStart"/>
      <w:r>
        <w:t>escucha</w:t>
      </w:r>
      <w:proofErr w:type="spellEnd"/>
      <w:r>
        <w:t xml:space="preserve"> la </w:t>
      </w:r>
      <w:proofErr w:type="spellStart"/>
      <w:r>
        <w:t>explicación</w:t>
      </w:r>
      <w:proofErr w:type="spellEnd"/>
      <w:r>
        <w:t xml:space="preserve">; </w:t>
      </w:r>
      <w:proofErr w:type="spellStart"/>
      <w:r>
        <w:t>después</w:t>
      </w:r>
      <w:proofErr w:type="spellEnd"/>
      <w:r>
        <w:t xml:space="preserve"> decide </w:t>
      </w:r>
      <w:proofErr w:type="spellStart"/>
      <w:r>
        <w:t>qué</w:t>
      </w:r>
      <w:proofErr w:type="spellEnd"/>
      <w:r>
        <w:t xml:space="preserve"> </w:t>
      </w:r>
      <w:proofErr w:type="spellStart"/>
      <w:r>
        <w:t>necesitas</w:t>
      </w:r>
      <w:proofErr w:type="spellEnd"/>
      <w:r>
        <w:t xml:space="preserve"> </w:t>
      </w:r>
      <w:proofErr w:type="spellStart"/>
      <w:r>
        <w:t>ajustar</w:t>
      </w:r>
      <w:proofErr w:type="spellEnd"/>
      <w:r>
        <w:t>.</w:t>
      </w:r>
    </w:p>
    <w:p w14:paraId="4A6D97A9" w14:textId="77777777" w:rsidR="00E2145F" w:rsidRDefault="00D64353">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w:t>
      </w:r>
      <w:proofErr w:type="spellStart"/>
      <w:r>
        <w:t>Te</w:t>
      </w:r>
      <w:proofErr w:type="spellEnd"/>
      <w:r>
        <w:t xml:space="preserve"> </w:t>
      </w:r>
      <w:proofErr w:type="spellStart"/>
      <w:r>
        <w:t>apetecía</w:t>
      </w:r>
      <w:proofErr w:type="spellEnd"/>
      <w:r>
        <w:t xml:space="preserve"> pasar la </w:t>
      </w:r>
      <w:proofErr w:type="spellStart"/>
      <w:r>
        <w:t>tarde</w:t>
      </w:r>
      <w:proofErr w:type="spellEnd"/>
      <w:r>
        <w:t xml:space="preserve"> </w:t>
      </w:r>
      <w:proofErr w:type="spellStart"/>
      <w:r>
        <w:t>acompañada</w:t>
      </w:r>
      <w:proofErr w:type="spellEnd"/>
      <w:r>
        <w:t xml:space="preserve"> y la </w:t>
      </w:r>
      <w:proofErr w:type="spellStart"/>
      <w:r>
        <w:t>otra</w:t>
      </w:r>
      <w:proofErr w:type="spellEnd"/>
      <w:r>
        <w:t xml:space="preserve"> persona </w:t>
      </w:r>
      <w:proofErr w:type="spellStart"/>
      <w:r>
        <w:t>prefiere</w:t>
      </w:r>
      <w:proofErr w:type="spellEnd"/>
      <w:r>
        <w:t xml:space="preserve"> </w:t>
      </w:r>
      <w:proofErr w:type="spellStart"/>
      <w:r>
        <w:t>descansar</w:t>
      </w:r>
      <w:proofErr w:type="spellEnd"/>
      <w:r>
        <w:t xml:space="preserve"> sola. </w:t>
      </w:r>
      <w:proofErr w:type="spellStart"/>
      <w:r>
        <w:t>Puedes</w:t>
      </w:r>
      <w:proofErr w:type="spellEnd"/>
      <w:r>
        <w:t xml:space="preserve"> </w:t>
      </w:r>
      <w:proofErr w:type="spellStart"/>
      <w:r>
        <w:t>sentir</w:t>
      </w:r>
      <w:proofErr w:type="spellEnd"/>
      <w:r>
        <w:t xml:space="preserve"> </w:t>
      </w:r>
      <w:proofErr w:type="spellStart"/>
      <w:r>
        <w:t>decepción</w:t>
      </w:r>
      <w:proofErr w:type="spellEnd"/>
      <w:r>
        <w:t xml:space="preserve"> y </w:t>
      </w:r>
      <w:proofErr w:type="spellStart"/>
      <w:r>
        <w:t>decirlo</w:t>
      </w:r>
      <w:proofErr w:type="spellEnd"/>
      <w:r>
        <w:t xml:space="preserve">, </w:t>
      </w:r>
      <w:proofErr w:type="spellStart"/>
      <w:r>
        <w:t>pero</w:t>
      </w:r>
      <w:proofErr w:type="spellEnd"/>
      <w:r>
        <w:t xml:space="preserve"> </w:t>
      </w:r>
      <w:proofErr w:type="spellStart"/>
      <w:r>
        <w:t>también</w:t>
      </w:r>
      <w:proofErr w:type="spellEnd"/>
      <w:r>
        <w:t xml:space="preserve"> </w:t>
      </w:r>
      <w:proofErr w:type="spellStart"/>
      <w:r>
        <w:t>preguntar</w:t>
      </w:r>
      <w:proofErr w:type="spellEnd"/>
      <w:r>
        <w:t xml:space="preserve"> </w:t>
      </w:r>
      <w:proofErr w:type="spellStart"/>
      <w:r>
        <w:t>cuándo</w:t>
      </w:r>
      <w:proofErr w:type="spellEnd"/>
      <w:r>
        <w:t xml:space="preserve"> </w:t>
      </w:r>
      <w:proofErr w:type="spellStart"/>
      <w:r>
        <w:t>podríais</w:t>
      </w:r>
      <w:proofErr w:type="spellEnd"/>
      <w:r>
        <w:t xml:space="preserve"> </w:t>
      </w:r>
      <w:proofErr w:type="spellStart"/>
      <w:r>
        <w:t>encontraros</w:t>
      </w:r>
      <w:proofErr w:type="spellEnd"/>
      <w:r>
        <w:t xml:space="preserve">. La </w:t>
      </w:r>
      <w:proofErr w:type="spellStart"/>
      <w:r>
        <w:t>diferencia</w:t>
      </w:r>
      <w:proofErr w:type="spellEnd"/>
      <w:r>
        <w:t xml:space="preserve"> </w:t>
      </w:r>
      <w:proofErr w:type="spellStart"/>
      <w:r>
        <w:t>sigue</w:t>
      </w:r>
      <w:proofErr w:type="spellEnd"/>
      <w:r>
        <w:t xml:space="preserve"> </w:t>
      </w:r>
      <w:proofErr w:type="spellStart"/>
      <w:r>
        <w:t>existiendo</w:t>
      </w:r>
      <w:proofErr w:type="spellEnd"/>
      <w:r>
        <w:t xml:space="preserve"> y </w:t>
      </w:r>
      <w:proofErr w:type="spellStart"/>
      <w:r>
        <w:t>el</w:t>
      </w:r>
      <w:proofErr w:type="spellEnd"/>
      <w:r>
        <w:t xml:space="preserve"> </w:t>
      </w:r>
      <w:proofErr w:type="spellStart"/>
      <w:r>
        <w:t>afecto</w:t>
      </w:r>
      <w:proofErr w:type="spellEnd"/>
      <w:r>
        <w:t xml:space="preserve"> no </w:t>
      </w:r>
      <w:proofErr w:type="spellStart"/>
      <w:r>
        <w:t>necesita</w:t>
      </w:r>
      <w:proofErr w:type="spellEnd"/>
      <w:r>
        <w:t xml:space="preserve"> </w:t>
      </w:r>
      <w:proofErr w:type="spellStart"/>
      <w:r>
        <w:t>ponerse</w:t>
      </w:r>
      <w:proofErr w:type="spellEnd"/>
      <w:r>
        <w:t xml:space="preserve"> </w:t>
      </w:r>
      <w:proofErr w:type="gramStart"/>
      <w:r>
        <w:t>a</w:t>
      </w:r>
      <w:proofErr w:type="gramEnd"/>
      <w:r>
        <w:t xml:space="preserve"> examen para </w:t>
      </w:r>
      <w:proofErr w:type="spellStart"/>
      <w:r>
        <w:t>poder</w:t>
      </w:r>
      <w:proofErr w:type="spellEnd"/>
      <w:r>
        <w:t xml:space="preserve"> </w:t>
      </w:r>
      <w:proofErr w:type="spellStart"/>
      <w:r>
        <w:t>negociarla</w:t>
      </w:r>
      <w:proofErr w:type="spellEnd"/>
      <w:r>
        <w:t>.</w:t>
      </w:r>
    </w:p>
    <w:p w14:paraId="696008AE" w14:textId="77777777" w:rsidR="00E2145F" w:rsidRDefault="00D64353">
      <w:pPr>
        <w:pStyle w:val="Ttulo3"/>
      </w:pPr>
      <w:r>
        <w:t xml:space="preserve">4 </w:t>
      </w:r>
      <w:proofErr w:type="spellStart"/>
      <w:r>
        <w:t>Dejas</w:t>
      </w:r>
      <w:proofErr w:type="spellEnd"/>
      <w:r>
        <w:t xml:space="preserve"> </w:t>
      </w:r>
      <w:proofErr w:type="spellStart"/>
      <w:r>
        <w:t>lugar</w:t>
      </w:r>
      <w:proofErr w:type="spellEnd"/>
      <w:r>
        <w:t xml:space="preserve"> al </w:t>
      </w:r>
      <w:proofErr w:type="spellStart"/>
      <w:r>
        <w:t>juego</w:t>
      </w:r>
      <w:proofErr w:type="spellEnd"/>
      <w:r>
        <w:t xml:space="preserve"> y a la </w:t>
      </w:r>
      <w:proofErr w:type="spellStart"/>
      <w:r>
        <w:t>creatividad</w:t>
      </w:r>
      <w:proofErr w:type="spellEnd"/>
      <w:r>
        <w:t xml:space="preserve"> </w:t>
      </w:r>
      <w:proofErr w:type="spellStart"/>
      <w:r>
        <w:t>en</w:t>
      </w:r>
      <w:proofErr w:type="spellEnd"/>
      <w:r>
        <w:t xml:space="preserve"> lo </w:t>
      </w:r>
      <w:proofErr w:type="spellStart"/>
      <w:r>
        <w:t>cotidiano</w:t>
      </w:r>
      <w:proofErr w:type="spellEnd"/>
    </w:p>
    <w:p w14:paraId="2439F6B2" w14:textId="77777777" w:rsidR="00E2145F" w:rsidRDefault="00D64353">
      <w:proofErr w:type="spellStart"/>
      <w:r>
        <w:rPr>
          <w:rStyle w:val="Textoennegrita"/>
        </w:rPr>
        <w:t>Pauta</w:t>
      </w:r>
      <w:proofErr w:type="spellEnd"/>
      <w:r>
        <w:rPr>
          <w:rStyle w:val="Textoennegrita"/>
        </w:rPr>
        <w:t xml:space="preserve"> y </w:t>
      </w:r>
      <w:proofErr w:type="spellStart"/>
      <w:r>
        <w:rPr>
          <w:rStyle w:val="Textoennegrita"/>
        </w:rPr>
        <w:t>consideración</w:t>
      </w:r>
      <w:proofErr w:type="spellEnd"/>
      <w:r>
        <w:rPr>
          <w:rStyle w:val="Textoennegrita"/>
        </w:rPr>
        <w:t>.</w:t>
      </w:r>
      <w:r>
        <w:t xml:space="preserve"> </w:t>
      </w:r>
      <w:proofErr w:type="spellStart"/>
      <w:r>
        <w:t>Reserva</w:t>
      </w:r>
      <w:proofErr w:type="spellEnd"/>
      <w:r>
        <w:t xml:space="preserve"> </w:t>
      </w:r>
      <w:proofErr w:type="spellStart"/>
      <w:r>
        <w:t>espacios</w:t>
      </w:r>
      <w:proofErr w:type="spellEnd"/>
      <w:r>
        <w:t xml:space="preserve"> </w:t>
      </w:r>
      <w:proofErr w:type="spellStart"/>
      <w:r>
        <w:t>donde</w:t>
      </w:r>
      <w:proofErr w:type="spellEnd"/>
      <w:r>
        <w:t xml:space="preserve"> </w:t>
      </w:r>
      <w:proofErr w:type="spellStart"/>
      <w:r>
        <w:t>el</w:t>
      </w:r>
      <w:proofErr w:type="spellEnd"/>
      <w:r>
        <w:t xml:space="preserve"> </w:t>
      </w:r>
      <w:proofErr w:type="spellStart"/>
      <w:r>
        <w:t>disfrute</w:t>
      </w:r>
      <w:proofErr w:type="spellEnd"/>
      <w:r>
        <w:t xml:space="preserve"> no </w:t>
      </w:r>
      <w:proofErr w:type="spellStart"/>
      <w:r>
        <w:t>tenga</w:t>
      </w:r>
      <w:proofErr w:type="spellEnd"/>
      <w:r>
        <w:t xml:space="preserve"> que </w:t>
      </w:r>
      <w:proofErr w:type="spellStart"/>
      <w:r>
        <w:t>producir</w:t>
      </w:r>
      <w:proofErr w:type="spellEnd"/>
      <w:r>
        <w:t xml:space="preserve"> un </w:t>
      </w:r>
      <w:proofErr w:type="spellStart"/>
      <w:r>
        <w:t>resultado</w:t>
      </w:r>
      <w:proofErr w:type="spellEnd"/>
      <w:r>
        <w:t xml:space="preserve"> </w:t>
      </w:r>
      <w:proofErr w:type="spellStart"/>
      <w:r>
        <w:t>útil</w:t>
      </w:r>
      <w:proofErr w:type="spellEnd"/>
      <w:r>
        <w:t xml:space="preserve">. La </w:t>
      </w:r>
      <w:proofErr w:type="spellStart"/>
      <w:r>
        <w:t>expresión</w:t>
      </w:r>
      <w:proofErr w:type="spellEnd"/>
      <w:r>
        <w:t xml:space="preserve"> </w:t>
      </w:r>
      <w:proofErr w:type="spellStart"/>
      <w:r>
        <w:t>emocional</w:t>
      </w:r>
      <w:proofErr w:type="spellEnd"/>
      <w:r>
        <w:t xml:space="preserve"> </w:t>
      </w:r>
      <w:proofErr w:type="spellStart"/>
      <w:r>
        <w:t>también</w:t>
      </w:r>
      <w:proofErr w:type="spellEnd"/>
      <w:r>
        <w:t xml:space="preserve"> se </w:t>
      </w:r>
      <w:proofErr w:type="spellStart"/>
      <w:r>
        <w:t>regula</w:t>
      </w:r>
      <w:proofErr w:type="spellEnd"/>
      <w:r>
        <w:t xml:space="preserve"> </w:t>
      </w:r>
      <w:proofErr w:type="spellStart"/>
      <w:r>
        <w:t>mediante</w:t>
      </w:r>
      <w:proofErr w:type="spellEnd"/>
      <w:r>
        <w:t xml:space="preserve"> </w:t>
      </w:r>
      <w:proofErr w:type="spellStart"/>
      <w:r>
        <w:t>actividades</w:t>
      </w:r>
      <w:proofErr w:type="spellEnd"/>
      <w:r>
        <w:t xml:space="preserve"> que </w:t>
      </w:r>
      <w:proofErr w:type="spellStart"/>
      <w:r>
        <w:t>devuelven</w:t>
      </w:r>
      <w:proofErr w:type="spellEnd"/>
      <w:r>
        <w:t xml:space="preserve"> </w:t>
      </w:r>
      <w:proofErr w:type="spellStart"/>
      <w:r>
        <w:t>vitalidad</w:t>
      </w:r>
      <w:proofErr w:type="spellEnd"/>
      <w:r>
        <w:t xml:space="preserve">, </w:t>
      </w:r>
      <w:proofErr w:type="spellStart"/>
      <w:r>
        <w:t>curiosidad</w:t>
      </w:r>
      <w:proofErr w:type="spellEnd"/>
      <w:r>
        <w:t xml:space="preserve"> y </w:t>
      </w:r>
      <w:proofErr w:type="spellStart"/>
      <w:r>
        <w:t>presencia</w:t>
      </w:r>
      <w:proofErr w:type="spellEnd"/>
      <w:r>
        <w:t>.</w:t>
      </w:r>
    </w:p>
    <w:p w14:paraId="5EB9CB53" w14:textId="77777777" w:rsidR="00E2145F" w:rsidRDefault="00D64353">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w:t>
      </w:r>
      <w:proofErr w:type="spellStart"/>
      <w:r>
        <w:t>Tienes</w:t>
      </w:r>
      <w:proofErr w:type="spellEnd"/>
      <w:r>
        <w:t xml:space="preserve"> </w:t>
      </w:r>
      <w:proofErr w:type="spellStart"/>
      <w:r>
        <w:t>cuarenta</w:t>
      </w:r>
      <w:proofErr w:type="spellEnd"/>
      <w:r>
        <w:t xml:space="preserve"> </w:t>
      </w:r>
      <w:proofErr w:type="spellStart"/>
      <w:r>
        <w:t>minutos</w:t>
      </w:r>
      <w:proofErr w:type="spellEnd"/>
      <w:r>
        <w:t xml:space="preserve"> </w:t>
      </w:r>
      <w:proofErr w:type="spellStart"/>
      <w:r>
        <w:t>libres</w:t>
      </w:r>
      <w:proofErr w:type="spellEnd"/>
      <w:r>
        <w:t xml:space="preserve"> y decides </w:t>
      </w:r>
      <w:proofErr w:type="spellStart"/>
      <w:r>
        <w:t>tocar</w:t>
      </w:r>
      <w:proofErr w:type="spellEnd"/>
      <w:r>
        <w:t xml:space="preserve"> </w:t>
      </w:r>
      <w:proofErr w:type="spellStart"/>
      <w:r>
        <w:t>música</w:t>
      </w:r>
      <w:proofErr w:type="spellEnd"/>
      <w:r>
        <w:t xml:space="preserve">, </w:t>
      </w:r>
      <w:proofErr w:type="spellStart"/>
      <w:r>
        <w:t>cocinar</w:t>
      </w:r>
      <w:proofErr w:type="spellEnd"/>
      <w:r>
        <w:t xml:space="preserve"> algo </w:t>
      </w:r>
      <w:proofErr w:type="spellStart"/>
      <w:r>
        <w:t>por</w:t>
      </w:r>
      <w:proofErr w:type="spellEnd"/>
      <w:r>
        <w:t xml:space="preserve"> gusto, </w:t>
      </w:r>
      <w:proofErr w:type="spellStart"/>
      <w:r>
        <w:t>dibujar</w:t>
      </w:r>
      <w:proofErr w:type="spellEnd"/>
      <w:r>
        <w:t xml:space="preserve"> o </w:t>
      </w:r>
      <w:proofErr w:type="spellStart"/>
      <w:r>
        <w:t>ver</w:t>
      </w:r>
      <w:proofErr w:type="spellEnd"/>
      <w:r>
        <w:t xml:space="preserve"> algo que </w:t>
      </w:r>
      <w:proofErr w:type="spellStart"/>
      <w:r>
        <w:t>te</w:t>
      </w:r>
      <w:proofErr w:type="spellEnd"/>
      <w:r>
        <w:t xml:space="preserve"> </w:t>
      </w:r>
      <w:proofErr w:type="spellStart"/>
      <w:r>
        <w:t>divierte</w:t>
      </w:r>
      <w:proofErr w:type="spellEnd"/>
      <w:r>
        <w:t xml:space="preserve">, sin </w:t>
      </w:r>
      <w:proofErr w:type="spellStart"/>
      <w:r>
        <w:t>convertir</w:t>
      </w:r>
      <w:proofErr w:type="spellEnd"/>
      <w:r>
        <w:t xml:space="preserve"> ese </w:t>
      </w:r>
      <w:proofErr w:type="spellStart"/>
      <w:r>
        <w:t>tiempo</w:t>
      </w:r>
      <w:proofErr w:type="spellEnd"/>
      <w:r>
        <w:t xml:space="preserve"> </w:t>
      </w:r>
      <w:proofErr w:type="spellStart"/>
      <w:r>
        <w:t>en</w:t>
      </w:r>
      <w:proofErr w:type="spellEnd"/>
      <w:r>
        <w:t xml:space="preserve"> </w:t>
      </w:r>
      <w:proofErr w:type="spellStart"/>
      <w:r>
        <w:t>una</w:t>
      </w:r>
      <w:proofErr w:type="spellEnd"/>
      <w:r>
        <w:t xml:space="preserve"> </w:t>
      </w:r>
      <w:proofErr w:type="spellStart"/>
      <w:r>
        <w:t>recompensa</w:t>
      </w:r>
      <w:proofErr w:type="spellEnd"/>
      <w:r>
        <w:t xml:space="preserve"> que solo </w:t>
      </w:r>
      <w:proofErr w:type="spellStart"/>
      <w:r>
        <w:t>merece</w:t>
      </w:r>
      <w:proofErr w:type="spellEnd"/>
      <w:r>
        <w:t xml:space="preserve"> </w:t>
      </w:r>
      <w:proofErr w:type="spellStart"/>
      <w:r>
        <w:t>existir</w:t>
      </w:r>
      <w:proofErr w:type="spellEnd"/>
      <w:r>
        <w:t xml:space="preserve"> </w:t>
      </w:r>
      <w:proofErr w:type="spellStart"/>
      <w:r>
        <w:t>cuando</w:t>
      </w:r>
      <w:proofErr w:type="spellEnd"/>
      <w:r>
        <w:t xml:space="preserve"> </w:t>
      </w:r>
      <w:proofErr w:type="spellStart"/>
      <w:r>
        <w:t>todo</w:t>
      </w:r>
      <w:proofErr w:type="spellEnd"/>
      <w:r>
        <w:t xml:space="preserve"> </w:t>
      </w:r>
      <w:proofErr w:type="spellStart"/>
      <w:r>
        <w:t>está</w:t>
      </w:r>
      <w:proofErr w:type="spellEnd"/>
      <w:r>
        <w:t xml:space="preserve"> </w:t>
      </w:r>
      <w:proofErr w:type="spellStart"/>
      <w:r>
        <w:t>terminado</w:t>
      </w:r>
      <w:proofErr w:type="spellEnd"/>
      <w:r>
        <w:t xml:space="preserve">. Al </w:t>
      </w:r>
      <w:proofErr w:type="spellStart"/>
      <w:r>
        <w:t>acabar</w:t>
      </w:r>
      <w:proofErr w:type="spellEnd"/>
      <w:r>
        <w:t xml:space="preserve">, </w:t>
      </w:r>
      <w:proofErr w:type="spellStart"/>
      <w:r>
        <w:t>observa</w:t>
      </w:r>
      <w:proofErr w:type="spellEnd"/>
      <w:r>
        <w:t xml:space="preserve"> </w:t>
      </w:r>
      <w:proofErr w:type="spellStart"/>
      <w:r>
        <w:t>si</w:t>
      </w:r>
      <w:proofErr w:type="spellEnd"/>
      <w:r>
        <w:t xml:space="preserve"> </w:t>
      </w:r>
      <w:proofErr w:type="spellStart"/>
      <w:r>
        <w:t>te</w:t>
      </w:r>
      <w:proofErr w:type="spellEnd"/>
      <w:r>
        <w:t xml:space="preserve"> </w:t>
      </w:r>
      <w:proofErr w:type="spellStart"/>
      <w:r>
        <w:t>sientes</w:t>
      </w:r>
      <w:proofErr w:type="spellEnd"/>
      <w:r>
        <w:t xml:space="preserve"> </w:t>
      </w:r>
      <w:proofErr w:type="spellStart"/>
      <w:r>
        <w:t>más</w:t>
      </w:r>
      <w:proofErr w:type="spellEnd"/>
      <w:r>
        <w:t xml:space="preserve"> </w:t>
      </w:r>
      <w:proofErr w:type="spellStart"/>
      <w:r>
        <w:t>presente</w:t>
      </w:r>
      <w:proofErr w:type="spellEnd"/>
      <w:r>
        <w:t xml:space="preserve">, no </w:t>
      </w:r>
      <w:proofErr w:type="spellStart"/>
      <w:r>
        <w:t>si</w:t>
      </w:r>
      <w:proofErr w:type="spellEnd"/>
      <w:r>
        <w:t xml:space="preserve"> la </w:t>
      </w:r>
      <w:proofErr w:type="spellStart"/>
      <w:r>
        <w:t>actividad</w:t>
      </w:r>
      <w:proofErr w:type="spellEnd"/>
      <w:r>
        <w:t xml:space="preserve"> ha </w:t>
      </w:r>
      <w:proofErr w:type="spellStart"/>
      <w:r>
        <w:t>sido</w:t>
      </w:r>
      <w:proofErr w:type="spellEnd"/>
      <w:r>
        <w:t xml:space="preserve"> </w:t>
      </w:r>
      <w:proofErr w:type="spellStart"/>
      <w:r>
        <w:t>productiva</w:t>
      </w:r>
      <w:proofErr w:type="spellEnd"/>
      <w:r>
        <w:t>.</w:t>
      </w:r>
    </w:p>
    <w:p w14:paraId="18BA25FE" w14:textId="77777777" w:rsidR="00E2145F" w:rsidRDefault="00D64353">
      <w:pPr>
        <w:pStyle w:val="Ttulo3"/>
      </w:pPr>
      <w:r>
        <w:t xml:space="preserve">5 </w:t>
      </w:r>
      <w:proofErr w:type="spellStart"/>
      <w:r>
        <w:t>Puedes</w:t>
      </w:r>
      <w:proofErr w:type="spellEnd"/>
      <w:r>
        <w:t xml:space="preserve"> </w:t>
      </w:r>
      <w:proofErr w:type="spellStart"/>
      <w:r>
        <w:t>cuidar</w:t>
      </w:r>
      <w:proofErr w:type="spellEnd"/>
      <w:r>
        <w:t xml:space="preserve"> lo </w:t>
      </w:r>
      <w:proofErr w:type="spellStart"/>
      <w:r>
        <w:t>cercano</w:t>
      </w:r>
      <w:proofErr w:type="spellEnd"/>
      <w:r>
        <w:t xml:space="preserve"> y </w:t>
      </w:r>
      <w:proofErr w:type="spellStart"/>
      <w:r>
        <w:t>también</w:t>
      </w:r>
      <w:proofErr w:type="spellEnd"/>
      <w:r>
        <w:t xml:space="preserve"> </w:t>
      </w:r>
      <w:proofErr w:type="spellStart"/>
      <w:r>
        <w:t>dejarte</w:t>
      </w:r>
      <w:proofErr w:type="spellEnd"/>
      <w:r>
        <w:t xml:space="preserve"> </w:t>
      </w:r>
      <w:proofErr w:type="spellStart"/>
      <w:r>
        <w:t>acompañar</w:t>
      </w:r>
      <w:proofErr w:type="spellEnd"/>
    </w:p>
    <w:p w14:paraId="385037E6" w14:textId="77777777" w:rsidR="00E2145F" w:rsidRDefault="00D64353">
      <w:proofErr w:type="spellStart"/>
      <w:r>
        <w:rPr>
          <w:rStyle w:val="Textoennegrita"/>
        </w:rPr>
        <w:t>Pauta</w:t>
      </w:r>
      <w:proofErr w:type="spellEnd"/>
      <w:r>
        <w:rPr>
          <w:rStyle w:val="Textoennegrita"/>
        </w:rPr>
        <w:t xml:space="preserve"> y </w:t>
      </w:r>
      <w:proofErr w:type="spellStart"/>
      <w:r>
        <w:rPr>
          <w:rStyle w:val="Textoennegrita"/>
        </w:rPr>
        <w:t>consideración</w:t>
      </w:r>
      <w:proofErr w:type="spellEnd"/>
      <w:r>
        <w:rPr>
          <w:rStyle w:val="Textoennegrita"/>
        </w:rPr>
        <w:t>.</w:t>
      </w:r>
      <w:r>
        <w:t xml:space="preserve"> </w:t>
      </w:r>
      <w:proofErr w:type="spellStart"/>
      <w:r>
        <w:t>Cuando</w:t>
      </w:r>
      <w:proofErr w:type="spellEnd"/>
      <w:r>
        <w:t xml:space="preserve"> </w:t>
      </w:r>
      <w:proofErr w:type="spellStart"/>
      <w:r>
        <w:t>estás</w:t>
      </w:r>
      <w:proofErr w:type="spellEnd"/>
      <w:r>
        <w:t xml:space="preserve"> </w:t>
      </w:r>
      <w:proofErr w:type="spellStart"/>
      <w:r>
        <w:t>acostumbrada</w:t>
      </w:r>
      <w:proofErr w:type="spellEnd"/>
      <w:r>
        <w:t xml:space="preserve"> a </w:t>
      </w:r>
      <w:proofErr w:type="spellStart"/>
      <w:r>
        <w:t>sostener</w:t>
      </w:r>
      <w:proofErr w:type="spellEnd"/>
      <w:r>
        <w:t xml:space="preserve"> </w:t>
      </w:r>
      <w:proofErr w:type="spellStart"/>
      <w:r>
        <w:t>una</w:t>
      </w:r>
      <w:proofErr w:type="spellEnd"/>
      <w:r>
        <w:t xml:space="preserve"> </w:t>
      </w:r>
      <w:proofErr w:type="spellStart"/>
      <w:r>
        <w:t>parte</w:t>
      </w:r>
      <w:proofErr w:type="spellEnd"/>
      <w:r>
        <w:t xml:space="preserve"> </w:t>
      </w:r>
      <w:proofErr w:type="spellStart"/>
      <w:r>
        <w:t>práctica</w:t>
      </w:r>
      <w:proofErr w:type="spellEnd"/>
      <w:r>
        <w:t xml:space="preserve">, </w:t>
      </w:r>
      <w:proofErr w:type="spellStart"/>
      <w:r>
        <w:t>comprueba</w:t>
      </w:r>
      <w:proofErr w:type="spellEnd"/>
      <w:r>
        <w:t xml:space="preserve"> </w:t>
      </w:r>
      <w:proofErr w:type="spellStart"/>
      <w:r>
        <w:t>si</w:t>
      </w:r>
      <w:proofErr w:type="spellEnd"/>
      <w:r>
        <w:t xml:space="preserve"> </w:t>
      </w:r>
      <w:proofErr w:type="spellStart"/>
      <w:r>
        <w:t>en</w:t>
      </w:r>
      <w:proofErr w:type="spellEnd"/>
      <w:r>
        <w:t xml:space="preserve"> ese </w:t>
      </w:r>
      <w:proofErr w:type="spellStart"/>
      <w:r>
        <w:t>momento</w:t>
      </w:r>
      <w:proofErr w:type="spellEnd"/>
      <w:r>
        <w:t xml:space="preserve"> </w:t>
      </w:r>
      <w:proofErr w:type="spellStart"/>
      <w:r>
        <w:t>también</w:t>
      </w:r>
      <w:proofErr w:type="spellEnd"/>
      <w:r>
        <w:t xml:space="preserve"> </w:t>
      </w:r>
      <w:proofErr w:type="spellStart"/>
      <w:r>
        <w:t>necesitas</w:t>
      </w:r>
      <w:proofErr w:type="spellEnd"/>
      <w:r>
        <w:t xml:space="preserve"> </w:t>
      </w:r>
      <w:proofErr w:type="spellStart"/>
      <w:r>
        <w:t>recibir</w:t>
      </w:r>
      <w:proofErr w:type="spellEnd"/>
      <w:r>
        <w:t xml:space="preserve">. </w:t>
      </w:r>
      <w:proofErr w:type="spellStart"/>
      <w:r>
        <w:t>Permitir</w:t>
      </w:r>
      <w:proofErr w:type="spellEnd"/>
      <w:r>
        <w:t xml:space="preserve"> </w:t>
      </w:r>
      <w:proofErr w:type="spellStart"/>
      <w:r>
        <w:t>ayuda</w:t>
      </w:r>
      <w:proofErr w:type="spellEnd"/>
      <w:r>
        <w:t xml:space="preserve"> no </w:t>
      </w:r>
      <w:proofErr w:type="spellStart"/>
      <w:r>
        <w:t>implica</w:t>
      </w:r>
      <w:proofErr w:type="spellEnd"/>
      <w:r>
        <w:t xml:space="preserve"> </w:t>
      </w:r>
      <w:proofErr w:type="spellStart"/>
      <w:r>
        <w:t>perder</w:t>
      </w:r>
      <w:proofErr w:type="spellEnd"/>
      <w:r>
        <w:t xml:space="preserve"> </w:t>
      </w:r>
      <w:proofErr w:type="spellStart"/>
      <w:r>
        <w:t>autonomía</w:t>
      </w:r>
      <w:proofErr w:type="spellEnd"/>
      <w:r>
        <w:t xml:space="preserve">; </w:t>
      </w:r>
      <w:proofErr w:type="spellStart"/>
      <w:r>
        <w:t>puede</w:t>
      </w:r>
      <w:proofErr w:type="spellEnd"/>
      <w:r>
        <w:t xml:space="preserve"> ser </w:t>
      </w:r>
      <w:proofErr w:type="spellStart"/>
      <w:r>
        <w:t>una</w:t>
      </w:r>
      <w:proofErr w:type="spellEnd"/>
      <w:r>
        <w:t xml:space="preserve"> forma de </w:t>
      </w:r>
      <w:proofErr w:type="spellStart"/>
      <w:r>
        <w:t>reciprocidad</w:t>
      </w:r>
      <w:proofErr w:type="spellEnd"/>
      <w:r>
        <w:t xml:space="preserve"> </w:t>
      </w:r>
      <w:proofErr w:type="spellStart"/>
      <w:r>
        <w:t>emocional</w:t>
      </w:r>
      <w:proofErr w:type="spellEnd"/>
      <w:r>
        <w:t>.</w:t>
      </w:r>
    </w:p>
    <w:p w14:paraId="787D35FD" w14:textId="77777777" w:rsidR="00E2145F" w:rsidRDefault="00D64353">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w:t>
      </w:r>
      <w:proofErr w:type="spellStart"/>
      <w:r>
        <w:t>Estás</w:t>
      </w:r>
      <w:proofErr w:type="spellEnd"/>
      <w:r>
        <w:t xml:space="preserve"> </w:t>
      </w:r>
      <w:proofErr w:type="spellStart"/>
      <w:r>
        <w:t>preparando</w:t>
      </w:r>
      <w:proofErr w:type="spellEnd"/>
      <w:r>
        <w:t xml:space="preserve"> algo y </w:t>
      </w:r>
      <w:proofErr w:type="spellStart"/>
      <w:r>
        <w:t>notas</w:t>
      </w:r>
      <w:proofErr w:type="spellEnd"/>
      <w:r>
        <w:t xml:space="preserve"> </w:t>
      </w:r>
      <w:proofErr w:type="spellStart"/>
      <w:r>
        <w:t>cansancio</w:t>
      </w:r>
      <w:proofErr w:type="spellEnd"/>
      <w:r>
        <w:t xml:space="preserve">. En </w:t>
      </w:r>
      <w:proofErr w:type="spellStart"/>
      <w:r>
        <w:t>vez</w:t>
      </w:r>
      <w:proofErr w:type="spellEnd"/>
      <w:r>
        <w:t xml:space="preserve"> de </w:t>
      </w:r>
      <w:proofErr w:type="spellStart"/>
      <w:r>
        <w:t>seguir</w:t>
      </w:r>
      <w:proofErr w:type="spellEnd"/>
      <w:r>
        <w:t xml:space="preserve"> </w:t>
      </w:r>
      <w:proofErr w:type="spellStart"/>
      <w:r>
        <w:t>resolviendo</w:t>
      </w:r>
      <w:proofErr w:type="spellEnd"/>
      <w:r>
        <w:t xml:space="preserve"> para </w:t>
      </w:r>
      <w:proofErr w:type="spellStart"/>
      <w:r>
        <w:t>mantener</w:t>
      </w:r>
      <w:proofErr w:type="spellEnd"/>
      <w:r>
        <w:t xml:space="preserve"> </w:t>
      </w:r>
      <w:proofErr w:type="spellStart"/>
      <w:r>
        <w:t>el</w:t>
      </w:r>
      <w:proofErr w:type="spellEnd"/>
      <w:r>
        <w:t xml:space="preserve"> </w:t>
      </w:r>
      <w:proofErr w:type="spellStart"/>
      <w:r>
        <w:t>ambiente</w:t>
      </w:r>
      <w:proofErr w:type="spellEnd"/>
      <w:r>
        <w:t xml:space="preserve">, dices: «Hoy me </w:t>
      </w:r>
      <w:proofErr w:type="spellStart"/>
      <w:r>
        <w:t>vendría</w:t>
      </w:r>
      <w:proofErr w:type="spellEnd"/>
      <w:r>
        <w:t xml:space="preserve"> bien que </w:t>
      </w:r>
      <w:proofErr w:type="spellStart"/>
      <w:r>
        <w:t>te</w:t>
      </w:r>
      <w:proofErr w:type="spellEnd"/>
      <w:r>
        <w:t xml:space="preserve"> </w:t>
      </w:r>
      <w:proofErr w:type="spellStart"/>
      <w:r>
        <w:t>ocuparas</w:t>
      </w:r>
      <w:proofErr w:type="spellEnd"/>
      <w:r>
        <w:t xml:space="preserve"> </w:t>
      </w:r>
      <w:proofErr w:type="spellStart"/>
      <w:r>
        <w:t>tú</w:t>
      </w:r>
      <w:proofErr w:type="spellEnd"/>
      <w:r>
        <w:t xml:space="preserve"> de </w:t>
      </w:r>
      <w:proofErr w:type="spellStart"/>
      <w:r>
        <w:t>esta</w:t>
      </w:r>
      <w:proofErr w:type="spellEnd"/>
      <w:r>
        <w:t xml:space="preserve"> </w:t>
      </w:r>
      <w:proofErr w:type="spellStart"/>
      <w:r>
        <w:t>parte</w:t>
      </w:r>
      <w:proofErr w:type="spellEnd"/>
      <w:r>
        <w:t xml:space="preserve"> y luego </w:t>
      </w:r>
      <w:proofErr w:type="spellStart"/>
      <w:r>
        <w:t>estar</w:t>
      </w:r>
      <w:proofErr w:type="spellEnd"/>
      <w:r>
        <w:t xml:space="preserve"> un </w:t>
      </w:r>
      <w:proofErr w:type="spellStart"/>
      <w:r>
        <w:t>rato</w:t>
      </w:r>
      <w:proofErr w:type="spellEnd"/>
      <w:r>
        <w:t xml:space="preserve"> juntas». La </w:t>
      </w:r>
      <w:proofErr w:type="spellStart"/>
      <w:r>
        <w:t>petición</w:t>
      </w:r>
      <w:proofErr w:type="spellEnd"/>
      <w:r>
        <w:t xml:space="preserve"> </w:t>
      </w:r>
      <w:proofErr w:type="spellStart"/>
      <w:r>
        <w:t>diferencia</w:t>
      </w:r>
      <w:proofErr w:type="spellEnd"/>
      <w:r>
        <w:t xml:space="preserve"> la </w:t>
      </w:r>
      <w:proofErr w:type="spellStart"/>
      <w:r>
        <w:t>tarea</w:t>
      </w:r>
      <w:proofErr w:type="spellEnd"/>
      <w:r>
        <w:t xml:space="preserve"> del </w:t>
      </w:r>
      <w:proofErr w:type="spellStart"/>
      <w:r>
        <w:t>afecto</w:t>
      </w:r>
      <w:proofErr w:type="spellEnd"/>
      <w:r>
        <w:t xml:space="preserve"> y da a </w:t>
      </w:r>
      <w:proofErr w:type="spellStart"/>
      <w:r>
        <w:t>cada</w:t>
      </w:r>
      <w:proofErr w:type="spellEnd"/>
      <w:r>
        <w:t xml:space="preserve"> </w:t>
      </w:r>
      <w:proofErr w:type="spellStart"/>
      <w:r>
        <w:t>necesidad</w:t>
      </w:r>
      <w:proofErr w:type="spellEnd"/>
      <w:r>
        <w:t xml:space="preserve"> </w:t>
      </w:r>
      <w:proofErr w:type="spellStart"/>
      <w:r>
        <w:t>una</w:t>
      </w:r>
      <w:proofErr w:type="spellEnd"/>
      <w:r>
        <w:t xml:space="preserve"> forma </w:t>
      </w:r>
      <w:proofErr w:type="spellStart"/>
      <w:r>
        <w:t>propia</w:t>
      </w:r>
      <w:proofErr w:type="spellEnd"/>
      <w:r>
        <w:t>.</w:t>
      </w:r>
    </w:p>
    <w:p w14:paraId="768D1707" w14:textId="77777777" w:rsidR="00B222F0" w:rsidRDefault="007644B0">
      <w:pPr>
        <w:pStyle w:val="Ttulo2"/>
      </w:pPr>
      <w:r>
        <w:rPr>
          <w:noProof/>
        </w:rPr>
        <w:lastRenderedPageBreak/>
        <mc:AlternateContent>
          <mc:Choice Requires="wps">
            <w:drawing>
              <wp:anchor distT="0" distB="0" distL="114300" distR="114300" simplePos="0" relativeHeight="251665408" behindDoc="1" locked="0" layoutInCell="1" allowOverlap="1" wp14:anchorId="40D81DF3" wp14:editId="3E01D5BC">
                <wp:simplePos x="0" y="0"/>
                <wp:positionH relativeFrom="column">
                  <wp:posOffset>-807524</wp:posOffset>
                </wp:positionH>
                <wp:positionV relativeFrom="paragraph">
                  <wp:posOffset>-9278</wp:posOffset>
                </wp:positionV>
                <wp:extent cx="3414333" cy="251138"/>
                <wp:effectExtent l="57150" t="38100" r="53340" b="73025"/>
                <wp:wrapNone/>
                <wp:docPr id="16" name="Rectangulo estilo Sol 16"/>
                <wp:cNvGraphicFramePr/>
                <a:graphic xmlns:a="http://schemas.openxmlformats.org/drawingml/2006/main">
                  <a:graphicData uri="http://schemas.microsoft.com/office/word/2010/wordprocessingShape">
                    <wps:wsp>
                      <wps:cNvSpPr/>
                      <wps:spPr>
                        <a:xfrm>
                          <a:off x="0" y="0"/>
                          <a:ext cx="3414333" cy="251138"/>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5A0ADB5" id="Rectángulo 7" o:spid="_x0000_s1026" style="position:absolute;margin-left:-63.6pt;margin-top:-.75pt;width:268.85pt;height:19.75pt;z-index:-251650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" fillcolor="#fde9d9 [665]" stroked="f">
                <v:shadow on="t" color="black" opacity="24903f" origin=",.5" offset="0,.55556mm"/>
              </v:rect>
            </w:pict>
          </mc:Fallback>
        </mc:AlternateContent>
      </w:r>
      <w:r>
        <w:t xml:space="preserve">Luna </w:t>
      </w:r>
      <w:proofErr w:type="spellStart"/>
      <w:r>
        <w:t>desarmonía</w:t>
      </w:r>
      <w:proofErr w:type="spellEnd"/>
      <w:r>
        <w:t xml:space="preserve"> </w:t>
      </w:r>
      <w:proofErr w:type="spellStart"/>
      <w:r>
        <w:t>por</w:t>
      </w:r>
      <w:proofErr w:type="spellEnd"/>
      <w:r>
        <w:t xml:space="preserve"> </w:t>
      </w:r>
      <w:proofErr w:type="spellStart"/>
      <w:r>
        <w:t>defecto</w:t>
      </w:r>
      <w:proofErr w:type="spellEnd"/>
    </w:p>
    <w:p w14:paraId="1DB96BF2" w14:textId="77777777" w:rsidR="00B222F0" w:rsidRDefault="007644B0">
      <w:proofErr w:type="spellStart"/>
      <w:r>
        <w:t>Aquí</w:t>
      </w:r>
      <w:proofErr w:type="spellEnd"/>
      <w:r>
        <w:t xml:space="preserve"> </w:t>
      </w:r>
      <w:proofErr w:type="spellStart"/>
      <w:r>
        <w:t>observamos</w:t>
      </w:r>
      <w:proofErr w:type="spellEnd"/>
      <w:r>
        <w:t xml:space="preserve"> </w:t>
      </w:r>
      <w:proofErr w:type="spellStart"/>
      <w:r>
        <w:t>recursos</w:t>
      </w:r>
      <w:proofErr w:type="spellEnd"/>
      <w:r>
        <w:t xml:space="preserve"> que </w:t>
      </w:r>
      <w:proofErr w:type="spellStart"/>
      <w:r>
        <w:t>necesitan</w:t>
      </w:r>
      <w:proofErr w:type="spellEnd"/>
      <w:r>
        <w:t xml:space="preserve"> </w:t>
      </w:r>
      <w:proofErr w:type="spellStart"/>
      <w:r>
        <w:t>más</w:t>
      </w:r>
      <w:proofErr w:type="spellEnd"/>
      <w:r>
        <w:t xml:space="preserve"> </w:t>
      </w:r>
      <w:proofErr w:type="spellStart"/>
      <w:r>
        <w:t>espacio</w:t>
      </w:r>
      <w:proofErr w:type="spellEnd"/>
      <w:r>
        <w:t xml:space="preserve"> para </w:t>
      </w:r>
      <w:proofErr w:type="spellStart"/>
      <w:r>
        <w:t>expresarse</w:t>
      </w:r>
      <w:proofErr w:type="spellEnd"/>
      <w:r>
        <w:t xml:space="preserve">. </w:t>
      </w:r>
      <w:proofErr w:type="spellStart"/>
      <w:r>
        <w:t>Cada</w:t>
      </w:r>
      <w:proofErr w:type="spellEnd"/>
      <w:r>
        <w:t xml:space="preserve"> </w:t>
      </w:r>
      <w:proofErr w:type="spellStart"/>
      <w:r>
        <w:t>situación</w:t>
      </w:r>
      <w:proofErr w:type="spellEnd"/>
      <w:r>
        <w:t xml:space="preserve"> es </w:t>
      </w:r>
      <w:proofErr w:type="spellStart"/>
      <w:r>
        <w:t>una</w:t>
      </w:r>
      <w:proofErr w:type="spellEnd"/>
      <w:r>
        <w:t xml:space="preserve"> </w:t>
      </w:r>
      <w:proofErr w:type="spellStart"/>
      <w:r>
        <w:t>posibilidad</w:t>
      </w:r>
      <w:proofErr w:type="spellEnd"/>
      <w:r>
        <w:t xml:space="preserve"> para </w:t>
      </w:r>
      <w:proofErr w:type="spellStart"/>
      <w:r>
        <w:t>contrastar</w:t>
      </w:r>
      <w:proofErr w:type="spellEnd"/>
      <w:r>
        <w:t xml:space="preserve">, no </w:t>
      </w:r>
      <w:proofErr w:type="spellStart"/>
      <w:r>
        <w:t>una</w:t>
      </w:r>
      <w:proofErr w:type="spellEnd"/>
      <w:r>
        <w:t xml:space="preserve"> </w:t>
      </w:r>
      <w:proofErr w:type="spellStart"/>
      <w:r>
        <w:t>descripción</w:t>
      </w:r>
      <w:proofErr w:type="spellEnd"/>
      <w:r>
        <w:t xml:space="preserve"> </w:t>
      </w:r>
      <w:proofErr w:type="spellStart"/>
      <w:r>
        <w:t>obligatoria</w:t>
      </w:r>
      <w:proofErr w:type="spellEnd"/>
      <w:r>
        <w:t xml:space="preserve"> de </w:t>
      </w:r>
      <w:proofErr w:type="spellStart"/>
      <w:r>
        <w:t>tu</w:t>
      </w:r>
      <w:proofErr w:type="spellEnd"/>
      <w:r>
        <w:t xml:space="preserve"> </w:t>
      </w:r>
      <w:proofErr w:type="spellStart"/>
      <w:r>
        <w:t>conducta</w:t>
      </w:r>
      <w:proofErr w:type="spellEnd"/>
      <w:r>
        <w:t>.</w:t>
      </w:r>
    </w:p>
    <w:p w14:paraId="6D6ED4E4" w14:textId="77777777" w:rsidR="00E2145F" w:rsidRDefault="00D64353">
      <w:r>
        <w:t xml:space="preserve">El </w:t>
      </w:r>
      <w:proofErr w:type="spellStart"/>
      <w:r>
        <w:t>defecto</w:t>
      </w:r>
      <w:proofErr w:type="spellEnd"/>
      <w:r>
        <w:t xml:space="preserve"> </w:t>
      </w:r>
      <w:proofErr w:type="spellStart"/>
      <w:r>
        <w:t>puede</w:t>
      </w:r>
      <w:proofErr w:type="spellEnd"/>
      <w:r>
        <w:t xml:space="preserve"> </w:t>
      </w:r>
      <w:proofErr w:type="spellStart"/>
      <w:r>
        <w:t>instalarse</w:t>
      </w:r>
      <w:proofErr w:type="spellEnd"/>
      <w:r>
        <w:t xml:space="preserve"> de forma </w:t>
      </w:r>
      <w:proofErr w:type="spellStart"/>
      <w:r>
        <w:t>silenciosa</w:t>
      </w:r>
      <w:proofErr w:type="spellEnd"/>
      <w:r>
        <w:t xml:space="preserve"> </w:t>
      </w:r>
      <w:proofErr w:type="spellStart"/>
      <w:r>
        <w:t>porque</w:t>
      </w:r>
      <w:proofErr w:type="spellEnd"/>
      <w:r>
        <w:t xml:space="preserve"> </w:t>
      </w:r>
      <w:proofErr w:type="spellStart"/>
      <w:r>
        <w:t>muchas</w:t>
      </w:r>
      <w:proofErr w:type="spellEnd"/>
      <w:r>
        <w:t xml:space="preserve"> de sus </w:t>
      </w:r>
      <w:proofErr w:type="spellStart"/>
      <w:r>
        <w:t>respuestas</w:t>
      </w:r>
      <w:proofErr w:type="spellEnd"/>
      <w:r>
        <w:t xml:space="preserve"> </w:t>
      </w:r>
      <w:proofErr w:type="spellStart"/>
      <w:r>
        <w:t>permiten</w:t>
      </w:r>
      <w:proofErr w:type="spellEnd"/>
      <w:r>
        <w:t xml:space="preserve"> </w:t>
      </w:r>
      <w:proofErr w:type="spellStart"/>
      <w:r>
        <w:t>seguir</w:t>
      </w:r>
      <w:proofErr w:type="spellEnd"/>
      <w:r>
        <w:t xml:space="preserve"> </w:t>
      </w:r>
      <w:proofErr w:type="spellStart"/>
      <w:r>
        <w:t>funcionando</w:t>
      </w:r>
      <w:proofErr w:type="spellEnd"/>
      <w:r>
        <w:t xml:space="preserve">. Si reduces </w:t>
      </w:r>
      <w:proofErr w:type="spellStart"/>
      <w:r>
        <w:t>una</w:t>
      </w:r>
      <w:proofErr w:type="spellEnd"/>
      <w:r>
        <w:t xml:space="preserve"> </w:t>
      </w:r>
      <w:proofErr w:type="spellStart"/>
      <w:r>
        <w:t>necesidad</w:t>
      </w:r>
      <w:proofErr w:type="spellEnd"/>
      <w:r>
        <w:t xml:space="preserve">, </w:t>
      </w:r>
      <w:proofErr w:type="spellStart"/>
      <w:r>
        <w:t>el</w:t>
      </w:r>
      <w:proofErr w:type="spellEnd"/>
      <w:r>
        <w:t xml:space="preserve"> día </w:t>
      </w:r>
      <w:proofErr w:type="spellStart"/>
      <w:r>
        <w:t>continúa</w:t>
      </w:r>
      <w:proofErr w:type="spellEnd"/>
      <w:r>
        <w:t xml:space="preserve">; </w:t>
      </w:r>
      <w:proofErr w:type="spellStart"/>
      <w:r>
        <w:t>si</w:t>
      </w:r>
      <w:proofErr w:type="spellEnd"/>
      <w:r>
        <w:t xml:space="preserve"> no </w:t>
      </w:r>
      <w:proofErr w:type="spellStart"/>
      <w:r>
        <w:t>cuentas</w:t>
      </w:r>
      <w:proofErr w:type="spellEnd"/>
      <w:r>
        <w:t xml:space="preserve"> </w:t>
      </w:r>
      <w:proofErr w:type="spellStart"/>
      <w:r>
        <w:t>una</w:t>
      </w:r>
      <w:proofErr w:type="spellEnd"/>
      <w:r>
        <w:t xml:space="preserve"> </w:t>
      </w:r>
      <w:proofErr w:type="spellStart"/>
      <w:r>
        <w:t>alegría</w:t>
      </w:r>
      <w:proofErr w:type="spellEnd"/>
      <w:r>
        <w:t xml:space="preserve">, </w:t>
      </w:r>
      <w:proofErr w:type="spellStart"/>
      <w:r>
        <w:t>nadie</w:t>
      </w:r>
      <w:proofErr w:type="spellEnd"/>
      <w:r>
        <w:t xml:space="preserve"> </w:t>
      </w:r>
      <w:proofErr w:type="spellStart"/>
      <w:r>
        <w:t>tiene</w:t>
      </w:r>
      <w:proofErr w:type="spellEnd"/>
      <w:r>
        <w:t xml:space="preserve"> que </w:t>
      </w:r>
      <w:proofErr w:type="spellStart"/>
      <w:r>
        <w:t>reaccionar</w:t>
      </w:r>
      <w:proofErr w:type="spellEnd"/>
      <w:r>
        <w:t xml:space="preserve">; </w:t>
      </w:r>
      <w:proofErr w:type="spellStart"/>
      <w:r>
        <w:t>si</w:t>
      </w:r>
      <w:proofErr w:type="spellEnd"/>
      <w:r>
        <w:t xml:space="preserve"> dices que algo no </w:t>
      </w:r>
      <w:proofErr w:type="spellStart"/>
      <w:r>
        <w:t>importa</w:t>
      </w:r>
      <w:proofErr w:type="spellEnd"/>
      <w:r>
        <w:t xml:space="preserve">, </w:t>
      </w:r>
      <w:proofErr w:type="spellStart"/>
      <w:r>
        <w:t>evitas</w:t>
      </w:r>
      <w:proofErr w:type="spellEnd"/>
      <w:r>
        <w:t xml:space="preserve"> </w:t>
      </w:r>
      <w:proofErr w:type="spellStart"/>
      <w:r>
        <w:t>exponerte</w:t>
      </w:r>
      <w:proofErr w:type="spellEnd"/>
      <w:r>
        <w:t xml:space="preserve">. El </w:t>
      </w:r>
      <w:proofErr w:type="spellStart"/>
      <w:r>
        <w:t>alivio</w:t>
      </w:r>
      <w:proofErr w:type="spellEnd"/>
      <w:r>
        <w:t xml:space="preserve"> </w:t>
      </w:r>
      <w:proofErr w:type="spellStart"/>
      <w:r>
        <w:t>inmediato</w:t>
      </w:r>
      <w:proofErr w:type="spellEnd"/>
      <w:r>
        <w:t xml:space="preserve"> </w:t>
      </w:r>
      <w:proofErr w:type="spellStart"/>
      <w:r>
        <w:t>puede</w:t>
      </w:r>
      <w:proofErr w:type="spellEnd"/>
      <w:r>
        <w:t xml:space="preserve"> </w:t>
      </w:r>
      <w:proofErr w:type="spellStart"/>
      <w:r>
        <w:t>hacer</w:t>
      </w:r>
      <w:proofErr w:type="spellEnd"/>
      <w:r>
        <w:t xml:space="preserve"> </w:t>
      </w:r>
      <w:proofErr w:type="spellStart"/>
      <w:r>
        <w:t>difícil</w:t>
      </w:r>
      <w:proofErr w:type="spellEnd"/>
      <w:r>
        <w:t xml:space="preserve"> </w:t>
      </w:r>
      <w:proofErr w:type="spellStart"/>
      <w:r>
        <w:t>relacionar</w:t>
      </w:r>
      <w:proofErr w:type="spellEnd"/>
      <w:r>
        <w:t xml:space="preserve"> </w:t>
      </w:r>
      <w:proofErr w:type="spellStart"/>
      <w:r>
        <w:t>después</w:t>
      </w:r>
      <w:proofErr w:type="spellEnd"/>
      <w:r>
        <w:t xml:space="preserve"> </w:t>
      </w:r>
      <w:proofErr w:type="spellStart"/>
      <w:r>
        <w:t>el</w:t>
      </w:r>
      <w:proofErr w:type="spellEnd"/>
      <w:r>
        <w:t xml:space="preserve"> </w:t>
      </w:r>
      <w:proofErr w:type="spellStart"/>
      <w:r>
        <w:t>cansancio</w:t>
      </w:r>
      <w:proofErr w:type="spellEnd"/>
      <w:r>
        <w:t xml:space="preserve">, la </w:t>
      </w:r>
      <w:proofErr w:type="spellStart"/>
      <w:r>
        <w:t>distancia</w:t>
      </w:r>
      <w:proofErr w:type="spellEnd"/>
      <w:r>
        <w:t xml:space="preserve"> o la </w:t>
      </w:r>
      <w:proofErr w:type="spellStart"/>
      <w:r>
        <w:t>sensación</w:t>
      </w:r>
      <w:proofErr w:type="spellEnd"/>
      <w:r>
        <w:t xml:space="preserve"> de no ser vista con </w:t>
      </w:r>
      <w:proofErr w:type="spellStart"/>
      <w:r>
        <w:t>aquella</w:t>
      </w:r>
      <w:proofErr w:type="spellEnd"/>
      <w:r>
        <w:t xml:space="preserve"> </w:t>
      </w:r>
      <w:proofErr w:type="spellStart"/>
      <w:r>
        <w:t>necesidad</w:t>
      </w:r>
      <w:proofErr w:type="spellEnd"/>
      <w:r>
        <w:t xml:space="preserve"> que </w:t>
      </w:r>
      <w:proofErr w:type="spellStart"/>
      <w:r>
        <w:t>quedó</w:t>
      </w:r>
      <w:proofErr w:type="spellEnd"/>
      <w:r>
        <w:t xml:space="preserve"> sin </w:t>
      </w:r>
      <w:proofErr w:type="spellStart"/>
      <w:r>
        <w:t>expresar</w:t>
      </w:r>
      <w:proofErr w:type="spellEnd"/>
      <w:r>
        <w:t>.</w:t>
      </w:r>
    </w:p>
    <w:p w14:paraId="4FEA0E96" w14:textId="77777777" w:rsidR="00E2145F" w:rsidRDefault="00D64353">
      <w:proofErr w:type="spellStart"/>
      <w:r>
        <w:t>También</w:t>
      </w:r>
      <w:proofErr w:type="spellEnd"/>
      <w:r>
        <w:t xml:space="preserve"> </w:t>
      </w:r>
      <w:proofErr w:type="spellStart"/>
      <w:r>
        <w:t>puede</w:t>
      </w:r>
      <w:proofErr w:type="spellEnd"/>
      <w:r>
        <w:t xml:space="preserve"> </w:t>
      </w:r>
      <w:proofErr w:type="spellStart"/>
      <w:r>
        <w:t>faltar</w:t>
      </w:r>
      <w:proofErr w:type="spellEnd"/>
      <w:r>
        <w:t xml:space="preserve"> </w:t>
      </w:r>
      <w:proofErr w:type="spellStart"/>
      <w:r>
        <w:t>práctica</w:t>
      </w:r>
      <w:proofErr w:type="spellEnd"/>
      <w:r>
        <w:t xml:space="preserve">. </w:t>
      </w:r>
      <w:proofErr w:type="spellStart"/>
      <w:r>
        <w:t>Reconocer</w:t>
      </w:r>
      <w:proofErr w:type="spellEnd"/>
      <w:r>
        <w:t xml:space="preserve"> </w:t>
      </w:r>
      <w:proofErr w:type="spellStart"/>
      <w:r>
        <w:t>una</w:t>
      </w:r>
      <w:proofErr w:type="spellEnd"/>
      <w:r>
        <w:t xml:space="preserve"> </w:t>
      </w:r>
      <w:proofErr w:type="spellStart"/>
      <w:r>
        <w:t>emoción</w:t>
      </w:r>
      <w:proofErr w:type="spellEnd"/>
      <w:r>
        <w:t xml:space="preserve"> y </w:t>
      </w:r>
      <w:proofErr w:type="spellStart"/>
      <w:r>
        <w:t>pedir</w:t>
      </w:r>
      <w:proofErr w:type="spellEnd"/>
      <w:r>
        <w:t xml:space="preserve"> algo </w:t>
      </w:r>
      <w:proofErr w:type="spellStart"/>
      <w:r>
        <w:t>concreto</w:t>
      </w:r>
      <w:proofErr w:type="spellEnd"/>
      <w:r>
        <w:t xml:space="preserve"> son </w:t>
      </w:r>
      <w:proofErr w:type="spellStart"/>
      <w:r>
        <w:t>habilidades</w:t>
      </w:r>
      <w:proofErr w:type="spellEnd"/>
      <w:r>
        <w:t xml:space="preserve"> </w:t>
      </w:r>
      <w:proofErr w:type="spellStart"/>
      <w:r>
        <w:t>diferentes</w:t>
      </w:r>
      <w:proofErr w:type="spellEnd"/>
      <w:r>
        <w:t xml:space="preserve">. </w:t>
      </w:r>
      <w:proofErr w:type="spellStart"/>
      <w:r>
        <w:t>Puedes</w:t>
      </w:r>
      <w:proofErr w:type="spellEnd"/>
      <w:r>
        <w:t xml:space="preserve"> saber que </w:t>
      </w:r>
      <w:proofErr w:type="spellStart"/>
      <w:r>
        <w:t>estás</w:t>
      </w:r>
      <w:proofErr w:type="spellEnd"/>
      <w:r>
        <w:t xml:space="preserve"> triste y no saber </w:t>
      </w:r>
      <w:proofErr w:type="spellStart"/>
      <w:r>
        <w:t>todavía</w:t>
      </w:r>
      <w:proofErr w:type="spellEnd"/>
      <w:r>
        <w:t xml:space="preserve"> </w:t>
      </w:r>
      <w:proofErr w:type="spellStart"/>
      <w:r>
        <w:t>si</w:t>
      </w:r>
      <w:proofErr w:type="spellEnd"/>
      <w:r>
        <w:t xml:space="preserve"> </w:t>
      </w:r>
      <w:proofErr w:type="spellStart"/>
      <w:r>
        <w:t>necesitas</w:t>
      </w:r>
      <w:proofErr w:type="spellEnd"/>
      <w:r>
        <w:t xml:space="preserve"> </w:t>
      </w:r>
      <w:proofErr w:type="spellStart"/>
      <w:r>
        <w:t>compañía</w:t>
      </w:r>
      <w:proofErr w:type="spellEnd"/>
      <w:r>
        <w:t xml:space="preserve">, </w:t>
      </w:r>
      <w:proofErr w:type="spellStart"/>
      <w:r>
        <w:t>descanso</w:t>
      </w:r>
      <w:proofErr w:type="spellEnd"/>
      <w:r>
        <w:t xml:space="preserve"> o </w:t>
      </w:r>
      <w:proofErr w:type="spellStart"/>
      <w:r>
        <w:t>espacio</w:t>
      </w:r>
      <w:proofErr w:type="spellEnd"/>
      <w:r>
        <w:t xml:space="preserve">. La </w:t>
      </w:r>
      <w:proofErr w:type="spellStart"/>
      <w:r>
        <w:t>ausencia</w:t>
      </w:r>
      <w:proofErr w:type="spellEnd"/>
      <w:r>
        <w:t xml:space="preserve"> de </w:t>
      </w:r>
      <w:proofErr w:type="spellStart"/>
      <w:r>
        <w:t>una</w:t>
      </w:r>
      <w:proofErr w:type="spellEnd"/>
      <w:r>
        <w:t xml:space="preserve"> </w:t>
      </w:r>
      <w:proofErr w:type="spellStart"/>
      <w:r>
        <w:t>respuesta</w:t>
      </w:r>
      <w:proofErr w:type="spellEnd"/>
      <w:r>
        <w:t xml:space="preserve"> </w:t>
      </w:r>
      <w:proofErr w:type="spellStart"/>
      <w:r>
        <w:t>clara</w:t>
      </w:r>
      <w:proofErr w:type="spellEnd"/>
      <w:r>
        <w:t xml:space="preserve"> no </w:t>
      </w:r>
      <w:proofErr w:type="spellStart"/>
      <w:r>
        <w:t>significa</w:t>
      </w:r>
      <w:proofErr w:type="spellEnd"/>
      <w:r>
        <w:t xml:space="preserve"> que la </w:t>
      </w:r>
      <w:proofErr w:type="spellStart"/>
      <w:r>
        <w:t>emoción</w:t>
      </w:r>
      <w:proofErr w:type="spellEnd"/>
      <w:r>
        <w:t xml:space="preserve"> sea </w:t>
      </w:r>
      <w:proofErr w:type="spellStart"/>
      <w:r>
        <w:t>exagerada</w:t>
      </w:r>
      <w:proofErr w:type="spellEnd"/>
      <w:r>
        <w:t xml:space="preserve">; indica que </w:t>
      </w:r>
      <w:proofErr w:type="spellStart"/>
      <w:r>
        <w:t>quizá</w:t>
      </w:r>
      <w:proofErr w:type="spellEnd"/>
      <w:r>
        <w:t xml:space="preserve"> </w:t>
      </w:r>
      <w:proofErr w:type="spellStart"/>
      <w:r>
        <w:t>necesitas</w:t>
      </w:r>
      <w:proofErr w:type="spellEnd"/>
      <w:r>
        <w:t xml:space="preserve"> </w:t>
      </w:r>
      <w:proofErr w:type="spellStart"/>
      <w:r>
        <w:t>observarla</w:t>
      </w:r>
      <w:proofErr w:type="spellEnd"/>
      <w:r>
        <w:t xml:space="preserve"> un poco </w:t>
      </w:r>
      <w:proofErr w:type="spellStart"/>
      <w:r>
        <w:t>más</w:t>
      </w:r>
      <w:proofErr w:type="spellEnd"/>
      <w:r>
        <w:t xml:space="preserve"> antes de </w:t>
      </w:r>
      <w:proofErr w:type="spellStart"/>
      <w:r>
        <w:t>traducirla</w:t>
      </w:r>
      <w:proofErr w:type="spellEnd"/>
      <w:r>
        <w:t>.</w:t>
      </w:r>
    </w:p>
    <w:p w14:paraId="613E6FB9" w14:textId="77777777" w:rsidR="00E2145F" w:rsidRDefault="00D64353">
      <w:r>
        <w:t xml:space="preserve">En </w:t>
      </w:r>
      <w:proofErr w:type="spellStart"/>
      <w:r>
        <w:t>esta</w:t>
      </w:r>
      <w:proofErr w:type="spellEnd"/>
      <w:r>
        <w:t xml:space="preserve"> Luna, </w:t>
      </w:r>
      <w:proofErr w:type="spellStart"/>
      <w:r>
        <w:t>el</w:t>
      </w:r>
      <w:proofErr w:type="spellEnd"/>
      <w:r>
        <w:t xml:space="preserve"> </w:t>
      </w:r>
      <w:proofErr w:type="spellStart"/>
      <w:r>
        <w:t>defecto</w:t>
      </w:r>
      <w:proofErr w:type="spellEnd"/>
      <w:r>
        <w:t xml:space="preserve"> no equivale a ser </w:t>
      </w:r>
      <w:proofErr w:type="spellStart"/>
      <w:r>
        <w:t>reservada</w:t>
      </w:r>
      <w:proofErr w:type="spellEnd"/>
      <w:r>
        <w:t xml:space="preserve">. </w:t>
      </w:r>
      <w:proofErr w:type="spellStart"/>
      <w:r>
        <w:t>Reservarte</w:t>
      </w:r>
      <w:proofErr w:type="spellEnd"/>
      <w:r>
        <w:t xml:space="preserve"> </w:t>
      </w:r>
      <w:proofErr w:type="spellStart"/>
      <w:r>
        <w:t>puede</w:t>
      </w:r>
      <w:proofErr w:type="spellEnd"/>
      <w:r>
        <w:t xml:space="preserve"> ser </w:t>
      </w:r>
      <w:proofErr w:type="spellStart"/>
      <w:r>
        <w:t>una</w:t>
      </w:r>
      <w:proofErr w:type="spellEnd"/>
      <w:r>
        <w:t xml:space="preserve"> </w:t>
      </w:r>
      <w:proofErr w:type="spellStart"/>
      <w:r>
        <w:t>elección</w:t>
      </w:r>
      <w:proofErr w:type="spellEnd"/>
      <w:r>
        <w:t xml:space="preserve"> sana </w:t>
      </w:r>
      <w:proofErr w:type="spellStart"/>
      <w:r>
        <w:t>cuando</w:t>
      </w:r>
      <w:proofErr w:type="spellEnd"/>
      <w:r>
        <w:t xml:space="preserve"> no </w:t>
      </w:r>
      <w:proofErr w:type="spellStart"/>
      <w:r>
        <w:t>existe</w:t>
      </w:r>
      <w:proofErr w:type="spellEnd"/>
      <w:r>
        <w:t xml:space="preserve"> </w:t>
      </w:r>
      <w:proofErr w:type="spellStart"/>
      <w:r>
        <w:t>confianza</w:t>
      </w:r>
      <w:proofErr w:type="spellEnd"/>
      <w:r>
        <w:t xml:space="preserve">, </w:t>
      </w:r>
      <w:proofErr w:type="spellStart"/>
      <w:r>
        <w:t>cuando</w:t>
      </w:r>
      <w:proofErr w:type="spellEnd"/>
      <w:r>
        <w:t xml:space="preserve"> </w:t>
      </w:r>
      <w:proofErr w:type="spellStart"/>
      <w:r>
        <w:t>necesitas</w:t>
      </w:r>
      <w:proofErr w:type="spellEnd"/>
      <w:r>
        <w:t xml:space="preserve"> </w:t>
      </w:r>
      <w:proofErr w:type="spellStart"/>
      <w:r>
        <w:t>tiempo</w:t>
      </w:r>
      <w:proofErr w:type="spellEnd"/>
      <w:r>
        <w:t xml:space="preserve"> o </w:t>
      </w:r>
      <w:proofErr w:type="spellStart"/>
      <w:r>
        <w:t>cuando</w:t>
      </w:r>
      <w:proofErr w:type="spellEnd"/>
      <w:r>
        <w:t xml:space="preserve"> </w:t>
      </w:r>
      <w:proofErr w:type="spellStart"/>
      <w:r>
        <w:t>simplemente</w:t>
      </w:r>
      <w:proofErr w:type="spellEnd"/>
      <w:r>
        <w:t xml:space="preserve"> no </w:t>
      </w:r>
      <w:proofErr w:type="spellStart"/>
      <w:r>
        <w:t>deseas</w:t>
      </w:r>
      <w:proofErr w:type="spellEnd"/>
      <w:r>
        <w:t xml:space="preserve"> </w:t>
      </w:r>
      <w:proofErr w:type="spellStart"/>
      <w:r>
        <w:t>compartir</w:t>
      </w:r>
      <w:proofErr w:type="spellEnd"/>
      <w:r>
        <w:t xml:space="preserve">. La </w:t>
      </w:r>
      <w:proofErr w:type="spellStart"/>
      <w:r>
        <w:t>dificultad</w:t>
      </w:r>
      <w:proofErr w:type="spellEnd"/>
      <w:r>
        <w:t xml:space="preserve"> </w:t>
      </w:r>
      <w:proofErr w:type="spellStart"/>
      <w:r>
        <w:t>aparece</w:t>
      </w:r>
      <w:proofErr w:type="spellEnd"/>
      <w:r>
        <w:t xml:space="preserve"> </w:t>
      </w:r>
      <w:proofErr w:type="spellStart"/>
      <w:r>
        <w:t>cuando</w:t>
      </w:r>
      <w:proofErr w:type="spellEnd"/>
      <w:r>
        <w:t xml:space="preserve"> </w:t>
      </w:r>
      <w:proofErr w:type="spellStart"/>
      <w:r>
        <w:t>sí</w:t>
      </w:r>
      <w:proofErr w:type="spellEnd"/>
      <w:r>
        <w:t xml:space="preserve"> </w:t>
      </w:r>
      <w:proofErr w:type="spellStart"/>
      <w:r>
        <w:t>quieres</w:t>
      </w:r>
      <w:proofErr w:type="spellEnd"/>
      <w:r>
        <w:t xml:space="preserve"> </w:t>
      </w:r>
      <w:proofErr w:type="spellStart"/>
      <w:r>
        <w:t>cercanía</w:t>
      </w:r>
      <w:proofErr w:type="spellEnd"/>
      <w:r>
        <w:t xml:space="preserve">, </w:t>
      </w:r>
      <w:proofErr w:type="spellStart"/>
      <w:r>
        <w:t>celebración</w:t>
      </w:r>
      <w:proofErr w:type="spellEnd"/>
      <w:r>
        <w:t xml:space="preserve"> o un </w:t>
      </w:r>
      <w:proofErr w:type="spellStart"/>
      <w:r>
        <w:t>lugar</w:t>
      </w:r>
      <w:proofErr w:type="spellEnd"/>
      <w:r>
        <w:t xml:space="preserve"> </w:t>
      </w:r>
      <w:proofErr w:type="spellStart"/>
      <w:r>
        <w:t>propio</w:t>
      </w:r>
      <w:proofErr w:type="spellEnd"/>
      <w:r>
        <w:t xml:space="preserve"> y, </w:t>
      </w:r>
      <w:proofErr w:type="spellStart"/>
      <w:r>
        <w:t>aun</w:t>
      </w:r>
      <w:proofErr w:type="spellEnd"/>
      <w:r>
        <w:t xml:space="preserve"> </w:t>
      </w:r>
      <w:proofErr w:type="spellStart"/>
      <w:r>
        <w:t>habiendo</w:t>
      </w:r>
      <w:proofErr w:type="spellEnd"/>
      <w:r>
        <w:t xml:space="preserve"> </w:t>
      </w:r>
      <w:proofErr w:type="spellStart"/>
      <w:r>
        <w:t>condiciones</w:t>
      </w:r>
      <w:proofErr w:type="spellEnd"/>
      <w:r>
        <w:t xml:space="preserve"> </w:t>
      </w:r>
      <w:proofErr w:type="spellStart"/>
      <w:r>
        <w:t>razonables</w:t>
      </w:r>
      <w:proofErr w:type="spellEnd"/>
      <w:r>
        <w:t xml:space="preserve">, </w:t>
      </w:r>
      <w:proofErr w:type="spellStart"/>
      <w:r>
        <w:t>esa</w:t>
      </w:r>
      <w:proofErr w:type="spellEnd"/>
      <w:r>
        <w:t xml:space="preserve"> </w:t>
      </w:r>
      <w:proofErr w:type="spellStart"/>
      <w:r>
        <w:t>necesidad</w:t>
      </w:r>
      <w:proofErr w:type="spellEnd"/>
      <w:r>
        <w:t xml:space="preserve"> </w:t>
      </w:r>
      <w:proofErr w:type="spellStart"/>
      <w:r>
        <w:t>queda</w:t>
      </w:r>
      <w:proofErr w:type="spellEnd"/>
      <w:r>
        <w:t xml:space="preserve"> </w:t>
      </w:r>
      <w:proofErr w:type="spellStart"/>
      <w:r>
        <w:t>repetidamente</w:t>
      </w:r>
      <w:proofErr w:type="spellEnd"/>
      <w:r>
        <w:t xml:space="preserve"> </w:t>
      </w:r>
      <w:proofErr w:type="spellStart"/>
      <w:r>
        <w:t>fuera</w:t>
      </w:r>
      <w:proofErr w:type="spellEnd"/>
      <w:r>
        <w:t xml:space="preserve"> de la </w:t>
      </w:r>
      <w:proofErr w:type="spellStart"/>
      <w:r>
        <w:t>experiencia</w:t>
      </w:r>
      <w:proofErr w:type="spellEnd"/>
      <w:r>
        <w:t>.</w:t>
      </w:r>
    </w:p>
    <w:p w14:paraId="3351073E" w14:textId="77777777" w:rsidR="00E2145F" w:rsidRDefault="00D64353">
      <w:pPr>
        <w:pStyle w:val="Ttulo3"/>
      </w:pPr>
      <w:proofErr w:type="spellStart"/>
      <w:r>
        <w:t>Características</w:t>
      </w:r>
      <w:proofErr w:type="spellEnd"/>
      <w:r>
        <w:t xml:space="preserve"> que </w:t>
      </w:r>
      <w:proofErr w:type="spellStart"/>
      <w:r>
        <w:t>puedes</w:t>
      </w:r>
      <w:proofErr w:type="spellEnd"/>
      <w:r>
        <w:t xml:space="preserve"> </w:t>
      </w:r>
      <w:proofErr w:type="spellStart"/>
      <w:r>
        <w:t>observar</w:t>
      </w:r>
      <w:proofErr w:type="spellEnd"/>
    </w:p>
    <w:p w14:paraId="468F92BD" w14:textId="77777777" w:rsidR="00B222F0" w:rsidRDefault="007644B0">
      <w:pPr>
        <w:spacing w:after="100"/>
        <w:ind w:left="198" w:hanging="198"/>
      </w:pPr>
      <w:r>
        <w:t xml:space="preserve">• </w:t>
      </w:r>
      <w:proofErr w:type="spellStart"/>
      <w:r>
        <w:t>Ocultar</w:t>
      </w:r>
      <w:proofErr w:type="spellEnd"/>
      <w:r>
        <w:t xml:space="preserve"> que </w:t>
      </w:r>
      <w:proofErr w:type="spellStart"/>
      <w:r>
        <w:t>necesitas</w:t>
      </w:r>
      <w:proofErr w:type="spellEnd"/>
      <w:r>
        <w:t xml:space="preserve"> </w:t>
      </w:r>
      <w:proofErr w:type="spellStart"/>
      <w:r>
        <w:t>afecto</w:t>
      </w:r>
      <w:proofErr w:type="spellEnd"/>
      <w:r>
        <w:t xml:space="preserve"> </w:t>
      </w:r>
      <w:proofErr w:type="spellStart"/>
      <w:r>
        <w:t>explícito</w:t>
      </w:r>
      <w:proofErr w:type="spellEnd"/>
      <w:r>
        <w:t>.</w:t>
      </w:r>
    </w:p>
    <w:p w14:paraId="0CFD45DD" w14:textId="77777777" w:rsidR="00B222F0" w:rsidRDefault="007644B0">
      <w:pPr>
        <w:spacing w:after="100"/>
        <w:ind w:left="198" w:hanging="198"/>
      </w:pPr>
      <w:r>
        <w:t xml:space="preserve">• </w:t>
      </w:r>
      <w:proofErr w:type="spellStart"/>
      <w:r>
        <w:t>Restar</w:t>
      </w:r>
      <w:proofErr w:type="spellEnd"/>
      <w:r>
        <w:t xml:space="preserve"> </w:t>
      </w:r>
      <w:proofErr w:type="spellStart"/>
      <w:r>
        <w:t>importancia</w:t>
      </w:r>
      <w:proofErr w:type="spellEnd"/>
      <w:r>
        <w:t xml:space="preserve"> a </w:t>
      </w:r>
      <w:proofErr w:type="spellStart"/>
      <w:r>
        <w:t>tu</w:t>
      </w:r>
      <w:proofErr w:type="spellEnd"/>
      <w:r>
        <w:t xml:space="preserve"> </w:t>
      </w:r>
      <w:proofErr w:type="spellStart"/>
      <w:r>
        <w:t>alegría</w:t>
      </w:r>
      <w:proofErr w:type="spellEnd"/>
      <w:r>
        <w:t>.</w:t>
      </w:r>
    </w:p>
    <w:p w14:paraId="6B6DE3A8" w14:textId="77777777" w:rsidR="00B222F0" w:rsidRDefault="007644B0">
      <w:pPr>
        <w:spacing w:after="100"/>
        <w:ind w:left="198" w:hanging="198"/>
      </w:pPr>
      <w:r>
        <w:t xml:space="preserve">• </w:t>
      </w:r>
      <w:proofErr w:type="spellStart"/>
      <w:r>
        <w:t>Cuidar</w:t>
      </w:r>
      <w:proofErr w:type="spellEnd"/>
      <w:r>
        <w:t xml:space="preserve"> </w:t>
      </w:r>
      <w:proofErr w:type="spellStart"/>
      <w:r>
        <w:t>el</w:t>
      </w:r>
      <w:proofErr w:type="spellEnd"/>
      <w:r>
        <w:t xml:space="preserve"> </w:t>
      </w:r>
      <w:proofErr w:type="spellStart"/>
      <w:r>
        <w:t>ambiente</w:t>
      </w:r>
      <w:proofErr w:type="spellEnd"/>
      <w:r>
        <w:t xml:space="preserve"> antes de </w:t>
      </w:r>
      <w:proofErr w:type="spellStart"/>
      <w:r>
        <w:t>mostrar</w:t>
      </w:r>
      <w:proofErr w:type="spellEnd"/>
      <w:r>
        <w:t xml:space="preserve"> </w:t>
      </w:r>
      <w:proofErr w:type="spellStart"/>
      <w:r>
        <w:t>tu</w:t>
      </w:r>
      <w:proofErr w:type="spellEnd"/>
      <w:r>
        <w:t xml:space="preserve"> </w:t>
      </w:r>
      <w:proofErr w:type="spellStart"/>
      <w:r>
        <w:t>emoción</w:t>
      </w:r>
      <w:proofErr w:type="spellEnd"/>
      <w:r>
        <w:t>.</w:t>
      </w:r>
    </w:p>
    <w:p w14:paraId="71C3A2F5" w14:textId="77777777" w:rsidR="00B222F0" w:rsidRDefault="007644B0">
      <w:pPr>
        <w:spacing w:after="100"/>
        <w:ind w:left="198" w:hanging="198"/>
      </w:pPr>
      <w:r>
        <w:t xml:space="preserve">• </w:t>
      </w:r>
      <w:proofErr w:type="spellStart"/>
      <w:r>
        <w:t>Pedir</w:t>
      </w:r>
      <w:proofErr w:type="spellEnd"/>
      <w:r>
        <w:t xml:space="preserve"> poco </w:t>
      </w:r>
      <w:proofErr w:type="spellStart"/>
      <w:r>
        <w:t>espacio</w:t>
      </w:r>
      <w:proofErr w:type="spellEnd"/>
      <w:r>
        <w:t xml:space="preserve"> </w:t>
      </w:r>
      <w:proofErr w:type="spellStart"/>
      <w:r>
        <w:t>en</w:t>
      </w:r>
      <w:proofErr w:type="spellEnd"/>
      <w:r>
        <w:t xml:space="preserve"> </w:t>
      </w:r>
      <w:proofErr w:type="spellStart"/>
      <w:r>
        <w:t>tu</w:t>
      </w:r>
      <w:proofErr w:type="spellEnd"/>
      <w:r>
        <w:t xml:space="preserve"> </w:t>
      </w:r>
      <w:proofErr w:type="spellStart"/>
      <w:r>
        <w:t>propio</w:t>
      </w:r>
      <w:proofErr w:type="spellEnd"/>
      <w:r>
        <w:t xml:space="preserve"> </w:t>
      </w:r>
      <w:proofErr w:type="spellStart"/>
      <w:r>
        <w:t>refugio</w:t>
      </w:r>
      <w:proofErr w:type="spellEnd"/>
      <w:r>
        <w:t>.</w:t>
      </w:r>
    </w:p>
    <w:p w14:paraId="794F85D0" w14:textId="77777777" w:rsidR="00B222F0" w:rsidRDefault="007644B0">
      <w:pPr>
        <w:spacing w:after="100"/>
        <w:ind w:left="198" w:hanging="198"/>
      </w:pPr>
      <w:r>
        <w:t xml:space="preserve">• </w:t>
      </w:r>
      <w:proofErr w:type="spellStart"/>
      <w:r>
        <w:t>Desconectarte</w:t>
      </w:r>
      <w:proofErr w:type="spellEnd"/>
      <w:r>
        <w:t xml:space="preserve"> del </w:t>
      </w:r>
      <w:proofErr w:type="spellStart"/>
      <w:r>
        <w:t>juego</w:t>
      </w:r>
      <w:proofErr w:type="spellEnd"/>
      <w:r>
        <w:t xml:space="preserve"> y la </w:t>
      </w:r>
      <w:proofErr w:type="spellStart"/>
      <w:r>
        <w:t>espontaneidad</w:t>
      </w:r>
      <w:proofErr w:type="spellEnd"/>
      <w:r>
        <w:t>.</w:t>
      </w:r>
    </w:p>
    <w:p w14:paraId="7ACD83A8" w14:textId="77777777" w:rsidR="00B222F0" w:rsidRDefault="007644B0">
      <w:pPr>
        <w:spacing w:after="100"/>
        <w:ind w:left="198" w:hanging="198"/>
      </w:pPr>
      <w:r>
        <w:t xml:space="preserve">• </w:t>
      </w:r>
      <w:proofErr w:type="spellStart"/>
      <w:r>
        <w:t>Minimizar</w:t>
      </w:r>
      <w:proofErr w:type="spellEnd"/>
      <w:r>
        <w:t xml:space="preserve"> </w:t>
      </w:r>
      <w:proofErr w:type="spellStart"/>
      <w:r>
        <w:t>una</w:t>
      </w:r>
      <w:proofErr w:type="spellEnd"/>
      <w:r>
        <w:t xml:space="preserve"> </w:t>
      </w:r>
      <w:proofErr w:type="spellStart"/>
      <w:r>
        <w:t>herida</w:t>
      </w:r>
      <w:proofErr w:type="spellEnd"/>
      <w:r>
        <w:t xml:space="preserve"> para no </w:t>
      </w:r>
      <w:proofErr w:type="spellStart"/>
      <w:r>
        <w:t>parecer</w:t>
      </w:r>
      <w:proofErr w:type="spellEnd"/>
      <w:r>
        <w:t xml:space="preserve"> sensible.</w:t>
      </w:r>
    </w:p>
    <w:p w14:paraId="3940B10D" w14:textId="77777777" w:rsidR="00B222F0" w:rsidRDefault="007644B0">
      <w:pPr>
        <w:spacing w:after="100"/>
        <w:ind w:left="198" w:hanging="198"/>
      </w:pPr>
      <w:r>
        <w:t xml:space="preserve">• </w:t>
      </w:r>
      <w:proofErr w:type="spellStart"/>
      <w:r>
        <w:t>Dejar</w:t>
      </w:r>
      <w:proofErr w:type="spellEnd"/>
      <w:r>
        <w:t xml:space="preserve"> que </w:t>
      </w:r>
      <w:proofErr w:type="spellStart"/>
      <w:r>
        <w:t>otros</w:t>
      </w:r>
      <w:proofErr w:type="spellEnd"/>
      <w:r>
        <w:t xml:space="preserve"> </w:t>
      </w:r>
      <w:proofErr w:type="spellStart"/>
      <w:r>
        <w:t>definan</w:t>
      </w:r>
      <w:proofErr w:type="spellEnd"/>
      <w:r>
        <w:t xml:space="preserve"> </w:t>
      </w:r>
      <w:proofErr w:type="spellStart"/>
      <w:r>
        <w:t>cómo</w:t>
      </w:r>
      <w:proofErr w:type="spellEnd"/>
      <w:r>
        <w:t xml:space="preserve"> </w:t>
      </w:r>
      <w:proofErr w:type="spellStart"/>
      <w:r>
        <w:t>deberías</w:t>
      </w:r>
      <w:proofErr w:type="spellEnd"/>
      <w:r>
        <w:t xml:space="preserve"> </w:t>
      </w:r>
      <w:proofErr w:type="spellStart"/>
      <w:r>
        <w:t>sentirte</w:t>
      </w:r>
      <w:proofErr w:type="spellEnd"/>
      <w:r>
        <w:t>.</w:t>
      </w:r>
    </w:p>
    <w:p w14:paraId="01D524A8" w14:textId="77777777" w:rsidR="00E2145F" w:rsidRDefault="00D64353">
      <w:pPr>
        <w:pStyle w:val="Ttulo3"/>
      </w:pPr>
      <w:proofErr w:type="spellStart"/>
      <w:r>
        <w:t>Pautas</w:t>
      </w:r>
      <w:proofErr w:type="spellEnd"/>
      <w:r>
        <w:t xml:space="preserve">, </w:t>
      </w:r>
      <w:proofErr w:type="spellStart"/>
      <w:r>
        <w:t>ejemplos</w:t>
      </w:r>
      <w:proofErr w:type="spellEnd"/>
      <w:r>
        <w:t xml:space="preserve"> y </w:t>
      </w:r>
      <w:proofErr w:type="spellStart"/>
      <w:r>
        <w:t>formas</w:t>
      </w:r>
      <w:proofErr w:type="spellEnd"/>
      <w:r>
        <w:t xml:space="preserve"> de </w:t>
      </w:r>
      <w:proofErr w:type="spellStart"/>
      <w:r>
        <w:t>empezar</w:t>
      </w:r>
      <w:proofErr w:type="spellEnd"/>
      <w:r>
        <w:t xml:space="preserve"> </w:t>
      </w:r>
      <w:proofErr w:type="gramStart"/>
      <w:r>
        <w:t>a</w:t>
      </w:r>
      <w:proofErr w:type="gramEnd"/>
      <w:r>
        <w:t xml:space="preserve"> </w:t>
      </w:r>
      <w:proofErr w:type="spellStart"/>
      <w:r>
        <w:t>armonizar</w:t>
      </w:r>
      <w:proofErr w:type="spellEnd"/>
    </w:p>
    <w:p w14:paraId="68EBE7D8" w14:textId="77777777" w:rsidR="00B222F0" w:rsidRDefault="007644B0">
      <w:pPr>
        <w:pStyle w:val="Ttulo3"/>
      </w:pPr>
      <w:r>
        <w:t xml:space="preserve">1 </w:t>
      </w:r>
      <w:proofErr w:type="spellStart"/>
      <w:r>
        <w:t>Ocultar</w:t>
      </w:r>
      <w:proofErr w:type="spellEnd"/>
      <w:r>
        <w:t xml:space="preserve"> que </w:t>
      </w:r>
      <w:proofErr w:type="spellStart"/>
      <w:r>
        <w:t>necesitas</w:t>
      </w:r>
      <w:proofErr w:type="spellEnd"/>
      <w:r>
        <w:t xml:space="preserve"> </w:t>
      </w:r>
      <w:proofErr w:type="spellStart"/>
      <w:r>
        <w:t>afecto</w:t>
      </w:r>
      <w:proofErr w:type="spellEnd"/>
      <w:r>
        <w:t xml:space="preserve"> </w:t>
      </w:r>
      <w:proofErr w:type="spellStart"/>
      <w:r>
        <w:t>explícito</w:t>
      </w:r>
      <w:proofErr w:type="spellEnd"/>
    </w:p>
    <w:p w14:paraId="3D2A26C2" w14:textId="77777777" w:rsidR="00B222F0" w:rsidRDefault="007644B0">
      <w:r>
        <w:t xml:space="preserve">La Luna </w:t>
      </w:r>
      <w:proofErr w:type="spellStart"/>
      <w:r>
        <w:t>en</w:t>
      </w:r>
      <w:proofErr w:type="spellEnd"/>
      <w:r>
        <w:t xml:space="preserve"> Leo </w:t>
      </w:r>
      <w:proofErr w:type="spellStart"/>
      <w:r>
        <w:t>puede</w:t>
      </w:r>
      <w:proofErr w:type="spellEnd"/>
      <w:r>
        <w:t xml:space="preserve"> </w:t>
      </w:r>
      <w:proofErr w:type="spellStart"/>
      <w:r>
        <w:t>simbolizar</w:t>
      </w:r>
      <w:proofErr w:type="spellEnd"/>
      <w:r>
        <w:t xml:space="preserve"> </w:t>
      </w:r>
      <w:proofErr w:type="spellStart"/>
      <w:r>
        <w:t>necesidad</w:t>
      </w:r>
      <w:proofErr w:type="spellEnd"/>
      <w:r>
        <w:t xml:space="preserve"> de </w:t>
      </w:r>
      <w:proofErr w:type="spellStart"/>
      <w:r>
        <w:t>calidez</w:t>
      </w:r>
      <w:proofErr w:type="spellEnd"/>
      <w:r>
        <w:t xml:space="preserve">, </w:t>
      </w:r>
      <w:proofErr w:type="spellStart"/>
      <w:r>
        <w:t>reconocimiento</w:t>
      </w:r>
      <w:proofErr w:type="spellEnd"/>
      <w:r>
        <w:t xml:space="preserve"> y </w:t>
      </w:r>
      <w:proofErr w:type="spellStart"/>
      <w:r>
        <w:t>expresión</w:t>
      </w:r>
      <w:proofErr w:type="spellEnd"/>
      <w:r>
        <w:t xml:space="preserve"> </w:t>
      </w:r>
      <w:proofErr w:type="spellStart"/>
      <w:r>
        <w:t>afectiva</w:t>
      </w:r>
      <w:proofErr w:type="spellEnd"/>
      <w:r>
        <w:t xml:space="preserve">. Por </w:t>
      </w:r>
      <w:proofErr w:type="spellStart"/>
      <w:r>
        <w:t>defecto</w:t>
      </w:r>
      <w:proofErr w:type="spellEnd"/>
      <w:r>
        <w:t xml:space="preserve">, </w:t>
      </w:r>
      <w:proofErr w:type="spellStart"/>
      <w:r>
        <w:t>puedes</w:t>
      </w:r>
      <w:proofErr w:type="spellEnd"/>
      <w:r>
        <w:t xml:space="preserve"> </w:t>
      </w:r>
      <w:proofErr w:type="spellStart"/>
      <w:r>
        <w:t>tratar</w:t>
      </w:r>
      <w:proofErr w:type="spellEnd"/>
      <w:r>
        <w:t xml:space="preserve"> </w:t>
      </w:r>
      <w:proofErr w:type="spellStart"/>
      <w:r>
        <w:t>esa</w:t>
      </w:r>
      <w:proofErr w:type="spellEnd"/>
      <w:r>
        <w:t xml:space="preserve"> </w:t>
      </w:r>
      <w:proofErr w:type="spellStart"/>
      <w:r>
        <w:t>necesidad</w:t>
      </w:r>
      <w:proofErr w:type="spellEnd"/>
      <w:r>
        <w:t xml:space="preserve"> </w:t>
      </w:r>
      <w:proofErr w:type="spellStart"/>
      <w:r>
        <w:t>como</w:t>
      </w:r>
      <w:proofErr w:type="spellEnd"/>
      <w:r>
        <w:t xml:space="preserve"> algo que no </w:t>
      </w:r>
      <w:proofErr w:type="spellStart"/>
      <w:r>
        <w:t>deberías</w:t>
      </w:r>
      <w:proofErr w:type="spellEnd"/>
      <w:r>
        <w:t xml:space="preserve"> </w:t>
      </w:r>
      <w:proofErr w:type="spellStart"/>
      <w:r>
        <w:t>pedir</w:t>
      </w:r>
      <w:proofErr w:type="spellEnd"/>
      <w:r>
        <w:t xml:space="preserve">. La casa IV </w:t>
      </w:r>
      <w:proofErr w:type="spellStart"/>
      <w:r>
        <w:t>lleva</w:t>
      </w:r>
      <w:proofErr w:type="spellEnd"/>
      <w:r>
        <w:t xml:space="preserve"> la </w:t>
      </w:r>
      <w:proofErr w:type="spellStart"/>
      <w:r>
        <w:t>pregunta</w:t>
      </w:r>
      <w:proofErr w:type="spellEnd"/>
      <w:r>
        <w:t xml:space="preserve"> al </w:t>
      </w:r>
      <w:proofErr w:type="spellStart"/>
      <w:r>
        <w:t>espacio</w:t>
      </w:r>
      <w:proofErr w:type="spellEnd"/>
      <w:r>
        <w:t xml:space="preserve"> </w:t>
      </w:r>
      <w:proofErr w:type="spellStart"/>
      <w:r>
        <w:t>íntimo</w:t>
      </w:r>
      <w:proofErr w:type="spellEnd"/>
      <w:r>
        <w:t xml:space="preserve">, </w:t>
      </w:r>
      <w:proofErr w:type="spellStart"/>
      <w:r>
        <w:t>donde</w:t>
      </w:r>
      <w:proofErr w:type="spellEnd"/>
      <w:r>
        <w:t xml:space="preserve"> </w:t>
      </w:r>
      <w:proofErr w:type="spellStart"/>
      <w:r>
        <w:t>quizá</w:t>
      </w:r>
      <w:proofErr w:type="spellEnd"/>
      <w:r>
        <w:t xml:space="preserve"> </w:t>
      </w:r>
      <w:proofErr w:type="spellStart"/>
      <w:r>
        <w:t>esperas</w:t>
      </w:r>
      <w:proofErr w:type="spellEnd"/>
      <w:r>
        <w:t xml:space="preserve"> </w:t>
      </w:r>
      <w:proofErr w:type="spellStart"/>
      <w:r>
        <w:t>sentirte</w:t>
      </w:r>
      <w:proofErr w:type="spellEnd"/>
      <w:r>
        <w:t xml:space="preserve"> querida sin </w:t>
      </w:r>
      <w:proofErr w:type="spellStart"/>
      <w:r>
        <w:t>tener</w:t>
      </w:r>
      <w:proofErr w:type="spellEnd"/>
      <w:r>
        <w:t xml:space="preserve"> que </w:t>
      </w:r>
      <w:proofErr w:type="spellStart"/>
      <w:r>
        <w:t>explicar</w:t>
      </w:r>
      <w:proofErr w:type="spellEnd"/>
      <w:r>
        <w:t xml:space="preserve"> </w:t>
      </w:r>
      <w:proofErr w:type="spellStart"/>
      <w:r>
        <w:t>cómo</w:t>
      </w:r>
      <w:proofErr w:type="spellEnd"/>
      <w:r>
        <w:t>.</w:t>
      </w:r>
    </w:p>
    <w:p w14:paraId="151DB06E" w14:textId="77777777" w:rsidR="00B222F0" w:rsidRDefault="007644B0">
      <w:pPr>
        <w:ind w:left="198"/>
      </w:pPr>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w:t>
      </w:r>
      <w:proofErr w:type="spellStart"/>
      <w:r>
        <w:t>Alguien</w:t>
      </w:r>
      <w:proofErr w:type="spellEnd"/>
      <w:r>
        <w:t xml:space="preserve"> </w:t>
      </w:r>
      <w:proofErr w:type="spellStart"/>
      <w:r>
        <w:t>cercano</w:t>
      </w:r>
      <w:proofErr w:type="spellEnd"/>
      <w:r>
        <w:t xml:space="preserve"> </w:t>
      </w:r>
      <w:proofErr w:type="spellStart"/>
      <w:r>
        <w:t>cumple</w:t>
      </w:r>
      <w:proofErr w:type="spellEnd"/>
      <w:r>
        <w:t xml:space="preserve"> con lo </w:t>
      </w:r>
      <w:proofErr w:type="spellStart"/>
      <w:r>
        <w:t>práctico</w:t>
      </w:r>
      <w:proofErr w:type="spellEnd"/>
      <w:r>
        <w:t xml:space="preserve">, </w:t>
      </w:r>
      <w:proofErr w:type="spellStart"/>
      <w:r>
        <w:t>pero</w:t>
      </w:r>
      <w:proofErr w:type="spellEnd"/>
      <w:r>
        <w:t xml:space="preserve"> </w:t>
      </w:r>
      <w:proofErr w:type="spellStart"/>
      <w:r>
        <w:t>tú</w:t>
      </w:r>
      <w:proofErr w:type="spellEnd"/>
      <w:r>
        <w:t xml:space="preserve"> </w:t>
      </w:r>
      <w:proofErr w:type="spellStart"/>
      <w:r>
        <w:t>echas</w:t>
      </w:r>
      <w:proofErr w:type="spellEnd"/>
      <w:r>
        <w:t xml:space="preserve"> de </w:t>
      </w:r>
      <w:proofErr w:type="spellStart"/>
      <w:r>
        <w:t>menos</w:t>
      </w:r>
      <w:proofErr w:type="spellEnd"/>
      <w:r>
        <w:t xml:space="preserve"> </w:t>
      </w:r>
      <w:proofErr w:type="spellStart"/>
      <w:r>
        <w:t>una</w:t>
      </w:r>
      <w:proofErr w:type="spellEnd"/>
      <w:r>
        <w:t xml:space="preserve"> palabra </w:t>
      </w:r>
      <w:proofErr w:type="spellStart"/>
      <w:r>
        <w:t>cariñosa</w:t>
      </w:r>
      <w:proofErr w:type="spellEnd"/>
      <w:r>
        <w:t xml:space="preserve">. Dices que </w:t>
      </w:r>
      <w:proofErr w:type="spellStart"/>
      <w:r>
        <w:t>todo</w:t>
      </w:r>
      <w:proofErr w:type="spellEnd"/>
      <w:r>
        <w:t xml:space="preserve"> </w:t>
      </w:r>
      <w:proofErr w:type="spellStart"/>
      <w:r>
        <w:t>está</w:t>
      </w:r>
      <w:proofErr w:type="spellEnd"/>
      <w:r>
        <w:t xml:space="preserve"> bien y </w:t>
      </w:r>
      <w:proofErr w:type="spellStart"/>
      <w:r>
        <w:t>te</w:t>
      </w:r>
      <w:proofErr w:type="spellEnd"/>
      <w:r>
        <w:t xml:space="preserve"> </w:t>
      </w:r>
      <w:proofErr w:type="spellStart"/>
      <w:r>
        <w:t>sientes</w:t>
      </w:r>
      <w:proofErr w:type="spellEnd"/>
      <w:r>
        <w:t xml:space="preserve"> poco </w:t>
      </w:r>
      <w:proofErr w:type="spellStart"/>
      <w:r>
        <w:t>acompañada</w:t>
      </w:r>
      <w:proofErr w:type="spellEnd"/>
      <w:r>
        <w:t xml:space="preserve"> sin </w:t>
      </w:r>
      <w:proofErr w:type="spellStart"/>
      <w:r>
        <w:t>haber</w:t>
      </w:r>
      <w:proofErr w:type="spellEnd"/>
      <w:r>
        <w:t xml:space="preserve"> </w:t>
      </w:r>
      <w:proofErr w:type="spellStart"/>
      <w:r>
        <w:t>expresado</w:t>
      </w:r>
      <w:proofErr w:type="spellEnd"/>
      <w:r>
        <w:t xml:space="preserve"> </w:t>
      </w:r>
      <w:proofErr w:type="spellStart"/>
      <w:r>
        <w:t>qué</w:t>
      </w:r>
      <w:proofErr w:type="spellEnd"/>
      <w:r>
        <w:t xml:space="preserve"> </w:t>
      </w:r>
      <w:proofErr w:type="spellStart"/>
      <w:r>
        <w:t>necesitas</w:t>
      </w:r>
      <w:proofErr w:type="spellEnd"/>
      <w:r>
        <w:t>.</w:t>
      </w:r>
    </w:p>
    <w:p w14:paraId="2F06182C" w14:textId="77777777" w:rsidR="00B222F0" w:rsidRDefault="007644B0">
      <w:pPr>
        <w:spacing w:after="220"/>
        <w:ind w:left="198"/>
      </w:pPr>
      <w:proofErr w:type="spellStart"/>
      <w:r>
        <w:rPr>
          <w:rStyle w:val="Textoennegrita"/>
        </w:rPr>
        <w:t>Cómo</w:t>
      </w:r>
      <w:proofErr w:type="spellEnd"/>
      <w:r>
        <w:rPr>
          <w:rStyle w:val="Textoennegrita"/>
        </w:rPr>
        <w:t xml:space="preserve"> </w:t>
      </w:r>
      <w:proofErr w:type="spellStart"/>
      <w:r>
        <w:rPr>
          <w:rStyle w:val="Textoennegrita"/>
        </w:rPr>
        <w:t>armonizarlo</w:t>
      </w:r>
      <w:proofErr w:type="spellEnd"/>
      <w:r>
        <w:rPr>
          <w:rStyle w:val="Textoennegrita"/>
        </w:rPr>
        <w:t>.</w:t>
      </w:r>
      <w:r>
        <w:t xml:space="preserve"> </w:t>
      </w:r>
      <w:proofErr w:type="spellStart"/>
      <w:r>
        <w:t>Nombra</w:t>
      </w:r>
      <w:proofErr w:type="spellEnd"/>
      <w:r>
        <w:t xml:space="preserve"> un </w:t>
      </w:r>
      <w:proofErr w:type="spellStart"/>
      <w:r>
        <w:t>gesto</w:t>
      </w:r>
      <w:proofErr w:type="spellEnd"/>
      <w:r>
        <w:t xml:space="preserve"> </w:t>
      </w:r>
      <w:proofErr w:type="spellStart"/>
      <w:r>
        <w:t>concreto</w:t>
      </w:r>
      <w:proofErr w:type="spellEnd"/>
      <w:r>
        <w:t xml:space="preserve"> que </w:t>
      </w:r>
      <w:proofErr w:type="spellStart"/>
      <w:r>
        <w:t>te</w:t>
      </w:r>
      <w:proofErr w:type="spellEnd"/>
      <w:r>
        <w:t xml:space="preserve"> </w:t>
      </w:r>
      <w:proofErr w:type="spellStart"/>
      <w:r>
        <w:t>haría</w:t>
      </w:r>
      <w:proofErr w:type="spellEnd"/>
      <w:r>
        <w:t xml:space="preserve"> bien: </w:t>
      </w:r>
      <w:proofErr w:type="spellStart"/>
      <w:r>
        <w:t>una</w:t>
      </w:r>
      <w:proofErr w:type="spellEnd"/>
      <w:r>
        <w:t xml:space="preserve"> </w:t>
      </w:r>
      <w:proofErr w:type="spellStart"/>
      <w:r>
        <w:t>conversación</w:t>
      </w:r>
      <w:proofErr w:type="spellEnd"/>
      <w:r>
        <w:t xml:space="preserve">, un abrazo </w:t>
      </w:r>
      <w:proofErr w:type="spellStart"/>
      <w:r>
        <w:t>si</w:t>
      </w:r>
      <w:proofErr w:type="spellEnd"/>
      <w:r>
        <w:t xml:space="preserve"> lo </w:t>
      </w:r>
      <w:proofErr w:type="spellStart"/>
      <w:r>
        <w:t>deseas</w:t>
      </w:r>
      <w:proofErr w:type="spellEnd"/>
      <w:r>
        <w:t xml:space="preserve"> o un </w:t>
      </w:r>
      <w:proofErr w:type="spellStart"/>
      <w:r>
        <w:t>momento</w:t>
      </w:r>
      <w:proofErr w:type="spellEnd"/>
      <w:r>
        <w:t xml:space="preserve"> de </w:t>
      </w:r>
      <w:proofErr w:type="spellStart"/>
      <w:r>
        <w:t>atención</w:t>
      </w:r>
      <w:proofErr w:type="spellEnd"/>
      <w:r>
        <w:t xml:space="preserve">. </w:t>
      </w:r>
      <w:proofErr w:type="spellStart"/>
      <w:r>
        <w:t>Pedir</w:t>
      </w:r>
      <w:proofErr w:type="spellEnd"/>
      <w:r>
        <w:t xml:space="preserve"> </w:t>
      </w:r>
      <w:proofErr w:type="spellStart"/>
      <w:r>
        <w:t>afecto</w:t>
      </w:r>
      <w:proofErr w:type="spellEnd"/>
      <w:r>
        <w:t xml:space="preserve"> no </w:t>
      </w:r>
      <w:proofErr w:type="spellStart"/>
      <w:r>
        <w:t>invalida</w:t>
      </w:r>
      <w:proofErr w:type="spellEnd"/>
      <w:r>
        <w:t xml:space="preserve"> </w:t>
      </w:r>
      <w:proofErr w:type="spellStart"/>
      <w:r>
        <w:t>el</w:t>
      </w:r>
      <w:proofErr w:type="spellEnd"/>
      <w:r>
        <w:t xml:space="preserve"> </w:t>
      </w:r>
      <w:proofErr w:type="spellStart"/>
      <w:r>
        <w:t>afecto</w:t>
      </w:r>
      <w:proofErr w:type="spellEnd"/>
      <w:r>
        <w:t xml:space="preserve"> que </w:t>
      </w:r>
      <w:proofErr w:type="spellStart"/>
      <w:r>
        <w:t>después</w:t>
      </w:r>
      <w:proofErr w:type="spellEnd"/>
      <w:r>
        <w:t xml:space="preserve"> </w:t>
      </w:r>
      <w:proofErr w:type="spellStart"/>
      <w:r>
        <w:t>recibes</w:t>
      </w:r>
      <w:proofErr w:type="spellEnd"/>
      <w:r>
        <w:t>.</w:t>
      </w:r>
    </w:p>
    <w:p w14:paraId="17DA09E8" w14:textId="77777777" w:rsidR="00B222F0" w:rsidRDefault="007644B0">
      <w:pPr>
        <w:pStyle w:val="Ttulo3"/>
      </w:pPr>
      <w:r>
        <w:lastRenderedPageBreak/>
        <w:t xml:space="preserve">2 </w:t>
      </w:r>
      <w:proofErr w:type="spellStart"/>
      <w:r>
        <w:t>Restar</w:t>
      </w:r>
      <w:proofErr w:type="spellEnd"/>
      <w:r>
        <w:t xml:space="preserve"> </w:t>
      </w:r>
      <w:proofErr w:type="spellStart"/>
      <w:r>
        <w:t>importancia</w:t>
      </w:r>
      <w:proofErr w:type="spellEnd"/>
      <w:r>
        <w:t xml:space="preserve"> a </w:t>
      </w:r>
      <w:proofErr w:type="spellStart"/>
      <w:r>
        <w:t>tu</w:t>
      </w:r>
      <w:proofErr w:type="spellEnd"/>
      <w:r>
        <w:t xml:space="preserve"> </w:t>
      </w:r>
      <w:proofErr w:type="spellStart"/>
      <w:r>
        <w:t>alegría</w:t>
      </w:r>
      <w:proofErr w:type="spellEnd"/>
    </w:p>
    <w:p w14:paraId="22BACC6B" w14:textId="77777777" w:rsidR="00B222F0" w:rsidRDefault="007644B0">
      <w:r>
        <w:t xml:space="preserve">Leo se vincula con </w:t>
      </w:r>
      <w:proofErr w:type="spellStart"/>
      <w:r>
        <w:t>el</w:t>
      </w:r>
      <w:proofErr w:type="spellEnd"/>
      <w:r>
        <w:t xml:space="preserve"> </w:t>
      </w:r>
      <w:proofErr w:type="spellStart"/>
      <w:r>
        <w:t>disfrute</w:t>
      </w:r>
      <w:proofErr w:type="spellEnd"/>
      <w:r>
        <w:t xml:space="preserve"> de </w:t>
      </w:r>
      <w:proofErr w:type="spellStart"/>
      <w:r>
        <w:t>expresar</w:t>
      </w:r>
      <w:proofErr w:type="spellEnd"/>
      <w:r>
        <w:t xml:space="preserve"> algo </w:t>
      </w:r>
      <w:proofErr w:type="spellStart"/>
      <w:r>
        <w:t>propio</w:t>
      </w:r>
      <w:proofErr w:type="spellEnd"/>
      <w:r>
        <w:t xml:space="preserve">. </w:t>
      </w:r>
      <w:proofErr w:type="spellStart"/>
      <w:r>
        <w:t>Cuando</w:t>
      </w:r>
      <w:proofErr w:type="spellEnd"/>
      <w:r>
        <w:t xml:space="preserve"> ese </w:t>
      </w:r>
      <w:proofErr w:type="spellStart"/>
      <w:r>
        <w:t>recurso</w:t>
      </w:r>
      <w:proofErr w:type="spellEnd"/>
      <w:r>
        <w:t xml:space="preserve"> </w:t>
      </w:r>
      <w:proofErr w:type="spellStart"/>
      <w:r>
        <w:t>tiene</w:t>
      </w:r>
      <w:proofErr w:type="spellEnd"/>
      <w:r>
        <w:t xml:space="preserve"> poco </w:t>
      </w:r>
      <w:proofErr w:type="spellStart"/>
      <w:r>
        <w:t>espacio</w:t>
      </w:r>
      <w:proofErr w:type="spellEnd"/>
      <w:r>
        <w:t xml:space="preserve">, </w:t>
      </w:r>
      <w:proofErr w:type="spellStart"/>
      <w:r>
        <w:t>quizá</w:t>
      </w:r>
      <w:proofErr w:type="spellEnd"/>
      <w:r>
        <w:t xml:space="preserve"> </w:t>
      </w:r>
      <w:proofErr w:type="spellStart"/>
      <w:r>
        <w:t>compartas</w:t>
      </w:r>
      <w:proofErr w:type="spellEnd"/>
      <w:r>
        <w:t xml:space="preserve"> lo </w:t>
      </w:r>
      <w:proofErr w:type="spellStart"/>
      <w:r>
        <w:t>difícil</w:t>
      </w:r>
      <w:proofErr w:type="spellEnd"/>
      <w:r>
        <w:t xml:space="preserve"> con </w:t>
      </w:r>
      <w:proofErr w:type="spellStart"/>
      <w:r>
        <w:t>más</w:t>
      </w:r>
      <w:proofErr w:type="spellEnd"/>
      <w:r>
        <w:t xml:space="preserve"> </w:t>
      </w:r>
      <w:proofErr w:type="spellStart"/>
      <w:r>
        <w:t>permiso</w:t>
      </w:r>
      <w:proofErr w:type="spellEnd"/>
      <w:r>
        <w:t xml:space="preserve"> que lo que </w:t>
      </w:r>
      <w:proofErr w:type="spellStart"/>
      <w:r>
        <w:t>te</w:t>
      </w:r>
      <w:proofErr w:type="spellEnd"/>
      <w:r>
        <w:t xml:space="preserve"> </w:t>
      </w:r>
      <w:proofErr w:type="spellStart"/>
      <w:r>
        <w:t>ilusiona</w:t>
      </w:r>
      <w:proofErr w:type="spellEnd"/>
      <w:r>
        <w:t xml:space="preserve">. La </w:t>
      </w:r>
      <w:proofErr w:type="spellStart"/>
      <w:r>
        <w:t>vida</w:t>
      </w:r>
      <w:proofErr w:type="spellEnd"/>
      <w:r>
        <w:t xml:space="preserve"> </w:t>
      </w:r>
      <w:proofErr w:type="spellStart"/>
      <w:r>
        <w:t>íntima</w:t>
      </w:r>
      <w:proofErr w:type="spellEnd"/>
      <w:r>
        <w:t xml:space="preserve"> </w:t>
      </w:r>
      <w:proofErr w:type="spellStart"/>
      <w:r>
        <w:t>pierde</w:t>
      </w:r>
      <w:proofErr w:type="spellEnd"/>
      <w:r>
        <w:t xml:space="preserve"> </w:t>
      </w:r>
      <w:proofErr w:type="spellStart"/>
      <w:r>
        <w:t>ocasiones</w:t>
      </w:r>
      <w:proofErr w:type="spellEnd"/>
      <w:r>
        <w:t xml:space="preserve"> de </w:t>
      </w:r>
      <w:proofErr w:type="spellStart"/>
      <w:r>
        <w:t>celebrar</w:t>
      </w:r>
      <w:proofErr w:type="spellEnd"/>
      <w:r>
        <w:t>.</w:t>
      </w:r>
    </w:p>
    <w:p w14:paraId="7340F51E" w14:textId="77777777" w:rsidR="00B222F0" w:rsidRDefault="007644B0">
      <w:pPr>
        <w:ind w:left="198"/>
      </w:pPr>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Algo </w:t>
      </w:r>
      <w:proofErr w:type="spellStart"/>
      <w:r>
        <w:t>te</w:t>
      </w:r>
      <w:proofErr w:type="spellEnd"/>
      <w:r>
        <w:t xml:space="preserve"> ha </w:t>
      </w:r>
      <w:proofErr w:type="spellStart"/>
      <w:r>
        <w:t>salido</w:t>
      </w:r>
      <w:proofErr w:type="spellEnd"/>
      <w:r>
        <w:t xml:space="preserve"> bien, </w:t>
      </w:r>
      <w:proofErr w:type="spellStart"/>
      <w:r>
        <w:t>pero</w:t>
      </w:r>
      <w:proofErr w:type="spellEnd"/>
      <w:r>
        <w:t xml:space="preserve"> </w:t>
      </w:r>
      <w:proofErr w:type="spellStart"/>
      <w:r>
        <w:t>cuando</w:t>
      </w:r>
      <w:proofErr w:type="spellEnd"/>
      <w:r>
        <w:t xml:space="preserve"> </w:t>
      </w:r>
      <w:proofErr w:type="spellStart"/>
      <w:r>
        <w:t>llegas</w:t>
      </w:r>
      <w:proofErr w:type="spellEnd"/>
      <w:r>
        <w:t xml:space="preserve"> a casa lo </w:t>
      </w:r>
      <w:proofErr w:type="spellStart"/>
      <w:r>
        <w:t>cuentas</w:t>
      </w:r>
      <w:proofErr w:type="spellEnd"/>
      <w:r>
        <w:t xml:space="preserve"> de </w:t>
      </w:r>
      <w:proofErr w:type="spellStart"/>
      <w:r>
        <w:t>pasada</w:t>
      </w:r>
      <w:proofErr w:type="spellEnd"/>
      <w:r>
        <w:t xml:space="preserve"> para no </w:t>
      </w:r>
      <w:proofErr w:type="spellStart"/>
      <w:r>
        <w:t>parecer</w:t>
      </w:r>
      <w:proofErr w:type="spellEnd"/>
      <w:r>
        <w:t xml:space="preserve"> </w:t>
      </w:r>
      <w:proofErr w:type="spellStart"/>
      <w:r>
        <w:t>demasiado</w:t>
      </w:r>
      <w:proofErr w:type="spellEnd"/>
      <w:r>
        <w:t xml:space="preserve"> </w:t>
      </w:r>
      <w:proofErr w:type="spellStart"/>
      <w:r>
        <w:t>orgullosa</w:t>
      </w:r>
      <w:proofErr w:type="spellEnd"/>
      <w:r>
        <w:t xml:space="preserve">. </w:t>
      </w:r>
      <w:proofErr w:type="spellStart"/>
      <w:r>
        <w:t>Después</w:t>
      </w:r>
      <w:proofErr w:type="spellEnd"/>
      <w:r>
        <w:t xml:space="preserve"> </w:t>
      </w:r>
      <w:proofErr w:type="spellStart"/>
      <w:r>
        <w:t>notas</w:t>
      </w:r>
      <w:proofErr w:type="spellEnd"/>
      <w:r>
        <w:t xml:space="preserve"> que </w:t>
      </w:r>
      <w:proofErr w:type="spellStart"/>
      <w:r>
        <w:t>nadie</w:t>
      </w:r>
      <w:proofErr w:type="spellEnd"/>
      <w:r>
        <w:t xml:space="preserve"> ha </w:t>
      </w:r>
      <w:proofErr w:type="spellStart"/>
      <w:r>
        <w:t>registrado</w:t>
      </w:r>
      <w:proofErr w:type="spellEnd"/>
      <w:r>
        <w:t xml:space="preserve"> lo </w:t>
      </w:r>
      <w:proofErr w:type="spellStart"/>
      <w:r>
        <w:t>importante</w:t>
      </w:r>
      <w:proofErr w:type="spellEnd"/>
      <w:r>
        <w:t xml:space="preserve"> que </w:t>
      </w:r>
      <w:proofErr w:type="spellStart"/>
      <w:r>
        <w:t>era</w:t>
      </w:r>
      <w:proofErr w:type="spellEnd"/>
      <w:r>
        <w:t xml:space="preserve"> para </w:t>
      </w:r>
      <w:proofErr w:type="spellStart"/>
      <w:r>
        <w:t>ti</w:t>
      </w:r>
      <w:proofErr w:type="spellEnd"/>
      <w:r>
        <w:t>.</w:t>
      </w:r>
    </w:p>
    <w:p w14:paraId="1E086E58" w14:textId="77777777" w:rsidR="00B222F0" w:rsidRDefault="007644B0">
      <w:pPr>
        <w:spacing w:after="220"/>
        <w:ind w:left="198"/>
      </w:pPr>
      <w:proofErr w:type="spellStart"/>
      <w:r>
        <w:rPr>
          <w:rStyle w:val="Textoennegrita"/>
        </w:rPr>
        <w:t>Cómo</w:t>
      </w:r>
      <w:proofErr w:type="spellEnd"/>
      <w:r>
        <w:rPr>
          <w:rStyle w:val="Textoennegrita"/>
        </w:rPr>
        <w:t xml:space="preserve"> </w:t>
      </w:r>
      <w:proofErr w:type="spellStart"/>
      <w:r>
        <w:rPr>
          <w:rStyle w:val="Textoennegrita"/>
        </w:rPr>
        <w:t>armonizarlo</w:t>
      </w:r>
      <w:proofErr w:type="spellEnd"/>
      <w:r>
        <w:rPr>
          <w:rStyle w:val="Textoennegrita"/>
        </w:rPr>
        <w:t>.</w:t>
      </w:r>
      <w:r>
        <w:t xml:space="preserve"> Di </w:t>
      </w:r>
      <w:proofErr w:type="spellStart"/>
      <w:r>
        <w:t>qué</w:t>
      </w:r>
      <w:proofErr w:type="spellEnd"/>
      <w:r>
        <w:t xml:space="preserve"> </w:t>
      </w:r>
      <w:proofErr w:type="spellStart"/>
      <w:r>
        <w:t>te</w:t>
      </w:r>
      <w:proofErr w:type="spellEnd"/>
      <w:r>
        <w:t xml:space="preserve"> </w:t>
      </w:r>
      <w:proofErr w:type="spellStart"/>
      <w:r>
        <w:t>hace</w:t>
      </w:r>
      <w:proofErr w:type="spellEnd"/>
      <w:r>
        <w:t xml:space="preserve"> </w:t>
      </w:r>
      <w:proofErr w:type="spellStart"/>
      <w:r>
        <w:t>ilusión</w:t>
      </w:r>
      <w:proofErr w:type="spellEnd"/>
      <w:r>
        <w:t xml:space="preserve"> y </w:t>
      </w:r>
      <w:proofErr w:type="spellStart"/>
      <w:r>
        <w:t>por</w:t>
      </w:r>
      <w:proofErr w:type="spellEnd"/>
      <w:r>
        <w:t xml:space="preserve"> </w:t>
      </w:r>
      <w:proofErr w:type="spellStart"/>
      <w:r>
        <w:t>qué</w:t>
      </w:r>
      <w:proofErr w:type="spellEnd"/>
      <w:r>
        <w:t xml:space="preserve">. </w:t>
      </w:r>
      <w:proofErr w:type="spellStart"/>
      <w:r>
        <w:t>Puedes</w:t>
      </w:r>
      <w:proofErr w:type="spellEnd"/>
      <w:r>
        <w:t xml:space="preserve"> </w:t>
      </w:r>
      <w:proofErr w:type="spellStart"/>
      <w:r>
        <w:t>compartir</w:t>
      </w:r>
      <w:proofErr w:type="spellEnd"/>
      <w:r>
        <w:t xml:space="preserve"> </w:t>
      </w:r>
      <w:proofErr w:type="spellStart"/>
      <w:r>
        <w:t>una</w:t>
      </w:r>
      <w:proofErr w:type="spellEnd"/>
      <w:r>
        <w:t xml:space="preserve"> </w:t>
      </w:r>
      <w:proofErr w:type="spellStart"/>
      <w:r>
        <w:t>satisfacción</w:t>
      </w:r>
      <w:proofErr w:type="spellEnd"/>
      <w:r>
        <w:t xml:space="preserve"> sin </w:t>
      </w:r>
      <w:proofErr w:type="spellStart"/>
      <w:r>
        <w:t>convertirla</w:t>
      </w:r>
      <w:proofErr w:type="spellEnd"/>
      <w:r>
        <w:t xml:space="preserve"> </w:t>
      </w:r>
      <w:proofErr w:type="spellStart"/>
      <w:r>
        <w:t>en</w:t>
      </w:r>
      <w:proofErr w:type="spellEnd"/>
      <w:r>
        <w:t xml:space="preserve"> </w:t>
      </w:r>
      <w:proofErr w:type="spellStart"/>
      <w:r>
        <w:t>una</w:t>
      </w:r>
      <w:proofErr w:type="spellEnd"/>
      <w:r>
        <w:t xml:space="preserve"> </w:t>
      </w:r>
      <w:proofErr w:type="spellStart"/>
      <w:r>
        <w:t>competición</w:t>
      </w:r>
      <w:proofErr w:type="spellEnd"/>
      <w:r>
        <w:t xml:space="preserve">. </w:t>
      </w:r>
      <w:proofErr w:type="spellStart"/>
      <w:r>
        <w:t>Dejar</w:t>
      </w:r>
      <w:proofErr w:type="spellEnd"/>
      <w:r>
        <w:t xml:space="preserve"> que </w:t>
      </w:r>
      <w:proofErr w:type="spellStart"/>
      <w:r>
        <w:t>otros</w:t>
      </w:r>
      <w:proofErr w:type="spellEnd"/>
      <w:r>
        <w:t xml:space="preserve"> </w:t>
      </w:r>
      <w:proofErr w:type="spellStart"/>
      <w:r>
        <w:t>te</w:t>
      </w:r>
      <w:proofErr w:type="spellEnd"/>
      <w:r>
        <w:t xml:space="preserve"> </w:t>
      </w:r>
      <w:proofErr w:type="spellStart"/>
      <w:r>
        <w:t>acompañen</w:t>
      </w:r>
      <w:proofErr w:type="spellEnd"/>
      <w:r>
        <w:t xml:space="preserve"> </w:t>
      </w:r>
      <w:proofErr w:type="spellStart"/>
      <w:r>
        <w:t>también</w:t>
      </w:r>
      <w:proofErr w:type="spellEnd"/>
      <w:r>
        <w:t xml:space="preserve"> </w:t>
      </w:r>
      <w:proofErr w:type="spellStart"/>
      <w:r>
        <w:t>incluye</w:t>
      </w:r>
      <w:proofErr w:type="spellEnd"/>
      <w:r>
        <w:t xml:space="preserve"> </w:t>
      </w:r>
      <w:proofErr w:type="spellStart"/>
      <w:r>
        <w:t>mostrar</w:t>
      </w:r>
      <w:proofErr w:type="spellEnd"/>
      <w:r>
        <w:t xml:space="preserve"> lo bueno.</w:t>
      </w:r>
    </w:p>
    <w:p w14:paraId="447DF5EB" w14:textId="77777777" w:rsidR="00B222F0" w:rsidRDefault="007644B0">
      <w:pPr>
        <w:pStyle w:val="Ttulo3"/>
      </w:pPr>
      <w:r>
        <w:t xml:space="preserve">3 </w:t>
      </w:r>
      <w:proofErr w:type="spellStart"/>
      <w:r>
        <w:t>Cuidar</w:t>
      </w:r>
      <w:proofErr w:type="spellEnd"/>
      <w:r>
        <w:t xml:space="preserve"> </w:t>
      </w:r>
      <w:proofErr w:type="spellStart"/>
      <w:r>
        <w:t>el</w:t>
      </w:r>
      <w:proofErr w:type="spellEnd"/>
      <w:r>
        <w:t xml:space="preserve"> </w:t>
      </w:r>
      <w:proofErr w:type="spellStart"/>
      <w:r>
        <w:t>ambiente</w:t>
      </w:r>
      <w:proofErr w:type="spellEnd"/>
      <w:r>
        <w:t xml:space="preserve"> antes de </w:t>
      </w:r>
      <w:proofErr w:type="spellStart"/>
      <w:r>
        <w:t>mostrar</w:t>
      </w:r>
      <w:proofErr w:type="spellEnd"/>
      <w:r>
        <w:t xml:space="preserve"> </w:t>
      </w:r>
      <w:proofErr w:type="spellStart"/>
      <w:r>
        <w:t>tu</w:t>
      </w:r>
      <w:proofErr w:type="spellEnd"/>
      <w:r>
        <w:t xml:space="preserve"> </w:t>
      </w:r>
      <w:proofErr w:type="spellStart"/>
      <w:r>
        <w:t>emoción</w:t>
      </w:r>
      <w:proofErr w:type="spellEnd"/>
    </w:p>
    <w:p w14:paraId="2F500AF2" w14:textId="77777777" w:rsidR="00B222F0" w:rsidRDefault="007644B0">
      <w:r>
        <w:t xml:space="preserve">El </w:t>
      </w:r>
      <w:proofErr w:type="spellStart"/>
      <w:r>
        <w:t>regente</w:t>
      </w:r>
      <w:proofErr w:type="spellEnd"/>
      <w:r>
        <w:t xml:space="preserve"> de </w:t>
      </w:r>
      <w:proofErr w:type="spellStart"/>
      <w:r>
        <w:t>esta</w:t>
      </w:r>
      <w:proofErr w:type="spellEnd"/>
      <w:r>
        <w:t xml:space="preserve"> Luna es </w:t>
      </w:r>
      <w:proofErr w:type="spellStart"/>
      <w:r>
        <w:t>el</w:t>
      </w:r>
      <w:proofErr w:type="spellEnd"/>
      <w:r>
        <w:t xml:space="preserve"> Sol </w:t>
      </w:r>
      <w:proofErr w:type="spellStart"/>
      <w:r>
        <w:t>en</w:t>
      </w:r>
      <w:proofErr w:type="spellEnd"/>
      <w:r>
        <w:t xml:space="preserve"> Libra </w:t>
      </w:r>
      <w:proofErr w:type="spellStart"/>
      <w:r>
        <w:t>en</w:t>
      </w:r>
      <w:proofErr w:type="spellEnd"/>
      <w:r>
        <w:t xml:space="preserve"> casa VI. </w:t>
      </w:r>
      <w:proofErr w:type="spellStart"/>
      <w:r>
        <w:t>Puede</w:t>
      </w:r>
      <w:proofErr w:type="spellEnd"/>
      <w:r>
        <w:t xml:space="preserve"> </w:t>
      </w:r>
      <w:proofErr w:type="spellStart"/>
      <w:r>
        <w:t>aparecer</w:t>
      </w:r>
      <w:proofErr w:type="spellEnd"/>
      <w:r>
        <w:t xml:space="preserve"> la </w:t>
      </w:r>
      <w:proofErr w:type="spellStart"/>
      <w:r>
        <w:t>tendencia</w:t>
      </w:r>
      <w:proofErr w:type="spellEnd"/>
      <w:r>
        <w:t xml:space="preserve"> </w:t>
      </w:r>
      <w:proofErr w:type="gramStart"/>
      <w:r>
        <w:t>a</w:t>
      </w:r>
      <w:proofErr w:type="gramEnd"/>
      <w:r>
        <w:t xml:space="preserve"> </w:t>
      </w:r>
      <w:proofErr w:type="spellStart"/>
      <w:r>
        <w:t>ordenar</w:t>
      </w:r>
      <w:proofErr w:type="spellEnd"/>
      <w:r>
        <w:t xml:space="preserve"> lo que </w:t>
      </w:r>
      <w:proofErr w:type="spellStart"/>
      <w:r>
        <w:t>sientes</w:t>
      </w:r>
      <w:proofErr w:type="spellEnd"/>
      <w:r>
        <w:t xml:space="preserve"> para que </w:t>
      </w:r>
      <w:proofErr w:type="spellStart"/>
      <w:r>
        <w:t>resulte</w:t>
      </w:r>
      <w:proofErr w:type="spellEnd"/>
      <w:r>
        <w:t xml:space="preserve"> </w:t>
      </w:r>
      <w:proofErr w:type="spellStart"/>
      <w:r>
        <w:t>aceptable</w:t>
      </w:r>
      <w:proofErr w:type="spellEnd"/>
      <w:r>
        <w:t xml:space="preserve"> al </w:t>
      </w:r>
      <w:proofErr w:type="spellStart"/>
      <w:r>
        <w:t>entorno</w:t>
      </w:r>
      <w:proofErr w:type="spellEnd"/>
      <w:r>
        <w:t xml:space="preserve">. La </w:t>
      </w:r>
      <w:proofErr w:type="spellStart"/>
      <w:r>
        <w:t>emoción</w:t>
      </w:r>
      <w:proofErr w:type="spellEnd"/>
      <w:r>
        <w:t xml:space="preserve"> </w:t>
      </w:r>
      <w:proofErr w:type="spellStart"/>
      <w:r>
        <w:t>queda</w:t>
      </w:r>
      <w:proofErr w:type="spellEnd"/>
      <w:r>
        <w:t xml:space="preserve"> sin </w:t>
      </w:r>
      <w:proofErr w:type="spellStart"/>
      <w:r>
        <w:t>voz</w:t>
      </w:r>
      <w:proofErr w:type="spellEnd"/>
      <w:r>
        <w:t xml:space="preserve"> </w:t>
      </w:r>
      <w:proofErr w:type="spellStart"/>
      <w:r>
        <w:t>mientras</w:t>
      </w:r>
      <w:proofErr w:type="spellEnd"/>
      <w:r>
        <w:t xml:space="preserve"> </w:t>
      </w:r>
      <w:proofErr w:type="spellStart"/>
      <w:r>
        <w:t>intentas</w:t>
      </w:r>
      <w:proofErr w:type="spellEnd"/>
      <w:r>
        <w:t xml:space="preserve"> </w:t>
      </w:r>
      <w:proofErr w:type="spellStart"/>
      <w:r>
        <w:t>mantener</w:t>
      </w:r>
      <w:proofErr w:type="spellEnd"/>
      <w:r>
        <w:t xml:space="preserve"> </w:t>
      </w:r>
      <w:proofErr w:type="spellStart"/>
      <w:r>
        <w:t>el</w:t>
      </w:r>
      <w:proofErr w:type="spellEnd"/>
      <w:r>
        <w:t xml:space="preserve"> </w:t>
      </w:r>
      <w:proofErr w:type="spellStart"/>
      <w:r>
        <w:t>trato</w:t>
      </w:r>
      <w:proofErr w:type="spellEnd"/>
      <w:r>
        <w:t xml:space="preserve"> </w:t>
      </w:r>
      <w:proofErr w:type="spellStart"/>
      <w:r>
        <w:t>amable</w:t>
      </w:r>
      <w:proofErr w:type="spellEnd"/>
      <w:r>
        <w:t>.</w:t>
      </w:r>
    </w:p>
    <w:p w14:paraId="2CC09FD6" w14:textId="77777777" w:rsidR="00B222F0" w:rsidRDefault="007644B0">
      <w:pPr>
        <w:ind w:left="198"/>
      </w:pPr>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w:t>
      </w:r>
      <w:proofErr w:type="spellStart"/>
      <w:r>
        <w:t>Estás</w:t>
      </w:r>
      <w:proofErr w:type="spellEnd"/>
      <w:r>
        <w:t xml:space="preserve"> </w:t>
      </w:r>
      <w:proofErr w:type="spellStart"/>
      <w:r>
        <w:t>dolida</w:t>
      </w:r>
      <w:proofErr w:type="spellEnd"/>
      <w:r>
        <w:t xml:space="preserve"> </w:t>
      </w:r>
      <w:proofErr w:type="spellStart"/>
      <w:r>
        <w:t>por</w:t>
      </w:r>
      <w:proofErr w:type="spellEnd"/>
      <w:r>
        <w:t xml:space="preserve"> algo </w:t>
      </w:r>
      <w:proofErr w:type="spellStart"/>
      <w:r>
        <w:t>ocurrido</w:t>
      </w:r>
      <w:proofErr w:type="spellEnd"/>
      <w:r>
        <w:t xml:space="preserve"> </w:t>
      </w:r>
      <w:proofErr w:type="spellStart"/>
      <w:r>
        <w:t>en</w:t>
      </w:r>
      <w:proofErr w:type="spellEnd"/>
      <w:r>
        <w:t xml:space="preserve"> un </w:t>
      </w:r>
      <w:proofErr w:type="spellStart"/>
      <w:r>
        <w:t>espacio</w:t>
      </w:r>
      <w:proofErr w:type="spellEnd"/>
      <w:r>
        <w:t xml:space="preserve"> </w:t>
      </w:r>
      <w:proofErr w:type="spellStart"/>
      <w:r>
        <w:t>cercano</w:t>
      </w:r>
      <w:proofErr w:type="spellEnd"/>
      <w:r>
        <w:t xml:space="preserve">, </w:t>
      </w:r>
      <w:proofErr w:type="spellStart"/>
      <w:r>
        <w:t>pero</w:t>
      </w:r>
      <w:proofErr w:type="spellEnd"/>
      <w:r>
        <w:t xml:space="preserve"> </w:t>
      </w:r>
      <w:proofErr w:type="spellStart"/>
      <w:r>
        <w:t>te</w:t>
      </w:r>
      <w:proofErr w:type="spellEnd"/>
      <w:r>
        <w:t xml:space="preserve"> </w:t>
      </w:r>
      <w:proofErr w:type="spellStart"/>
      <w:r>
        <w:t>ocupas</w:t>
      </w:r>
      <w:proofErr w:type="spellEnd"/>
      <w:r>
        <w:t xml:space="preserve"> de </w:t>
      </w:r>
      <w:proofErr w:type="spellStart"/>
      <w:r>
        <w:t>organizar</w:t>
      </w:r>
      <w:proofErr w:type="spellEnd"/>
      <w:r>
        <w:t xml:space="preserve"> y </w:t>
      </w:r>
      <w:proofErr w:type="spellStart"/>
      <w:r>
        <w:t>facilitar</w:t>
      </w:r>
      <w:proofErr w:type="spellEnd"/>
      <w:r>
        <w:t xml:space="preserve"> para que </w:t>
      </w:r>
      <w:proofErr w:type="spellStart"/>
      <w:r>
        <w:t>nadie</w:t>
      </w:r>
      <w:proofErr w:type="spellEnd"/>
      <w:r>
        <w:t xml:space="preserve"> note la </w:t>
      </w:r>
      <w:proofErr w:type="spellStart"/>
      <w:r>
        <w:t>incomodidad</w:t>
      </w:r>
      <w:proofErr w:type="spellEnd"/>
      <w:r>
        <w:t xml:space="preserve">. Tu </w:t>
      </w:r>
      <w:proofErr w:type="spellStart"/>
      <w:r>
        <w:t>necesidad</w:t>
      </w:r>
      <w:proofErr w:type="spellEnd"/>
      <w:r>
        <w:t xml:space="preserve"> </w:t>
      </w:r>
      <w:proofErr w:type="spellStart"/>
      <w:r>
        <w:t>sigue</w:t>
      </w:r>
      <w:proofErr w:type="spellEnd"/>
      <w:r>
        <w:t xml:space="preserve"> </w:t>
      </w:r>
      <w:proofErr w:type="spellStart"/>
      <w:r>
        <w:t>esperando</w:t>
      </w:r>
      <w:proofErr w:type="spellEnd"/>
      <w:r>
        <w:t>.</w:t>
      </w:r>
    </w:p>
    <w:p w14:paraId="74C097E0" w14:textId="77777777" w:rsidR="00B222F0" w:rsidRDefault="007644B0">
      <w:pPr>
        <w:spacing w:after="220"/>
        <w:ind w:left="198"/>
      </w:pPr>
      <w:proofErr w:type="spellStart"/>
      <w:r>
        <w:rPr>
          <w:rStyle w:val="Textoennegrita"/>
        </w:rPr>
        <w:t>Cómo</w:t>
      </w:r>
      <w:proofErr w:type="spellEnd"/>
      <w:r>
        <w:rPr>
          <w:rStyle w:val="Textoennegrita"/>
        </w:rPr>
        <w:t xml:space="preserve"> </w:t>
      </w:r>
      <w:proofErr w:type="spellStart"/>
      <w:r>
        <w:rPr>
          <w:rStyle w:val="Textoennegrita"/>
        </w:rPr>
        <w:t>armonizarlo</w:t>
      </w:r>
      <w:proofErr w:type="spellEnd"/>
      <w:r>
        <w:rPr>
          <w:rStyle w:val="Textoennegrita"/>
        </w:rPr>
        <w:t>.</w:t>
      </w:r>
      <w:r>
        <w:t xml:space="preserve"> </w:t>
      </w:r>
      <w:proofErr w:type="spellStart"/>
      <w:r>
        <w:t>Detén</w:t>
      </w:r>
      <w:proofErr w:type="spellEnd"/>
      <w:r>
        <w:t xml:space="preserve"> un </w:t>
      </w:r>
      <w:proofErr w:type="spellStart"/>
      <w:r>
        <w:t>momento</w:t>
      </w:r>
      <w:proofErr w:type="spellEnd"/>
      <w:r>
        <w:t xml:space="preserve"> la </w:t>
      </w:r>
      <w:proofErr w:type="spellStart"/>
      <w:r>
        <w:t>actividad</w:t>
      </w:r>
      <w:proofErr w:type="spellEnd"/>
      <w:r>
        <w:t xml:space="preserve"> y </w:t>
      </w:r>
      <w:proofErr w:type="spellStart"/>
      <w:r>
        <w:t>completa</w:t>
      </w:r>
      <w:proofErr w:type="spellEnd"/>
      <w:r>
        <w:t xml:space="preserve"> «</w:t>
      </w:r>
      <w:proofErr w:type="spellStart"/>
      <w:r>
        <w:t>esto</w:t>
      </w:r>
      <w:proofErr w:type="spellEnd"/>
      <w:r>
        <w:t xml:space="preserve"> me ha </w:t>
      </w:r>
      <w:proofErr w:type="spellStart"/>
      <w:r>
        <w:t>hecho</w:t>
      </w:r>
      <w:proofErr w:type="spellEnd"/>
      <w:r>
        <w:t xml:space="preserve"> </w:t>
      </w:r>
      <w:proofErr w:type="spellStart"/>
      <w:r>
        <w:t>sentir</w:t>
      </w:r>
      <w:proofErr w:type="spellEnd"/>
      <w:r>
        <w:t xml:space="preserve">…». </w:t>
      </w:r>
      <w:proofErr w:type="spellStart"/>
      <w:r>
        <w:t>Después</w:t>
      </w:r>
      <w:proofErr w:type="spellEnd"/>
      <w:r>
        <w:t xml:space="preserve"> decide </w:t>
      </w:r>
      <w:proofErr w:type="spellStart"/>
      <w:r>
        <w:t>cuándo</w:t>
      </w:r>
      <w:proofErr w:type="spellEnd"/>
      <w:r>
        <w:t xml:space="preserve"> y </w:t>
      </w:r>
      <w:proofErr w:type="spellStart"/>
      <w:r>
        <w:t>cómo</w:t>
      </w:r>
      <w:proofErr w:type="spellEnd"/>
      <w:r>
        <w:t xml:space="preserve"> </w:t>
      </w:r>
      <w:proofErr w:type="spellStart"/>
      <w:r>
        <w:t>compartirlo</w:t>
      </w:r>
      <w:proofErr w:type="spellEnd"/>
      <w:r>
        <w:t xml:space="preserve">. No </w:t>
      </w:r>
      <w:proofErr w:type="spellStart"/>
      <w:r>
        <w:t>necesitas</w:t>
      </w:r>
      <w:proofErr w:type="spellEnd"/>
      <w:r>
        <w:t xml:space="preserve"> resolver </w:t>
      </w:r>
      <w:proofErr w:type="spellStart"/>
      <w:r>
        <w:t>el</w:t>
      </w:r>
      <w:proofErr w:type="spellEnd"/>
      <w:r>
        <w:t xml:space="preserve"> </w:t>
      </w:r>
      <w:proofErr w:type="spellStart"/>
      <w:r>
        <w:t>ambiente</w:t>
      </w:r>
      <w:proofErr w:type="spellEnd"/>
      <w:r>
        <w:t xml:space="preserve"> antes de </w:t>
      </w:r>
      <w:proofErr w:type="spellStart"/>
      <w:r>
        <w:t>reconocer</w:t>
      </w:r>
      <w:proofErr w:type="spellEnd"/>
      <w:r>
        <w:t xml:space="preserve"> </w:t>
      </w:r>
      <w:proofErr w:type="spellStart"/>
      <w:r>
        <w:t>tu</w:t>
      </w:r>
      <w:proofErr w:type="spellEnd"/>
      <w:r>
        <w:t xml:space="preserve"> </w:t>
      </w:r>
      <w:proofErr w:type="spellStart"/>
      <w:r>
        <w:t>experiencia</w:t>
      </w:r>
      <w:proofErr w:type="spellEnd"/>
      <w:r>
        <w:t>.</w:t>
      </w:r>
    </w:p>
    <w:p w14:paraId="1B8F62FD" w14:textId="77777777" w:rsidR="00B222F0" w:rsidRDefault="007644B0">
      <w:pPr>
        <w:pStyle w:val="Ttulo3"/>
      </w:pPr>
      <w:r>
        <w:t xml:space="preserve">4 </w:t>
      </w:r>
      <w:proofErr w:type="spellStart"/>
      <w:r>
        <w:t>Pedir</w:t>
      </w:r>
      <w:proofErr w:type="spellEnd"/>
      <w:r>
        <w:t xml:space="preserve"> poco </w:t>
      </w:r>
      <w:proofErr w:type="spellStart"/>
      <w:r>
        <w:t>espacio</w:t>
      </w:r>
      <w:proofErr w:type="spellEnd"/>
      <w:r>
        <w:t xml:space="preserve"> </w:t>
      </w:r>
      <w:proofErr w:type="spellStart"/>
      <w:r>
        <w:t>en</w:t>
      </w:r>
      <w:proofErr w:type="spellEnd"/>
      <w:r>
        <w:t xml:space="preserve"> </w:t>
      </w:r>
      <w:proofErr w:type="spellStart"/>
      <w:r>
        <w:t>tu</w:t>
      </w:r>
      <w:proofErr w:type="spellEnd"/>
      <w:r>
        <w:t xml:space="preserve"> </w:t>
      </w:r>
      <w:proofErr w:type="spellStart"/>
      <w:r>
        <w:t>propio</w:t>
      </w:r>
      <w:proofErr w:type="spellEnd"/>
      <w:r>
        <w:t xml:space="preserve"> </w:t>
      </w:r>
      <w:proofErr w:type="spellStart"/>
      <w:r>
        <w:t>refugio</w:t>
      </w:r>
      <w:proofErr w:type="spellEnd"/>
    </w:p>
    <w:p w14:paraId="66D54C10" w14:textId="77777777" w:rsidR="00B222F0" w:rsidRDefault="007644B0">
      <w:r>
        <w:t xml:space="preserve">La casa IV </w:t>
      </w:r>
      <w:proofErr w:type="spellStart"/>
      <w:r>
        <w:t>pregunta</w:t>
      </w:r>
      <w:proofErr w:type="spellEnd"/>
      <w:r>
        <w:t xml:space="preserve"> </w:t>
      </w:r>
      <w:proofErr w:type="spellStart"/>
      <w:r>
        <w:t>cómo</w:t>
      </w:r>
      <w:proofErr w:type="spellEnd"/>
      <w:r>
        <w:t xml:space="preserve"> </w:t>
      </w:r>
      <w:proofErr w:type="spellStart"/>
      <w:r>
        <w:t>habitas</w:t>
      </w:r>
      <w:proofErr w:type="spellEnd"/>
      <w:r>
        <w:t xml:space="preserve"> lo </w:t>
      </w:r>
      <w:proofErr w:type="spellStart"/>
      <w:r>
        <w:t>íntimo</w:t>
      </w:r>
      <w:proofErr w:type="spellEnd"/>
      <w:r>
        <w:t xml:space="preserve"> y </w:t>
      </w:r>
      <w:proofErr w:type="spellStart"/>
      <w:r>
        <w:t>qué</w:t>
      </w:r>
      <w:proofErr w:type="spellEnd"/>
      <w:r>
        <w:t xml:space="preserve"> </w:t>
      </w:r>
      <w:proofErr w:type="spellStart"/>
      <w:r>
        <w:t>te</w:t>
      </w:r>
      <w:proofErr w:type="spellEnd"/>
      <w:r>
        <w:t xml:space="preserve"> </w:t>
      </w:r>
      <w:proofErr w:type="spellStart"/>
      <w:r>
        <w:t>ayuda</w:t>
      </w:r>
      <w:proofErr w:type="spellEnd"/>
      <w:r>
        <w:t xml:space="preserve"> a </w:t>
      </w:r>
      <w:proofErr w:type="spellStart"/>
      <w:r>
        <w:t>sentir</w:t>
      </w:r>
      <w:proofErr w:type="spellEnd"/>
      <w:r>
        <w:t xml:space="preserve"> </w:t>
      </w:r>
      <w:proofErr w:type="spellStart"/>
      <w:r>
        <w:t>pertenencia</w:t>
      </w:r>
      <w:proofErr w:type="spellEnd"/>
      <w:r>
        <w:t xml:space="preserve">. Por </w:t>
      </w:r>
      <w:proofErr w:type="spellStart"/>
      <w:r>
        <w:t>defecto</w:t>
      </w:r>
      <w:proofErr w:type="spellEnd"/>
      <w:r>
        <w:t xml:space="preserve">, </w:t>
      </w:r>
      <w:proofErr w:type="spellStart"/>
      <w:r>
        <w:t>puedes</w:t>
      </w:r>
      <w:proofErr w:type="spellEnd"/>
      <w:r>
        <w:t xml:space="preserve"> </w:t>
      </w:r>
      <w:proofErr w:type="spellStart"/>
      <w:r>
        <w:t>acomodarte</w:t>
      </w:r>
      <w:proofErr w:type="spellEnd"/>
      <w:r>
        <w:t xml:space="preserve"> tanto a las </w:t>
      </w:r>
      <w:proofErr w:type="spellStart"/>
      <w:r>
        <w:t>costumbres</w:t>
      </w:r>
      <w:proofErr w:type="spellEnd"/>
      <w:r>
        <w:t xml:space="preserve"> </w:t>
      </w:r>
      <w:proofErr w:type="spellStart"/>
      <w:r>
        <w:t>ajenas</w:t>
      </w:r>
      <w:proofErr w:type="spellEnd"/>
      <w:r>
        <w:t xml:space="preserve"> que </w:t>
      </w:r>
      <w:proofErr w:type="spellStart"/>
      <w:r>
        <w:t>tu</w:t>
      </w:r>
      <w:proofErr w:type="spellEnd"/>
      <w:r>
        <w:t xml:space="preserve"> </w:t>
      </w:r>
      <w:proofErr w:type="spellStart"/>
      <w:r>
        <w:t>descanso</w:t>
      </w:r>
      <w:proofErr w:type="spellEnd"/>
      <w:r>
        <w:t xml:space="preserve">, </w:t>
      </w:r>
      <w:proofErr w:type="spellStart"/>
      <w:r>
        <w:t>tus</w:t>
      </w:r>
      <w:proofErr w:type="spellEnd"/>
      <w:r>
        <w:t xml:space="preserve"> </w:t>
      </w:r>
      <w:proofErr w:type="spellStart"/>
      <w:r>
        <w:t>objetos</w:t>
      </w:r>
      <w:proofErr w:type="spellEnd"/>
      <w:r>
        <w:t xml:space="preserve"> o </w:t>
      </w:r>
      <w:proofErr w:type="spellStart"/>
      <w:r>
        <w:t>tus</w:t>
      </w:r>
      <w:proofErr w:type="spellEnd"/>
      <w:r>
        <w:t xml:space="preserve"> </w:t>
      </w:r>
      <w:proofErr w:type="spellStart"/>
      <w:r>
        <w:t>preferencias</w:t>
      </w:r>
      <w:proofErr w:type="spellEnd"/>
      <w:r>
        <w:t xml:space="preserve"> </w:t>
      </w:r>
      <w:proofErr w:type="spellStart"/>
      <w:r>
        <w:t>apenas</w:t>
      </w:r>
      <w:proofErr w:type="spellEnd"/>
      <w:r>
        <w:t xml:space="preserve"> </w:t>
      </w:r>
      <w:proofErr w:type="spellStart"/>
      <w:r>
        <w:t>tengan</w:t>
      </w:r>
      <w:proofErr w:type="spellEnd"/>
      <w:r>
        <w:t xml:space="preserve"> </w:t>
      </w:r>
      <w:proofErr w:type="spellStart"/>
      <w:r>
        <w:t>lugar</w:t>
      </w:r>
      <w:proofErr w:type="spellEnd"/>
      <w:r>
        <w:t>.</w:t>
      </w:r>
    </w:p>
    <w:p w14:paraId="1FD3FEF2" w14:textId="77777777" w:rsidR="00B222F0" w:rsidRDefault="007644B0">
      <w:pPr>
        <w:ind w:left="198"/>
      </w:pPr>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En un </w:t>
      </w:r>
      <w:proofErr w:type="spellStart"/>
      <w:r>
        <w:t>espacio</w:t>
      </w:r>
      <w:proofErr w:type="spellEnd"/>
      <w:r>
        <w:t xml:space="preserve"> </w:t>
      </w:r>
      <w:proofErr w:type="spellStart"/>
      <w:r>
        <w:t>compartido</w:t>
      </w:r>
      <w:proofErr w:type="spellEnd"/>
      <w:r>
        <w:t xml:space="preserve"> </w:t>
      </w:r>
      <w:proofErr w:type="spellStart"/>
      <w:r>
        <w:t>siempre</w:t>
      </w:r>
      <w:proofErr w:type="spellEnd"/>
      <w:r>
        <w:t xml:space="preserve"> </w:t>
      </w:r>
      <w:proofErr w:type="spellStart"/>
      <w:r>
        <w:t>eliges</w:t>
      </w:r>
      <w:proofErr w:type="spellEnd"/>
      <w:r>
        <w:t xml:space="preserve"> lo que </w:t>
      </w:r>
      <w:proofErr w:type="spellStart"/>
      <w:r>
        <w:t>facilita</w:t>
      </w:r>
      <w:proofErr w:type="spellEnd"/>
      <w:r>
        <w:t xml:space="preserve"> a </w:t>
      </w:r>
      <w:proofErr w:type="spellStart"/>
      <w:r>
        <w:t>los</w:t>
      </w:r>
      <w:proofErr w:type="spellEnd"/>
      <w:r>
        <w:t xml:space="preserve"> </w:t>
      </w:r>
      <w:proofErr w:type="spellStart"/>
      <w:r>
        <w:t>demás</w:t>
      </w:r>
      <w:proofErr w:type="spellEnd"/>
      <w:r>
        <w:t xml:space="preserve">. </w:t>
      </w:r>
      <w:proofErr w:type="spellStart"/>
      <w:r>
        <w:t>Te</w:t>
      </w:r>
      <w:proofErr w:type="spellEnd"/>
      <w:r>
        <w:t xml:space="preserve"> cuesta </w:t>
      </w:r>
      <w:proofErr w:type="spellStart"/>
      <w:r>
        <w:t>reservar</w:t>
      </w:r>
      <w:proofErr w:type="spellEnd"/>
      <w:r>
        <w:t xml:space="preserve"> un </w:t>
      </w:r>
      <w:proofErr w:type="spellStart"/>
      <w:r>
        <w:t>rincón</w:t>
      </w:r>
      <w:proofErr w:type="spellEnd"/>
      <w:r>
        <w:t xml:space="preserve"> o un </w:t>
      </w:r>
      <w:proofErr w:type="spellStart"/>
      <w:r>
        <w:t>horario</w:t>
      </w:r>
      <w:proofErr w:type="spellEnd"/>
      <w:r>
        <w:t xml:space="preserve"> para </w:t>
      </w:r>
      <w:proofErr w:type="spellStart"/>
      <w:r>
        <w:t>estar</w:t>
      </w:r>
      <w:proofErr w:type="spellEnd"/>
      <w:r>
        <w:t xml:space="preserve"> </w:t>
      </w:r>
      <w:proofErr w:type="spellStart"/>
      <w:r>
        <w:t>tranquila</w:t>
      </w:r>
      <w:proofErr w:type="spellEnd"/>
      <w:r>
        <w:t xml:space="preserve"> sin </w:t>
      </w:r>
      <w:proofErr w:type="spellStart"/>
      <w:r>
        <w:t>justificar</w:t>
      </w:r>
      <w:proofErr w:type="spellEnd"/>
      <w:r>
        <w:t xml:space="preserve"> </w:t>
      </w:r>
      <w:proofErr w:type="spellStart"/>
      <w:r>
        <w:t>mucho</w:t>
      </w:r>
      <w:proofErr w:type="spellEnd"/>
      <w:r>
        <w:t xml:space="preserve"> la </w:t>
      </w:r>
      <w:proofErr w:type="spellStart"/>
      <w:r>
        <w:t>petición</w:t>
      </w:r>
      <w:proofErr w:type="spellEnd"/>
      <w:r>
        <w:t>.</w:t>
      </w:r>
    </w:p>
    <w:p w14:paraId="22E84A6E" w14:textId="77777777" w:rsidR="00B222F0" w:rsidRDefault="007644B0">
      <w:pPr>
        <w:spacing w:after="220"/>
        <w:ind w:left="198"/>
      </w:pPr>
      <w:proofErr w:type="spellStart"/>
      <w:r>
        <w:rPr>
          <w:rStyle w:val="Textoennegrita"/>
        </w:rPr>
        <w:t>Cómo</w:t>
      </w:r>
      <w:proofErr w:type="spellEnd"/>
      <w:r>
        <w:rPr>
          <w:rStyle w:val="Textoennegrita"/>
        </w:rPr>
        <w:t xml:space="preserve"> </w:t>
      </w:r>
      <w:proofErr w:type="spellStart"/>
      <w:r>
        <w:rPr>
          <w:rStyle w:val="Textoennegrita"/>
        </w:rPr>
        <w:t>armonizarlo</w:t>
      </w:r>
      <w:proofErr w:type="spellEnd"/>
      <w:r>
        <w:rPr>
          <w:rStyle w:val="Textoennegrita"/>
        </w:rPr>
        <w:t>.</w:t>
      </w:r>
      <w:r>
        <w:t xml:space="preserve"> </w:t>
      </w:r>
      <w:proofErr w:type="spellStart"/>
      <w:r>
        <w:t>Elige</w:t>
      </w:r>
      <w:proofErr w:type="spellEnd"/>
      <w:r>
        <w:t xml:space="preserve"> </w:t>
      </w:r>
      <w:proofErr w:type="spellStart"/>
      <w:r>
        <w:t>una</w:t>
      </w:r>
      <w:proofErr w:type="spellEnd"/>
      <w:r>
        <w:t xml:space="preserve"> </w:t>
      </w:r>
      <w:proofErr w:type="spellStart"/>
      <w:r>
        <w:t>condición</w:t>
      </w:r>
      <w:proofErr w:type="spellEnd"/>
      <w:r>
        <w:t xml:space="preserve"> </w:t>
      </w:r>
      <w:proofErr w:type="spellStart"/>
      <w:r>
        <w:t>concreta</w:t>
      </w:r>
      <w:proofErr w:type="spellEnd"/>
      <w:r>
        <w:t xml:space="preserve"> de </w:t>
      </w:r>
      <w:proofErr w:type="spellStart"/>
      <w:r>
        <w:t>bienestar</w:t>
      </w:r>
      <w:proofErr w:type="spellEnd"/>
      <w:r>
        <w:t xml:space="preserve"> y </w:t>
      </w:r>
      <w:proofErr w:type="spellStart"/>
      <w:r>
        <w:t>explícala</w:t>
      </w:r>
      <w:proofErr w:type="spellEnd"/>
      <w:r>
        <w:t xml:space="preserve">. El </w:t>
      </w:r>
      <w:proofErr w:type="spellStart"/>
      <w:r>
        <w:t>refugio</w:t>
      </w:r>
      <w:proofErr w:type="spellEnd"/>
      <w:r>
        <w:t xml:space="preserve"> </w:t>
      </w:r>
      <w:proofErr w:type="spellStart"/>
      <w:r>
        <w:t>propio</w:t>
      </w:r>
      <w:proofErr w:type="spellEnd"/>
      <w:r>
        <w:t xml:space="preserve"> </w:t>
      </w:r>
      <w:proofErr w:type="spellStart"/>
      <w:r>
        <w:t>puede</w:t>
      </w:r>
      <w:proofErr w:type="spellEnd"/>
      <w:r>
        <w:t xml:space="preserve"> ser </w:t>
      </w:r>
      <w:proofErr w:type="spellStart"/>
      <w:r>
        <w:t>pequeño</w:t>
      </w:r>
      <w:proofErr w:type="spellEnd"/>
      <w:r>
        <w:t xml:space="preserve">, </w:t>
      </w:r>
      <w:proofErr w:type="spellStart"/>
      <w:r>
        <w:t>pero</w:t>
      </w:r>
      <w:proofErr w:type="spellEnd"/>
      <w:r>
        <w:t xml:space="preserve"> </w:t>
      </w:r>
      <w:proofErr w:type="spellStart"/>
      <w:r>
        <w:t>necesita</w:t>
      </w:r>
      <w:proofErr w:type="spellEnd"/>
      <w:r>
        <w:t xml:space="preserve"> </w:t>
      </w:r>
      <w:proofErr w:type="spellStart"/>
      <w:r>
        <w:t>una</w:t>
      </w:r>
      <w:proofErr w:type="spellEnd"/>
      <w:r>
        <w:t xml:space="preserve"> forma </w:t>
      </w:r>
      <w:proofErr w:type="spellStart"/>
      <w:r>
        <w:t>reconocible</w:t>
      </w:r>
      <w:proofErr w:type="spellEnd"/>
      <w:r>
        <w:t xml:space="preserve"> </w:t>
      </w:r>
      <w:proofErr w:type="spellStart"/>
      <w:r>
        <w:t>dentro</w:t>
      </w:r>
      <w:proofErr w:type="spellEnd"/>
      <w:r>
        <w:t xml:space="preserve"> de la </w:t>
      </w:r>
      <w:proofErr w:type="spellStart"/>
      <w:r>
        <w:t>vida</w:t>
      </w:r>
      <w:proofErr w:type="spellEnd"/>
      <w:r>
        <w:t xml:space="preserve"> </w:t>
      </w:r>
      <w:proofErr w:type="spellStart"/>
      <w:r>
        <w:t>cotidiana</w:t>
      </w:r>
      <w:proofErr w:type="spellEnd"/>
      <w:r>
        <w:t>.</w:t>
      </w:r>
    </w:p>
    <w:p w14:paraId="447C207F" w14:textId="77777777" w:rsidR="00B222F0" w:rsidRDefault="007644B0">
      <w:pPr>
        <w:pStyle w:val="Ttulo3"/>
      </w:pPr>
      <w:r>
        <w:t xml:space="preserve">5 </w:t>
      </w:r>
      <w:proofErr w:type="spellStart"/>
      <w:r>
        <w:t>Desconectarte</w:t>
      </w:r>
      <w:proofErr w:type="spellEnd"/>
      <w:r>
        <w:t xml:space="preserve"> del </w:t>
      </w:r>
      <w:proofErr w:type="spellStart"/>
      <w:r>
        <w:t>juego</w:t>
      </w:r>
      <w:proofErr w:type="spellEnd"/>
      <w:r>
        <w:t xml:space="preserve"> y la </w:t>
      </w:r>
      <w:proofErr w:type="spellStart"/>
      <w:r>
        <w:t>espontaneidad</w:t>
      </w:r>
      <w:proofErr w:type="spellEnd"/>
    </w:p>
    <w:p w14:paraId="68F78D5D" w14:textId="77777777" w:rsidR="00B222F0" w:rsidRDefault="007644B0">
      <w:r>
        <w:t xml:space="preserve">La </w:t>
      </w:r>
      <w:proofErr w:type="spellStart"/>
      <w:r>
        <w:t>sensibilidad</w:t>
      </w:r>
      <w:proofErr w:type="spellEnd"/>
      <w:r>
        <w:t xml:space="preserve"> </w:t>
      </w:r>
      <w:proofErr w:type="spellStart"/>
      <w:r>
        <w:t>leonina</w:t>
      </w:r>
      <w:proofErr w:type="spellEnd"/>
      <w:r>
        <w:t xml:space="preserve"> </w:t>
      </w:r>
      <w:proofErr w:type="spellStart"/>
      <w:r>
        <w:t>puede</w:t>
      </w:r>
      <w:proofErr w:type="spellEnd"/>
      <w:r>
        <w:t xml:space="preserve"> </w:t>
      </w:r>
      <w:proofErr w:type="spellStart"/>
      <w:r>
        <w:t>necesitar</w:t>
      </w:r>
      <w:proofErr w:type="spellEnd"/>
      <w:r>
        <w:t xml:space="preserve"> </w:t>
      </w:r>
      <w:proofErr w:type="spellStart"/>
      <w:r>
        <w:t>momentos</w:t>
      </w:r>
      <w:proofErr w:type="spellEnd"/>
      <w:r>
        <w:t xml:space="preserve"> </w:t>
      </w:r>
      <w:proofErr w:type="spellStart"/>
      <w:r>
        <w:t>donde</w:t>
      </w:r>
      <w:proofErr w:type="spellEnd"/>
      <w:r>
        <w:t xml:space="preserve"> </w:t>
      </w:r>
      <w:proofErr w:type="spellStart"/>
      <w:r>
        <w:t>expresar</w:t>
      </w:r>
      <w:proofErr w:type="spellEnd"/>
      <w:r>
        <w:t xml:space="preserve"> sin </w:t>
      </w:r>
      <w:proofErr w:type="spellStart"/>
      <w:r>
        <w:t>producir</w:t>
      </w:r>
      <w:proofErr w:type="spellEnd"/>
      <w:r>
        <w:t xml:space="preserve"> un </w:t>
      </w:r>
      <w:proofErr w:type="spellStart"/>
      <w:r>
        <w:t>resultado</w:t>
      </w:r>
      <w:proofErr w:type="spellEnd"/>
      <w:r>
        <w:t xml:space="preserve"> </w:t>
      </w:r>
      <w:proofErr w:type="spellStart"/>
      <w:r>
        <w:t>útil</w:t>
      </w:r>
      <w:proofErr w:type="spellEnd"/>
      <w:r>
        <w:t xml:space="preserve">. Con </w:t>
      </w:r>
      <w:proofErr w:type="spellStart"/>
      <w:r>
        <w:t>el</w:t>
      </w:r>
      <w:proofErr w:type="spellEnd"/>
      <w:r>
        <w:t xml:space="preserve"> Sol </w:t>
      </w:r>
      <w:proofErr w:type="spellStart"/>
      <w:r>
        <w:t>regente</w:t>
      </w:r>
      <w:proofErr w:type="spellEnd"/>
      <w:r>
        <w:t xml:space="preserve"> </w:t>
      </w:r>
      <w:proofErr w:type="spellStart"/>
      <w:r>
        <w:t>en</w:t>
      </w:r>
      <w:proofErr w:type="spellEnd"/>
      <w:r>
        <w:t xml:space="preserve"> casa VI, las </w:t>
      </w:r>
      <w:proofErr w:type="spellStart"/>
      <w:r>
        <w:t>obligaciones</w:t>
      </w:r>
      <w:proofErr w:type="spellEnd"/>
      <w:r>
        <w:t xml:space="preserve"> </w:t>
      </w:r>
      <w:proofErr w:type="spellStart"/>
      <w:r>
        <w:t>pueden</w:t>
      </w:r>
      <w:proofErr w:type="spellEnd"/>
      <w:r>
        <w:t xml:space="preserve"> </w:t>
      </w:r>
      <w:proofErr w:type="spellStart"/>
      <w:r>
        <w:t>ocupar</w:t>
      </w:r>
      <w:proofErr w:type="spellEnd"/>
      <w:r>
        <w:t xml:space="preserve"> ese </w:t>
      </w:r>
      <w:proofErr w:type="spellStart"/>
      <w:r>
        <w:t>espacio</w:t>
      </w:r>
      <w:proofErr w:type="spellEnd"/>
      <w:r>
        <w:t xml:space="preserve">. </w:t>
      </w:r>
      <w:proofErr w:type="spellStart"/>
      <w:r>
        <w:t>Queda</w:t>
      </w:r>
      <w:proofErr w:type="spellEnd"/>
      <w:r>
        <w:t xml:space="preserve"> poco </w:t>
      </w:r>
      <w:proofErr w:type="spellStart"/>
      <w:r>
        <w:t>permiso</w:t>
      </w:r>
      <w:proofErr w:type="spellEnd"/>
      <w:r>
        <w:t xml:space="preserve"> para </w:t>
      </w:r>
      <w:proofErr w:type="spellStart"/>
      <w:r>
        <w:t>jugar</w:t>
      </w:r>
      <w:proofErr w:type="spellEnd"/>
      <w:r>
        <w:t xml:space="preserve">, </w:t>
      </w:r>
      <w:proofErr w:type="spellStart"/>
      <w:r>
        <w:t>crear</w:t>
      </w:r>
      <w:proofErr w:type="spellEnd"/>
      <w:r>
        <w:t xml:space="preserve"> o </w:t>
      </w:r>
      <w:proofErr w:type="spellStart"/>
      <w:r>
        <w:t>hacer</w:t>
      </w:r>
      <w:proofErr w:type="spellEnd"/>
      <w:r>
        <w:t xml:space="preserve"> algo </w:t>
      </w:r>
      <w:proofErr w:type="spellStart"/>
      <w:r>
        <w:t>simplemente</w:t>
      </w:r>
      <w:proofErr w:type="spellEnd"/>
      <w:r>
        <w:t xml:space="preserve"> </w:t>
      </w:r>
      <w:proofErr w:type="spellStart"/>
      <w:r>
        <w:t>porque</w:t>
      </w:r>
      <w:proofErr w:type="spellEnd"/>
      <w:r>
        <w:t xml:space="preserve"> </w:t>
      </w:r>
      <w:proofErr w:type="spellStart"/>
      <w:r>
        <w:t>te</w:t>
      </w:r>
      <w:proofErr w:type="spellEnd"/>
      <w:r>
        <w:t xml:space="preserve"> </w:t>
      </w:r>
      <w:proofErr w:type="spellStart"/>
      <w:r>
        <w:t>gusta</w:t>
      </w:r>
      <w:proofErr w:type="spellEnd"/>
      <w:r>
        <w:t>.</w:t>
      </w:r>
    </w:p>
    <w:p w14:paraId="7BF711D5" w14:textId="77777777" w:rsidR="00B222F0" w:rsidRDefault="007644B0">
      <w:pPr>
        <w:ind w:left="198"/>
      </w:pPr>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w:t>
      </w:r>
      <w:proofErr w:type="spellStart"/>
      <w:r>
        <w:t>Tienes</w:t>
      </w:r>
      <w:proofErr w:type="spellEnd"/>
      <w:r>
        <w:t xml:space="preserve"> un </w:t>
      </w:r>
      <w:proofErr w:type="spellStart"/>
      <w:r>
        <w:t>rato</w:t>
      </w:r>
      <w:proofErr w:type="spellEnd"/>
      <w:r>
        <w:t xml:space="preserve"> libre y lo </w:t>
      </w:r>
      <w:proofErr w:type="spellStart"/>
      <w:r>
        <w:t>llenas</w:t>
      </w:r>
      <w:proofErr w:type="spellEnd"/>
      <w:r>
        <w:t xml:space="preserve"> </w:t>
      </w:r>
      <w:proofErr w:type="spellStart"/>
      <w:r>
        <w:t>enseguida</w:t>
      </w:r>
      <w:proofErr w:type="spellEnd"/>
      <w:r>
        <w:t xml:space="preserve"> con </w:t>
      </w:r>
      <w:proofErr w:type="spellStart"/>
      <w:r>
        <w:t>tareas</w:t>
      </w:r>
      <w:proofErr w:type="spellEnd"/>
      <w:r>
        <w:t xml:space="preserve">. Una </w:t>
      </w:r>
      <w:proofErr w:type="spellStart"/>
      <w:r>
        <w:t>actividad</w:t>
      </w:r>
      <w:proofErr w:type="spellEnd"/>
      <w:r>
        <w:t xml:space="preserve"> </w:t>
      </w:r>
      <w:proofErr w:type="spellStart"/>
      <w:r>
        <w:t>creativa</w:t>
      </w:r>
      <w:proofErr w:type="spellEnd"/>
      <w:r>
        <w:t xml:space="preserve"> </w:t>
      </w:r>
      <w:proofErr w:type="spellStart"/>
      <w:r>
        <w:t>queda</w:t>
      </w:r>
      <w:proofErr w:type="spellEnd"/>
      <w:r>
        <w:t xml:space="preserve"> </w:t>
      </w:r>
      <w:proofErr w:type="spellStart"/>
      <w:r>
        <w:t>descartada</w:t>
      </w:r>
      <w:proofErr w:type="spellEnd"/>
      <w:r>
        <w:t xml:space="preserve"> </w:t>
      </w:r>
      <w:proofErr w:type="spellStart"/>
      <w:r>
        <w:t>porque</w:t>
      </w:r>
      <w:proofErr w:type="spellEnd"/>
      <w:r>
        <w:t xml:space="preserve"> no </w:t>
      </w:r>
      <w:proofErr w:type="spellStart"/>
      <w:r>
        <w:t>parece</w:t>
      </w:r>
      <w:proofErr w:type="spellEnd"/>
      <w:r>
        <w:t xml:space="preserve"> </w:t>
      </w:r>
      <w:proofErr w:type="spellStart"/>
      <w:r>
        <w:t>suficientemente</w:t>
      </w:r>
      <w:proofErr w:type="spellEnd"/>
      <w:r>
        <w:t xml:space="preserve"> </w:t>
      </w:r>
      <w:proofErr w:type="spellStart"/>
      <w:r>
        <w:t>necesaria</w:t>
      </w:r>
      <w:proofErr w:type="spellEnd"/>
      <w:r>
        <w:t>.</w:t>
      </w:r>
    </w:p>
    <w:p w14:paraId="50740B8B" w14:textId="77777777" w:rsidR="00B222F0" w:rsidRDefault="007644B0">
      <w:pPr>
        <w:spacing w:after="220"/>
        <w:ind w:left="198"/>
      </w:pPr>
      <w:proofErr w:type="spellStart"/>
      <w:r>
        <w:rPr>
          <w:rStyle w:val="Textoennegrita"/>
        </w:rPr>
        <w:t>Cómo</w:t>
      </w:r>
      <w:proofErr w:type="spellEnd"/>
      <w:r>
        <w:rPr>
          <w:rStyle w:val="Textoennegrita"/>
        </w:rPr>
        <w:t xml:space="preserve"> </w:t>
      </w:r>
      <w:proofErr w:type="spellStart"/>
      <w:r>
        <w:rPr>
          <w:rStyle w:val="Textoennegrita"/>
        </w:rPr>
        <w:t>armonizarlo</w:t>
      </w:r>
      <w:proofErr w:type="spellEnd"/>
      <w:r>
        <w:rPr>
          <w:rStyle w:val="Textoennegrita"/>
        </w:rPr>
        <w:t>.</w:t>
      </w:r>
      <w:r>
        <w:t xml:space="preserve"> </w:t>
      </w:r>
      <w:proofErr w:type="spellStart"/>
      <w:r>
        <w:t>Reserva</w:t>
      </w:r>
      <w:proofErr w:type="spellEnd"/>
      <w:r>
        <w:t xml:space="preserve"> un </w:t>
      </w:r>
      <w:proofErr w:type="spellStart"/>
      <w:r>
        <w:t>tiempo</w:t>
      </w:r>
      <w:proofErr w:type="spellEnd"/>
      <w:r>
        <w:t xml:space="preserve"> breve sin </w:t>
      </w:r>
      <w:proofErr w:type="spellStart"/>
      <w:r>
        <w:t>objetivo</w:t>
      </w:r>
      <w:proofErr w:type="spellEnd"/>
      <w:r>
        <w:t xml:space="preserve"> de </w:t>
      </w:r>
      <w:proofErr w:type="spellStart"/>
      <w:r>
        <w:t>rendimiento</w:t>
      </w:r>
      <w:proofErr w:type="spellEnd"/>
      <w:r>
        <w:t xml:space="preserve">. </w:t>
      </w:r>
      <w:proofErr w:type="spellStart"/>
      <w:r>
        <w:t>Canta</w:t>
      </w:r>
      <w:proofErr w:type="spellEnd"/>
      <w:r>
        <w:t xml:space="preserve">, escribe, </w:t>
      </w:r>
      <w:proofErr w:type="spellStart"/>
      <w:r>
        <w:t>dibuja</w:t>
      </w:r>
      <w:proofErr w:type="spellEnd"/>
      <w:r>
        <w:t xml:space="preserve"> o </w:t>
      </w:r>
      <w:proofErr w:type="spellStart"/>
      <w:r>
        <w:t>elige</w:t>
      </w:r>
      <w:proofErr w:type="spellEnd"/>
      <w:r>
        <w:t xml:space="preserve"> </w:t>
      </w:r>
      <w:proofErr w:type="spellStart"/>
      <w:r>
        <w:t>otra</w:t>
      </w:r>
      <w:proofErr w:type="spellEnd"/>
      <w:r>
        <w:t xml:space="preserve"> </w:t>
      </w:r>
      <w:proofErr w:type="spellStart"/>
      <w:r>
        <w:t>actividad</w:t>
      </w:r>
      <w:proofErr w:type="spellEnd"/>
      <w:r>
        <w:t xml:space="preserve"> que </w:t>
      </w:r>
      <w:proofErr w:type="spellStart"/>
      <w:r>
        <w:t>disfrutes</w:t>
      </w:r>
      <w:proofErr w:type="spellEnd"/>
      <w:r>
        <w:t xml:space="preserve">, sin </w:t>
      </w:r>
      <w:proofErr w:type="spellStart"/>
      <w:r>
        <w:t>exigir</w:t>
      </w:r>
      <w:proofErr w:type="spellEnd"/>
      <w:r>
        <w:t xml:space="preserve"> que </w:t>
      </w:r>
      <w:proofErr w:type="spellStart"/>
      <w:r>
        <w:t>salga</w:t>
      </w:r>
      <w:proofErr w:type="spellEnd"/>
      <w:r>
        <w:t xml:space="preserve"> bien </w:t>
      </w:r>
      <w:proofErr w:type="spellStart"/>
      <w:r>
        <w:t>ni</w:t>
      </w:r>
      <w:proofErr w:type="spellEnd"/>
      <w:r>
        <w:t xml:space="preserve"> que </w:t>
      </w:r>
      <w:proofErr w:type="spellStart"/>
      <w:r>
        <w:t>nadie</w:t>
      </w:r>
      <w:proofErr w:type="spellEnd"/>
      <w:r>
        <w:t xml:space="preserve"> la </w:t>
      </w:r>
      <w:proofErr w:type="spellStart"/>
      <w:r>
        <w:t>valore</w:t>
      </w:r>
      <w:proofErr w:type="spellEnd"/>
      <w:r>
        <w:t>.</w:t>
      </w:r>
    </w:p>
    <w:p w14:paraId="0EEBB462" w14:textId="77777777" w:rsidR="00B222F0" w:rsidRDefault="007644B0">
      <w:pPr>
        <w:pStyle w:val="Ttulo3"/>
      </w:pPr>
      <w:r>
        <w:lastRenderedPageBreak/>
        <w:t xml:space="preserve">6 </w:t>
      </w:r>
      <w:proofErr w:type="spellStart"/>
      <w:r>
        <w:t>Minimizar</w:t>
      </w:r>
      <w:proofErr w:type="spellEnd"/>
      <w:r>
        <w:t xml:space="preserve"> </w:t>
      </w:r>
      <w:proofErr w:type="spellStart"/>
      <w:r>
        <w:t>una</w:t>
      </w:r>
      <w:proofErr w:type="spellEnd"/>
      <w:r>
        <w:t xml:space="preserve"> </w:t>
      </w:r>
      <w:proofErr w:type="spellStart"/>
      <w:r>
        <w:t>herida</w:t>
      </w:r>
      <w:proofErr w:type="spellEnd"/>
      <w:r>
        <w:t xml:space="preserve"> para no </w:t>
      </w:r>
      <w:proofErr w:type="spellStart"/>
      <w:r>
        <w:t>parecer</w:t>
      </w:r>
      <w:proofErr w:type="spellEnd"/>
      <w:r>
        <w:t xml:space="preserve"> sensible</w:t>
      </w:r>
    </w:p>
    <w:p w14:paraId="0373C1C3" w14:textId="77777777" w:rsidR="00B222F0" w:rsidRDefault="007644B0">
      <w:r>
        <w:t xml:space="preserve">Leo </w:t>
      </w:r>
      <w:proofErr w:type="spellStart"/>
      <w:r>
        <w:t>puede</w:t>
      </w:r>
      <w:proofErr w:type="spellEnd"/>
      <w:r>
        <w:t xml:space="preserve"> </w:t>
      </w:r>
      <w:proofErr w:type="spellStart"/>
      <w:r>
        <w:t>dar</w:t>
      </w:r>
      <w:proofErr w:type="spellEnd"/>
      <w:r>
        <w:t xml:space="preserve"> </w:t>
      </w:r>
      <w:proofErr w:type="spellStart"/>
      <w:r>
        <w:t>importancia</w:t>
      </w:r>
      <w:proofErr w:type="spellEnd"/>
      <w:r>
        <w:t xml:space="preserve"> a </w:t>
      </w:r>
      <w:proofErr w:type="spellStart"/>
      <w:r>
        <w:t>sentirse</w:t>
      </w:r>
      <w:proofErr w:type="spellEnd"/>
      <w:r>
        <w:t xml:space="preserve"> vista </w:t>
      </w:r>
      <w:proofErr w:type="spellStart"/>
      <w:r>
        <w:t>por</w:t>
      </w:r>
      <w:proofErr w:type="spellEnd"/>
      <w:r>
        <w:t xml:space="preserve"> </w:t>
      </w:r>
      <w:proofErr w:type="spellStart"/>
      <w:r>
        <w:t>quienes</w:t>
      </w:r>
      <w:proofErr w:type="spellEnd"/>
      <w:r>
        <w:t xml:space="preserve"> </w:t>
      </w:r>
      <w:proofErr w:type="spellStart"/>
      <w:r>
        <w:t>importan</w:t>
      </w:r>
      <w:proofErr w:type="spellEnd"/>
      <w:r>
        <w:t xml:space="preserve">. Por </w:t>
      </w:r>
      <w:proofErr w:type="spellStart"/>
      <w:r>
        <w:t>defecto</w:t>
      </w:r>
      <w:proofErr w:type="spellEnd"/>
      <w:r>
        <w:t xml:space="preserve">, </w:t>
      </w:r>
      <w:proofErr w:type="spellStart"/>
      <w:r>
        <w:t>quizá</w:t>
      </w:r>
      <w:proofErr w:type="spellEnd"/>
      <w:r>
        <w:t xml:space="preserve"> </w:t>
      </w:r>
      <w:proofErr w:type="spellStart"/>
      <w:r>
        <w:t>te</w:t>
      </w:r>
      <w:proofErr w:type="spellEnd"/>
      <w:r>
        <w:t xml:space="preserve"> </w:t>
      </w:r>
      <w:proofErr w:type="spellStart"/>
      <w:r>
        <w:t>avergüence</w:t>
      </w:r>
      <w:proofErr w:type="spellEnd"/>
      <w:r>
        <w:t xml:space="preserve"> </w:t>
      </w:r>
      <w:proofErr w:type="spellStart"/>
      <w:r>
        <w:t>reconocer</w:t>
      </w:r>
      <w:proofErr w:type="spellEnd"/>
      <w:r>
        <w:t xml:space="preserve"> que </w:t>
      </w:r>
      <w:proofErr w:type="spellStart"/>
      <w:r>
        <w:t>una</w:t>
      </w:r>
      <w:proofErr w:type="spellEnd"/>
      <w:r>
        <w:t xml:space="preserve"> </w:t>
      </w:r>
      <w:proofErr w:type="spellStart"/>
      <w:r>
        <w:t>omisión</w:t>
      </w:r>
      <w:proofErr w:type="spellEnd"/>
      <w:r>
        <w:t xml:space="preserve"> </w:t>
      </w:r>
      <w:proofErr w:type="spellStart"/>
      <w:r>
        <w:t>te</w:t>
      </w:r>
      <w:proofErr w:type="spellEnd"/>
      <w:r>
        <w:t xml:space="preserve"> </w:t>
      </w:r>
      <w:proofErr w:type="spellStart"/>
      <w:r>
        <w:t>dolió</w:t>
      </w:r>
      <w:proofErr w:type="spellEnd"/>
      <w:r>
        <w:t xml:space="preserve">. </w:t>
      </w:r>
      <w:proofErr w:type="spellStart"/>
      <w:r>
        <w:t>Intentas</w:t>
      </w:r>
      <w:proofErr w:type="spellEnd"/>
      <w:r>
        <w:t xml:space="preserve"> </w:t>
      </w:r>
      <w:proofErr w:type="spellStart"/>
      <w:r>
        <w:t>convencerte</w:t>
      </w:r>
      <w:proofErr w:type="spellEnd"/>
      <w:r>
        <w:t xml:space="preserve"> de que no </w:t>
      </w:r>
      <w:proofErr w:type="spellStart"/>
      <w:r>
        <w:t>debería</w:t>
      </w:r>
      <w:proofErr w:type="spellEnd"/>
      <w:r>
        <w:t xml:space="preserve"> </w:t>
      </w:r>
      <w:proofErr w:type="spellStart"/>
      <w:r>
        <w:t>afectarte</w:t>
      </w:r>
      <w:proofErr w:type="spellEnd"/>
      <w:r>
        <w:t xml:space="preserve"> </w:t>
      </w:r>
      <w:proofErr w:type="spellStart"/>
      <w:r>
        <w:t>en</w:t>
      </w:r>
      <w:proofErr w:type="spellEnd"/>
      <w:r>
        <w:t xml:space="preserve"> </w:t>
      </w:r>
      <w:proofErr w:type="spellStart"/>
      <w:r>
        <w:t>lugar</w:t>
      </w:r>
      <w:proofErr w:type="spellEnd"/>
      <w:r>
        <w:t xml:space="preserve"> de </w:t>
      </w:r>
      <w:proofErr w:type="spellStart"/>
      <w:r>
        <w:t>comprender</w:t>
      </w:r>
      <w:proofErr w:type="spellEnd"/>
      <w:r>
        <w:t xml:space="preserve"> </w:t>
      </w:r>
      <w:proofErr w:type="spellStart"/>
      <w:r>
        <w:t>qué</w:t>
      </w:r>
      <w:proofErr w:type="spellEnd"/>
      <w:r>
        <w:t xml:space="preserve"> </w:t>
      </w:r>
      <w:proofErr w:type="spellStart"/>
      <w:r>
        <w:t>significó</w:t>
      </w:r>
      <w:proofErr w:type="spellEnd"/>
      <w:r>
        <w:t xml:space="preserve"> para </w:t>
      </w:r>
      <w:proofErr w:type="spellStart"/>
      <w:r>
        <w:t>ti</w:t>
      </w:r>
      <w:proofErr w:type="spellEnd"/>
      <w:r>
        <w:t>.</w:t>
      </w:r>
    </w:p>
    <w:p w14:paraId="0ADD0520" w14:textId="77777777" w:rsidR="00B222F0" w:rsidRDefault="007644B0">
      <w:pPr>
        <w:ind w:left="198"/>
      </w:pPr>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No se </w:t>
      </w:r>
      <w:proofErr w:type="spellStart"/>
      <w:r>
        <w:t>tiene</w:t>
      </w:r>
      <w:proofErr w:type="spellEnd"/>
      <w:r>
        <w:t xml:space="preserve"> </w:t>
      </w:r>
      <w:proofErr w:type="spellStart"/>
      <w:r>
        <w:t>en</w:t>
      </w:r>
      <w:proofErr w:type="spellEnd"/>
      <w:r>
        <w:t xml:space="preserve"> </w:t>
      </w:r>
      <w:proofErr w:type="spellStart"/>
      <w:r>
        <w:t>cuenta</w:t>
      </w:r>
      <w:proofErr w:type="spellEnd"/>
      <w:r>
        <w:t xml:space="preserve"> algo que </w:t>
      </w:r>
      <w:proofErr w:type="spellStart"/>
      <w:r>
        <w:t>preparaste</w:t>
      </w:r>
      <w:proofErr w:type="spellEnd"/>
      <w:r>
        <w:t xml:space="preserve"> con </w:t>
      </w:r>
      <w:proofErr w:type="spellStart"/>
      <w:r>
        <w:t>ilusión</w:t>
      </w:r>
      <w:proofErr w:type="spellEnd"/>
      <w:r>
        <w:t xml:space="preserve"> y </w:t>
      </w:r>
      <w:proofErr w:type="spellStart"/>
      <w:r>
        <w:t>respondes</w:t>
      </w:r>
      <w:proofErr w:type="spellEnd"/>
      <w:r>
        <w:t xml:space="preserve"> que da </w:t>
      </w:r>
      <w:proofErr w:type="spellStart"/>
      <w:r>
        <w:t>igual</w:t>
      </w:r>
      <w:proofErr w:type="spellEnd"/>
      <w:r>
        <w:t xml:space="preserve">. Más </w:t>
      </w:r>
      <w:proofErr w:type="spellStart"/>
      <w:r>
        <w:t>tarde</w:t>
      </w:r>
      <w:proofErr w:type="spellEnd"/>
      <w:r>
        <w:t xml:space="preserve"> </w:t>
      </w:r>
      <w:proofErr w:type="spellStart"/>
      <w:r>
        <w:t>aparece</w:t>
      </w:r>
      <w:proofErr w:type="spellEnd"/>
      <w:r>
        <w:t xml:space="preserve"> </w:t>
      </w:r>
      <w:proofErr w:type="spellStart"/>
      <w:r>
        <w:t>distancia</w:t>
      </w:r>
      <w:proofErr w:type="spellEnd"/>
      <w:r>
        <w:t xml:space="preserve">, </w:t>
      </w:r>
      <w:proofErr w:type="spellStart"/>
      <w:r>
        <w:t>aunque</w:t>
      </w:r>
      <w:proofErr w:type="spellEnd"/>
      <w:r>
        <w:t xml:space="preserve"> </w:t>
      </w:r>
      <w:proofErr w:type="spellStart"/>
      <w:r>
        <w:t>nadie</w:t>
      </w:r>
      <w:proofErr w:type="spellEnd"/>
      <w:r>
        <w:t xml:space="preserve"> sabe que </w:t>
      </w:r>
      <w:proofErr w:type="spellStart"/>
      <w:r>
        <w:t>te</w:t>
      </w:r>
      <w:proofErr w:type="spellEnd"/>
      <w:r>
        <w:t xml:space="preserve"> </w:t>
      </w:r>
      <w:proofErr w:type="spellStart"/>
      <w:r>
        <w:t>sentiste</w:t>
      </w:r>
      <w:proofErr w:type="spellEnd"/>
      <w:r>
        <w:t xml:space="preserve"> poco </w:t>
      </w:r>
      <w:proofErr w:type="spellStart"/>
      <w:r>
        <w:t>reconocida</w:t>
      </w:r>
      <w:proofErr w:type="spellEnd"/>
      <w:r>
        <w:t>.</w:t>
      </w:r>
    </w:p>
    <w:p w14:paraId="5C1A4157" w14:textId="77777777" w:rsidR="00B222F0" w:rsidRDefault="007644B0">
      <w:pPr>
        <w:spacing w:after="220"/>
        <w:ind w:left="198"/>
      </w:pPr>
      <w:proofErr w:type="spellStart"/>
      <w:r>
        <w:rPr>
          <w:rStyle w:val="Textoennegrita"/>
        </w:rPr>
        <w:t>Cómo</w:t>
      </w:r>
      <w:proofErr w:type="spellEnd"/>
      <w:r>
        <w:rPr>
          <w:rStyle w:val="Textoennegrita"/>
        </w:rPr>
        <w:t xml:space="preserve"> </w:t>
      </w:r>
      <w:proofErr w:type="spellStart"/>
      <w:r>
        <w:rPr>
          <w:rStyle w:val="Textoennegrita"/>
        </w:rPr>
        <w:t>armonizarlo</w:t>
      </w:r>
      <w:proofErr w:type="spellEnd"/>
      <w:r>
        <w:rPr>
          <w:rStyle w:val="Textoennegrita"/>
        </w:rPr>
        <w:t>.</w:t>
      </w:r>
      <w:r>
        <w:t xml:space="preserve"> Distingue </w:t>
      </w:r>
      <w:proofErr w:type="spellStart"/>
      <w:r>
        <w:t>el</w:t>
      </w:r>
      <w:proofErr w:type="spellEnd"/>
      <w:r>
        <w:t xml:space="preserve"> </w:t>
      </w:r>
      <w:proofErr w:type="spellStart"/>
      <w:r>
        <w:t>hecho</w:t>
      </w:r>
      <w:proofErr w:type="spellEnd"/>
      <w:r>
        <w:t xml:space="preserve"> del </w:t>
      </w:r>
      <w:proofErr w:type="spellStart"/>
      <w:r>
        <w:t>significado</w:t>
      </w:r>
      <w:proofErr w:type="spellEnd"/>
      <w:r>
        <w:t xml:space="preserve"> personal y </w:t>
      </w:r>
      <w:proofErr w:type="spellStart"/>
      <w:r>
        <w:t>comparte</w:t>
      </w:r>
      <w:proofErr w:type="spellEnd"/>
      <w:r>
        <w:t xml:space="preserve"> ambos con </w:t>
      </w:r>
      <w:proofErr w:type="spellStart"/>
      <w:r>
        <w:t>calma</w:t>
      </w:r>
      <w:proofErr w:type="spellEnd"/>
      <w:r>
        <w:t xml:space="preserve">. </w:t>
      </w:r>
      <w:proofErr w:type="spellStart"/>
      <w:r>
        <w:t>Puedes</w:t>
      </w:r>
      <w:proofErr w:type="spellEnd"/>
      <w:r>
        <w:t xml:space="preserve"> </w:t>
      </w:r>
      <w:proofErr w:type="spellStart"/>
      <w:r>
        <w:t>decir</w:t>
      </w:r>
      <w:proofErr w:type="spellEnd"/>
      <w:r>
        <w:t xml:space="preserve"> «</w:t>
      </w:r>
      <w:proofErr w:type="spellStart"/>
      <w:r>
        <w:t>sé</w:t>
      </w:r>
      <w:proofErr w:type="spellEnd"/>
      <w:r>
        <w:t xml:space="preserve"> que </w:t>
      </w:r>
      <w:proofErr w:type="spellStart"/>
      <w:r>
        <w:t>quizá</w:t>
      </w:r>
      <w:proofErr w:type="spellEnd"/>
      <w:r>
        <w:t xml:space="preserve"> no era </w:t>
      </w:r>
      <w:proofErr w:type="spellStart"/>
      <w:r>
        <w:t>tu</w:t>
      </w:r>
      <w:proofErr w:type="spellEnd"/>
      <w:r>
        <w:t xml:space="preserve"> </w:t>
      </w:r>
      <w:proofErr w:type="spellStart"/>
      <w:r>
        <w:t>intención</w:t>
      </w:r>
      <w:proofErr w:type="spellEnd"/>
      <w:r>
        <w:t xml:space="preserve">; a </w:t>
      </w:r>
      <w:proofErr w:type="spellStart"/>
      <w:r>
        <w:t>mí</w:t>
      </w:r>
      <w:proofErr w:type="spellEnd"/>
      <w:r>
        <w:t xml:space="preserve"> me </w:t>
      </w:r>
      <w:proofErr w:type="spellStart"/>
      <w:r>
        <w:t>dolió</w:t>
      </w:r>
      <w:proofErr w:type="spellEnd"/>
      <w:r>
        <w:t xml:space="preserve"> </w:t>
      </w:r>
      <w:proofErr w:type="spellStart"/>
      <w:r>
        <w:t>porque</w:t>
      </w:r>
      <w:proofErr w:type="spellEnd"/>
      <w:r>
        <w:t xml:space="preserve"> era </w:t>
      </w:r>
      <w:proofErr w:type="spellStart"/>
      <w:r>
        <w:t>importante</w:t>
      </w:r>
      <w:proofErr w:type="spellEnd"/>
      <w:r>
        <w:t>».</w:t>
      </w:r>
    </w:p>
    <w:p w14:paraId="76498097" w14:textId="77777777" w:rsidR="00B222F0" w:rsidRDefault="007644B0">
      <w:pPr>
        <w:pStyle w:val="Ttulo3"/>
      </w:pPr>
      <w:r>
        <w:t xml:space="preserve">7 </w:t>
      </w:r>
      <w:proofErr w:type="spellStart"/>
      <w:r>
        <w:t>Dejar</w:t>
      </w:r>
      <w:proofErr w:type="spellEnd"/>
      <w:r>
        <w:t xml:space="preserve"> que </w:t>
      </w:r>
      <w:proofErr w:type="spellStart"/>
      <w:r>
        <w:t>otros</w:t>
      </w:r>
      <w:proofErr w:type="spellEnd"/>
      <w:r>
        <w:t xml:space="preserve"> </w:t>
      </w:r>
      <w:proofErr w:type="spellStart"/>
      <w:r>
        <w:t>definan</w:t>
      </w:r>
      <w:proofErr w:type="spellEnd"/>
      <w:r>
        <w:t xml:space="preserve"> </w:t>
      </w:r>
      <w:proofErr w:type="spellStart"/>
      <w:r>
        <w:t>cómo</w:t>
      </w:r>
      <w:proofErr w:type="spellEnd"/>
      <w:r>
        <w:t xml:space="preserve"> </w:t>
      </w:r>
      <w:proofErr w:type="spellStart"/>
      <w:r>
        <w:t>deberías</w:t>
      </w:r>
      <w:proofErr w:type="spellEnd"/>
      <w:r>
        <w:t xml:space="preserve"> </w:t>
      </w:r>
      <w:proofErr w:type="spellStart"/>
      <w:r>
        <w:t>sentirte</w:t>
      </w:r>
      <w:proofErr w:type="spellEnd"/>
    </w:p>
    <w:p w14:paraId="7CD726D3" w14:textId="77777777" w:rsidR="00B222F0" w:rsidRDefault="007644B0">
      <w:r>
        <w:t xml:space="preserve">Si la </w:t>
      </w:r>
      <w:proofErr w:type="spellStart"/>
      <w:r>
        <w:t>seguridad</w:t>
      </w:r>
      <w:proofErr w:type="spellEnd"/>
      <w:r>
        <w:t xml:space="preserve"> </w:t>
      </w:r>
      <w:proofErr w:type="spellStart"/>
      <w:r>
        <w:t>depende</w:t>
      </w:r>
      <w:proofErr w:type="spellEnd"/>
      <w:r>
        <w:t xml:space="preserve"> </w:t>
      </w:r>
      <w:proofErr w:type="spellStart"/>
      <w:r>
        <w:t>demasiado</w:t>
      </w:r>
      <w:proofErr w:type="spellEnd"/>
      <w:r>
        <w:t xml:space="preserve"> de la </w:t>
      </w:r>
      <w:proofErr w:type="spellStart"/>
      <w:r>
        <w:t>aprobación</w:t>
      </w:r>
      <w:proofErr w:type="spellEnd"/>
      <w:r>
        <w:t xml:space="preserve"> </w:t>
      </w:r>
      <w:proofErr w:type="spellStart"/>
      <w:r>
        <w:t>cercana</w:t>
      </w:r>
      <w:proofErr w:type="spellEnd"/>
      <w:r>
        <w:t xml:space="preserve">, </w:t>
      </w:r>
      <w:proofErr w:type="spellStart"/>
      <w:r>
        <w:t>puedes</w:t>
      </w:r>
      <w:proofErr w:type="spellEnd"/>
      <w:r>
        <w:t xml:space="preserve"> </w:t>
      </w:r>
      <w:proofErr w:type="spellStart"/>
      <w:r>
        <w:t>dudar</w:t>
      </w:r>
      <w:proofErr w:type="spellEnd"/>
      <w:r>
        <w:t xml:space="preserve"> de </w:t>
      </w:r>
      <w:proofErr w:type="spellStart"/>
      <w:r>
        <w:t>tu</w:t>
      </w:r>
      <w:proofErr w:type="spellEnd"/>
      <w:r>
        <w:t xml:space="preserve"> </w:t>
      </w:r>
      <w:proofErr w:type="spellStart"/>
      <w:r>
        <w:t>emoción</w:t>
      </w:r>
      <w:proofErr w:type="spellEnd"/>
      <w:r>
        <w:t xml:space="preserve"> </w:t>
      </w:r>
      <w:proofErr w:type="spellStart"/>
      <w:r>
        <w:t>cuando</w:t>
      </w:r>
      <w:proofErr w:type="spellEnd"/>
      <w:r>
        <w:t xml:space="preserve"> </w:t>
      </w:r>
      <w:proofErr w:type="spellStart"/>
      <w:r>
        <w:t>alguien</w:t>
      </w:r>
      <w:proofErr w:type="spellEnd"/>
      <w:r>
        <w:t xml:space="preserve"> la </w:t>
      </w:r>
      <w:proofErr w:type="spellStart"/>
      <w:r>
        <w:t>minimiza</w:t>
      </w:r>
      <w:proofErr w:type="spellEnd"/>
      <w:r>
        <w:t xml:space="preserve">. La Luna </w:t>
      </w:r>
      <w:proofErr w:type="spellStart"/>
      <w:r>
        <w:t>necesita</w:t>
      </w:r>
      <w:proofErr w:type="spellEnd"/>
      <w:r>
        <w:t xml:space="preserve"> </w:t>
      </w:r>
      <w:proofErr w:type="spellStart"/>
      <w:r>
        <w:t>una</w:t>
      </w:r>
      <w:proofErr w:type="spellEnd"/>
      <w:r>
        <w:t xml:space="preserve"> </w:t>
      </w:r>
      <w:proofErr w:type="spellStart"/>
      <w:r>
        <w:t>referencia</w:t>
      </w:r>
      <w:proofErr w:type="spellEnd"/>
      <w:r>
        <w:t xml:space="preserve"> interna; </w:t>
      </w:r>
      <w:proofErr w:type="spellStart"/>
      <w:r>
        <w:t>el</w:t>
      </w:r>
      <w:proofErr w:type="spellEnd"/>
      <w:r>
        <w:t xml:space="preserve"> </w:t>
      </w:r>
      <w:proofErr w:type="spellStart"/>
      <w:r>
        <w:t>acuerdo</w:t>
      </w:r>
      <w:proofErr w:type="spellEnd"/>
      <w:r>
        <w:t xml:space="preserve"> </w:t>
      </w:r>
      <w:proofErr w:type="spellStart"/>
      <w:r>
        <w:t>libriano</w:t>
      </w:r>
      <w:proofErr w:type="spellEnd"/>
      <w:r>
        <w:t xml:space="preserve"> del Sol no </w:t>
      </w:r>
      <w:proofErr w:type="spellStart"/>
      <w:r>
        <w:t>tiene</w:t>
      </w:r>
      <w:proofErr w:type="spellEnd"/>
      <w:r>
        <w:t xml:space="preserve"> que </w:t>
      </w:r>
      <w:proofErr w:type="spellStart"/>
      <w:r>
        <w:t>decidir</w:t>
      </w:r>
      <w:proofErr w:type="spellEnd"/>
      <w:r>
        <w:t xml:space="preserve"> </w:t>
      </w:r>
      <w:proofErr w:type="spellStart"/>
      <w:r>
        <w:t>si</w:t>
      </w:r>
      <w:proofErr w:type="spellEnd"/>
      <w:r>
        <w:t xml:space="preserve"> lo que </w:t>
      </w:r>
      <w:proofErr w:type="spellStart"/>
      <w:r>
        <w:t>sientes</w:t>
      </w:r>
      <w:proofErr w:type="spellEnd"/>
      <w:r>
        <w:t xml:space="preserve"> </w:t>
      </w:r>
      <w:proofErr w:type="spellStart"/>
      <w:r>
        <w:t>existe</w:t>
      </w:r>
      <w:proofErr w:type="spellEnd"/>
      <w:r>
        <w:t>.</w:t>
      </w:r>
    </w:p>
    <w:p w14:paraId="64F96429" w14:textId="77777777" w:rsidR="00B222F0" w:rsidRDefault="007644B0">
      <w:pPr>
        <w:ind w:left="198"/>
      </w:pPr>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w:t>
      </w:r>
      <w:proofErr w:type="spellStart"/>
      <w:r>
        <w:t>Explicas</w:t>
      </w:r>
      <w:proofErr w:type="spellEnd"/>
      <w:r>
        <w:t xml:space="preserve"> </w:t>
      </w:r>
      <w:proofErr w:type="spellStart"/>
      <w:r>
        <w:t>una</w:t>
      </w:r>
      <w:proofErr w:type="spellEnd"/>
      <w:r>
        <w:t xml:space="preserve"> tristeza y </w:t>
      </w:r>
      <w:proofErr w:type="spellStart"/>
      <w:r>
        <w:t>alguien</w:t>
      </w:r>
      <w:proofErr w:type="spellEnd"/>
      <w:r>
        <w:t xml:space="preserve"> </w:t>
      </w:r>
      <w:proofErr w:type="spellStart"/>
      <w:r>
        <w:t>responde</w:t>
      </w:r>
      <w:proofErr w:type="spellEnd"/>
      <w:r>
        <w:t xml:space="preserve"> que no es para tanto. </w:t>
      </w:r>
      <w:proofErr w:type="spellStart"/>
      <w:r>
        <w:t>Empiezas</w:t>
      </w:r>
      <w:proofErr w:type="spellEnd"/>
      <w:r>
        <w:t xml:space="preserve"> a </w:t>
      </w:r>
      <w:proofErr w:type="spellStart"/>
      <w:r>
        <w:t>corregirte</w:t>
      </w:r>
      <w:proofErr w:type="spellEnd"/>
      <w:r>
        <w:t xml:space="preserve"> y </w:t>
      </w:r>
      <w:proofErr w:type="spellStart"/>
      <w:r>
        <w:t>terminas</w:t>
      </w:r>
      <w:proofErr w:type="spellEnd"/>
      <w:r>
        <w:t xml:space="preserve"> </w:t>
      </w:r>
      <w:proofErr w:type="spellStart"/>
      <w:r>
        <w:t>hablando</w:t>
      </w:r>
      <w:proofErr w:type="spellEnd"/>
      <w:r>
        <w:t xml:space="preserve"> de </w:t>
      </w:r>
      <w:proofErr w:type="spellStart"/>
      <w:r>
        <w:t>otra</w:t>
      </w:r>
      <w:proofErr w:type="spellEnd"/>
      <w:r>
        <w:t xml:space="preserve"> </w:t>
      </w:r>
      <w:proofErr w:type="spellStart"/>
      <w:r>
        <w:t>cosa</w:t>
      </w:r>
      <w:proofErr w:type="spellEnd"/>
      <w:r>
        <w:t xml:space="preserve">, </w:t>
      </w:r>
      <w:proofErr w:type="spellStart"/>
      <w:r>
        <w:t>aunque</w:t>
      </w:r>
      <w:proofErr w:type="spellEnd"/>
      <w:r>
        <w:t xml:space="preserve"> </w:t>
      </w:r>
      <w:proofErr w:type="spellStart"/>
      <w:r>
        <w:t>sigues</w:t>
      </w:r>
      <w:proofErr w:type="spellEnd"/>
      <w:r>
        <w:t xml:space="preserve"> </w:t>
      </w:r>
      <w:proofErr w:type="spellStart"/>
      <w:r>
        <w:t>afectada</w:t>
      </w:r>
      <w:proofErr w:type="spellEnd"/>
      <w:r>
        <w:t>.</w:t>
      </w:r>
    </w:p>
    <w:p w14:paraId="4E846E4E" w14:textId="1F968810" w:rsidR="00B222F0" w:rsidRDefault="00A75D4D">
      <w:pPr>
        <w:spacing w:after="220"/>
        <w:ind w:left="198"/>
      </w:pPr>
      <w:r>
        <w:rPr>
          <w:noProof/>
        </w:rPr>
        <mc:AlternateContent>
          <mc:Choice Requires="wps">
            <w:drawing>
              <wp:anchor distT="0" distB="0" distL="114300" distR="114300" simplePos="0" relativeHeight="251669504" behindDoc="1" locked="0" layoutInCell="1" allowOverlap="1" wp14:anchorId="67715AB2" wp14:editId="2CC96607">
                <wp:simplePos x="0" y="0"/>
                <wp:positionH relativeFrom="column">
                  <wp:posOffset>-807085</wp:posOffset>
                </wp:positionH>
                <wp:positionV relativeFrom="paragraph">
                  <wp:posOffset>621665</wp:posOffset>
                </wp:positionV>
                <wp:extent cx="3413760" cy="250825"/>
                <wp:effectExtent l="57150" t="38100" r="53340" b="73025"/>
                <wp:wrapNone/>
                <wp:docPr id="17" name="Rectangulo estilo Sol 17"/>
                <wp:cNvGraphicFramePr/>
                <a:graphic xmlns:a="http://schemas.openxmlformats.org/drawingml/2006/main">
                  <a:graphicData uri="http://schemas.microsoft.com/office/word/2010/wordprocessingShape">
                    <wps:wsp>
                      <wps:cNvSpPr/>
                      <wps:spPr>
                        <a:xfrm>
                          <a:off x="0" y="0"/>
                          <a:ext cx="3413760" cy="250825"/>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E95A171" id="Rectangulo estilo Sol 17" o:spid="_x0000_s1026" style="position:absolute;margin-left:-63.55pt;margin-top:48.95pt;width:268.8pt;height:19.75pt;z-index:-251646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" fillcolor="#fde9d9 [665]" stroked="f">
                <v:shadow on="t" color="black" opacity="24903f" origin=",.5" offset="0,.55556mm"/>
              </v:rect>
            </w:pict>
          </mc:Fallback>
        </mc:AlternateContent>
      </w:r>
      <w:proofErr w:type="spellStart"/>
      <w:r w:rsidR="007644B0">
        <w:rPr>
          <w:rStyle w:val="Textoennegrita"/>
        </w:rPr>
        <w:t>Cómo</w:t>
      </w:r>
      <w:proofErr w:type="spellEnd"/>
      <w:r w:rsidR="007644B0">
        <w:rPr>
          <w:rStyle w:val="Textoennegrita"/>
        </w:rPr>
        <w:t xml:space="preserve"> </w:t>
      </w:r>
      <w:proofErr w:type="spellStart"/>
      <w:r w:rsidR="007644B0">
        <w:rPr>
          <w:rStyle w:val="Textoennegrita"/>
        </w:rPr>
        <w:t>armonizarlo</w:t>
      </w:r>
      <w:proofErr w:type="spellEnd"/>
      <w:r w:rsidR="007644B0">
        <w:rPr>
          <w:rStyle w:val="Textoennegrita"/>
        </w:rPr>
        <w:t>.</w:t>
      </w:r>
      <w:r w:rsidR="007644B0">
        <w:t xml:space="preserve"> </w:t>
      </w:r>
      <w:proofErr w:type="spellStart"/>
      <w:r w:rsidR="007644B0">
        <w:t>Reconoce</w:t>
      </w:r>
      <w:proofErr w:type="spellEnd"/>
      <w:r w:rsidR="007644B0">
        <w:t xml:space="preserve"> </w:t>
      </w:r>
      <w:proofErr w:type="spellStart"/>
      <w:r w:rsidR="007644B0">
        <w:t>tu</w:t>
      </w:r>
      <w:proofErr w:type="spellEnd"/>
      <w:r w:rsidR="007644B0">
        <w:t xml:space="preserve"> </w:t>
      </w:r>
      <w:proofErr w:type="spellStart"/>
      <w:r w:rsidR="007644B0">
        <w:t>emoción</w:t>
      </w:r>
      <w:proofErr w:type="spellEnd"/>
      <w:r w:rsidR="007644B0">
        <w:t xml:space="preserve"> antes de </w:t>
      </w:r>
      <w:proofErr w:type="spellStart"/>
      <w:r w:rsidR="007644B0">
        <w:t>buscar</w:t>
      </w:r>
      <w:proofErr w:type="spellEnd"/>
      <w:r w:rsidR="007644B0">
        <w:t xml:space="preserve"> </w:t>
      </w:r>
      <w:proofErr w:type="spellStart"/>
      <w:r w:rsidR="007644B0">
        <w:t>una</w:t>
      </w:r>
      <w:proofErr w:type="spellEnd"/>
      <w:r w:rsidR="007644B0">
        <w:t xml:space="preserve"> </w:t>
      </w:r>
      <w:proofErr w:type="spellStart"/>
      <w:r w:rsidR="007644B0">
        <w:t>opinión</w:t>
      </w:r>
      <w:proofErr w:type="spellEnd"/>
      <w:r w:rsidR="007644B0">
        <w:t xml:space="preserve">. La </w:t>
      </w:r>
      <w:proofErr w:type="spellStart"/>
      <w:r w:rsidR="007644B0">
        <w:t>otra</w:t>
      </w:r>
      <w:proofErr w:type="spellEnd"/>
      <w:r w:rsidR="007644B0">
        <w:t xml:space="preserve"> persona </w:t>
      </w:r>
      <w:proofErr w:type="spellStart"/>
      <w:r w:rsidR="007644B0">
        <w:t>puede</w:t>
      </w:r>
      <w:proofErr w:type="spellEnd"/>
      <w:r w:rsidR="007644B0">
        <w:t xml:space="preserve"> </w:t>
      </w:r>
      <w:proofErr w:type="spellStart"/>
      <w:r w:rsidR="007644B0">
        <w:t>vivir</w:t>
      </w:r>
      <w:proofErr w:type="spellEnd"/>
      <w:r w:rsidR="007644B0">
        <w:t xml:space="preserve"> </w:t>
      </w:r>
      <w:proofErr w:type="spellStart"/>
      <w:r w:rsidR="007644B0">
        <w:t>el</w:t>
      </w:r>
      <w:proofErr w:type="spellEnd"/>
      <w:r w:rsidR="007644B0">
        <w:t xml:space="preserve"> </w:t>
      </w:r>
      <w:proofErr w:type="spellStart"/>
      <w:r w:rsidR="007644B0">
        <w:t>hecho</w:t>
      </w:r>
      <w:proofErr w:type="spellEnd"/>
      <w:r w:rsidR="007644B0">
        <w:t xml:space="preserve"> de </w:t>
      </w:r>
      <w:proofErr w:type="spellStart"/>
      <w:r w:rsidR="007644B0">
        <w:t>otro</w:t>
      </w:r>
      <w:proofErr w:type="spellEnd"/>
      <w:r w:rsidR="007644B0">
        <w:t xml:space="preserve"> modo; </w:t>
      </w:r>
      <w:proofErr w:type="spellStart"/>
      <w:r w:rsidR="007644B0">
        <w:t>eso</w:t>
      </w:r>
      <w:proofErr w:type="spellEnd"/>
      <w:r w:rsidR="007644B0">
        <w:t xml:space="preserve"> no </w:t>
      </w:r>
      <w:proofErr w:type="spellStart"/>
      <w:r w:rsidR="007644B0">
        <w:t>elimina</w:t>
      </w:r>
      <w:proofErr w:type="spellEnd"/>
      <w:r w:rsidR="007644B0">
        <w:t xml:space="preserve"> </w:t>
      </w:r>
      <w:proofErr w:type="spellStart"/>
      <w:r w:rsidR="007644B0">
        <w:t>tu</w:t>
      </w:r>
      <w:proofErr w:type="spellEnd"/>
      <w:r w:rsidR="007644B0">
        <w:t xml:space="preserve"> </w:t>
      </w:r>
      <w:proofErr w:type="spellStart"/>
      <w:r w:rsidR="007644B0">
        <w:t>experiencia</w:t>
      </w:r>
      <w:proofErr w:type="spellEnd"/>
      <w:r w:rsidR="007644B0">
        <w:t xml:space="preserve"> </w:t>
      </w:r>
      <w:proofErr w:type="spellStart"/>
      <w:r w:rsidR="007644B0">
        <w:t>ni</w:t>
      </w:r>
      <w:proofErr w:type="spellEnd"/>
      <w:r w:rsidR="007644B0">
        <w:t xml:space="preserve"> </w:t>
      </w:r>
      <w:proofErr w:type="spellStart"/>
      <w:r w:rsidR="007644B0">
        <w:t>obliga</w:t>
      </w:r>
      <w:proofErr w:type="spellEnd"/>
      <w:r w:rsidR="007644B0">
        <w:t xml:space="preserve"> </w:t>
      </w:r>
      <w:proofErr w:type="gramStart"/>
      <w:r w:rsidR="007644B0">
        <w:t>a</w:t>
      </w:r>
      <w:proofErr w:type="gramEnd"/>
      <w:r w:rsidR="007644B0">
        <w:t xml:space="preserve"> </w:t>
      </w:r>
      <w:proofErr w:type="spellStart"/>
      <w:r w:rsidR="007644B0">
        <w:t>actuar</w:t>
      </w:r>
      <w:proofErr w:type="spellEnd"/>
      <w:r w:rsidR="007644B0">
        <w:t xml:space="preserve"> </w:t>
      </w:r>
      <w:proofErr w:type="spellStart"/>
      <w:r w:rsidR="007644B0">
        <w:t>desde</w:t>
      </w:r>
      <w:proofErr w:type="spellEnd"/>
      <w:r w:rsidR="007644B0">
        <w:t xml:space="preserve"> </w:t>
      </w:r>
      <w:proofErr w:type="spellStart"/>
      <w:r w:rsidR="007644B0">
        <w:t>ella</w:t>
      </w:r>
      <w:proofErr w:type="spellEnd"/>
      <w:r w:rsidR="007644B0">
        <w:t xml:space="preserve"> sin </w:t>
      </w:r>
      <w:proofErr w:type="spellStart"/>
      <w:r w:rsidR="007644B0">
        <w:t>pensar</w:t>
      </w:r>
      <w:proofErr w:type="spellEnd"/>
      <w:r w:rsidR="007644B0">
        <w:t>.</w:t>
      </w:r>
    </w:p>
    <w:p w14:paraId="49889860" w14:textId="16679A48" w:rsidR="00B222F0" w:rsidRDefault="007644B0">
      <w:pPr>
        <w:pStyle w:val="Ttulo2"/>
      </w:pPr>
      <w:r>
        <w:t xml:space="preserve">Luna </w:t>
      </w:r>
      <w:proofErr w:type="spellStart"/>
      <w:r>
        <w:t>desarmonía</w:t>
      </w:r>
      <w:proofErr w:type="spellEnd"/>
      <w:r>
        <w:t xml:space="preserve"> </w:t>
      </w:r>
      <w:proofErr w:type="spellStart"/>
      <w:r>
        <w:t>por</w:t>
      </w:r>
      <w:proofErr w:type="spellEnd"/>
      <w:r>
        <w:t xml:space="preserve"> </w:t>
      </w:r>
      <w:proofErr w:type="spellStart"/>
      <w:r>
        <w:t>exceso</w:t>
      </w:r>
      <w:proofErr w:type="spellEnd"/>
    </w:p>
    <w:p w14:paraId="184A8640" w14:textId="77777777" w:rsidR="00B222F0" w:rsidRDefault="007644B0">
      <w:proofErr w:type="spellStart"/>
      <w:r>
        <w:t>Aquí</w:t>
      </w:r>
      <w:proofErr w:type="spellEnd"/>
      <w:r>
        <w:t xml:space="preserve"> </w:t>
      </w:r>
      <w:proofErr w:type="spellStart"/>
      <w:r>
        <w:t>observamos</w:t>
      </w:r>
      <w:proofErr w:type="spellEnd"/>
      <w:r>
        <w:t xml:space="preserve"> </w:t>
      </w:r>
      <w:proofErr w:type="spellStart"/>
      <w:r>
        <w:t>recursos</w:t>
      </w:r>
      <w:proofErr w:type="spellEnd"/>
      <w:r>
        <w:t xml:space="preserve"> que </w:t>
      </w:r>
      <w:proofErr w:type="spellStart"/>
      <w:r>
        <w:t>necesitan</w:t>
      </w:r>
      <w:proofErr w:type="spellEnd"/>
      <w:r>
        <w:t xml:space="preserve"> </w:t>
      </w:r>
      <w:proofErr w:type="spellStart"/>
      <w:r>
        <w:t>recuperar</w:t>
      </w:r>
      <w:proofErr w:type="spellEnd"/>
      <w:r>
        <w:t xml:space="preserve"> </w:t>
      </w:r>
      <w:proofErr w:type="spellStart"/>
      <w:r>
        <w:t>una</w:t>
      </w:r>
      <w:proofErr w:type="spellEnd"/>
      <w:r>
        <w:t xml:space="preserve"> </w:t>
      </w:r>
      <w:proofErr w:type="spellStart"/>
      <w:r>
        <w:t>medida</w:t>
      </w:r>
      <w:proofErr w:type="spellEnd"/>
      <w:r>
        <w:t xml:space="preserve"> </w:t>
      </w:r>
      <w:proofErr w:type="spellStart"/>
      <w:r>
        <w:t>adecuada</w:t>
      </w:r>
      <w:proofErr w:type="spellEnd"/>
      <w:r>
        <w:t xml:space="preserve">. </w:t>
      </w:r>
      <w:proofErr w:type="spellStart"/>
      <w:r>
        <w:t>Cada</w:t>
      </w:r>
      <w:proofErr w:type="spellEnd"/>
      <w:r>
        <w:t xml:space="preserve"> </w:t>
      </w:r>
      <w:proofErr w:type="spellStart"/>
      <w:r>
        <w:t>situación</w:t>
      </w:r>
      <w:proofErr w:type="spellEnd"/>
      <w:r>
        <w:t xml:space="preserve"> es </w:t>
      </w:r>
      <w:proofErr w:type="spellStart"/>
      <w:r>
        <w:t>una</w:t>
      </w:r>
      <w:proofErr w:type="spellEnd"/>
      <w:r>
        <w:t xml:space="preserve"> </w:t>
      </w:r>
      <w:proofErr w:type="spellStart"/>
      <w:r>
        <w:t>posibilidad</w:t>
      </w:r>
      <w:proofErr w:type="spellEnd"/>
      <w:r>
        <w:t xml:space="preserve"> para </w:t>
      </w:r>
      <w:proofErr w:type="spellStart"/>
      <w:r>
        <w:t>contrastar</w:t>
      </w:r>
      <w:proofErr w:type="spellEnd"/>
      <w:r>
        <w:t xml:space="preserve">, no </w:t>
      </w:r>
      <w:proofErr w:type="spellStart"/>
      <w:r>
        <w:t>una</w:t>
      </w:r>
      <w:proofErr w:type="spellEnd"/>
      <w:r>
        <w:t xml:space="preserve"> </w:t>
      </w:r>
      <w:proofErr w:type="spellStart"/>
      <w:r>
        <w:t>descripción</w:t>
      </w:r>
      <w:proofErr w:type="spellEnd"/>
      <w:r>
        <w:t xml:space="preserve"> </w:t>
      </w:r>
      <w:proofErr w:type="spellStart"/>
      <w:r>
        <w:t>obligatoria</w:t>
      </w:r>
      <w:proofErr w:type="spellEnd"/>
      <w:r>
        <w:t xml:space="preserve"> de </w:t>
      </w:r>
      <w:proofErr w:type="spellStart"/>
      <w:r>
        <w:t>tu</w:t>
      </w:r>
      <w:proofErr w:type="spellEnd"/>
      <w:r>
        <w:t xml:space="preserve"> </w:t>
      </w:r>
      <w:proofErr w:type="spellStart"/>
      <w:r>
        <w:t>conducta</w:t>
      </w:r>
      <w:proofErr w:type="spellEnd"/>
      <w:r>
        <w:t>.</w:t>
      </w:r>
    </w:p>
    <w:p w14:paraId="7E0D03E3" w14:textId="77777777" w:rsidR="00E2145F" w:rsidRDefault="00D64353">
      <w:r>
        <w:t xml:space="preserve">En </w:t>
      </w:r>
      <w:proofErr w:type="spellStart"/>
      <w:r>
        <w:t>el</w:t>
      </w:r>
      <w:proofErr w:type="spellEnd"/>
      <w:r>
        <w:t xml:space="preserve"> </w:t>
      </w:r>
      <w:proofErr w:type="spellStart"/>
      <w:r>
        <w:t>exceso</w:t>
      </w:r>
      <w:proofErr w:type="spellEnd"/>
      <w:r>
        <w:t xml:space="preserve">, la </w:t>
      </w:r>
      <w:proofErr w:type="spellStart"/>
      <w:r>
        <w:t>necesidad</w:t>
      </w:r>
      <w:proofErr w:type="spellEnd"/>
      <w:r>
        <w:t xml:space="preserve"> </w:t>
      </w:r>
      <w:proofErr w:type="spellStart"/>
      <w:r>
        <w:t>emocional</w:t>
      </w:r>
      <w:proofErr w:type="spellEnd"/>
      <w:r>
        <w:t xml:space="preserve"> </w:t>
      </w:r>
      <w:proofErr w:type="spellStart"/>
      <w:r>
        <w:t>está</w:t>
      </w:r>
      <w:proofErr w:type="spellEnd"/>
      <w:r>
        <w:t xml:space="preserve"> </w:t>
      </w:r>
      <w:proofErr w:type="spellStart"/>
      <w:r>
        <w:t>muy</w:t>
      </w:r>
      <w:proofErr w:type="spellEnd"/>
      <w:r>
        <w:t xml:space="preserve"> disponible, </w:t>
      </w:r>
      <w:proofErr w:type="spellStart"/>
      <w:r>
        <w:t>pero</w:t>
      </w:r>
      <w:proofErr w:type="spellEnd"/>
      <w:r>
        <w:t xml:space="preserve"> cuesta </w:t>
      </w:r>
      <w:proofErr w:type="spellStart"/>
      <w:r>
        <w:t>reconocer</w:t>
      </w:r>
      <w:proofErr w:type="spellEnd"/>
      <w:r>
        <w:t xml:space="preserve"> </w:t>
      </w:r>
      <w:proofErr w:type="spellStart"/>
      <w:r>
        <w:t>cuándo</w:t>
      </w:r>
      <w:proofErr w:type="spellEnd"/>
      <w:r>
        <w:t xml:space="preserve"> </w:t>
      </w:r>
      <w:proofErr w:type="spellStart"/>
      <w:r>
        <w:t>ya</w:t>
      </w:r>
      <w:proofErr w:type="spellEnd"/>
      <w:r>
        <w:t xml:space="preserve"> ha </w:t>
      </w:r>
      <w:proofErr w:type="spellStart"/>
      <w:r>
        <w:t>sido</w:t>
      </w:r>
      <w:proofErr w:type="spellEnd"/>
      <w:r>
        <w:t xml:space="preserve"> </w:t>
      </w:r>
      <w:proofErr w:type="spellStart"/>
      <w:r>
        <w:t>atendida</w:t>
      </w:r>
      <w:proofErr w:type="spellEnd"/>
      <w:r>
        <w:t xml:space="preserve"> lo </w:t>
      </w:r>
      <w:proofErr w:type="spellStart"/>
      <w:r>
        <w:t>suficiente</w:t>
      </w:r>
      <w:proofErr w:type="spellEnd"/>
      <w:r>
        <w:t xml:space="preserve">. Una </w:t>
      </w:r>
      <w:proofErr w:type="spellStart"/>
      <w:r>
        <w:t>muestra</w:t>
      </w:r>
      <w:proofErr w:type="spellEnd"/>
      <w:r>
        <w:t xml:space="preserve"> de </w:t>
      </w:r>
      <w:proofErr w:type="spellStart"/>
      <w:r>
        <w:t>cariño</w:t>
      </w:r>
      <w:proofErr w:type="spellEnd"/>
      <w:r>
        <w:t xml:space="preserve"> </w:t>
      </w:r>
      <w:proofErr w:type="spellStart"/>
      <w:r>
        <w:t>tranquiliza</w:t>
      </w:r>
      <w:proofErr w:type="spellEnd"/>
      <w:r>
        <w:t xml:space="preserve"> y </w:t>
      </w:r>
      <w:proofErr w:type="spellStart"/>
      <w:r>
        <w:t>enseguida</w:t>
      </w:r>
      <w:proofErr w:type="spellEnd"/>
      <w:r>
        <w:t xml:space="preserve"> </w:t>
      </w:r>
      <w:proofErr w:type="spellStart"/>
      <w:r>
        <w:t>aparece</w:t>
      </w:r>
      <w:proofErr w:type="spellEnd"/>
      <w:r>
        <w:t xml:space="preserve"> la </w:t>
      </w:r>
      <w:proofErr w:type="spellStart"/>
      <w:r>
        <w:t>pregunta</w:t>
      </w:r>
      <w:proofErr w:type="spellEnd"/>
      <w:r>
        <w:t xml:space="preserve"> de </w:t>
      </w:r>
      <w:proofErr w:type="spellStart"/>
      <w:r>
        <w:t>si</w:t>
      </w:r>
      <w:proofErr w:type="spellEnd"/>
      <w:r>
        <w:t xml:space="preserve"> </w:t>
      </w:r>
      <w:proofErr w:type="spellStart"/>
      <w:r>
        <w:t>seguirá</w:t>
      </w:r>
      <w:proofErr w:type="spellEnd"/>
      <w:r>
        <w:t xml:space="preserve"> </w:t>
      </w:r>
      <w:proofErr w:type="spellStart"/>
      <w:r>
        <w:t>estando</w:t>
      </w:r>
      <w:proofErr w:type="spellEnd"/>
      <w:r>
        <w:t xml:space="preserve">; </w:t>
      </w:r>
      <w:proofErr w:type="spellStart"/>
      <w:r>
        <w:t>una</w:t>
      </w:r>
      <w:proofErr w:type="spellEnd"/>
      <w:r>
        <w:t xml:space="preserve"> </w:t>
      </w:r>
      <w:proofErr w:type="spellStart"/>
      <w:r>
        <w:t>diferencia</w:t>
      </w:r>
      <w:proofErr w:type="spellEnd"/>
      <w:r>
        <w:t xml:space="preserve"> </w:t>
      </w:r>
      <w:proofErr w:type="spellStart"/>
      <w:r>
        <w:t>concreta</w:t>
      </w:r>
      <w:proofErr w:type="spellEnd"/>
      <w:r>
        <w:t xml:space="preserve"> </w:t>
      </w:r>
      <w:proofErr w:type="spellStart"/>
      <w:r>
        <w:t>vuelve</w:t>
      </w:r>
      <w:proofErr w:type="spellEnd"/>
      <w:r>
        <w:t xml:space="preserve"> </w:t>
      </w:r>
      <w:proofErr w:type="gramStart"/>
      <w:r>
        <w:t>a</w:t>
      </w:r>
      <w:proofErr w:type="gramEnd"/>
      <w:r>
        <w:t xml:space="preserve"> </w:t>
      </w:r>
      <w:proofErr w:type="spellStart"/>
      <w:r>
        <w:t>abrir</w:t>
      </w:r>
      <w:proofErr w:type="spellEnd"/>
      <w:r>
        <w:t xml:space="preserve"> la </w:t>
      </w:r>
      <w:proofErr w:type="spellStart"/>
      <w:r>
        <w:t>duda</w:t>
      </w:r>
      <w:proofErr w:type="spellEnd"/>
      <w:r>
        <w:t xml:space="preserve"> </w:t>
      </w:r>
      <w:proofErr w:type="spellStart"/>
      <w:r>
        <w:t>sobre</w:t>
      </w:r>
      <w:proofErr w:type="spellEnd"/>
      <w:r>
        <w:t xml:space="preserve"> </w:t>
      </w:r>
      <w:proofErr w:type="spellStart"/>
      <w:r>
        <w:t>el</w:t>
      </w:r>
      <w:proofErr w:type="spellEnd"/>
      <w:r>
        <w:t xml:space="preserve"> </w:t>
      </w:r>
      <w:proofErr w:type="spellStart"/>
      <w:r>
        <w:t>vínculo</w:t>
      </w:r>
      <w:proofErr w:type="spellEnd"/>
      <w:r>
        <w:t xml:space="preserve"> </w:t>
      </w:r>
      <w:proofErr w:type="spellStart"/>
      <w:r>
        <w:t>completo</w:t>
      </w:r>
      <w:proofErr w:type="spellEnd"/>
      <w:r>
        <w:t xml:space="preserve">. El </w:t>
      </w:r>
      <w:proofErr w:type="spellStart"/>
      <w:r>
        <w:t>recurso</w:t>
      </w:r>
      <w:proofErr w:type="spellEnd"/>
      <w:r>
        <w:t xml:space="preserve"> </w:t>
      </w:r>
      <w:proofErr w:type="spellStart"/>
      <w:r>
        <w:t>leonino</w:t>
      </w:r>
      <w:proofErr w:type="spellEnd"/>
      <w:r>
        <w:t xml:space="preserve"> de </w:t>
      </w:r>
      <w:proofErr w:type="spellStart"/>
      <w:r>
        <w:t>reconocer</w:t>
      </w:r>
      <w:proofErr w:type="spellEnd"/>
      <w:r>
        <w:t xml:space="preserve"> lo </w:t>
      </w:r>
      <w:proofErr w:type="spellStart"/>
      <w:r>
        <w:t>importante</w:t>
      </w:r>
      <w:proofErr w:type="spellEnd"/>
      <w:r>
        <w:t xml:space="preserve"> se </w:t>
      </w:r>
      <w:proofErr w:type="spellStart"/>
      <w:r>
        <w:t>utiliza</w:t>
      </w:r>
      <w:proofErr w:type="spellEnd"/>
      <w:r>
        <w:t xml:space="preserve"> </w:t>
      </w:r>
      <w:proofErr w:type="spellStart"/>
      <w:r>
        <w:t>una</w:t>
      </w:r>
      <w:proofErr w:type="spellEnd"/>
      <w:r>
        <w:t xml:space="preserve"> y </w:t>
      </w:r>
      <w:proofErr w:type="spellStart"/>
      <w:r>
        <w:t>otra</w:t>
      </w:r>
      <w:proofErr w:type="spellEnd"/>
      <w:r>
        <w:t xml:space="preserve"> </w:t>
      </w:r>
      <w:proofErr w:type="spellStart"/>
      <w:r>
        <w:t>vez</w:t>
      </w:r>
      <w:proofErr w:type="spellEnd"/>
      <w:r>
        <w:t xml:space="preserve"> </w:t>
      </w:r>
      <w:proofErr w:type="spellStart"/>
      <w:r>
        <w:t>intentando</w:t>
      </w:r>
      <w:proofErr w:type="spellEnd"/>
      <w:r>
        <w:t xml:space="preserve"> </w:t>
      </w:r>
      <w:proofErr w:type="spellStart"/>
      <w:r>
        <w:t>conseguir</w:t>
      </w:r>
      <w:proofErr w:type="spellEnd"/>
      <w:r>
        <w:t xml:space="preserve"> </w:t>
      </w:r>
      <w:proofErr w:type="spellStart"/>
      <w:r>
        <w:t>una</w:t>
      </w:r>
      <w:proofErr w:type="spellEnd"/>
      <w:r>
        <w:t xml:space="preserve"> </w:t>
      </w:r>
      <w:proofErr w:type="spellStart"/>
      <w:r>
        <w:t>seguridad</w:t>
      </w:r>
      <w:proofErr w:type="spellEnd"/>
      <w:r>
        <w:t xml:space="preserve"> que </w:t>
      </w:r>
      <w:proofErr w:type="spellStart"/>
      <w:r>
        <w:t>ninguna</w:t>
      </w:r>
      <w:proofErr w:type="spellEnd"/>
      <w:r>
        <w:t xml:space="preserve"> </w:t>
      </w:r>
      <w:proofErr w:type="spellStart"/>
      <w:r>
        <w:t>reacción</w:t>
      </w:r>
      <w:proofErr w:type="spellEnd"/>
      <w:r>
        <w:t xml:space="preserve"> </w:t>
      </w:r>
      <w:proofErr w:type="spellStart"/>
      <w:r>
        <w:t>aislada</w:t>
      </w:r>
      <w:proofErr w:type="spellEnd"/>
      <w:r>
        <w:t xml:space="preserve"> </w:t>
      </w:r>
      <w:proofErr w:type="spellStart"/>
      <w:r>
        <w:t>puede</w:t>
      </w:r>
      <w:proofErr w:type="spellEnd"/>
      <w:r>
        <w:t xml:space="preserve"> </w:t>
      </w:r>
      <w:proofErr w:type="spellStart"/>
      <w:r>
        <w:t>garantizar</w:t>
      </w:r>
      <w:proofErr w:type="spellEnd"/>
      <w:r>
        <w:t>.</w:t>
      </w:r>
    </w:p>
    <w:p w14:paraId="545B15F9" w14:textId="77777777" w:rsidR="00E2145F" w:rsidRDefault="00D64353">
      <w:r>
        <w:t xml:space="preserve">La casa IV </w:t>
      </w:r>
      <w:proofErr w:type="spellStart"/>
      <w:r>
        <w:t>puede</w:t>
      </w:r>
      <w:proofErr w:type="spellEnd"/>
      <w:r>
        <w:t xml:space="preserve"> </w:t>
      </w:r>
      <w:proofErr w:type="spellStart"/>
      <w:r>
        <w:t>amplificar</w:t>
      </w:r>
      <w:proofErr w:type="spellEnd"/>
      <w:r>
        <w:t xml:space="preserve"> </w:t>
      </w:r>
      <w:proofErr w:type="spellStart"/>
      <w:r>
        <w:t>este</w:t>
      </w:r>
      <w:proofErr w:type="spellEnd"/>
      <w:r>
        <w:t xml:space="preserve"> </w:t>
      </w:r>
      <w:proofErr w:type="spellStart"/>
      <w:r>
        <w:t>mecanismo</w:t>
      </w:r>
      <w:proofErr w:type="spellEnd"/>
      <w:r>
        <w:t xml:space="preserve"> </w:t>
      </w:r>
      <w:proofErr w:type="spellStart"/>
      <w:r>
        <w:t>porque</w:t>
      </w:r>
      <w:proofErr w:type="spellEnd"/>
      <w:r>
        <w:t xml:space="preserve"> lo </w:t>
      </w:r>
      <w:proofErr w:type="spellStart"/>
      <w:r>
        <w:t>íntimo</w:t>
      </w:r>
      <w:proofErr w:type="spellEnd"/>
      <w:r>
        <w:t xml:space="preserve"> </w:t>
      </w:r>
      <w:proofErr w:type="spellStart"/>
      <w:r>
        <w:t>tiene</w:t>
      </w:r>
      <w:proofErr w:type="spellEnd"/>
      <w:r>
        <w:t xml:space="preserve"> </w:t>
      </w:r>
      <w:proofErr w:type="spellStart"/>
      <w:r>
        <w:t>mucho</w:t>
      </w:r>
      <w:proofErr w:type="spellEnd"/>
      <w:r>
        <w:t xml:space="preserve"> </w:t>
      </w:r>
      <w:proofErr w:type="spellStart"/>
      <w:r>
        <w:t>significado</w:t>
      </w:r>
      <w:proofErr w:type="spellEnd"/>
      <w:r>
        <w:t xml:space="preserve">. Un </w:t>
      </w:r>
      <w:proofErr w:type="spellStart"/>
      <w:r>
        <w:t>silencio</w:t>
      </w:r>
      <w:proofErr w:type="spellEnd"/>
      <w:r>
        <w:t xml:space="preserve">, un </w:t>
      </w:r>
      <w:proofErr w:type="spellStart"/>
      <w:r>
        <w:t>cambio</w:t>
      </w:r>
      <w:proofErr w:type="spellEnd"/>
      <w:r>
        <w:t xml:space="preserve"> de </w:t>
      </w:r>
      <w:proofErr w:type="spellStart"/>
      <w:r>
        <w:t>tono</w:t>
      </w:r>
      <w:proofErr w:type="spellEnd"/>
      <w:r>
        <w:t xml:space="preserve"> o </w:t>
      </w:r>
      <w:proofErr w:type="spellStart"/>
      <w:r>
        <w:t>una</w:t>
      </w:r>
      <w:proofErr w:type="spellEnd"/>
      <w:r>
        <w:t xml:space="preserve"> </w:t>
      </w:r>
      <w:proofErr w:type="spellStart"/>
      <w:r>
        <w:t>preferencia</w:t>
      </w:r>
      <w:proofErr w:type="spellEnd"/>
      <w:r>
        <w:t xml:space="preserve"> </w:t>
      </w:r>
      <w:proofErr w:type="spellStart"/>
      <w:r>
        <w:t>distinta</w:t>
      </w:r>
      <w:proofErr w:type="spellEnd"/>
      <w:r>
        <w:t xml:space="preserve"> </w:t>
      </w:r>
      <w:proofErr w:type="spellStart"/>
      <w:r>
        <w:t>dentro</w:t>
      </w:r>
      <w:proofErr w:type="spellEnd"/>
      <w:r>
        <w:t xml:space="preserve"> del </w:t>
      </w:r>
      <w:proofErr w:type="spellStart"/>
      <w:r>
        <w:t>espacio</w:t>
      </w:r>
      <w:proofErr w:type="spellEnd"/>
      <w:r>
        <w:t xml:space="preserve"> </w:t>
      </w:r>
      <w:proofErr w:type="spellStart"/>
      <w:r>
        <w:t>cercano</w:t>
      </w:r>
      <w:proofErr w:type="spellEnd"/>
      <w:r>
        <w:t xml:space="preserve"> </w:t>
      </w:r>
      <w:proofErr w:type="spellStart"/>
      <w:r>
        <w:t>puede</w:t>
      </w:r>
      <w:proofErr w:type="spellEnd"/>
      <w:r>
        <w:t xml:space="preserve"> </w:t>
      </w:r>
      <w:proofErr w:type="spellStart"/>
      <w:r>
        <w:t>sentirse</w:t>
      </w:r>
      <w:proofErr w:type="spellEnd"/>
      <w:r>
        <w:t xml:space="preserve"> </w:t>
      </w:r>
      <w:proofErr w:type="spellStart"/>
      <w:r>
        <w:t>más</w:t>
      </w:r>
      <w:proofErr w:type="spellEnd"/>
      <w:r>
        <w:t xml:space="preserve"> </w:t>
      </w:r>
      <w:proofErr w:type="spellStart"/>
      <w:r>
        <w:t>cargado</w:t>
      </w:r>
      <w:proofErr w:type="spellEnd"/>
      <w:r>
        <w:t xml:space="preserve"> que </w:t>
      </w:r>
      <w:proofErr w:type="spellStart"/>
      <w:r>
        <w:t>el</w:t>
      </w:r>
      <w:proofErr w:type="spellEnd"/>
      <w:r>
        <w:t xml:space="preserve"> </w:t>
      </w:r>
      <w:proofErr w:type="spellStart"/>
      <w:r>
        <w:t>mismo</w:t>
      </w:r>
      <w:proofErr w:type="spellEnd"/>
      <w:r>
        <w:t xml:space="preserve"> </w:t>
      </w:r>
      <w:proofErr w:type="spellStart"/>
      <w:r>
        <w:t>hecho</w:t>
      </w:r>
      <w:proofErr w:type="spellEnd"/>
      <w:r>
        <w:t xml:space="preserve"> </w:t>
      </w:r>
      <w:proofErr w:type="spellStart"/>
      <w:r>
        <w:t>en</w:t>
      </w:r>
      <w:proofErr w:type="spellEnd"/>
      <w:r>
        <w:t xml:space="preserve"> </w:t>
      </w:r>
      <w:proofErr w:type="spellStart"/>
      <w:r>
        <w:t>otro</w:t>
      </w:r>
      <w:proofErr w:type="spellEnd"/>
      <w:r>
        <w:t xml:space="preserve"> </w:t>
      </w:r>
      <w:proofErr w:type="spellStart"/>
      <w:r>
        <w:t>contexto</w:t>
      </w:r>
      <w:proofErr w:type="spellEnd"/>
      <w:r>
        <w:t xml:space="preserve">. La </w:t>
      </w:r>
      <w:proofErr w:type="spellStart"/>
      <w:r>
        <w:t>intensidad</w:t>
      </w:r>
      <w:proofErr w:type="spellEnd"/>
      <w:r>
        <w:t xml:space="preserve"> no </w:t>
      </w:r>
      <w:proofErr w:type="spellStart"/>
      <w:r>
        <w:t>prueba</w:t>
      </w:r>
      <w:proofErr w:type="spellEnd"/>
      <w:r>
        <w:t xml:space="preserve"> que la </w:t>
      </w:r>
      <w:proofErr w:type="spellStart"/>
      <w:r>
        <w:t>interpretación</w:t>
      </w:r>
      <w:proofErr w:type="spellEnd"/>
      <w:r>
        <w:t xml:space="preserve"> sea </w:t>
      </w:r>
      <w:proofErr w:type="spellStart"/>
      <w:r>
        <w:t>correcta</w:t>
      </w:r>
      <w:proofErr w:type="spellEnd"/>
      <w:r>
        <w:t xml:space="preserve">. </w:t>
      </w:r>
      <w:proofErr w:type="spellStart"/>
      <w:r>
        <w:t>Ayuda</w:t>
      </w:r>
      <w:proofErr w:type="spellEnd"/>
      <w:r>
        <w:t xml:space="preserve"> </w:t>
      </w:r>
      <w:proofErr w:type="spellStart"/>
      <w:r>
        <w:t>separar</w:t>
      </w:r>
      <w:proofErr w:type="spellEnd"/>
      <w:r>
        <w:t xml:space="preserve"> la </w:t>
      </w:r>
      <w:proofErr w:type="spellStart"/>
      <w:r>
        <w:t>emoción</w:t>
      </w:r>
      <w:proofErr w:type="spellEnd"/>
      <w:r>
        <w:t xml:space="preserve"> -real y </w:t>
      </w:r>
      <w:proofErr w:type="spellStart"/>
      <w:r>
        <w:t>digna</w:t>
      </w:r>
      <w:proofErr w:type="spellEnd"/>
      <w:r>
        <w:t xml:space="preserve"> de </w:t>
      </w:r>
      <w:proofErr w:type="spellStart"/>
      <w:r>
        <w:t>atención</w:t>
      </w:r>
      <w:proofErr w:type="spellEnd"/>
      <w:r>
        <w:t xml:space="preserve">- de la </w:t>
      </w:r>
      <w:proofErr w:type="spellStart"/>
      <w:r>
        <w:t>conclusión</w:t>
      </w:r>
      <w:proofErr w:type="spellEnd"/>
      <w:r>
        <w:t xml:space="preserve"> que has </w:t>
      </w:r>
      <w:proofErr w:type="spellStart"/>
      <w:r>
        <w:t>construido</w:t>
      </w:r>
      <w:proofErr w:type="spellEnd"/>
      <w:r>
        <w:t xml:space="preserve"> </w:t>
      </w:r>
      <w:proofErr w:type="spellStart"/>
      <w:r>
        <w:t>sobre</w:t>
      </w:r>
      <w:proofErr w:type="spellEnd"/>
      <w:r>
        <w:t xml:space="preserve"> lo que </w:t>
      </w:r>
      <w:proofErr w:type="spellStart"/>
      <w:r>
        <w:t>el</w:t>
      </w:r>
      <w:proofErr w:type="spellEnd"/>
      <w:r>
        <w:t xml:space="preserve"> </w:t>
      </w:r>
      <w:proofErr w:type="spellStart"/>
      <w:r>
        <w:t>hecho</w:t>
      </w:r>
      <w:proofErr w:type="spellEnd"/>
      <w:r>
        <w:t xml:space="preserve"> </w:t>
      </w:r>
      <w:proofErr w:type="spellStart"/>
      <w:r>
        <w:t>significa</w:t>
      </w:r>
      <w:proofErr w:type="spellEnd"/>
      <w:r>
        <w:t>.</w:t>
      </w:r>
    </w:p>
    <w:p w14:paraId="4566CAB2" w14:textId="77777777" w:rsidR="00E2145F" w:rsidRDefault="00D64353">
      <w:r>
        <w:t xml:space="preserve">El Sol </w:t>
      </w:r>
      <w:proofErr w:type="spellStart"/>
      <w:r>
        <w:t>regente</w:t>
      </w:r>
      <w:proofErr w:type="spellEnd"/>
      <w:r>
        <w:t xml:space="preserve"> </w:t>
      </w:r>
      <w:proofErr w:type="spellStart"/>
      <w:r>
        <w:t>en</w:t>
      </w:r>
      <w:proofErr w:type="spellEnd"/>
      <w:r>
        <w:t xml:space="preserve"> Libra y casa VI </w:t>
      </w:r>
      <w:proofErr w:type="spellStart"/>
      <w:r>
        <w:t>añade</w:t>
      </w:r>
      <w:proofErr w:type="spellEnd"/>
      <w:r>
        <w:t xml:space="preserve"> </w:t>
      </w:r>
      <w:proofErr w:type="spellStart"/>
      <w:r>
        <w:t>otra</w:t>
      </w:r>
      <w:proofErr w:type="spellEnd"/>
      <w:r>
        <w:t xml:space="preserve"> </w:t>
      </w:r>
      <w:proofErr w:type="spellStart"/>
      <w:r>
        <w:t>vía</w:t>
      </w:r>
      <w:proofErr w:type="spellEnd"/>
      <w:r>
        <w:t xml:space="preserve"> de </w:t>
      </w:r>
      <w:proofErr w:type="spellStart"/>
      <w:r>
        <w:t>exceso</w:t>
      </w:r>
      <w:proofErr w:type="spellEnd"/>
      <w:r>
        <w:t xml:space="preserve">: </w:t>
      </w:r>
      <w:proofErr w:type="spellStart"/>
      <w:r>
        <w:t>hacer</w:t>
      </w:r>
      <w:proofErr w:type="spellEnd"/>
      <w:r>
        <w:t xml:space="preserve">, </w:t>
      </w:r>
      <w:proofErr w:type="spellStart"/>
      <w:r>
        <w:t>organizar</w:t>
      </w:r>
      <w:proofErr w:type="spellEnd"/>
      <w:r>
        <w:t xml:space="preserve"> o </w:t>
      </w:r>
      <w:proofErr w:type="spellStart"/>
      <w:r>
        <w:t>cuidar</w:t>
      </w:r>
      <w:proofErr w:type="spellEnd"/>
      <w:r>
        <w:t xml:space="preserve"> </w:t>
      </w:r>
      <w:proofErr w:type="spellStart"/>
      <w:r>
        <w:t>más</w:t>
      </w:r>
      <w:proofErr w:type="spellEnd"/>
      <w:r>
        <w:t xml:space="preserve"> para </w:t>
      </w:r>
      <w:proofErr w:type="spellStart"/>
      <w:r>
        <w:t>recuperar</w:t>
      </w:r>
      <w:proofErr w:type="spellEnd"/>
      <w:r>
        <w:t xml:space="preserve"> </w:t>
      </w:r>
      <w:proofErr w:type="spellStart"/>
      <w:r>
        <w:t>armonía</w:t>
      </w:r>
      <w:proofErr w:type="spellEnd"/>
      <w:r>
        <w:t xml:space="preserve">. Esa </w:t>
      </w:r>
      <w:proofErr w:type="spellStart"/>
      <w:r>
        <w:t>actividad</w:t>
      </w:r>
      <w:proofErr w:type="spellEnd"/>
      <w:r>
        <w:t xml:space="preserve"> </w:t>
      </w:r>
      <w:proofErr w:type="spellStart"/>
      <w:r>
        <w:t>puede</w:t>
      </w:r>
      <w:proofErr w:type="spellEnd"/>
      <w:r>
        <w:t xml:space="preserve"> </w:t>
      </w:r>
      <w:proofErr w:type="spellStart"/>
      <w:r>
        <w:t>generar</w:t>
      </w:r>
      <w:proofErr w:type="spellEnd"/>
      <w:r>
        <w:t xml:space="preserve"> </w:t>
      </w:r>
      <w:proofErr w:type="spellStart"/>
      <w:r>
        <w:t>resultados</w:t>
      </w:r>
      <w:proofErr w:type="spellEnd"/>
      <w:r>
        <w:t xml:space="preserve"> </w:t>
      </w:r>
      <w:proofErr w:type="spellStart"/>
      <w:r>
        <w:t>visibles</w:t>
      </w:r>
      <w:proofErr w:type="spellEnd"/>
      <w:r>
        <w:t xml:space="preserve"> y, sin embargo, </w:t>
      </w:r>
      <w:proofErr w:type="spellStart"/>
      <w:r>
        <w:t>dejar</w:t>
      </w:r>
      <w:proofErr w:type="spellEnd"/>
      <w:r>
        <w:t xml:space="preserve"> intacta la </w:t>
      </w:r>
      <w:proofErr w:type="spellStart"/>
      <w:r>
        <w:t>necesidad</w:t>
      </w:r>
      <w:proofErr w:type="spellEnd"/>
      <w:r>
        <w:t xml:space="preserve"> original. </w:t>
      </w:r>
      <w:proofErr w:type="spellStart"/>
      <w:r>
        <w:t>Cuando</w:t>
      </w:r>
      <w:proofErr w:type="spellEnd"/>
      <w:r>
        <w:t xml:space="preserve"> notes que </w:t>
      </w:r>
      <w:proofErr w:type="spellStart"/>
      <w:r>
        <w:t>estás</w:t>
      </w:r>
      <w:proofErr w:type="spellEnd"/>
      <w:r>
        <w:t xml:space="preserve"> </w:t>
      </w:r>
      <w:proofErr w:type="spellStart"/>
      <w:r>
        <w:t>aumentando</w:t>
      </w:r>
      <w:proofErr w:type="spellEnd"/>
      <w:r>
        <w:t xml:space="preserve"> </w:t>
      </w:r>
      <w:proofErr w:type="spellStart"/>
      <w:r>
        <w:t>el</w:t>
      </w:r>
      <w:proofErr w:type="spellEnd"/>
      <w:r>
        <w:t xml:space="preserve"> </w:t>
      </w:r>
      <w:proofErr w:type="spellStart"/>
      <w:r>
        <w:t>esfuerzo</w:t>
      </w:r>
      <w:proofErr w:type="spellEnd"/>
      <w:r>
        <w:t xml:space="preserve">, </w:t>
      </w:r>
      <w:proofErr w:type="spellStart"/>
      <w:r>
        <w:t>pregúntate</w:t>
      </w:r>
      <w:proofErr w:type="spellEnd"/>
      <w:r>
        <w:t xml:space="preserve"> </w:t>
      </w:r>
      <w:proofErr w:type="spellStart"/>
      <w:r>
        <w:t>si</w:t>
      </w:r>
      <w:proofErr w:type="spellEnd"/>
      <w:r>
        <w:t xml:space="preserve"> </w:t>
      </w:r>
      <w:proofErr w:type="spellStart"/>
      <w:r>
        <w:t>intentas</w:t>
      </w:r>
      <w:proofErr w:type="spellEnd"/>
      <w:r>
        <w:t xml:space="preserve"> resolver </w:t>
      </w:r>
      <w:proofErr w:type="spellStart"/>
      <w:r>
        <w:t>una</w:t>
      </w:r>
      <w:proofErr w:type="spellEnd"/>
      <w:r>
        <w:t xml:space="preserve"> </w:t>
      </w:r>
      <w:proofErr w:type="spellStart"/>
      <w:r>
        <w:t>tarea</w:t>
      </w:r>
      <w:proofErr w:type="spellEnd"/>
      <w:r>
        <w:t xml:space="preserve"> o </w:t>
      </w:r>
      <w:proofErr w:type="spellStart"/>
      <w:r>
        <w:t>conseguir</w:t>
      </w:r>
      <w:proofErr w:type="spellEnd"/>
      <w:r>
        <w:t xml:space="preserve"> </w:t>
      </w:r>
      <w:proofErr w:type="spellStart"/>
      <w:r>
        <w:t>una</w:t>
      </w:r>
      <w:proofErr w:type="spellEnd"/>
      <w:r>
        <w:t xml:space="preserve"> </w:t>
      </w:r>
      <w:proofErr w:type="spellStart"/>
      <w:r>
        <w:t>señal</w:t>
      </w:r>
      <w:proofErr w:type="spellEnd"/>
      <w:r>
        <w:t xml:space="preserve"> </w:t>
      </w:r>
      <w:proofErr w:type="spellStart"/>
      <w:r>
        <w:t>afectiva</w:t>
      </w:r>
      <w:proofErr w:type="spellEnd"/>
      <w:r>
        <w:t xml:space="preserve">. Son </w:t>
      </w:r>
      <w:proofErr w:type="spellStart"/>
      <w:r>
        <w:t>problemas</w:t>
      </w:r>
      <w:proofErr w:type="spellEnd"/>
      <w:r>
        <w:t xml:space="preserve"> </w:t>
      </w:r>
      <w:proofErr w:type="spellStart"/>
      <w:r>
        <w:t>distintos</w:t>
      </w:r>
      <w:proofErr w:type="spellEnd"/>
      <w:r>
        <w:t xml:space="preserve"> y </w:t>
      </w:r>
      <w:proofErr w:type="spellStart"/>
      <w:r>
        <w:t>necesitan</w:t>
      </w:r>
      <w:proofErr w:type="spellEnd"/>
      <w:r>
        <w:t xml:space="preserve"> </w:t>
      </w:r>
      <w:proofErr w:type="spellStart"/>
      <w:r>
        <w:t>respuestas</w:t>
      </w:r>
      <w:proofErr w:type="spellEnd"/>
      <w:r>
        <w:t xml:space="preserve"> </w:t>
      </w:r>
      <w:proofErr w:type="spellStart"/>
      <w:r>
        <w:t>distintas</w:t>
      </w:r>
      <w:proofErr w:type="spellEnd"/>
      <w:r>
        <w:t>.</w:t>
      </w:r>
    </w:p>
    <w:p w14:paraId="137AF552" w14:textId="77777777" w:rsidR="00E2145F" w:rsidRDefault="00D64353">
      <w:pPr>
        <w:pStyle w:val="Ttulo3"/>
      </w:pPr>
      <w:proofErr w:type="spellStart"/>
      <w:r>
        <w:t>Características</w:t>
      </w:r>
      <w:proofErr w:type="spellEnd"/>
      <w:r>
        <w:t xml:space="preserve"> que </w:t>
      </w:r>
      <w:proofErr w:type="spellStart"/>
      <w:r>
        <w:t>puedes</w:t>
      </w:r>
      <w:proofErr w:type="spellEnd"/>
      <w:r>
        <w:t xml:space="preserve"> </w:t>
      </w:r>
      <w:proofErr w:type="spellStart"/>
      <w:r>
        <w:t>observar</w:t>
      </w:r>
      <w:proofErr w:type="spellEnd"/>
    </w:p>
    <w:p w14:paraId="6F21F86B" w14:textId="77777777" w:rsidR="00B222F0" w:rsidRDefault="007644B0">
      <w:pPr>
        <w:spacing w:after="100"/>
        <w:ind w:left="198" w:hanging="198"/>
      </w:pPr>
      <w:r>
        <w:t xml:space="preserve">• </w:t>
      </w:r>
      <w:proofErr w:type="spellStart"/>
      <w:r>
        <w:t>Depender</w:t>
      </w:r>
      <w:proofErr w:type="spellEnd"/>
      <w:r>
        <w:t xml:space="preserve"> del </w:t>
      </w:r>
      <w:proofErr w:type="spellStart"/>
      <w:r>
        <w:t>reconocimiento</w:t>
      </w:r>
      <w:proofErr w:type="spellEnd"/>
      <w:r>
        <w:t xml:space="preserve"> </w:t>
      </w:r>
      <w:proofErr w:type="spellStart"/>
      <w:r>
        <w:t>cercano</w:t>
      </w:r>
      <w:proofErr w:type="spellEnd"/>
      <w:r>
        <w:t xml:space="preserve"> para </w:t>
      </w:r>
      <w:proofErr w:type="spellStart"/>
      <w:r>
        <w:t>estar</w:t>
      </w:r>
      <w:proofErr w:type="spellEnd"/>
      <w:r>
        <w:t xml:space="preserve"> bien.</w:t>
      </w:r>
    </w:p>
    <w:p w14:paraId="05441277" w14:textId="77777777" w:rsidR="00B222F0" w:rsidRDefault="007644B0">
      <w:pPr>
        <w:spacing w:after="100"/>
        <w:ind w:left="198" w:hanging="198"/>
      </w:pPr>
      <w:r>
        <w:t xml:space="preserve">• </w:t>
      </w:r>
      <w:proofErr w:type="spellStart"/>
      <w:r>
        <w:t>Interpretar</w:t>
      </w:r>
      <w:proofErr w:type="spellEnd"/>
      <w:r>
        <w:t xml:space="preserve"> </w:t>
      </w:r>
      <w:proofErr w:type="spellStart"/>
      <w:r>
        <w:t>una</w:t>
      </w:r>
      <w:proofErr w:type="spellEnd"/>
      <w:r>
        <w:t xml:space="preserve"> </w:t>
      </w:r>
      <w:proofErr w:type="spellStart"/>
      <w:r>
        <w:t>diferencia</w:t>
      </w:r>
      <w:proofErr w:type="spellEnd"/>
      <w:r>
        <w:t xml:space="preserve"> </w:t>
      </w:r>
      <w:proofErr w:type="spellStart"/>
      <w:r>
        <w:t>como</w:t>
      </w:r>
      <w:proofErr w:type="spellEnd"/>
      <w:r>
        <w:t xml:space="preserve"> </w:t>
      </w:r>
      <w:proofErr w:type="spellStart"/>
      <w:r>
        <w:t>falta</w:t>
      </w:r>
      <w:proofErr w:type="spellEnd"/>
      <w:r>
        <w:t xml:space="preserve"> de </w:t>
      </w:r>
      <w:proofErr w:type="spellStart"/>
      <w:r>
        <w:t>cariño</w:t>
      </w:r>
      <w:proofErr w:type="spellEnd"/>
      <w:r>
        <w:t>.</w:t>
      </w:r>
    </w:p>
    <w:p w14:paraId="1F8520CC" w14:textId="77777777" w:rsidR="00B222F0" w:rsidRDefault="007644B0">
      <w:pPr>
        <w:spacing w:after="100"/>
        <w:ind w:left="198" w:hanging="198"/>
      </w:pPr>
      <w:r>
        <w:lastRenderedPageBreak/>
        <w:t xml:space="preserve">• </w:t>
      </w:r>
      <w:proofErr w:type="spellStart"/>
      <w:r>
        <w:t>Sostener</w:t>
      </w:r>
      <w:proofErr w:type="spellEnd"/>
      <w:r>
        <w:t xml:space="preserve"> </w:t>
      </w:r>
      <w:proofErr w:type="spellStart"/>
      <w:r>
        <w:t>el</w:t>
      </w:r>
      <w:proofErr w:type="spellEnd"/>
      <w:r>
        <w:t xml:space="preserve"> </w:t>
      </w:r>
      <w:proofErr w:type="spellStart"/>
      <w:r>
        <w:t>orgullo</w:t>
      </w:r>
      <w:proofErr w:type="spellEnd"/>
      <w:r>
        <w:t xml:space="preserve"> </w:t>
      </w:r>
      <w:proofErr w:type="spellStart"/>
      <w:r>
        <w:t>cuando</w:t>
      </w:r>
      <w:proofErr w:type="spellEnd"/>
      <w:r>
        <w:t xml:space="preserve"> </w:t>
      </w:r>
      <w:proofErr w:type="spellStart"/>
      <w:r>
        <w:t>necesitas</w:t>
      </w:r>
      <w:proofErr w:type="spellEnd"/>
      <w:r>
        <w:t xml:space="preserve"> </w:t>
      </w:r>
      <w:proofErr w:type="spellStart"/>
      <w:r>
        <w:t>cercanía</w:t>
      </w:r>
      <w:proofErr w:type="spellEnd"/>
      <w:r>
        <w:t>.</w:t>
      </w:r>
    </w:p>
    <w:p w14:paraId="5147E31D" w14:textId="77777777" w:rsidR="00B222F0" w:rsidRDefault="007644B0">
      <w:pPr>
        <w:spacing w:after="100"/>
        <w:ind w:left="198" w:hanging="198"/>
      </w:pPr>
      <w:r>
        <w:t xml:space="preserve">• </w:t>
      </w:r>
      <w:proofErr w:type="spellStart"/>
      <w:r>
        <w:t>Organizar</w:t>
      </w:r>
      <w:proofErr w:type="spellEnd"/>
      <w:r>
        <w:t xml:space="preserve"> </w:t>
      </w:r>
      <w:proofErr w:type="spellStart"/>
      <w:r>
        <w:t>el</w:t>
      </w:r>
      <w:proofErr w:type="spellEnd"/>
      <w:r>
        <w:t xml:space="preserve"> </w:t>
      </w:r>
      <w:proofErr w:type="spellStart"/>
      <w:r>
        <w:t>refugio</w:t>
      </w:r>
      <w:proofErr w:type="spellEnd"/>
      <w:r>
        <w:t xml:space="preserve"> </w:t>
      </w:r>
      <w:proofErr w:type="spellStart"/>
      <w:r>
        <w:t>según</w:t>
      </w:r>
      <w:proofErr w:type="spellEnd"/>
      <w:r>
        <w:t xml:space="preserve"> </w:t>
      </w:r>
      <w:proofErr w:type="spellStart"/>
      <w:r>
        <w:t>una</w:t>
      </w:r>
      <w:proofErr w:type="spellEnd"/>
      <w:r>
        <w:t xml:space="preserve"> sola forma de </w:t>
      </w:r>
      <w:proofErr w:type="spellStart"/>
      <w:r>
        <w:t>estar</w:t>
      </w:r>
      <w:proofErr w:type="spellEnd"/>
      <w:r>
        <w:t xml:space="preserve"> bien.</w:t>
      </w:r>
    </w:p>
    <w:p w14:paraId="4DE0A16E" w14:textId="77777777" w:rsidR="00B222F0" w:rsidRDefault="007644B0">
      <w:pPr>
        <w:spacing w:after="100"/>
        <w:ind w:left="198" w:hanging="198"/>
      </w:pPr>
      <w:r>
        <w:t xml:space="preserve">• Dar </w:t>
      </w:r>
      <w:proofErr w:type="spellStart"/>
      <w:r>
        <w:t>mucho</w:t>
      </w:r>
      <w:proofErr w:type="spellEnd"/>
      <w:r>
        <w:t xml:space="preserve"> </w:t>
      </w:r>
      <w:proofErr w:type="spellStart"/>
      <w:r>
        <w:t>afecto</w:t>
      </w:r>
      <w:proofErr w:type="spellEnd"/>
      <w:r>
        <w:t xml:space="preserve"> </w:t>
      </w:r>
      <w:proofErr w:type="spellStart"/>
      <w:r>
        <w:t>esperando</w:t>
      </w:r>
      <w:proofErr w:type="spellEnd"/>
      <w:r>
        <w:t xml:space="preserve"> </w:t>
      </w:r>
      <w:proofErr w:type="spellStart"/>
      <w:r>
        <w:t>una</w:t>
      </w:r>
      <w:proofErr w:type="spellEnd"/>
      <w:r>
        <w:t xml:space="preserve"> </w:t>
      </w:r>
      <w:proofErr w:type="spellStart"/>
      <w:r>
        <w:t>devolución</w:t>
      </w:r>
      <w:proofErr w:type="spellEnd"/>
      <w:r>
        <w:t xml:space="preserve"> </w:t>
      </w:r>
      <w:proofErr w:type="spellStart"/>
      <w:r>
        <w:t>idéntica</w:t>
      </w:r>
      <w:proofErr w:type="spellEnd"/>
      <w:r>
        <w:t>.</w:t>
      </w:r>
    </w:p>
    <w:p w14:paraId="3D9DE741" w14:textId="77777777" w:rsidR="00B222F0" w:rsidRDefault="007644B0">
      <w:pPr>
        <w:spacing w:after="100"/>
        <w:ind w:left="198" w:hanging="198"/>
      </w:pPr>
      <w:r>
        <w:t xml:space="preserve">• </w:t>
      </w:r>
      <w:proofErr w:type="spellStart"/>
      <w:r>
        <w:t>Convertir</w:t>
      </w:r>
      <w:proofErr w:type="spellEnd"/>
      <w:r>
        <w:t xml:space="preserve"> </w:t>
      </w:r>
      <w:proofErr w:type="spellStart"/>
      <w:r>
        <w:t>una</w:t>
      </w:r>
      <w:proofErr w:type="spellEnd"/>
      <w:r>
        <w:t xml:space="preserve"> </w:t>
      </w:r>
      <w:proofErr w:type="spellStart"/>
      <w:r>
        <w:t>emoción</w:t>
      </w:r>
      <w:proofErr w:type="spellEnd"/>
      <w:r>
        <w:t xml:space="preserve"> </w:t>
      </w:r>
      <w:proofErr w:type="spellStart"/>
      <w:r>
        <w:t>momentánea</w:t>
      </w:r>
      <w:proofErr w:type="spellEnd"/>
      <w:r>
        <w:t xml:space="preserve"> </w:t>
      </w:r>
      <w:proofErr w:type="spellStart"/>
      <w:r>
        <w:t>en</w:t>
      </w:r>
      <w:proofErr w:type="spellEnd"/>
      <w:r>
        <w:t xml:space="preserve"> </w:t>
      </w:r>
      <w:proofErr w:type="spellStart"/>
      <w:r>
        <w:t>toda</w:t>
      </w:r>
      <w:proofErr w:type="spellEnd"/>
      <w:r>
        <w:t xml:space="preserve"> la </w:t>
      </w:r>
      <w:proofErr w:type="spellStart"/>
      <w:r>
        <w:t>escena</w:t>
      </w:r>
      <w:proofErr w:type="spellEnd"/>
      <w:r>
        <w:t>.</w:t>
      </w:r>
    </w:p>
    <w:p w14:paraId="6DBD90D6" w14:textId="77777777" w:rsidR="00B222F0" w:rsidRDefault="007644B0">
      <w:pPr>
        <w:spacing w:after="100"/>
        <w:ind w:left="198" w:hanging="198"/>
      </w:pPr>
      <w:r>
        <w:t xml:space="preserve">• </w:t>
      </w:r>
      <w:proofErr w:type="spellStart"/>
      <w:r>
        <w:t>Buscar</w:t>
      </w:r>
      <w:proofErr w:type="spellEnd"/>
      <w:r>
        <w:t xml:space="preserve"> </w:t>
      </w:r>
      <w:proofErr w:type="spellStart"/>
      <w:r>
        <w:t>confirmación</w:t>
      </w:r>
      <w:proofErr w:type="spellEnd"/>
      <w:r>
        <w:t xml:space="preserve"> </w:t>
      </w:r>
      <w:proofErr w:type="spellStart"/>
      <w:r>
        <w:t>mediante</w:t>
      </w:r>
      <w:proofErr w:type="spellEnd"/>
      <w:r>
        <w:t xml:space="preserve"> </w:t>
      </w:r>
      <w:proofErr w:type="spellStart"/>
      <w:r>
        <w:t>sobrecuidado</w:t>
      </w:r>
      <w:proofErr w:type="spellEnd"/>
      <w:r>
        <w:t>.</w:t>
      </w:r>
    </w:p>
    <w:p w14:paraId="1C6A54FC" w14:textId="77777777" w:rsidR="00E2145F" w:rsidRDefault="00D64353">
      <w:pPr>
        <w:pStyle w:val="Ttulo3"/>
      </w:pPr>
      <w:proofErr w:type="spellStart"/>
      <w:r>
        <w:t>Pautas</w:t>
      </w:r>
      <w:proofErr w:type="spellEnd"/>
      <w:r>
        <w:t xml:space="preserve">, </w:t>
      </w:r>
      <w:proofErr w:type="spellStart"/>
      <w:r>
        <w:t>ejemplos</w:t>
      </w:r>
      <w:proofErr w:type="spellEnd"/>
      <w:r>
        <w:t xml:space="preserve"> y </w:t>
      </w:r>
      <w:proofErr w:type="spellStart"/>
      <w:r>
        <w:t>formas</w:t>
      </w:r>
      <w:proofErr w:type="spellEnd"/>
      <w:r>
        <w:t xml:space="preserve"> de </w:t>
      </w:r>
      <w:proofErr w:type="spellStart"/>
      <w:r>
        <w:t>recuperar</w:t>
      </w:r>
      <w:proofErr w:type="spellEnd"/>
      <w:r>
        <w:t xml:space="preserve"> </w:t>
      </w:r>
      <w:proofErr w:type="spellStart"/>
      <w:r>
        <w:t>una</w:t>
      </w:r>
      <w:proofErr w:type="spellEnd"/>
      <w:r>
        <w:t xml:space="preserve"> </w:t>
      </w:r>
      <w:proofErr w:type="spellStart"/>
      <w:r>
        <w:t>medida</w:t>
      </w:r>
      <w:proofErr w:type="spellEnd"/>
      <w:r>
        <w:t xml:space="preserve"> </w:t>
      </w:r>
      <w:proofErr w:type="spellStart"/>
      <w:r>
        <w:t>adecuada</w:t>
      </w:r>
      <w:proofErr w:type="spellEnd"/>
    </w:p>
    <w:p w14:paraId="364B091C" w14:textId="77777777" w:rsidR="00B222F0" w:rsidRDefault="007644B0">
      <w:pPr>
        <w:pStyle w:val="Ttulo3"/>
      </w:pPr>
      <w:r>
        <w:t xml:space="preserve">1 </w:t>
      </w:r>
      <w:proofErr w:type="spellStart"/>
      <w:r>
        <w:t>Depender</w:t>
      </w:r>
      <w:proofErr w:type="spellEnd"/>
      <w:r>
        <w:t xml:space="preserve"> del </w:t>
      </w:r>
      <w:proofErr w:type="spellStart"/>
      <w:r>
        <w:t>reconocimiento</w:t>
      </w:r>
      <w:proofErr w:type="spellEnd"/>
      <w:r>
        <w:t xml:space="preserve"> </w:t>
      </w:r>
      <w:proofErr w:type="spellStart"/>
      <w:r>
        <w:t>cercano</w:t>
      </w:r>
      <w:proofErr w:type="spellEnd"/>
      <w:r>
        <w:t xml:space="preserve"> para </w:t>
      </w:r>
      <w:proofErr w:type="spellStart"/>
      <w:r>
        <w:t>estar</w:t>
      </w:r>
      <w:proofErr w:type="spellEnd"/>
      <w:r>
        <w:t xml:space="preserve"> bien</w:t>
      </w:r>
    </w:p>
    <w:p w14:paraId="77A94E89" w14:textId="77777777" w:rsidR="00B222F0" w:rsidRDefault="007644B0">
      <w:r>
        <w:t xml:space="preserve">La </w:t>
      </w:r>
      <w:proofErr w:type="spellStart"/>
      <w:r>
        <w:t>necesidad</w:t>
      </w:r>
      <w:proofErr w:type="spellEnd"/>
      <w:r>
        <w:t xml:space="preserve"> de </w:t>
      </w:r>
      <w:proofErr w:type="spellStart"/>
      <w:r>
        <w:t>sentirse</w:t>
      </w:r>
      <w:proofErr w:type="spellEnd"/>
      <w:r>
        <w:t xml:space="preserve"> vista </w:t>
      </w:r>
      <w:proofErr w:type="spellStart"/>
      <w:r>
        <w:t>puede</w:t>
      </w:r>
      <w:proofErr w:type="spellEnd"/>
      <w:r>
        <w:t xml:space="preserve"> </w:t>
      </w:r>
      <w:proofErr w:type="spellStart"/>
      <w:r>
        <w:t>ocupar</w:t>
      </w:r>
      <w:proofErr w:type="spellEnd"/>
      <w:r>
        <w:t xml:space="preserve"> </w:t>
      </w:r>
      <w:proofErr w:type="spellStart"/>
      <w:r>
        <w:t>demasiado</w:t>
      </w:r>
      <w:proofErr w:type="spellEnd"/>
      <w:r>
        <w:t xml:space="preserve"> </w:t>
      </w:r>
      <w:proofErr w:type="spellStart"/>
      <w:r>
        <w:t>espacio</w:t>
      </w:r>
      <w:proofErr w:type="spellEnd"/>
      <w:r>
        <w:t xml:space="preserve"> </w:t>
      </w:r>
      <w:proofErr w:type="spellStart"/>
      <w:r>
        <w:t>si</w:t>
      </w:r>
      <w:proofErr w:type="spellEnd"/>
      <w:r>
        <w:t xml:space="preserve"> </w:t>
      </w:r>
      <w:proofErr w:type="spellStart"/>
      <w:r>
        <w:t>cada</w:t>
      </w:r>
      <w:proofErr w:type="spellEnd"/>
      <w:r>
        <w:t xml:space="preserve"> </w:t>
      </w:r>
      <w:proofErr w:type="spellStart"/>
      <w:r>
        <w:t>gesto</w:t>
      </w:r>
      <w:proofErr w:type="spellEnd"/>
      <w:r>
        <w:t xml:space="preserve"> </w:t>
      </w:r>
      <w:proofErr w:type="spellStart"/>
      <w:r>
        <w:t>ajeno</w:t>
      </w:r>
      <w:proofErr w:type="spellEnd"/>
      <w:r>
        <w:t xml:space="preserve"> decide </w:t>
      </w:r>
      <w:proofErr w:type="spellStart"/>
      <w:r>
        <w:t>tu</w:t>
      </w:r>
      <w:proofErr w:type="spellEnd"/>
      <w:r>
        <w:t xml:space="preserve"> valor </w:t>
      </w:r>
      <w:proofErr w:type="spellStart"/>
      <w:r>
        <w:t>emocional</w:t>
      </w:r>
      <w:proofErr w:type="spellEnd"/>
      <w:r>
        <w:t xml:space="preserve">. El </w:t>
      </w:r>
      <w:proofErr w:type="spellStart"/>
      <w:r>
        <w:t>afecto</w:t>
      </w:r>
      <w:proofErr w:type="spellEnd"/>
      <w:r>
        <w:t xml:space="preserve"> </w:t>
      </w:r>
      <w:proofErr w:type="spellStart"/>
      <w:r>
        <w:t>recibido</w:t>
      </w:r>
      <w:proofErr w:type="spellEnd"/>
      <w:r>
        <w:t xml:space="preserve"> </w:t>
      </w:r>
      <w:proofErr w:type="spellStart"/>
      <w:r>
        <w:t>tranquiliza</w:t>
      </w:r>
      <w:proofErr w:type="spellEnd"/>
      <w:r>
        <w:t xml:space="preserve"> poco </w:t>
      </w:r>
      <w:proofErr w:type="spellStart"/>
      <w:r>
        <w:t>tiempo</w:t>
      </w:r>
      <w:proofErr w:type="spellEnd"/>
      <w:r>
        <w:t xml:space="preserve"> y la </w:t>
      </w:r>
      <w:proofErr w:type="spellStart"/>
      <w:r>
        <w:t>ausencia</w:t>
      </w:r>
      <w:proofErr w:type="spellEnd"/>
      <w:r>
        <w:t xml:space="preserve"> de </w:t>
      </w:r>
      <w:proofErr w:type="spellStart"/>
      <w:r>
        <w:t>una</w:t>
      </w:r>
      <w:proofErr w:type="spellEnd"/>
      <w:r>
        <w:t xml:space="preserve"> </w:t>
      </w:r>
      <w:proofErr w:type="spellStart"/>
      <w:r>
        <w:t>señal</w:t>
      </w:r>
      <w:proofErr w:type="spellEnd"/>
      <w:r>
        <w:t xml:space="preserve"> </w:t>
      </w:r>
      <w:proofErr w:type="spellStart"/>
      <w:r>
        <w:t>esperada</w:t>
      </w:r>
      <w:proofErr w:type="spellEnd"/>
      <w:r>
        <w:t xml:space="preserve"> se </w:t>
      </w:r>
      <w:proofErr w:type="spellStart"/>
      <w:r>
        <w:t>vive</w:t>
      </w:r>
      <w:proofErr w:type="spellEnd"/>
      <w:r>
        <w:t xml:space="preserve"> </w:t>
      </w:r>
      <w:proofErr w:type="spellStart"/>
      <w:r>
        <w:t>como</w:t>
      </w:r>
      <w:proofErr w:type="spellEnd"/>
      <w:r>
        <w:t xml:space="preserve"> </w:t>
      </w:r>
      <w:proofErr w:type="spellStart"/>
      <w:r>
        <w:t>falta</w:t>
      </w:r>
      <w:proofErr w:type="spellEnd"/>
      <w:r>
        <w:t xml:space="preserve"> de amor.</w:t>
      </w:r>
    </w:p>
    <w:p w14:paraId="3536D608" w14:textId="77777777" w:rsidR="00B222F0" w:rsidRDefault="007644B0">
      <w:pPr>
        <w:ind w:left="198"/>
      </w:pPr>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Has </w:t>
      </w:r>
      <w:proofErr w:type="spellStart"/>
      <w:r>
        <w:t>preparado</w:t>
      </w:r>
      <w:proofErr w:type="spellEnd"/>
      <w:r>
        <w:t xml:space="preserve"> algo con </w:t>
      </w:r>
      <w:proofErr w:type="spellStart"/>
      <w:r>
        <w:t>ilusión</w:t>
      </w:r>
      <w:proofErr w:type="spellEnd"/>
      <w:r>
        <w:t xml:space="preserve"> y, </w:t>
      </w:r>
      <w:proofErr w:type="spellStart"/>
      <w:r>
        <w:t>si</w:t>
      </w:r>
      <w:proofErr w:type="spellEnd"/>
      <w:r>
        <w:t xml:space="preserve"> no </w:t>
      </w:r>
      <w:proofErr w:type="spellStart"/>
      <w:r>
        <w:t>recibes</w:t>
      </w:r>
      <w:proofErr w:type="spellEnd"/>
      <w:r>
        <w:t xml:space="preserve"> </w:t>
      </w:r>
      <w:proofErr w:type="spellStart"/>
      <w:r>
        <w:t>una</w:t>
      </w:r>
      <w:proofErr w:type="spellEnd"/>
      <w:r>
        <w:t xml:space="preserve"> </w:t>
      </w:r>
      <w:proofErr w:type="spellStart"/>
      <w:r>
        <w:t>reacción</w:t>
      </w:r>
      <w:proofErr w:type="spellEnd"/>
      <w:r>
        <w:t xml:space="preserve"> </w:t>
      </w:r>
      <w:proofErr w:type="spellStart"/>
      <w:r>
        <w:t>intensa</w:t>
      </w:r>
      <w:proofErr w:type="spellEnd"/>
      <w:r>
        <w:t xml:space="preserve">, </w:t>
      </w:r>
      <w:proofErr w:type="spellStart"/>
      <w:r>
        <w:t>sientes</w:t>
      </w:r>
      <w:proofErr w:type="spellEnd"/>
      <w:r>
        <w:t xml:space="preserve"> que no ha </w:t>
      </w:r>
      <w:proofErr w:type="spellStart"/>
      <w:r>
        <w:t>importado</w:t>
      </w:r>
      <w:proofErr w:type="spellEnd"/>
      <w:r>
        <w:t xml:space="preserve"> nada, </w:t>
      </w:r>
      <w:proofErr w:type="spellStart"/>
      <w:r>
        <w:t>aunque</w:t>
      </w:r>
      <w:proofErr w:type="spellEnd"/>
      <w:r>
        <w:t xml:space="preserve"> </w:t>
      </w:r>
      <w:proofErr w:type="spellStart"/>
      <w:r>
        <w:t>existan</w:t>
      </w:r>
      <w:proofErr w:type="spellEnd"/>
      <w:r>
        <w:t xml:space="preserve"> </w:t>
      </w:r>
      <w:proofErr w:type="spellStart"/>
      <w:r>
        <w:t>otras</w:t>
      </w:r>
      <w:proofErr w:type="spellEnd"/>
      <w:r>
        <w:t xml:space="preserve"> </w:t>
      </w:r>
      <w:proofErr w:type="spellStart"/>
      <w:r>
        <w:t>señales</w:t>
      </w:r>
      <w:proofErr w:type="spellEnd"/>
      <w:r>
        <w:t xml:space="preserve"> de </w:t>
      </w:r>
      <w:proofErr w:type="spellStart"/>
      <w:r>
        <w:t>aprecio</w:t>
      </w:r>
      <w:proofErr w:type="spellEnd"/>
      <w:r>
        <w:t>.</w:t>
      </w:r>
    </w:p>
    <w:p w14:paraId="13BDB8EA" w14:textId="77777777" w:rsidR="00B222F0" w:rsidRDefault="007644B0">
      <w:pPr>
        <w:spacing w:after="220"/>
        <w:ind w:left="198"/>
      </w:pPr>
      <w:proofErr w:type="spellStart"/>
      <w:r>
        <w:rPr>
          <w:rStyle w:val="Textoennegrita"/>
        </w:rPr>
        <w:t>Cómo</w:t>
      </w:r>
      <w:proofErr w:type="spellEnd"/>
      <w:r>
        <w:rPr>
          <w:rStyle w:val="Textoennegrita"/>
        </w:rPr>
        <w:t xml:space="preserve"> </w:t>
      </w:r>
      <w:proofErr w:type="spellStart"/>
      <w:r>
        <w:rPr>
          <w:rStyle w:val="Textoennegrita"/>
        </w:rPr>
        <w:t>armonizarlo</w:t>
      </w:r>
      <w:proofErr w:type="spellEnd"/>
      <w:r>
        <w:rPr>
          <w:rStyle w:val="Textoennegrita"/>
        </w:rPr>
        <w:t>.</w:t>
      </w:r>
      <w:r>
        <w:t xml:space="preserve"> Di </w:t>
      </w:r>
      <w:proofErr w:type="spellStart"/>
      <w:r>
        <w:t>qué</w:t>
      </w:r>
      <w:proofErr w:type="spellEnd"/>
      <w:r>
        <w:t xml:space="preserve"> </w:t>
      </w:r>
      <w:proofErr w:type="spellStart"/>
      <w:r>
        <w:t>significaba</w:t>
      </w:r>
      <w:proofErr w:type="spellEnd"/>
      <w:r>
        <w:t xml:space="preserve"> para </w:t>
      </w:r>
      <w:proofErr w:type="spellStart"/>
      <w:r>
        <w:t>ti</w:t>
      </w:r>
      <w:proofErr w:type="spellEnd"/>
      <w:r>
        <w:t xml:space="preserve"> y </w:t>
      </w:r>
      <w:proofErr w:type="spellStart"/>
      <w:r>
        <w:t>escucha</w:t>
      </w:r>
      <w:proofErr w:type="spellEnd"/>
      <w:r>
        <w:t xml:space="preserve"> </w:t>
      </w:r>
      <w:proofErr w:type="spellStart"/>
      <w:r>
        <w:t>cómo</w:t>
      </w:r>
      <w:proofErr w:type="spellEnd"/>
      <w:r>
        <w:t xml:space="preserve"> lo </w:t>
      </w:r>
      <w:proofErr w:type="spellStart"/>
      <w:r>
        <w:t>vivió</w:t>
      </w:r>
      <w:proofErr w:type="spellEnd"/>
      <w:r>
        <w:t xml:space="preserve"> </w:t>
      </w:r>
      <w:proofErr w:type="spellStart"/>
      <w:r>
        <w:t>el</w:t>
      </w:r>
      <w:proofErr w:type="spellEnd"/>
      <w:r>
        <w:t xml:space="preserve"> </w:t>
      </w:r>
      <w:proofErr w:type="spellStart"/>
      <w:r>
        <w:t>otro</w:t>
      </w:r>
      <w:proofErr w:type="spellEnd"/>
      <w:r>
        <w:t xml:space="preserve">. Al </w:t>
      </w:r>
      <w:proofErr w:type="spellStart"/>
      <w:r>
        <w:t>mismo</w:t>
      </w:r>
      <w:proofErr w:type="spellEnd"/>
      <w:r>
        <w:t xml:space="preserve"> </w:t>
      </w:r>
      <w:proofErr w:type="spellStart"/>
      <w:r>
        <w:t>tiempo</w:t>
      </w:r>
      <w:proofErr w:type="spellEnd"/>
      <w:r>
        <w:t xml:space="preserve">, </w:t>
      </w:r>
      <w:proofErr w:type="spellStart"/>
      <w:r>
        <w:t>reconoce</w:t>
      </w:r>
      <w:proofErr w:type="spellEnd"/>
      <w:r>
        <w:t xml:space="preserve"> </w:t>
      </w:r>
      <w:proofErr w:type="spellStart"/>
      <w:r>
        <w:t>tu</w:t>
      </w:r>
      <w:proofErr w:type="spellEnd"/>
      <w:r>
        <w:t xml:space="preserve"> </w:t>
      </w:r>
      <w:proofErr w:type="spellStart"/>
      <w:r>
        <w:t>propia</w:t>
      </w:r>
      <w:proofErr w:type="spellEnd"/>
      <w:r>
        <w:t xml:space="preserve"> </w:t>
      </w:r>
      <w:proofErr w:type="spellStart"/>
      <w:r>
        <w:t>satisfacción</w:t>
      </w:r>
      <w:proofErr w:type="spellEnd"/>
      <w:r>
        <w:t xml:space="preserve"> sin </w:t>
      </w:r>
      <w:proofErr w:type="spellStart"/>
      <w:r>
        <w:t>dejarla</w:t>
      </w:r>
      <w:proofErr w:type="spellEnd"/>
      <w:r>
        <w:t xml:space="preserve"> </w:t>
      </w:r>
      <w:proofErr w:type="spellStart"/>
      <w:r>
        <w:t>completamente</w:t>
      </w:r>
      <w:proofErr w:type="spellEnd"/>
      <w:r>
        <w:t xml:space="preserve"> a cargo de </w:t>
      </w:r>
      <w:proofErr w:type="spellStart"/>
      <w:r>
        <w:t>una</w:t>
      </w:r>
      <w:proofErr w:type="spellEnd"/>
      <w:r>
        <w:t xml:space="preserve"> </w:t>
      </w:r>
      <w:proofErr w:type="spellStart"/>
      <w:r>
        <w:t>respuesta</w:t>
      </w:r>
      <w:proofErr w:type="spellEnd"/>
      <w:r>
        <w:t xml:space="preserve"> externa.</w:t>
      </w:r>
    </w:p>
    <w:p w14:paraId="706BB1D6" w14:textId="77777777" w:rsidR="00B222F0" w:rsidRDefault="007644B0">
      <w:pPr>
        <w:pStyle w:val="Ttulo3"/>
      </w:pPr>
      <w:r>
        <w:t xml:space="preserve">2 </w:t>
      </w:r>
      <w:proofErr w:type="spellStart"/>
      <w:r>
        <w:t>Interpretar</w:t>
      </w:r>
      <w:proofErr w:type="spellEnd"/>
      <w:r>
        <w:t xml:space="preserve"> </w:t>
      </w:r>
      <w:proofErr w:type="spellStart"/>
      <w:r>
        <w:t>una</w:t>
      </w:r>
      <w:proofErr w:type="spellEnd"/>
      <w:r>
        <w:t xml:space="preserve"> </w:t>
      </w:r>
      <w:proofErr w:type="spellStart"/>
      <w:r>
        <w:t>diferencia</w:t>
      </w:r>
      <w:proofErr w:type="spellEnd"/>
      <w:r>
        <w:t xml:space="preserve"> </w:t>
      </w:r>
      <w:proofErr w:type="spellStart"/>
      <w:r>
        <w:t>como</w:t>
      </w:r>
      <w:proofErr w:type="spellEnd"/>
      <w:r>
        <w:t xml:space="preserve"> </w:t>
      </w:r>
      <w:proofErr w:type="spellStart"/>
      <w:r>
        <w:t>falta</w:t>
      </w:r>
      <w:proofErr w:type="spellEnd"/>
      <w:r>
        <w:t xml:space="preserve"> de </w:t>
      </w:r>
      <w:proofErr w:type="spellStart"/>
      <w:r>
        <w:t>cariño</w:t>
      </w:r>
      <w:proofErr w:type="spellEnd"/>
    </w:p>
    <w:p w14:paraId="6E924DDC" w14:textId="77777777" w:rsidR="00B222F0" w:rsidRDefault="007644B0">
      <w:r>
        <w:t xml:space="preserve">La casa IV </w:t>
      </w:r>
      <w:proofErr w:type="spellStart"/>
      <w:r>
        <w:t>intensifica</w:t>
      </w:r>
      <w:proofErr w:type="spellEnd"/>
      <w:r>
        <w:t xml:space="preserve"> </w:t>
      </w:r>
      <w:proofErr w:type="spellStart"/>
      <w:r>
        <w:t>el</w:t>
      </w:r>
      <w:proofErr w:type="spellEnd"/>
      <w:r>
        <w:t xml:space="preserve"> </w:t>
      </w:r>
      <w:proofErr w:type="spellStart"/>
      <w:r>
        <w:t>significado</w:t>
      </w:r>
      <w:proofErr w:type="spellEnd"/>
      <w:r>
        <w:t xml:space="preserve"> de lo que </w:t>
      </w:r>
      <w:proofErr w:type="spellStart"/>
      <w:r>
        <w:t>ocurre</w:t>
      </w:r>
      <w:proofErr w:type="spellEnd"/>
      <w:r>
        <w:t xml:space="preserve"> </w:t>
      </w:r>
      <w:proofErr w:type="spellStart"/>
      <w:r>
        <w:t>en</w:t>
      </w:r>
      <w:proofErr w:type="spellEnd"/>
      <w:r>
        <w:t xml:space="preserve"> </w:t>
      </w:r>
      <w:proofErr w:type="spellStart"/>
      <w:r>
        <w:t>el</w:t>
      </w:r>
      <w:proofErr w:type="spellEnd"/>
      <w:r>
        <w:t xml:space="preserve"> </w:t>
      </w:r>
      <w:proofErr w:type="spellStart"/>
      <w:r>
        <w:t>espacio</w:t>
      </w:r>
      <w:proofErr w:type="spellEnd"/>
      <w:r>
        <w:t xml:space="preserve"> </w:t>
      </w:r>
      <w:proofErr w:type="spellStart"/>
      <w:r>
        <w:t>íntimo</w:t>
      </w:r>
      <w:proofErr w:type="spellEnd"/>
      <w:r>
        <w:t xml:space="preserve">. En </w:t>
      </w:r>
      <w:proofErr w:type="spellStart"/>
      <w:r>
        <w:t>exceso</w:t>
      </w:r>
      <w:proofErr w:type="spellEnd"/>
      <w:r>
        <w:t xml:space="preserve">, </w:t>
      </w:r>
      <w:proofErr w:type="spellStart"/>
      <w:r>
        <w:t>una</w:t>
      </w:r>
      <w:proofErr w:type="spellEnd"/>
      <w:r>
        <w:t xml:space="preserve"> </w:t>
      </w:r>
      <w:proofErr w:type="spellStart"/>
      <w:r>
        <w:t>opinión</w:t>
      </w:r>
      <w:proofErr w:type="spellEnd"/>
      <w:r>
        <w:t xml:space="preserve"> </w:t>
      </w:r>
      <w:proofErr w:type="spellStart"/>
      <w:r>
        <w:t>distinta</w:t>
      </w:r>
      <w:proofErr w:type="spellEnd"/>
      <w:r>
        <w:t xml:space="preserve"> </w:t>
      </w:r>
      <w:proofErr w:type="spellStart"/>
      <w:r>
        <w:t>puede</w:t>
      </w:r>
      <w:proofErr w:type="spellEnd"/>
      <w:r>
        <w:t xml:space="preserve"> </w:t>
      </w:r>
      <w:proofErr w:type="spellStart"/>
      <w:r>
        <w:t>sentirse</w:t>
      </w:r>
      <w:proofErr w:type="spellEnd"/>
      <w:r>
        <w:t xml:space="preserve"> </w:t>
      </w:r>
      <w:proofErr w:type="spellStart"/>
      <w:r>
        <w:t>como</w:t>
      </w:r>
      <w:proofErr w:type="spellEnd"/>
      <w:r>
        <w:t xml:space="preserve"> </w:t>
      </w:r>
      <w:proofErr w:type="spellStart"/>
      <w:r>
        <w:t>rechazo</w:t>
      </w:r>
      <w:proofErr w:type="spellEnd"/>
      <w:r>
        <w:t xml:space="preserve"> personal. El </w:t>
      </w:r>
      <w:proofErr w:type="spellStart"/>
      <w:r>
        <w:t>desacuerdo</w:t>
      </w:r>
      <w:proofErr w:type="spellEnd"/>
      <w:r>
        <w:t xml:space="preserve"> </w:t>
      </w:r>
      <w:proofErr w:type="spellStart"/>
      <w:r>
        <w:t>sobre</w:t>
      </w:r>
      <w:proofErr w:type="spellEnd"/>
      <w:r>
        <w:t xml:space="preserve"> </w:t>
      </w:r>
      <w:proofErr w:type="spellStart"/>
      <w:r>
        <w:t>una</w:t>
      </w:r>
      <w:proofErr w:type="spellEnd"/>
      <w:r>
        <w:t xml:space="preserve"> </w:t>
      </w:r>
      <w:proofErr w:type="spellStart"/>
      <w:r>
        <w:t>decisión</w:t>
      </w:r>
      <w:proofErr w:type="spellEnd"/>
      <w:r>
        <w:t xml:space="preserve"> termina </w:t>
      </w:r>
      <w:proofErr w:type="spellStart"/>
      <w:r>
        <w:t>hablando</w:t>
      </w:r>
      <w:proofErr w:type="spellEnd"/>
      <w:r>
        <w:t xml:space="preserve"> de </w:t>
      </w:r>
      <w:proofErr w:type="spellStart"/>
      <w:r>
        <w:t>cuánto</w:t>
      </w:r>
      <w:proofErr w:type="spellEnd"/>
      <w:r>
        <w:t xml:space="preserve"> </w:t>
      </w:r>
      <w:proofErr w:type="spellStart"/>
      <w:r>
        <w:t>lugar</w:t>
      </w:r>
      <w:proofErr w:type="spellEnd"/>
      <w:r>
        <w:t xml:space="preserve"> </w:t>
      </w:r>
      <w:proofErr w:type="spellStart"/>
      <w:r>
        <w:t>tienes</w:t>
      </w:r>
      <w:proofErr w:type="spellEnd"/>
      <w:r>
        <w:t xml:space="preserve"> </w:t>
      </w:r>
      <w:proofErr w:type="spellStart"/>
      <w:r>
        <w:t>en</w:t>
      </w:r>
      <w:proofErr w:type="spellEnd"/>
      <w:r>
        <w:t xml:space="preserve"> la </w:t>
      </w:r>
      <w:proofErr w:type="spellStart"/>
      <w:r>
        <w:t>relación</w:t>
      </w:r>
      <w:proofErr w:type="spellEnd"/>
      <w:r>
        <w:t>.</w:t>
      </w:r>
    </w:p>
    <w:p w14:paraId="7DC1D925" w14:textId="77777777" w:rsidR="00B222F0" w:rsidRDefault="007644B0">
      <w:pPr>
        <w:ind w:left="198"/>
      </w:pPr>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w:t>
      </w:r>
      <w:proofErr w:type="spellStart"/>
      <w:r>
        <w:t>Alguien</w:t>
      </w:r>
      <w:proofErr w:type="spellEnd"/>
      <w:r>
        <w:t xml:space="preserve"> no </w:t>
      </w:r>
      <w:proofErr w:type="spellStart"/>
      <w:r>
        <w:t>comparte</w:t>
      </w:r>
      <w:proofErr w:type="spellEnd"/>
      <w:r>
        <w:t xml:space="preserve"> </w:t>
      </w:r>
      <w:proofErr w:type="spellStart"/>
      <w:r>
        <w:t>tu</w:t>
      </w:r>
      <w:proofErr w:type="spellEnd"/>
      <w:r>
        <w:t xml:space="preserve"> idea para </w:t>
      </w:r>
      <w:proofErr w:type="spellStart"/>
      <w:r>
        <w:t>una</w:t>
      </w:r>
      <w:proofErr w:type="spellEnd"/>
      <w:r>
        <w:t xml:space="preserve"> </w:t>
      </w:r>
      <w:proofErr w:type="spellStart"/>
      <w:r>
        <w:t>actividad</w:t>
      </w:r>
      <w:proofErr w:type="spellEnd"/>
      <w:r>
        <w:t xml:space="preserve"> y lo vives </w:t>
      </w:r>
      <w:proofErr w:type="spellStart"/>
      <w:r>
        <w:t>como</w:t>
      </w:r>
      <w:proofErr w:type="spellEnd"/>
      <w:r>
        <w:t xml:space="preserve"> </w:t>
      </w:r>
      <w:proofErr w:type="spellStart"/>
      <w:r>
        <w:t>desinterés</w:t>
      </w:r>
      <w:proofErr w:type="spellEnd"/>
      <w:r>
        <w:t xml:space="preserve"> </w:t>
      </w:r>
      <w:proofErr w:type="spellStart"/>
      <w:r>
        <w:t>hacia</w:t>
      </w:r>
      <w:proofErr w:type="spellEnd"/>
      <w:r>
        <w:t xml:space="preserve"> </w:t>
      </w:r>
      <w:proofErr w:type="spellStart"/>
      <w:r>
        <w:t>ti</w:t>
      </w:r>
      <w:proofErr w:type="spellEnd"/>
      <w:r>
        <w:t xml:space="preserve">, </w:t>
      </w:r>
      <w:proofErr w:type="spellStart"/>
      <w:r>
        <w:t>en</w:t>
      </w:r>
      <w:proofErr w:type="spellEnd"/>
      <w:r>
        <w:t xml:space="preserve"> </w:t>
      </w:r>
      <w:proofErr w:type="spellStart"/>
      <w:r>
        <w:t>vez</w:t>
      </w:r>
      <w:proofErr w:type="spellEnd"/>
      <w:r>
        <w:t xml:space="preserve"> de </w:t>
      </w:r>
      <w:proofErr w:type="spellStart"/>
      <w:r>
        <w:t>como</w:t>
      </w:r>
      <w:proofErr w:type="spellEnd"/>
      <w:r>
        <w:t xml:space="preserve"> </w:t>
      </w:r>
      <w:proofErr w:type="spellStart"/>
      <w:r>
        <w:t>una</w:t>
      </w:r>
      <w:proofErr w:type="spellEnd"/>
      <w:r>
        <w:t xml:space="preserve"> </w:t>
      </w:r>
      <w:proofErr w:type="spellStart"/>
      <w:r>
        <w:t>preferencia</w:t>
      </w:r>
      <w:proofErr w:type="spellEnd"/>
      <w:r>
        <w:t xml:space="preserve"> </w:t>
      </w:r>
      <w:proofErr w:type="spellStart"/>
      <w:r>
        <w:t>concreta</w:t>
      </w:r>
      <w:proofErr w:type="spellEnd"/>
      <w:r>
        <w:t xml:space="preserve"> </w:t>
      </w:r>
      <w:proofErr w:type="spellStart"/>
      <w:r>
        <w:t>diferente</w:t>
      </w:r>
      <w:proofErr w:type="spellEnd"/>
      <w:r>
        <w:t>.</w:t>
      </w:r>
    </w:p>
    <w:p w14:paraId="10B453C2" w14:textId="77777777" w:rsidR="00B222F0" w:rsidRDefault="007644B0">
      <w:pPr>
        <w:spacing w:after="220"/>
        <w:ind w:left="198"/>
      </w:pPr>
      <w:proofErr w:type="spellStart"/>
      <w:r>
        <w:rPr>
          <w:rStyle w:val="Textoennegrita"/>
        </w:rPr>
        <w:t>Cómo</w:t>
      </w:r>
      <w:proofErr w:type="spellEnd"/>
      <w:r>
        <w:rPr>
          <w:rStyle w:val="Textoennegrita"/>
        </w:rPr>
        <w:t xml:space="preserve"> </w:t>
      </w:r>
      <w:proofErr w:type="spellStart"/>
      <w:r>
        <w:rPr>
          <w:rStyle w:val="Textoennegrita"/>
        </w:rPr>
        <w:t>armonizarlo</w:t>
      </w:r>
      <w:proofErr w:type="spellEnd"/>
      <w:r>
        <w:rPr>
          <w:rStyle w:val="Textoennegrita"/>
        </w:rPr>
        <w:t>.</w:t>
      </w:r>
      <w:r>
        <w:t xml:space="preserve"> </w:t>
      </w:r>
      <w:proofErr w:type="spellStart"/>
      <w:r>
        <w:t>Aclara</w:t>
      </w:r>
      <w:proofErr w:type="spellEnd"/>
      <w:r>
        <w:t xml:space="preserve"> </w:t>
      </w:r>
      <w:proofErr w:type="spellStart"/>
      <w:r>
        <w:t>qué</w:t>
      </w:r>
      <w:proofErr w:type="spellEnd"/>
      <w:r>
        <w:t xml:space="preserve"> se </w:t>
      </w:r>
      <w:proofErr w:type="spellStart"/>
      <w:r>
        <w:t>está</w:t>
      </w:r>
      <w:proofErr w:type="spellEnd"/>
      <w:r>
        <w:t xml:space="preserve"> </w:t>
      </w:r>
      <w:proofErr w:type="spellStart"/>
      <w:r>
        <w:t>decidiendo</w:t>
      </w:r>
      <w:proofErr w:type="spellEnd"/>
      <w:r>
        <w:t xml:space="preserve"> y </w:t>
      </w:r>
      <w:proofErr w:type="spellStart"/>
      <w:r>
        <w:t>qué</w:t>
      </w:r>
      <w:proofErr w:type="spellEnd"/>
      <w:r>
        <w:t xml:space="preserve"> </w:t>
      </w:r>
      <w:proofErr w:type="spellStart"/>
      <w:r>
        <w:t>afecto</w:t>
      </w:r>
      <w:proofErr w:type="spellEnd"/>
      <w:r>
        <w:t xml:space="preserve"> </w:t>
      </w:r>
      <w:proofErr w:type="spellStart"/>
      <w:r>
        <w:t>está</w:t>
      </w:r>
      <w:proofErr w:type="spellEnd"/>
      <w:r>
        <w:t xml:space="preserve"> </w:t>
      </w:r>
      <w:proofErr w:type="spellStart"/>
      <w:r>
        <w:t>realmente</w:t>
      </w:r>
      <w:proofErr w:type="spellEnd"/>
      <w:r>
        <w:t xml:space="preserve"> </w:t>
      </w:r>
      <w:proofErr w:type="spellStart"/>
      <w:r>
        <w:t>en</w:t>
      </w:r>
      <w:proofErr w:type="spellEnd"/>
      <w:r>
        <w:t xml:space="preserve"> </w:t>
      </w:r>
      <w:proofErr w:type="spellStart"/>
      <w:r>
        <w:t>cuestión</w:t>
      </w:r>
      <w:proofErr w:type="spellEnd"/>
      <w:r>
        <w:t xml:space="preserve">. </w:t>
      </w:r>
      <w:proofErr w:type="spellStart"/>
      <w:r>
        <w:t>Puedes</w:t>
      </w:r>
      <w:proofErr w:type="spellEnd"/>
      <w:r>
        <w:t xml:space="preserve"> </w:t>
      </w:r>
      <w:proofErr w:type="spellStart"/>
      <w:r>
        <w:t>sentir</w:t>
      </w:r>
      <w:proofErr w:type="spellEnd"/>
      <w:r>
        <w:t xml:space="preserve"> </w:t>
      </w:r>
      <w:proofErr w:type="spellStart"/>
      <w:r>
        <w:t>decepción</w:t>
      </w:r>
      <w:proofErr w:type="spellEnd"/>
      <w:r>
        <w:t xml:space="preserve"> y </w:t>
      </w:r>
      <w:proofErr w:type="spellStart"/>
      <w:r>
        <w:t>seguir</w:t>
      </w:r>
      <w:proofErr w:type="spellEnd"/>
      <w:r>
        <w:t xml:space="preserve"> </w:t>
      </w:r>
      <w:proofErr w:type="spellStart"/>
      <w:r>
        <w:t>negociando</w:t>
      </w:r>
      <w:proofErr w:type="spellEnd"/>
      <w:r>
        <w:t xml:space="preserve"> sin </w:t>
      </w:r>
      <w:proofErr w:type="spellStart"/>
      <w:r>
        <w:t>convertir</w:t>
      </w:r>
      <w:proofErr w:type="spellEnd"/>
      <w:r>
        <w:t xml:space="preserve"> </w:t>
      </w:r>
      <w:proofErr w:type="spellStart"/>
      <w:r>
        <w:t>cada</w:t>
      </w:r>
      <w:proofErr w:type="spellEnd"/>
      <w:r>
        <w:t xml:space="preserve"> </w:t>
      </w:r>
      <w:proofErr w:type="spellStart"/>
      <w:r>
        <w:t>diferencia</w:t>
      </w:r>
      <w:proofErr w:type="spellEnd"/>
      <w:r>
        <w:t xml:space="preserve"> </w:t>
      </w:r>
      <w:proofErr w:type="spellStart"/>
      <w:r>
        <w:t>en</w:t>
      </w:r>
      <w:proofErr w:type="spellEnd"/>
      <w:r>
        <w:t xml:space="preserve"> un </w:t>
      </w:r>
      <w:proofErr w:type="spellStart"/>
      <w:r>
        <w:t>juicio</w:t>
      </w:r>
      <w:proofErr w:type="spellEnd"/>
      <w:r>
        <w:t xml:space="preserve"> </w:t>
      </w:r>
      <w:proofErr w:type="spellStart"/>
      <w:r>
        <w:t>sobre</w:t>
      </w:r>
      <w:proofErr w:type="spellEnd"/>
      <w:r>
        <w:t xml:space="preserve"> </w:t>
      </w:r>
      <w:proofErr w:type="spellStart"/>
      <w:r>
        <w:t>tu</w:t>
      </w:r>
      <w:proofErr w:type="spellEnd"/>
      <w:r>
        <w:t xml:space="preserve"> </w:t>
      </w:r>
      <w:proofErr w:type="spellStart"/>
      <w:r>
        <w:t>importancia</w:t>
      </w:r>
      <w:proofErr w:type="spellEnd"/>
      <w:r>
        <w:t>.</w:t>
      </w:r>
    </w:p>
    <w:p w14:paraId="70FE01EE" w14:textId="77777777" w:rsidR="00B222F0" w:rsidRDefault="007644B0">
      <w:pPr>
        <w:pStyle w:val="Ttulo3"/>
      </w:pPr>
      <w:r>
        <w:t xml:space="preserve">3 </w:t>
      </w:r>
      <w:proofErr w:type="spellStart"/>
      <w:r>
        <w:t>Sostener</w:t>
      </w:r>
      <w:proofErr w:type="spellEnd"/>
      <w:r>
        <w:t xml:space="preserve"> </w:t>
      </w:r>
      <w:proofErr w:type="spellStart"/>
      <w:r>
        <w:t>el</w:t>
      </w:r>
      <w:proofErr w:type="spellEnd"/>
      <w:r>
        <w:t xml:space="preserve"> </w:t>
      </w:r>
      <w:proofErr w:type="spellStart"/>
      <w:r>
        <w:t>orgullo</w:t>
      </w:r>
      <w:proofErr w:type="spellEnd"/>
      <w:r>
        <w:t xml:space="preserve"> </w:t>
      </w:r>
      <w:proofErr w:type="spellStart"/>
      <w:r>
        <w:t>cuando</w:t>
      </w:r>
      <w:proofErr w:type="spellEnd"/>
      <w:r>
        <w:t xml:space="preserve"> </w:t>
      </w:r>
      <w:proofErr w:type="spellStart"/>
      <w:r>
        <w:t>necesitas</w:t>
      </w:r>
      <w:proofErr w:type="spellEnd"/>
      <w:r>
        <w:t xml:space="preserve"> </w:t>
      </w:r>
      <w:proofErr w:type="spellStart"/>
      <w:r>
        <w:t>cercanía</w:t>
      </w:r>
      <w:proofErr w:type="spellEnd"/>
    </w:p>
    <w:p w14:paraId="5B9CFA1A" w14:textId="77777777" w:rsidR="00B222F0" w:rsidRDefault="007644B0">
      <w:r>
        <w:t xml:space="preserve">La </w:t>
      </w:r>
      <w:proofErr w:type="spellStart"/>
      <w:r>
        <w:t>dignidad</w:t>
      </w:r>
      <w:proofErr w:type="spellEnd"/>
      <w:r>
        <w:t xml:space="preserve"> </w:t>
      </w:r>
      <w:proofErr w:type="spellStart"/>
      <w:r>
        <w:t>puede</w:t>
      </w:r>
      <w:proofErr w:type="spellEnd"/>
      <w:r>
        <w:t xml:space="preserve"> </w:t>
      </w:r>
      <w:proofErr w:type="spellStart"/>
      <w:r>
        <w:t>volverse</w:t>
      </w:r>
      <w:proofErr w:type="spellEnd"/>
      <w:r>
        <w:t xml:space="preserve"> </w:t>
      </w:r>
      <w:proofErr w:type="spellStart"/>
      <w:r>
        <w:t>una</w:t>
      </w:r>
      <w:proofErr w:type="spellEnd"/>
      <w:r>
        <w:t xml:space="preserve"> </w:t>
      </w:r>
      <w:proofErr w:type="spellStart"/>
      <w:r>
        <w:t>defensa</w:t>
      </w:r>
      <w:proofErr w:type="spellEnd"/>
      <w:r>
        <w:t xml:space="preserve"> </w:t>
      </w:r>
      <w:proofErr w:type="spellStart"/>
      <w:r>
        <w:t>rígida</w:t>
      </w:r>
      <w:proofErr w:type="spellEnd"/>
      <w:r>
        <w:t xml:space="preserve"> </w:t>
      </w:r>
      <w:proofErr w:type="spellStart"/>
      <w:r>
        <w:t>si</w:t>
      </w:r>
      <w:proofErr w:type="spellEnd"/>
      <w:r>
        <w:t xml:space="preserve"> </w:t>
      </w:r>
      <w:proofErr w:type="spellStart"/>
      <w:r>
        <w:t>mostrar</w:t>
      </w:r>
      <w:proofErr w:type="spellEnd"/>
      <w:r>
        <w:t xml:space="preserve"> </w:t>
      </w:r>
      <w:proofErr w:type="spellStart"/>
      <w:r>
        <w:t>necesidad</w:t>
      </w:r>
      <w:proofErr w:type="spellEnd"/>
      <w:r>
        <w:t xml:space="preserve"> se </w:t>
      </w:r>
      <w:proofErr w:type="spellStart"/>
      <w:r>
        <w:t>vive</w:t>
      </w:r>
      <w:proofErr w:type="spellEnd"/>
      <w:r>
        <w:t xml:space="preserve"> </w:t>
      </w:r>
      <w:proofErr w:type="spellStart"/>
      <w:r>
        <w:t>como</w:t>
      </w:r>
      <w:proofErr w:type="spellEnd"/>
      <w:r>
        <w:t xml:space="preserve"> </w:t>
      </w:r>
      <w:proofErr w:type="spellStart"/>
      <w:r>
        <w:t>perder</w:t>
      </w:r>
      <w:proofErr w:type="spellEnd"/>
      <w:r>
        <w:t xml:space="preserve"> </w:t>
      </w:r>
      <w:proofErr w:type="spellStart"/>
      <w:r>
        <w:t>posición</w:t>
      </w:r>
      <w:proofErr w:type="spellEnd"/>
      <w:r>
        <w:t xml:space="preserve">. </w:t>
      </w:r>
      <w:proofErr w:type="spellStart"/>
      <w:r>
        <w:t>Puedes</w:t>
      </w:r>
      <w:proofErr w:type="spellEnd"/>
      <w:r>
        <w:t xml:space="preserve"> </w:t>
      </w:r>
      <w:proofErr w:type="spellStart"/>
      <w:r>
        <w:t>esperar</w:t>
      </w:r>
      <w:proofErr w:type="spellEnd"/>
      <w:r>
        <w:t xml:space="preserve"> que la </w:t>
      </w:r>
      <w:proofErr w:type="spellStart"/>
      <w:r>
        <w:t>otra</w:t>
      </w:r>
      <w:proofErr w:type="spellEnd"/>
      <w:r>
        <w:t xml:space="preserve"> persona se </w:t>
      </w:r>
      <w:proofErr w:type="spellStart"/>
      <w:r>
        <w:t>acerque</w:t>
      </w:r>
      <w:proofErr w:type="spellEnd"/>
      <w:r>
        <w:t xml:space="preserve"> primero, </w:t>
      </w:r>
      <w:proofErr w:type="spellStart"/>
      <w:r>
        <w:t>aun</w:t>
      </w:r>
      <w:proofErr w:type="spellEnd"/>
      <w:r>
        <w:t xml:space="preserve"> </w:t>
      </w:r>
      <w:proofErr w:type="spellStart"/>
      <w:r>
        <w:t>cuando</w:t>
      </w:r>
      <w:proofErr w:type="spellEnd"/>
      <w:r>
        <w:t xml:space="preserve"> </w:t>
      </w:r>
      <w:proofErr w:type="spellStart"/>
      <w:r>
        <w:t>tú</w:t>
      </w:r>
      <w:proofErr w:type="spellEnd"/>
      <w:r>
        <w:t xml:space="preserve"> </w:t>
      </w:r>
      <w:proofErr w:type="spellStart"/>
      <w:r>
        <w:t>también</w:t>
      </w:r>
      <w:proofErr w:type="spellEnd"/>
      <w:r>
        <w:t xml:space="preserve"> </w:t>
      </w:r>
      <w:proofErr w:type="spellStart"/>
      <w:r>
        <w:t>deseas</w:t>
      </w:r>
      <w:proofErr w:type="spellEnd"/>
      <w:r>
        <w:t xml:space="preserve"> </w:t>
      </w:r>
      <w:proofErr w:type="spellStart"/>
      <w:r>
        <w:t>reparar</w:t>
      </w:r>
      <w:proofErr w:type="spellEnd"/>
      <w:r>
        <w:t xml:space="preserve">. La </w:t>
      </w:r>
      <w:proofErr w:type="spellStart"/>
      <w:r>
        <w:t>emoción</w:t>
      </w:r>
      <w:proofErr w:type="spellEnd"/>
      <w:r>
        <w:t xml:space="preserve"> </w:t>
      </w:r>
      <w:proofErr w:type="spellStart"/>
      <w:r>
        <w:t>queda</w:t>
      </w:r>
      <w:proofErr w:type="spellEnd"/>
      <w:r>
        <w:t xml:space="preserve"> </w:t>
      </w:r>
      <w:proofErr w:type="spellStart"/>
      <w:r>
        <w:t>atrapada</w:t>
      </w:r>
      <w:proofErr w:type="spellEnd"/>
      <w:r>
        <w:t xml:space="preserve"> </w:t>
      </w:r>
      <w:proofErr w:type="spellStart"/>
      <w:r>
        <w:t>detrás</w:t>
      </w:r>
      <w:proofErr w:type="spellEnd"/>
      <w:r>
        <w:t xml:space="preserve"> de </w:t>
      </w:r>
      <w:proofErr w:type="spellStart"/>
      <w:r>
        <w:t>una</w:t>
      </w:r>
      <w:proofErr w:type="spellEnd"/>
      <w:r>
        <w:t xml:space="preserve"> </w:t>
      </w:r>
      <w:proofErr w:type="spellStart"/>
      <w:r>
        <w:t>postura</w:t>
      </w:r>
      <w:proofErr w:type="spellEnd"/>
      <w:r>
        <w:t>.</w:t>
      </w:r>
    </w:p>
    <w:p w14:paraId="30338DFD" w14:textId="77777777" w:rsidR="00B222F0" w:rsidRDefault="007644B0">
      <w:pPr>
        <w:ind w:left="198"/>
      </w:pPr>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w:t>
      </w:r>
      <w:proofErr w:type="spellStart"/>
      <w:r>
        <w:t>Después</w:t>
      </w:r>
      <w:proofErr w:type="spellEnd"/>
      <w:r>
        <w:t xml:space="preserve"> de un </w:t>
      </w:r>
      <w:proofErr w:type="spellStart"/>
      <w:r>
        <w:t>roce</w:t>
      </w:r>
      <w:proofErr w:type="spellEnd"/>
      <w:r>
        <w:t xml:space="preserve"> no escribes </w:t>
      </w:r>
      <w:proofErr w:type="spellStart"/>
      <w:r>
        <w:t>ni</w:t>
      </w:r>
      <w:proofErr w:type="spellEnd"/>
      <w:r>
        <w:t xml:space="preserve"> </w:t>
      </w:r>
      <w:proofErr w:type="spellStart"/>
      <w:r>
        <w:t>hablas</w:t>
      </w:r>
      <w:proofErr w:type="spellEnd"/>
      <w:r>
        <w:t xml:space="preserve"> </w:t>
      </w:r>
      <w:proofErr w:type="spellStart"/>
      <w:r>
        <w:t>porque</w:t>
      </w:r>
      <w:proofErr w:type="spellEnd"/>
      <w:r>
        <w:t xml:space="preserve"> </w:t>
      </w:r>
      <w:proofErr w:type="spellStart"/>
      <w:r>
        <w:t>sientes</w:t>
      </w:r>
      <w:proofErr w:type="spellEnd"/>
      <w:r>
        <w:t xml:space="preserve"> que </w:t>
      </w:r>
      <w:proofErr w:type="spellStart"/>
      <w:r>
        <w:t>debería</w:t>
      </w:r>
      <w:proofErr w:type="spellEnd"/>
      <w:r>
        <w:t xml:space="preserve"> </w:t>
      </w:r>
      <w:proofErr w:type="spellStart"/>
      <w:r>
        <w:t>hacerlo</w:t>
      </w:r>
      <w:proofErr w:type="spellEnd"/>
      <w:r>
        <w:t xml:space="preserve"> </w:t>
      </w:r>
      <w:proofErr w:type="spellStart"/>
      <w:r>
        <w:t>el</w:t>
      </w:r>
      <w:proofErr w:type="spellEnd"/>
      <w:r>
        <w:t xml:space="preserve"> </w:t>
      </w:r>
      <w:proofErr w:type="spellStart"/>
      <w:r>
        <w:t>otro</w:t>
      </w:r>
      <w:proofErr w:type="spellEnd"/>
      <w:r>
        <w:t xml:space="preserve">. </w:t>
      </w:r>
      <w:proofErr w:type="spellStart"/>
      <w:r>
        <w:t>Pasan</w:t>
      </w:r>
      <w:proofErr w:type="spellEnd"/>
      <w:r>
        <w:t xml:space="preserve"> </w:t>
      </w:r>
      <w:proofErr w:type="spellStart"/>
      <w:r>
        <w:t>los</w:t>
      </w:r>
      <w:proofErr w:type="spellEnd"/>
      <w:r>
        <w:t xml:space="preserve"> días y la </w:t>
      </w:r>
      <w:proofErr w:type="spellStart"/>
      <w:r>
        <w:t>distancia</w:t>
      </w:r>
      <w:proofErr w:type="spellEnd"/>
      <w:r>
        <w:t xml:space="preserve"> </w:t>
      </w:r>
      <w:proofErr w:type="spellStart"/>
      <w:r>
        <w:t>crece</w:t>
      </w:r>
      <w:proofErr w:type="spellEnd"/>
      <w:r>
        <w:t xml:space="preserve"> sin que </w:t>
      </w:r>
      <w:proofErr w:type="spellStart"/>
      <w:r>
        <w:t>ninguno</w:t>
      </w:r>
      <w:proofErr w:type="spellEnd"/>
      <w:r>
        <w:t xml:space="preserve"> </w:t>
      </w:r>
      <w:proofErr w:type="spellStart"/>
      <w:r>
        <w:t>conozca</w:t>
      </w:r>
      <w:proofErr w:type="spellEnd"/>
      <w:r>
        <w:t xml:space="preserve"> </w:t>
      </w:r>
      <w:proofErr w:type="spellStart"/>
      <w:r>
        <w:t>el</w:t>
      </w:r>
      <w:proofErr w:type="spellEnd"/>
      <w:r>
        <w:t xml:space="preserve"> </w:t>
      </w:r>
      <w:proofErr w:type="spellStart"/>
      <w:r>
        <w:t>deseo</w:t>
      </w:r>
      <w:proofErr w:type="spellEnd"/>
      <w:r>
        <w:t xml:space="preserve"> de </w:t>
      </w:r>
      <w:proofErr w:type="spellStart"/>
      <w:r>
        <w:t>acercamiento</w:t>
      </w:r>
      <w:proofErr w:type="spellEnd"/>
      <w:r>
        <w:t>.</w:t>
      </w:r>
    </w:p>
    <w:p w14:paraId="44DAF4E2" w14:textId="77777777" w:rsidR="00B222F0" w:rsidRDefault="007644B0">
      <w:pPr>
        <w:spacing w:after="220"/>
        <w:ind w:left="198"/>
      </w:pPr>
      <w:proofErr w:type="spellStart"/>
      <w:r>
        <w:rPr>
          <w:rStyle w:val="Textoennegrita"/>
        </w:rPr>
        <w:t>Cómo</w:t>
      </w:r>
      <w:proofErr w:type="spellEnd"/>
      <w:r>
        <w:rPr>
          <w:rStyle w:val="Textoennegrita"/>
        </w:rPr>
        <w:t xml:space="preserve"> </w:t>
      </w:r>
      <w:proofErr w:type="spellStart"/>
      <w:r>
        <w:rPr>
          <w:rStyle w:val="Textoennegrita"/>
        </w:rPr>
        <w:t>armonizarlo</w:t>
      </w:r>
      <w:proofErr w:type="spellEnd"/>
      <w:r>
        <w:rPr>
          <w:rStyle w:val="Textoennegrita"/>
        </w:rPr>
        <w:t>.</w:t>
      </w:r>
      <w:r>
        <w:t xml:space="preserve"> </w:t>
      </w:r>
      <w:proofErr w:type="spellStart"/>
      <w:r>
        <w:t>Pregunta</w:t>
      </w:r>
      <w:proofErr w:type="spellEnd"/>
      <w:r>
        <w:t xml:space="preserve"> </w:t>
      </w:r>
      <w:proofErr w:type="spellStart"/>
      <w:r>
        <w:t>qué</w:t>
      </w:r>
      <w:proofErr w:type="spellEnd"/>
      <w:r>
        <w:t xml:space="preserve"> </w:t>
      </w:r>
      <w:proofErr w:type="spellStart"/>
      <w:r>
        <w:t>quieres</w:t>
      </w:r>
      <w:proofErr w:type="spellEnd"/>
      <w:r>
        <w:t xml:space="preserve"> </w:t>
      </w:r>
      <w:proofErr w:type="spellStart"/>
      <w:r>
        <w:t>conseguir</w:t>
      </w:r>
      <w:proofErr w:type="spellEnd"/>
      <w:r>
        <w:t xml:space="preserve">: </w:t>
      </w:r>
      <w:proofErr w:type="spellStart"/>
      <w:r>
        <w:t>tener</w:t>
      </w:r>
      <w:proofErr w:type="spellEnd"/>
      <w:r>
        <w:t xml:space="preserve"> </w:t>
      </w:r>
      <w:proofErr w:type="spellStart"/>
      <w:r>
        <w:t>razón</w:t>
      </w:r>
      <w:proofErr w:type="spellEnd"/>
      <w:r>
        <w:t xml:space="preserve">, </w:t>
      </w:r>
      <w:proofErr w:type="spellStart"/>
      <w:r>
        <w:t>proteger</w:t>
      </w:r>
      <w:proofErr w:type="spellEnd"/>
      <w:r>
        <w:t xml:space="preserve"> un </w:t>
      </w:r>
      <w:proofErr w:type="spellStart"/>
      <w:r>
        <w:t>límite</w:t>
      </w:r>
      <w:proofErr w:type="spellEnd"/>
      <w:r>
        <w:t xml:space="preserve"> o </w:t>
      </w:r>
      <w:proofErr w:type="spellStart"/>
      <w:r>
        <w:t>recuperar</w:t>
      </w:r>
      <w:proofErr w:type="spellEnd"/>
      <w:r>
        <w:t xml:space="preserve"> </w:t>
      </w:r>
      <w:proofErr w:type="spellStart"/>
      <w:r>
        <w:t>diálogo</w:t>
      </w:r>
      <w:proofErr w:type="spellEnd"/>
      <w:r>
        <w:t xml:space="preserve">. Si hay </w:t>
      </w:r>
      <w:proofErr w:type="spellStart"/>
      <w:r>
        <w:t>condiciones</w:t>
      </w:r>
      <w:proofErr w:type="spellEnd"/>
      <w:r>
        <w:t xml:space="preserve"> de </w:t>
      </w:r>
      <w:proofErr w:type="spellStart"/>
      <w:r>
        <w:t>respeto</w:t>
      </w:r>
      <w:proofErr w:type="spellEnd"/>
      <w:r>
        <w:t xml:space="preserve">, </w:t>
      </w:r>
      <w:proofErr w:type="spellStart"/>
      <w:r>
        <w:t>puedes</w:t>
      </w:r>
      <w:proofErr w:type="spellEnd"/>
      <w:r>
        <w:t xml:space="preserve"> </w:t>
      </w:r>
      <w:proofErr w:type="spellStart"/>
      <w:r>
        <w:t>iniciar</w:t>
      </w:r>
      <w:proofErr w:type="spellEnd"/>
      <w:r>
        <w:t xml:space="preserve"> </w:t>
      </w:r>
      <w:proofErr w:type="spellStart"/>
      <w:r>
        <w:t>una</w:t>
      </w:r>
      <w:proofErr w:type="spellEnd"/>
      <w:r>
        <w:t xml:space="preserve"> </w:t>
      </w:r>
      <w:proofErr w:type="spellStart"/>
      <w:r>
        <w:t>conversación</w:t>
      </w:r>
      <w:proofErr w:type="spellEnd"/>
      <w:r>
        <w:t xml:space="preserve"> sin </w:t>
      </w:r>
      <w:proofErr w:type="spellStart"/>
      <w:r>
        <w:t>renunciar</w:t>
      </w:r>
      <w:proofErr w:type="spellEnd"/>
      <w:r>
        <w:t xml:space="preserve"> </w:t>
      </w:r>
      <w:proofErr w:type="gramStart"/>
      <w:r>
        <w:t>a</w:t>
      </w:r>
      <w:proofErr w:type="gramEnd"/>
      <w:r>
        <w:t xml:space="preserve"> </w:t>
      </w:r>
      <w:proofErr w:type="spellStart"/>
      <w:r>
        <w:t>expresar</w:t>
      </w:r>
      <w:proofErr w:type="spellEnd"/>
      <w:r>
        <w:t xml:space="preserve"> lo que </w:t>
      </w:r>
      <w:proofErr w:type="spellStart"/>
      <w:r>
        <w:t>te</w:t>
      </w:r>
      <w:proofErr w:type="spellEnd"/>
      <w:r>
        <w:t xml:space="preserve"> </w:t>
      </w:r>
      <w:proofErr w:type="spellStart"/>
      <w:r>
        <w:t>dolió</w:t>
      </w:r>
      <w:proofErr w:type="spellEnd"/>
      <w:r>
        <w:t>.</w:t>
      </w:r>
    </w:p>
    <w:p w14:paraId="1EF15101" w14:textId="77777777" w:rsidR="00B222F0" w:rsidRDefault="007644B0">
      <w:pPr>
        <w:pStyle w:val="Ttulo3"/>
      </w:pPr>
      <w:r>
        <w:lastRenderedPageBreak/>
        <w:t xml:space="preserve">4 </w:t>
      </w:r>
      <w:proofErr w:type="spellStart"/>
      <w:r>
        <w:t>Organizar</w:t>
      </w:r>
      <w:proofErr w:type="spellEnd"/>
      <w:r>
        <w:t xml:space="preserve"> </w:t>
      </w:r>
      <w:proofErr w:type="spellStart"/>
      <w:r>
        <w:t>el</w:t>
      </w:r>
      <w:proofErr w:type="spellEnd"/>
      <w:r>
        <w:t xml:space="preserve"> </w:t>
      </w:r>
      <w:proofErr w:type="spellStart"/>
      <w:r>
        <w:t>refugio</w:t>
      </w:r>
      <w:proofErr w:type="spellEnd"/>
      <w:r>
        <w:t xml:space="preserve"> </w:t>
      </w:r>
      <w:proofErr w:type="spellStart"/>
      <w:r>
        <w:t>según</w:t>
      </w:r>
      <w:proofErr w:type="spellEnd"/>
      <w:r>
        <w:t xml:space="preserve"> </w:t>
      </w:r>
      <w:proofErr w:type="spellStart"/>
      <w:r>
        <w:t>una</w:t>
      </w:r>
      <w:proofErr w:type="spellEnd"/>
      <w:r>
        <w:t xml:space="preserve"> sola forma de </w:t>
      </w:r>
      <w:proofErr w:type="spellStart"/>
      <w:r>
        <w:t>estar</w:t>
      </w:r>
      <w:proofErr w:type="spellEnd"/>
      <w:r>
        <w:t xml:space="preserve"> bien</w:t>
      </w:r>
    </w:p>
    <w:p w14:paraId="2ABD511B" w14:textId="77777777" w:rsidR="00B222F0" w:rsidRDefault="007644B0">
      <w:r>
        <w:t xml:space="preserve">La </w:t>
      </w:r>
      <w:proofErr w:type="spellStart"/>
      <w:r>
        <w:t>necesidad</w:t>
      </w:r>
      <w:proofErr w:type="spellEnd"/>
      <w:r>
        <w:t xml:space="preserve"> de </w:t>
      </w:r>
      <w:proofErr w:type="spellStart"/>
      <w:r>
        <w:t>calidez</w:t>
      </w:r>
      <w:proofErr w:type="spellEnd"/>
      <w:r>
        <w:t xml:space="preserve"> </w:t>
      </w:r>
      <w:proofErr w:type="spellStart"/>
      <w:r>
        <w:t>puede</w:t>
      </w:r>
      <w:proofErr w:type="spellEnd"/>
      <w:r>
        <w:t xml:space="preserve"> </w:t>
      </w:r>
      <w:proofErr w:type="spellStart"/>
      <w:r>
        <w:t>convertirse</w:t>
      </w:r>
      <w:proofErr w:type="spellEnd"/>
      <w:r>
        <w:t xml:space="preserve"> </w:t>
      </w:r>
      <w:proofErr w:type="spellStart"/>
      <w:r>
        <w:t>en</w:t>
      </w:r>
      <w:proofErr w:type="spellEnd"/>
      <w:r>
        <w:t xml:space="preserve"> </w:t>
      </w:r>
      <w:proofErr w:type="spellStart"/>
      <w:r>
        <w:t>expectativa</w:t>
      </w:r>
      <w:proofErr w:type="spellEnd"/>
      <w:r>
        <w:t xml:space="preserve"> de que </w:t>
      </w:r>
      <w:proofErr w:type="spellStart"/>
      <w:r>
        <w:t>el</w:t>
      </w:r>
      <w:proofErr w:type="spellEnd"/>
      <w:r>
        <w:t xml:space="preserve"> </w:t>
      </w:r>
      <w:proofErr w:type="spellStart"/>
      <w:r>
        <w:t>espacio</w:t>
      </w:r>
      <w:proofErr w:type="spellEnd"/>
      <w:r>
        <w:t xml:space="preserve"> </w:t>
      </w:r>
      <w:proofErr w:type="spellStart"/>
      <w:r>
        <w:t>íntimo</w:t>
      </w:r>
      <w:proofErr w:type="spellEnd"/>
      <w:r>
        <w:t xml:space="preserve"> </w:t>
      </w:r>
      <w:proofErr w:type="spellStart"/>
      <w:r>
        <w:t>siga</w:t>
      </w:r>
      <w:proofErr w:type="spellEnd"/>
      <w:r>
        <w:t xml:space="preserve"> </w:t>
      </w:r>
      <w:proofErr w:type="spellStart"/>
      <w:r>
        <w:t>tu</w:t>
      </w:r>
      <w:proofErr w:type="spellEnd"/>
      <w:r>
        <w:t xml:space="preserve"> </w:t>
      </w:r>
      <w:proofErr w:type="spellStart"/>
      <w:r>
        <w:t>ritmo</w:t>
      </w:r>
      <w:proofErr w:type="spellEnd"/>
      <w:r>
        <w:t xml:space="preserve"> </w:t>
      </w:r>
      <w:proofErr w:type="spellStart"/>
      <w:r>
        <w:t>emocional</w:t>
      </w:r>
      <w:proofErr w:type="spellEnd"/>
      <w:r>
        <w:t xml:space="preserve">. </w:t>
      </w:r>
      <w:proofErr w:type="spellStart"/>
      <w:r>
        <w:t>Querer</w:t>
      </w:r>
      <w:proofErr w:type="spellEnd"/>
      <w:r>
        <w:t xml:space="preserve"> </w:t>
      </w:r>
      <w:proofErr w:type="spellStart"/>
      <w:r>
        <w:t>cuidar</w:t>
      </w:r>
      <w:proofErr w:type="spellEnd"/>
      <w:r>
        <w:t xml:space="preserve"> </w:t>
      </w:r>
      <w:proofErr w:type="spellStart"/>
      <w:r>
        <w:t>el</w:t>
      </w:r>
      <w:proofErr w:type="spellEnd"/>
      <w:r>
        <w:t xml:space="preserve"> </w:t>
      </w:r>
      <w:proofErr w:type="spellStart"/>
      <w:r>
        <w:t>ambiente</w:t>
      </w:r>
      <w:proofErr w:type="spellEnd"/>
      <w:r>
        <w:t xml:space="preserve"> termina </w:t>
      </w:r>
      <w:proofErr w:type="spellStart"/>
      <w:r>
        <w:t>limitando</w:t>
      </w:r>
      <w:proofErr w:type="spellEnd"/>
      <w:r>
        <w:t xml:space="preserve"> </w:t>
      </w:r>
      <w:proofErr w:type="spellStart"/>
      <w:r>
        <w:t>cómo</w:t>
      </w:r>
      <w:proofErr w:type="spellEnd"/>
      <w:r>
        <w:t xml:space="preserve"> </w:t>
      </w:r>
      <w:proofErr w:type="spellStart"/>
      <w:r>
        <w:t>los</w:t>
      </w:r>
      <w:proofErr w:type="spellEnd"/>
      <w:r>
        <w:t xml:space="preserve"> </w:t>
      </w:r>
      <w:proofErr w:type="spellStart"/>
      <w:r>
        <w:t>demás</w:t>
      </w:r>
      <w:proofErr w:type="spellEnd"/>
      <w:r>
        <w:t xml:space="preserve"> </w:t>
      </w:r>
      <w:proofErr w:type="spellStart"/>
      <w:r>
        <w:t>pueden</w:t>
      </w:r>
      <w:proofErr w:type="spellEnd"/>
      <w:r>
        <w:t xml:space="preserve"> </w:t>
      </w:r>
      <w:proofErr w:type="spellStart"/>
      <w:r>
        <w:t>descansar</w:t>
      </w:r>
      <w:proofErr w:type="spellEnd"/>
      <w:r>
        <w:t xml:space="preserve">, </w:t>
      </w:r>
      <w:proofErr w:type="spellStart"/>
      <w:r>
        <w:t>celebrar</w:t>
      </w:r>
      <w:proofErr w:type="spellEnd"/>
      <w:r>
        <w:t xml:space="preserve"> o </w:t>
      </w:r>
      <w:proofErr w:type="spellStart"/>
      <w:r>
        <w:t>estar</w:t>
      </w:r>
      <w:proofErr w:type="spellEnd"/>
      <w:r>
        <w:t xml:space="preserve"> </w:t>
      </w:r>
      <w:proofErr w:type="spellStart"/>
      <w:r>
        <w:t>en</w:t>
      </w:r>
      <w:proofErr w:type="spellEnd"/>
      <w:r>
        <w:t xml:space="preserve"> </w:t>
      </w:r>
      <w:proofErr w:type="spellStart"/>
      <w:r>
        <w:t>silencio</w:t>
      </w:r>
      <w:proofErr w:type="spellEnd"/>
      <w:r>
        <w:t>.</w:t>
      </w:r>
    </w:p>
    <w:p w14:paraId="3BDD460F" w14:textId="77777777" w:rsidR="00B222F0" w:rsidRDefault="007644B0">
      <w:pPr>
        <w:ind w:left="198"/>
      </w:pPr>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w:t>
      </w:r>
      <w:proofErr w:type="spellStart"/>
      <w:r>
        <w:t>Deseas</w:t>
      </w:r>
      <w:proofErr w:type="spellEnd"/>
      <w:r>
        <w:t xml:space="preserve"> </w:t>
      </w:r>
      <w:proofErr w:type="spellStart"/>
      <w:r>
        <w:t>una</w:t>
      </w:r>
      <w:proofErr w:type="spellEnd"/>
      <w:r>
        <w:t xml:space="preserve"> </w:t>
      </w:r>
      <w:proofErr w:type="spellStart"/>
      <w:r>
        <w:t>tarde</w:t>
      </w:r>
      <w:proofErr w:type="spellEnd"/>
      <w:r>
        <w:t xml:space="preserve"> de </w:t>
      </w:r>
      <w:proofErr w:type="spellStart"/>
      <w:r>
        <w:t>conversación</w:t>
      </w:r>
      <w:proofErr w:type="spellEnd"/>
      <w:r>
        <w:t xml:space="preserve"> y </w:t>
      </w:r>
      <w:proofErr w:type="spellStart"/>
      <w:r>
        <w:t>te</w:t>
      </w:r>
      <w:proofErr w:type="spellEnd"/>
      <w:r>
        <w:t xml:space="preserve"> cuesta </w:t>
      </w:r>
      <w:proofErr w:type="spellStart"/>
      <w:r>
        <w:t>aceptar</w:t>
      </w:r>
      <w:proofErr w:type="spellEnd"/>
      <w:r>
        <w:t xml:space="preserve"> que </w:t>
      </w:r>
      <w:proofErr w:type="spellStart"/>
      <w:r>
        <w:t>otra</w:t>
      </w:r>
      <w:proofErr w:type="spellEnd"/>
      <w:r>
        <w:t xml:space="preserve"> persona </w:t>
      </w:r>
      <w:proofErr w:type="spellStart"/>
      <w:r>
        <w:t>necesite</w:t>
      </w:r>
      <w:proofErr w:type="spellEnd"/>
      <w:r>
        <w:t xml:space="preserve"> </w:t>
      </w:r>
      <w:proofErr w:type="spellStart"/>
      <w:r>
        <w:t>estar</w:t>
      </w:r>
      <w:proofErr w:type="spellEnd"/>
      <w:r>
        <w:t xml:space="preserve"> sola. </w:t>
      </w:r>
      <w:proofErr w:type="spellStart"/>
      <w:r>
        <w:t>Interpretas</w:t>
      </w:r>
      <w:proofErr w:type="spellEnd"/>
      <w:r>
        <w:t xml:space="preserve"> </w:t>
      </w:r>
      <w:proofErr w:type="spellStart"/>
      <w:r>
        <w:t>su</w:t>
      </w:r>
      <w:proofErr w:type="spellEnd"/>
      <w:r>
        <w:t xml:space="preserve"> </w:t>
      </w:r>
      <w:proofErr w:type="spellStart"/>
      <w:r>
        <w:t>manera</w:t>
      </w:r>
      <w:proofErr w:type="spellEnd"/>
      <w:r>
        <w:t xml:space="preserve"> de </w:t>
      </w:r>
      <w:proofErr w:type="spellStart"/>
      <w:r>
        <w:t>descansar</w:t>
      </w:r>
      <w:proofErr w:type="spellEnd"/>
      <w:r>
        <w:t xml:space="preserve"> </w:t>
      </w:r>
      <w:proofErr w:type="spellStart"/>
      <w:r>
        <w:t>como</w:t>
      </w:r>
      <w:proofErr w:type="spellEnd"/>
      <w:r>
        <w:t xml:space="preserve"> </w:t>
      </w:r>
      <w:proofErr w:type="spellStart"/>
      <w:r>
        <w:t>una</w:t>
      </w:r>
      <w:proofErr w:type="spellEnd"/>
      <w:r>
        <w:t xml:space="preserve"> </w:t>
      </w:r>
      <w:proofErr w:type="spellStart"/>
      <w:r>
        <w:t>retirada</w:t>
      </w:r>
      <w:proofErr w:type="spellEnd"/>
      <w:r>
        <w:t xml:space="preserve"> del </w:t>
      </w:r>
      <w:proofErr w:type="spellStart"/>
      <w:r>
        <w:t>vínculo</w:t>
      </w:r>
      <w:proofErr w:type="spellEnd"/>
      <w:r>
        <w:t>.</w:t>
      </w:r>
    </w:p>
    <w:p w14:paraId="32D591B4" w14:textId="77777777" w:rsidR="00B222F0" w:rsidRDefault="007644B0">
      <w:pPr>
        <w:spacing w:after="220"/>
        <w:ind w:left="198"/>
      </w:pPr>
      <w:proofErr w:type="spellStart"/>
      <w:r>
        <w:rPr>
          <w:rStyle w:val="Textoennegrita"/>
        </w:rPr>
        <w:t>Cómo</w:t>
      </w:r>
      <w:proofErr w:type="spellEnd"/>
      <w:r>
        <w:rPr>
          <w:rStyle w:val="Textoennegrita"/>
        </w:rPr>
        <w:t xml:space="preserve"> </w:t>
      </w:r>
      <w:proofErr w:type="spellStart"/>
      <w:r>
        <w:rPr>
          <w:rStyle w:val="Textoennegrita"/>
        </w:rPr>
        <w:t>armonizarlo</w:t>
      </w:r>
      <w:proofErr w:type="spellEnd"/>
      <w:r>
        <w:rPr>
          <w:rStyle w:val="Textoennegrita"/>
        </w:rPr>
        <w:t>.</w:t>
      </w:r>
      <w:r>
        <w:t xml:space="preserve"> </w:t>
      </w:r>
      <w:proofErr w:type="spellStart"/>
      <w:r>
        <w:t>Expresa</w:t>
      </w:r>
      <w:proofErr w:type="spellEnd"/>
      <w:r>
        <w:t xml:space="preserve"> </w:t>
      </w:r>
      <w:proofErr w:type="spellStart"/>
      <w:r>
        <w:t>tu</w:t>
      </w:r>
      <w:proofErr w:type="spellEnd"/>
      <w:r>
        <w:t xml:space="preserve"> </w:t>
      </w:r>
      <w:proofErr w:type="spellStart"/>
      <w:r>
        <w:t>deseo</w:t>
      </w:r>
      <w:proofErr w:type="spellEnd"/>
      <w:r>
        <w:t xml:space="preserve"> y </w:t>
      </w:r>
      <w:proofErr w:type="spellStart"/>
      <w:r>
        <w:t>escucha</w:t>
      </w:r>
      <w:proofErr w:type="spellEnd"/>
      <w:r>
        <w:t xml:space="preserve"> </w:t>
      </w:r>
      <w:proofErr w:type="spellStart"/>
      <w:r>
        <w:t>el</w:t>
      </w:r>
      <w:proofErr w:type="spellEnd"/>
      <w:r>
        <w:t xml:space="preserve"> </w:t>
      </w:r>
      <w:proofErr w:type="spellStart"/>
      <w:r>
        <w:t>suyo</w:t>
      </w:r>
      <w:proofErr w:type="spellEnd"/>
      <w:r>
        <w:t xml:space="preserve">. </w:t>
      </w:r>
      <w:proofErr w:type="spellStart"/>
      <w:r>
        <w:t>Buscad</w:t>
      </w:r>
      <w:proofErr w:type="spellEnd"/>
      <w:r>
        <w:t xml:space="preserve"> un </w:t>
      </w:r>
      <w:proofErr w:type="spellStart"/>
      <w:r>
        <w:t>momento</w:t>
      </w:r>
      <w:proofErr w:type="spellEnd"/>
      <w:r>
        <w:t xml:space="preserve"> de </w:t>
      </w:r>
      <w:proofErr w:type="spellStart"/>
      <w:r>
        <w:t>encuentro</w:t>
      </w:r>
      <w:proofErr w:type="spellEnd"/>
      <w:r>
        <w:t xml:space="preserve"> </w:t>
      </w:r>
      <w:proofErr w:type="spellStart"/>
      <w:r>
        <w:t>posible</w:t>
      </w:r>
      <w:proofErr w:type="spellEnd"/>
      <w:r>
        <w:t xml:space="preserve">, </w:t>
      </w:r>
      <w:proofErr w:type="spellStart"/>
      <w:r>
        <w:t>dejando</w:t>
      </w:r>
      <w:proofErr w:type="spellEnd"/>
      <w:r>
        <w:t xml:space="preserve"> que </w:t>
      </w:r>
      <w:proofErr w:type="spellStart"/>
      <w:r>
        <w:t>el</w:t>
      </w:r>
      <w:proofErr w:type="spellEnd"/>
      <w:r>
        <w:t xml:space="preserve"> resto del </w:t>
      </w:r>
      <w:proofErr w:type="spellStart"/>
      <w:r>
        <w:t>tiempo</w:t>
      </w:r>
      <w:proofErr w:type="spellEnd"/>
      <w:r>
        <w:t xml:space="preserve"> </w:t>
      </w:r>
      <w:proofErr w:type="spellStart"/>
      <w:r>
        <w:t>pueda</w:t>
      </w:r>
      <w:proofErr w:type="spellEnd"/>
      <w:r>
        <w:t xml:space="preserve"> </w:t>
      </w:r>
      <w:proofErr w:type="spellStart"/>
      <w:r>
        <w:t>tener</w:t>
      </w:r>
      <w:proofErr w:type="spellEnd"/>
      <w:r>
        <w:t xml:space="preserve"> </w:t>
      </w:r>
      <w:proofErr w:type="spellStart"/>
      <w:r>
        <w:t>formas</w:t>
      </w:r>
      <w:proofErr w:type="spellEnd"/>
      <w:r>
        <w:t xml:space="preserve"> </w:t>
      </w:r>
      <w:proofErr w:type="spellStart"/>
      <w:r>
        <w:t>distintas</w:t>
      </w:r>
      <w:proofErr w:type="spellEnd"/>
      <w:r>
        <w:t xml:space="preserve"> para </w:t>
      </w:r>
      <w:proofErr w:type="spellStart"/>
      <w:r>
        <w:t>cada</w:t>
      </w:r>
      <w:proofErr w:type="spellEnd"/>
      <w:r>
        <w:t xml:space="preserve"> persona.</w:t>
      </w:r>
    </w:p>
    <w:p w14:paraId="46438194" w14:textId="77777777" w:rsidR="00B222F0" w:rsidRDefault="007644B0">
      <w:pPr>
        <w:pStyle w:val="Ttulo3"/>
      </w:pPr>
      <w:r>
        <w:t xml:space="preserve">5 Dar </w:t>
      </w:r>
      <w:proofErr w:type="spellStart"/>
      <w:r>
        <w:t>mucho</w:t>
      </w:r>
      <w:proofErr w:type="spellEnd"/>
      <w:r>
        <w:t xml:space="preserve"> </w:t>
      </w:r>
      <w:proofErr w:type="spellStart"/>
      <w:r>
        <w:t>afecto</w:t>
      </w:r>
      <w:proofErr w:type="spellEnd"/>
      <w:r>
        <w:t xml:space="preserve"> </w:t>
      </w:r>
      <w:proofErr w:type="spellStart"/>
      <w:r>
        <w:t>esperando</w:t>
      </w:r>
      <w:proofErr w:type="spellEnd"/>
      <w:r>
        <w:t xml:space="preserve"> </w:t>
      </w:r>
      <w:proofErr w:type="spellStart"/>
      <w:r>
        <w:t>una</w:t>
      </w:r>
      <w:proofErr w:type="spellEnd"/>
      <w:r>
        <w:t xml:space="preserve"> </w:t>
      </w:r>
      <w:proofErr w:type="spellStart"/>
      <w:r>
        <w:t>devolución</w:t>
      </w:r>
      <w:proofErr w:type="spellEnd"/>
      <w:r>
        <w:t xml:space="preserve"> </w:t>
      </w:r>
      <w:proofErr w:type="spellStart"/>
      <w:r>
        <w:t>idéntica</w:t>
      </w:r>
      <w:proofErr w:type="spellEnd"/>
    </w:p>
    <w:p w14:paraId="26CEE6C8" w14:textId="77777777" w:rsidR="00B222F0" w:rsidRDefault="007644B0">
      <w:r>
        <w:t xml:space="preserve">La </w:t>
      </w:r>
      <w:proofErr w:type="spellStart"/>
      <w:r>
        <w:t>generosidad</w:t>
      </w:r>
      <w:proofErr w:type="spellEnd"/>
      <w:r>
        <w:t xml:space="preserve"> </w:t>
      </w:r>
      <w:proofErr w:type="spellStart"/>
      <w:r>
        <w:t>leonina</w:t>
      </w:r>
      <w:proofErr w:type="spellEnd"/>
      <w:r>
        <w:t xml:space="preserve"> </w:t>
      </w:r>
      <w:proofErr w:type="spellStart"/>
      <w:r>
        <w:t>puede</w:t>
      </w:r>
      <w:proofErr w:type="spellEnd"/>
      <w:r>
        <w:t xml:space="preserve"> ser </w:t>
      </w:r>
      <w:proofErr w:type="spellStart"/>
      <w:r>
        <w:t>cálida</w:t>
      </w:r>
      <w:proofErr w:type="spellEnd"/>
      <w:r>
        <w:t xml:space="preserve"> y </w:t>
      </w:r>
      <w:proofErr w:type="spellStart"/>
      <w:r>
        <w:t>expresiva</w:t>
      </w:r>
      <w:proofErr w:type="spellEnd"/>
      <w:r>
        <w:t xml:space="preserve">. En </w:t>
      </w:r>
      <w:proofErr w:type="spellStart"/>
      <w:r>
        <w:t>exceso</w:t>
      </w:r>
      <w:proofErr w:type="spellEnd"/>
      <w:r>
        <w:t xml:space="preserve">, </w:t>
      </w:r>
      <w:proofErr w:type="spellStart"/>
      <w:r>
        <w:t>el</w:t>
      </w:r>
      <w:proofErr w:type="spellEnd"/>
      <w:r>
        <w:t xml:space="preserve"> </w:t>
      </w:r>
      <w:proofErr w:type="spellStart"/>
      <w:r>
        <w:t>gesto</w:t>
      </w:r>
      <w:proofErr w:type="spellEnd"/>
      <w:r>
        <w:t xml:space="preserve"> </w:t>
      </w:r>
      <w:proofErr w:type="spellStart"/>
      <w:r>
        <w:t>lleva</w:t>
      </w:r>
      <w:proofErr w:type="spellEnd"/>
      <w:r>
        <w:t xml:space="preserve"> </w:t>
      </w:r>
      <w:proofErr w:type="spellStart"/>
      <w:r>
        <w:t>una</w:t>
      </w:r>
      <w:proofErr w:type="spellEnd"/>
      <w:r>
        <w:t xml:space="preserve"> </w:t>
      </w:r>
      <w:proofErr w:type="spellStart"/>
      <w:r>
        <w:t>expectativa</w:t>
      </w:r>
      <w:proofErr w:type="spellEnd"/>
      <w:r>
        <w:t xml:space="preserve"> de </w:t>
      </w:r>
      <w:proofErr w:type="spellStart"/>
      <w:r>
        <w:t>respuesta</w:t>
      </w:r>
      <w:proofErr w:type="spellEnd"/>
      <w:r>
        <w:t xml:space="preserve"> </w:t>
      </w:r>
      <w:proofErr w:type="spellStart"/>
      <w:r>
        <w:t>equivalente</w:t>
      </w:r>
      <w:proofErr w:type="spellEnd"/>
      <w:r>
        <w:t xml:space="preserve"> que no </w:t>
      </w:r>
      <w:proofErr w:type="spellStart"/>
      <w:r>
        <w:t>siempre</w:t>
      </w:r>
      <w:proofErr w:type="spellEnd"/>
      <w:r>
        <w:t xml:space="preserve"> </w:t>
      </w:r>
      <w:proofErr w:type="spellStart"/>
      <w:r>
        <w:t>está</w:t>
      </w:r>
      <w:proofErr w:type="spellEnd"/>
      <w:r>
        <w:t xml:space="preserve"> </w:t>
      </w:r>
      <w:proofErr w:type="spellStart"/>
      <w:r>
        <w:t>explícita</w:t>
      </w:r>
      <w:proofErr w:type="spellEnd"/>
      <w:r>
        <w:t xml:space="preserve">. Si </w:t>
      </w:r>
      <w:proofErr w:type="spellStart"/>
      <w:r>
        <w:t>el</w:t>
      </w:r>
      <w:proofErr w:type="spellEnd"/>
      <w:r>
        <w:t xml:space="preserve"> </w:t>
      </w:r>
      <w:proofErr w:type="spellStart"/>
      <w:r>
        <w:t>otro</w:t>
      </w:r>
      <w:proofErr w:type="spellEnd"/>
      <w:r>
        <w:t xml:space="preserve"> </w:t>
      </w:r>
      <w:proofErr w:type="spellStart"/>
      <w:r>
        <w:t>expresa</w:t>
      </w:r>
      <w:proofErr w:type="spellEnd"/>
      <w:r>
        <w:t xml:space="preserve"> </w:t>
      </w:r>
      <w:proofErr w:type="spellStart"/>
      <w:r>
        <w:t>cariño</w:t>
      </w:r>
      <w:proofErr w:type="spellEnd"/>
      <w:r>
        <w:t xml:space="preserve"> de </w:t>
      </w:r>
      <w:proofErr w:type="spellStart"/>
      <w:r>
        <w:t>otra</w:t>
      </w:r>
      <w:proofErr w:type="spellEnd"/>
      <w:r>
        <w:t xml:space="preserve"> </w:t>
      </w:r>
      <w:proofErr w:type="spellStart"/>
      <w:r>
        <w:t>manera</w:t>
      </w:r>
      <w:proofErr w:type="spellEnd"/>
      <w:r>
        <w:t xml:space="preserve">, </w:t>
      </w:r>
      <w:proofErr w:type="spellStart"/>
      <w:r>
        <w:t>resulta</w:t>
      </w:r>
      <w:proofErr w:type="spellEnd"/>
      <w:r>
        <w:t xml:space="preserve"> </w:t>
      </w:r>
      <w:proofErr w:type="spellStart"/>
      <w:r>
        <w:t>difícil</w:t>
      </w:r>
      <w:proofErr w:type="spellEnd"/>
      <w:r>
        <w:t xml:space="preserve"> </w:t>
      </w:r>
      <w:proofErr w:type="spellStart"/>
      <w:r>
        <w:t>reconocerlo</w:t>
      </w:r>
      <w:proofErr w:type="spellEnd"/>
      <w:r>
        <w:t>.</w:t>
      </w:r>
    </w:p>
    <w:p w14:paraId="6A783C3A" w14:textId="77777777" w:rsidR="00B222F0" w:rsidRDefault="007644B0">
      <w:pPr>
        <w:ind w:left="198"/>
      </w:pPr>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w:t>
      </w:r>
      <w:proofErr w:type="spellStart"/>
      <w:r>
        <w:t>Celebras</w:t>
      </w:r>
      <w:proofErr w:type="spellEnd"/>
      <w:r>
        <w:t xml:space="preserve"> con </w:t>
      </w:r>
      <w:proofErr w:type="spellStart"/>
      <w:r>
        <w:t>detalle</w:t>
      </w:r>
      <w:proofErr w:type="spellEnd"/>
      <w:r>
        <w:t xml:space="preserve"> algo </w:t>
      </w:r>
      <w:proofErr w:type="spellStart"/>
      <w:r>
        <w:t>importante</w:t>
      </w:r>
      <w:proofErr w:type="spellEnd"/>
      <w:r>
        <w:t xml:space="preserve"> para </w:t>
      </w:r>
      <w:proofErr w:type="spellStart"/>
      <w:r>
        <w:t>una</w:t>
      </w:r>
      <w:proofErr w:type="spellEnd"/>
      <w:r>
        <w:t xml:space="preserve"> persona y </w:t>
      </w:r>
      <w:proofErr w:type="spellStart"/>
      <w:r>
        <w:t>después</w:t>
      </w:r>
      <w:proofErr w:type="spellEnd"/>
      <w:r>
        <w:t xml:space="preserve"> </w:t>
      </w:r>
      <w:proofErr w:type="spellStart"/>
      <w:r>
        <w:t>esperas</w:t>
      </w:r>
      <w:proofErr w:type="spellEnd"/>
      <w:r>
        <w:t xml:space="preserve"> que </w:t>
      </w:r>
      <w:proofErr w:type="spellStart"/>
      <w:r>
        <w:t>haga</w:t>
      </w:r>
      <w:proofErr w:type="spellEnd"/>
      <w:r>
        <w:t xml:space="preserve"> </w:t>
      </w:r>
      <w:proofErr w:type="spellStart"/>
      <w:r>
        <w:t>exactamente</w:t>
      </w:r>
      <w:proofErr w:type="spellEnd"/>
      <w:r>
        <w:t xml:space="preserve"> lo </w:t>
      </w:r>
      <w:proofErr w:type="spellStart"/>
      <w:r>
        <w:t>mismo</w:t>
      </w:r>
      <w:proofErr w:type="spellEnd"/>
      <w:r>
        <w:t xml:space="preserve"> </w:t>
      </w:r>
      <w:proofErr w:type="spellStart"/>
      <w:r>
        <w:t>contigo</w:t>
      </w:r>
      <w:proofErr w:type="spellEnd"/>
      <w:r>
        <w:t xml:space="preserve">. Su </w:t>
      </w:r>
      <w:proofErr w:type="spellStart"/>
      <w:r>
        <w:t>gesto</w:t>
      </w:r>
      <w:proofErr w:type="spellEnd"/>
      <w:r>
        <w:t xml:space="preserve"> </w:t>
      </w:r>
      <w:proofErr w:type="spellStart"/>
      <w:r>
        <w:t>distinto</w:t>
      </w:r>
      <w:proofErr w:type="spellEnd"/>
      <w:r>
        <w:t xml:space="preserve"> </w:t>
      </w:r>
      <w:proofErr w:type="spellStart"/>
      <w:r>
        <w:t>te</w:t>
      </w:r>
      <w:proofErr w:type="spellEnd"/>
      <w:r>
        <w:t xml:space="preserve"> sabe a poco </w:t>
      </w:r>
      <w:proofErr w:type="spellStart"/>
      <w:r>
        <w:t>aunque</w:t>
      </w:r>
      <w:proofErr w:type="spellEnd"/>
      <w:r>
        <w:t xml:space="preserve"> </w:t>
      </w:r>
      <w:proofErr w:type="spellStart"/>
      <w:r>
        <w:t>haya</w:t>
      </w:r>
      <w:proofErr w:type="spellEnd"/>
      <w:r>
        <w:t xml:space="preserve"> </w:t>
      </w:r>
      <w:proofErr w:type="spellStart"/>
      <w:r>
        <w:t>atención</w:t>
      </w:r>
      <w:proofErr w:type="spellEnd"/>
      <w:r>
        <w:t>.</w:t>
      </w:r>
    </w:p>
    <w:p w14:paraId="21AB7868" w14:textId="77777777" w:rsidR="00B222F0" w:rsidRDefault="007644B0">
      <w:pPr>
        <w:spacing w:after="220"/>
        <w:ind w:left="198"/>
      </w:pPr>
      <w:proofErr w:type="spellStart"/>
      <w:r>
        <w:rPr>
          <w:rStyle w:val="Textoennegrita"/>
        </w:rPr>
        <w:t>Cómo</w:t>
      </w:r>
      <w:proofErr w:type="spellEnd"/>
      <w:r>
        <w:rPr>
          <w:rStyle w:val="Textoennegrita"/>
        </w:rPr>
        <w:t xml:space="preserve"> </w:t>
      </w:r>
      <w:proofErr w:type="spellStart"/>
      <w:r>
        <w:rPr>
          <w:rStyle w:val="Textoennegrita"/>
        </w:rPr>
        <w:t>armonizarlo</w:t>
      </w:r>
      <w:proofErr w:type="spellEnd"/>
      <w:r>
        <w:rPr>
          <w:rStyle w:val="Textoennegrita"/>
        </w:rPr>
        <w:t>.</w:t>
      </w:r>
      <w:r>
        <w:t xml:space="preserve"> Distingue lo que </w:t>
      </w:r>
      <w:proofErr w:type="spellStart"/>
      <w:r>
        <w:t>diste</w:t>
      </w:r>
      <w:proofErr w:type="spellEnd"/>
      <w:r>
        <w:t xml:space="preserve"> </w:t>
      </w:r>
      <w:proofErr w:type="spellStart"/>
      <w:r>
        <w:t>libremente</w:t>
      </w:r>
      <w:proofErr w:type="spellEnd"/>
      <w:r>
        <w:t xml:space="preserve"> de lo que </w:t>
      </w:r>
      <w:proofErr w:type="spellStart"/>
      <w:r>
        <w:t>necesitabas</w:t>
      </w:r>
      <w:proofErr w:type="spellEnd"/>
      <w:r>
        <w:t xml:space="preserve"> </w:t>
      </w:r>
      <w:proofErr w:type="spellStart"/>
      <w:r>
        <w:t>pedir</w:t>
      </w:r>
      <w:proofErr w:type="spellEnd"/>
      <w:r>
        <w:t xml:space="preserve">. </w:t>
      </w:r>
      <w:proofErr w:type="spellStart"/>
      <w:r>
        <w:t>Explica</w:t>
      </w:r>
      <w:proofErr w:type="spellEnd"/>
      <w:r>
        <w:t xml:space="preserve"> </w:t>
      </w:r>
      <w:proofErr w:type="spellStart"/>
      <w:r>
        <w:t>qué</w:t>
      </w:r>
      <w:proofErr w:type="spellEnd"/>
      <w:r>
        <w:t xml:space="preserve"> </w:t>
      </w:r>
      <w:proofErr w:type="spellStart"/>
      <w:r>
        <w:t>formas</w:t>
      </w:r>
      <w:proofErr w:type="spellEnd"/>
      <w:r>
        <w:t xml:space="preserve"> de </w:t>
      </w:r>
      <w:proofErr w:type="spellStart"/>
      <w:r>
        <w:t>reconocimiento</w:t>
      </w:r>
      <w:proofErr w:type="spellEnd"/>
      <w:r>
        <w:t xml:space="preserve"> </w:t>
      </w:r>
      <w:proofErr w:type="spellStart"/>
      <w:r>
        <w:t>te</w:t>
      </w:r>
      <w:proofErr w:type="spellEnd"/>
      <w:r>
        <w:t xml:space="preserve"> </w:t>
      </w:r>
      <w:proofErr w:type="spellStart"/>
      <w:r>
        <w:t>importan</w:t>
      </w:r>
      <w:proofErr w:type="spellEnd"/>
      <w:r>
        <w:t xml:space="preserve"> y </w:t>
      </w:r>
      <w:proofErr w:type="spellStart"/>
      <w:r>
        <w:t>escucha</w:t>
      </w:r>
      <w:proofErr w:type="spellEnd"/>
      <w:r>
        <w:t xml:space="preserve"> las suyas; no </w:t>
      </w:r>
      <w:proofErr w:type="spellStart"/>
      <w:r>
        <w:t>tienen</w:t>
      </w:r>
      <w:proofErr w:type="spellEnd"/>
      <w:r>
        <w:t xml:space="preserve"> que ser </w:t>
      </w:r>
      <w:proofErr w:type="spellStart"/>
      <w:r>
        <w:t>idénticas</w:t>
      </w:r>
      <w:proofErr w:type="spellEnd"/>
      <w:r>
        <w:t xml:space="preserve"> para </w:t>
      </w:r>
      <w:proofErr w:type="spellStart"/>
      <w:r>
        <w:t>resultar</w:t>
      </w:r>
      <w:proofErr w:type="spellEnd"/>
      <w:r>
        <w:t xml:space="preserve"> </w:t>
      </w:r>
      <w:proofErr w:type="spellStart"/>
      <w:r>
        <w:t>significativas</w:t>
      </w:r>
      <w:proofErr w:type="spellEnd"/>
      <w:r>
        <w:t>.</w:t>
      </w:r>
    </w:p>
    <w:p w14:paraId="4A36E082" w14:textId="77777777" w:rsidR="00B222F0" w:rsidRDefault="007644B0">
      <w:pPr>
        <w:pStyle w:val="Ttulo3"/>
      </w:pPr>
      <w:r>
        <w:t xml:space="preserve">6 </w:t>
      </w:r>
      <w:proofErr w:type="spellStart"/>
      <w:r>
        <w:t>Convertir</w:t>
      </w:r>
      <w:proofErr w:type="spellEnd"/>
      <w:r>
        <w:t xml:space="preserve"> </w:t>
      </w:r>
      <w:proofErr w:type="spellStart"/>
      <w:r>
        <w:t>una</w:t>
      </w:r>
      <w:proofErr w:type="spellEnd"/>
      <w:r>
        <w:t xml:space="preserve"> </w:t>
      </w:r>
      <w:proofErr w:type="spellStart"/>
      <w:r>
        <w:t>emoción</w:t>
      </w:r>
      <w:proofErr w:type="spellEnd"/>
      <w:r>
        <w:t xml:space="preserve"> </w:t>
      </w:r>
      <w:proofErr w:type="spellStart"/>
      <w:r>
        <w:t>momentánea</w:t>
      </w:r>
      <w:proofErr w:type="spellEnd"/>
      <w:r>
        <w:t xml:space="preserve"> </w:t>
      </w:r>
      <w:proofErr w:type="spellStart"/>
      <w:r>
        <w:t>en</w:t>
      </w:r>
      <w:proofErr w:type="spellEnd"/>
      <w:r>
        <w:t xml:space="preserve"> </w:t>
      </w:r>
      <w:proofErr w:type="spellStart"/>
      <w:r>
        <w:t>toda</w:t>
      </w:r>
      <w:proofErr w:type="spellEnd"/>
      <w:r>
        <w:t xml:space="preserve"> la </w:t>
      </w:r>
      <w:proofErr w:type="spellStart"/>
      <w:r>
        <w:t>escena</w:t>
      </w:r>
      <w:proofErr w:type="spellEnd"/>
    </w:p>
    <w:p w14:paraId="364FB3F1" w14:textId="77777777" w:rsidR="00B222F0" w:rsidRDefault="007644B0">
      <w:r>
        <w:t xml:space="preserve">Una </w:t>
      </w:r>
      <w:proofErr w:type="spellStart"/>
      <w:r>
        <w:t>emoción</w:t>
      </w:r>
      <w:proofErr w:type="spellEnd"/>
      <w:r>
        <w:t xml:space="preserve"> </w:t>
      </w:r>
      <w:proofErr w:type="spellStart"/>
      <w:r>
        <w:t>intensa</w:t>
      </w:r>
      <w:proofErr w:type="spellEnd"/>
      <w:r>
        <w:t xml:space="preserve"> </w:t>
      </w:r>
      <w:proofErr w:type="spellStart"/>
      <w:r>
        <w:t>puede</w:t>
      </w:r>
      <w:proofErr w:type="spellEnd"/>
      <w:r>
        <w:t xml:space="preserve"> </w:t>
      </w:r>
      <w:proofErr w:type="spellStart"/>
      <w:r>
        <w:t>ocupar</w:t>
      </w:r>
      <w:proofErr w:type="spellEnd"/>
      <w:r>
        <w:t xml:space="preserve"> tanto </w:t>
      </w:r>
      <w:proofErr w:type="spellStart"/>
      <w:r>
        <w:t>lugar</w:t>
      </w:r>
      <w:proofErr w:type="spellEnd"/>
      <w:r>
        <w:t xml:space="preserve"> que cuesta </w:t>
      </w:r>
      <w:proofErr w:type="spellStart"/>
      <w:r>
        <w:t>mantener</w:t>
      </w:r>
      <w:proofErr w:type="spellEnd"/>
      <w:r>
        <w:t xml:space="preserve"> </w:t>
      </w:r>
      <w:proofErr w:type="spellStart"/>
      <w:r>
        <w:t>perspectiva</w:t>
      </w:r>
      <w:proofErr w:type="spellEnd"/>
      <w:r>
        <w:t xml:space="preserve"> </w:t>
      </w:r>
      <w:proofErr w:type="spellStart"/>
      <w:r>
        <w:t>sobre</w:t>
      </w:r>
      <w:proofErr w:type="spellEnd"/>
      <w:r>
        <w:t xml:space="preserve"> lo </w:t>
      </w:r>
      <w:proofErr w:type="spellStart"/>
      <w:r>
        <w:t>ocurrido</w:t>
      </w:r>
      <w:proofErr w:type="spellEnd"/>
      <w:r>
        <w:t xml:space="preserve">. El Sol </w:t>
      </w:r>
      <w:proofErr w:type="spellStart"/>
      <w:r>
        <w:t>regente</w:t>
      </w:r>
      <w:proofErr w:type="spellEnd"/>
      <w:r>
        <w:t xml:space="preserve"> </w:t>
      </w:r>
      <w:proofErr w:type="spellStart"/>
      <w:r>
        <w:t>en</w:t>
      </w:r>
      <w:proofErr w:type="spellEnd"/>
      <w:r>
        <w:t xml:space="preserve"> Libra </w:t>
      </w:r>
      <w:proofErr w:type="spellStart"/>
      <w:r>
        <w:t>invita</w:t>
      </w:r>
      <w:proofErr w:type="spellEnd"/>
      <w:r>
        <w:t xml:space="preserve"> </w:t>
      </w:r>
      <w:proofErr w:type="gramStart"/>
      <w:r>
        <w:t>a</w:t>
      </w:r>
      <w:proofErr w:type="gramEnd"/>
      <w:r>
        <w:t xml:space="preserve"> </w:t>
      </w:r>
      <w:proofErr w:type="spellStart"/>
      <w:r>
        <w:t>escuchar</w:t>
      </w:r>
      <w:proofErr w:type="spellEnd"/>
      <w:r>
        <w:t xml:space="preserve"> </w:t>
      </w:r>
      <w:proofErr w:type="spellStart"/>
      <w:r>
        <w:t>más</w:t>
      </w:r>
      <w:proofErr w:type="spellEnd"/>
      <w:r>
        <w:t xml:space="preserve"> de </w:t>
      </w:r>
      <w:proofErr w:type="spellStart"/>
      <w:r>
        <w:t>una</w:t>
      </w:r>
      <w:proofErr w:type="spellEnd"/>
      <w:r>
        <w:t xml:space="preserve"> </w:t>
      </w:r>
      <w:proofErr w:type="spellStart"/>
      <w:r>
        <w:t>versión</w:t>
      </w:r>
      <w:proofErr w:type="spellEnd"/>
      <w:r>
        <w:t xml:space="preserve">, </w:t>
      </w:r>
      <w:proofErr w:type="spellStart"/>
      <w:r>
        <w:t>pero</w:t>
      </w:r>
      <w:proofErr w:type="spellEnd"/>
      <w:r>
        <w:t xml:space="preserve"> </w:t>
      </w:r>
      <w:proofErr w:type="spellStart"/>
      <w:r>
        <w:t>en</w:t>
      </w:r>
      <w:proofErr w:type="spellEnd"/>
      <w:r>
        <w:t xml:space="preserve"> </w:t>
      </w:r>
      <w:proofErr w:type="spellStart"/>
      <w:r>
        <w:t>el</w:t>
      </w:r>
      <w:proofErr w:type="spellEnd"/>
      <w:r>
        <w:t xml:space="preserve"> </w:t>
      </w:r>
      <w:proofErr w:type="spellStart"/>
      <w:r>
        <w:t>momento</w:t>
      </w:r>
      <w:proofErr w:type="spellEnd"/>
      <w:r>
        <w:t xml:space="preserve"> </w:t>
      </w:r>
      <w:proofErr w:type="spellStart"/>
      <w:r>
        <w:t>puede</w:t>
      </w:r>
      <w:proofErr w:type="spellEnd"/>
      <w:r>
        <w:t xml:space="preserve"> </w:t>
      </w:r>
      <w:proofErr w:type="spellStart"/>
      <w:r>
        <w:t>parecer</w:t>
      </w:r>
      <w:proofErr w:type="spellEnd"/>
      <w:r>
        <w:t xml:space="preserve"> que </w:t>
      </w:r>
      <w:proofErr w:type="spellStart"/>
      <w:r>
        <w:t>hacerlo</w:t>
      </w:r>
      <w:proofErr w:type="spellEnd"/>
      <w:r>
        <w:t xml:space="preserve"> </w:t>
      </w:r>
      <w:proofErr w:type="spellStart"/>
      <w:r>
        <w:t>resta</w:t>
      </w:r>
      <w:proofErr w:type="spellEnd"/>
      <w:r>
        <w:t xml:space="preserve"> </w:t>
      </w:r>
      <w:proofErr w:type="spellStart"/>
      <w:r>
        <w:t>legitimidad</w:t>
      </w:r>
      <w:proofErr w:type="spellEnd"/>
      <w:r>
        <w:t xml:space="preserve"> a </w:t>
      </w:r>
      <w:proofErr w:type="spellStart"/>
      <w:r>
        <w:t>tu</w:t>
      </w:r>
      <w:proofErr w:type="spellEnd"/>
      <w:r>
        <w:t xml:space="preserve"> dolor.</w:t>
      </w:r>
    </w:p>
    <w:p w14:paraId="2AB700CA" w14:textId="77777777" w:rsidR="00B222F0" w:rsidRDefault="007644B0">
      <w:pPr>
        <w:ind w:left="198"/>
      </w:pPr>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Una </w:t>
      </w:r>
      <w:proofErr w:type="spellStart"/>
      <w:r>
        <w:t>omisión</w:t>
      </w:r>
      <w:proofErr w:type="spellEnd"/>
      <w:r>
        <w:t xml:space="preserve"> </w:t>
      </w:r>
      <w:proofErr w:type="spellStart"/>
      <w:r>
        <w:t>pequeña</w:t>
      </w:r>
      <w:proofErr w:type="spellEnd"/>
      <w:r>
        <w:t xml:space="preserve"> </w:t>
      </w:r>
      <w:proofErr w:type="spellStart"/>
      <w:r>
        <w:t>conecta</w:t>
      </w:r>
      <w:proofErr w:type="spellEnd"/>
      <w:r>
        <w:t xml:space="preserve"> con </w:t>
      </w:r>
      <w:proofErr w:type="spellStart"/>
      <w:r>
        <w:t>una</w:t>
      </w:r>
      <w:proofErr w:type="spellEnd"/>
      <w:r>
        <w:t xml:space="preserve"> </w:t>
      </w:r>
      <w:proofErr w:type="spellStart"/>
      <w:r>
        <w:t>sensación</w:t>
      </w:r>
      <w:proofErr w:type="spellEnd"/>
      <w:r>
        <w:t xml:space="preserve"> </w:t>
      </w:r>
      <w:proofErr w:type="spellStart"/>
      <w:r>
        <w:t>antigua</w:t>
      </w:r>
      <w:proofErr w:type="spellEnd"/>
      <w:r>
        <w:t xml:space="preserve"> de no ser vista y la </w:t>
      </w:r>
      <w:proofErr w:type="spellStart"/>
      <w:r>
        <w:t>conversación</w:t>
      </w:r>
      <w:proofErr w:type="spellEnd"/>
      <w:r>
        <w:t xml:space="preserve"> se </w:t>
      </w:r>
      <w:proofErr w:type="spellStart"/>
      <w:r>
        <w:t>llena</w:t>
      </w:r>
      <w:proofErr w:type="spellEnd"/>
      <w:r>
        <w:t xml:space="preserve"> de </w:t>
      </w:r>
      <w:proofErr w:type="spellStart"/>
      <w:r>
        <w:t>conclusiones</w:t>
      </w:r>
      <w:proofErr w:type="spellEnd"/>
      <w:r>
        <w:t xml:space="preserve"> </w:t>
      </w:r>
      <w:proofErr w:type="spellStart"/>
      <w:r>
        <w:t>generales</w:t>
      </w:r>
      <w:proofErr w:type="spellEnd"/>
      <w:r>
        <w:t xml:space="preserve"> </w:t>
      </w:r>
      <w:proofErr w:type="spellStart"/>
      <w:r>
        <w:t>sobre</w:t>
      </w:r>
      <w:proofErr w:type="spellEnd"/>
      <w:r>
        <w:t xml:space="preserve"> la </w:t>
      </w:r>
      <w:proofErr w:type="spellStart"/>
      <w:r>
        <w:t>relación</w:t>
      </w:r>
      <w:proofErr w:type="spellEnd"/>
      <w:r>
        <w:t>.</w:t>
      </w:r>
    </w:p>
    <w:p w14:paraId="49A60FDC" w14:textId="77777777" w:rsidR="00B222F0" w:rsidRDefault="007644B0">
      <w:pPr>
        <w:spacing w:after="220"/>
        <w:ind w:left="198"/>
      </w:pPr>
      <w:proofErr w:type="spellStart"/>
      <w:r>
        <w:rPr>
          <w:rStyle w:val="Textoennegrita"/>
        </w:rPr>
        <w:t>Cómo</w:t>
      </w:r>
      <w:proofErr w:type="spellEnd"/>
      <w:r>
        <w:rPr>
          <w:rStyle w:val="Textoennegrita"/>
        </w:rPr>
        <w:t xml:space="preserve"> </w:t>
      </w:r>
      <w:proofErr w:type="spellStart"/>
      <w:r>
        <w:rPr>
          <w:rStyle w:val="Textoennegrita"/>
        </w:rPr>
        <w:t>armonizarlo</w:t>
      </w:r>
      <w:proofErr w:type="spellEnd"/>
      <w:r>
        <w:rPr>
          <w:rStyle w:val="Textoennegrita"/>
        </w:rPr>
        <w:t>.</w:t>
      </w:r>
      <w:r>
        <w:t xml:space="preserve"> </w:t>
      </w:r>
      <w:proofErr w:type="spellStart"/>
      <w:r>
        <w:t>Nombra</w:t>
      </w:r>
      <w:proofErr w:type="spellEnd"/>
      <w:r>
        <w:t xml:space="preserve"> </w:t>
      </w:r>
      <w:proofErr w:type="spellStart"/>
      <w:r>
        <w:t>el</w:t>
      </w:r>
      <w:proofErr w:type="spellEnd"/>
      <w:r>
        <w:t xml:space="preserve"> </w:t>
      </w:r>
      <w:proofErr w:type="spellStart"/>
      <w:r>
        <w:t>hecho</w:t>
      </w:r>
      <w:proofErr w:type="spellEnd"/>
      <w:r>
        <w:t xml:space="preserve"> actual y </w:t>
      </w:r>
      <w:proofErr w:type="spellStart"/>
      <w:r>
        <w:t>reconoce</w:t>
      </w:r>
      <w:proofErr w:type="spellEnd"/>
      <w:r>
        <w:t xml:space="preserve"> que ha </w:t>
      </w:r>
      <w:proofErr w:type="spellStart"/>
      <w:r>
        <w:t>tocado</w:t>
      </w:r>
      <w:proofErr w:type="spellEnd"/>
      <w:r>
        <w:t xml:space="preserve"> algo </w:t>
      </w:r>
      <w:proofErr w:type="spellStart"/>
      <w:r>
        <w:t>más</w:t>
      </w:r>
      <w:proofErr w:type="spellEnd"/>
      <w:r>
        <w:t xml:space="preserve">. Si </w:t>
      </w:r>
      <w:proofErr w:type="spellStart"/>
      <w:r>
        <w:t>necesitas</w:t>
      </w:r>
      <w:proofErr w:type="spellEnd"/>
      <w:r>
        <w:t xml:space="preserve"> </w:t>
      </w:r>
      <w:proofErr w:type="spellStart"/>
      <w:r>
        <w:t>una</w:t>
      </w:r>
      <w:proofErr w:type="spellEnd"/>
      <w:r>
        <w:t xml:space="preserve"> </w:t>
      </w:r>
      <w:proofErr w:type="spellStart"/>
      <w:r>
        <w:t>pausa</w:t>
      </w:r>
      <w:proofErr w:type="spellEnd"/>
      <w:r>
        <w:t xml:space="preserve">, </w:t>
      </w:r>
      <w:proofErr w:type="spellStart"/>
      <w:r>
        <w:t>tómala</w:t>
      </w:r>
      <w:proofErr w:type="spellEnd"/>
      <w:r>
        <w:t xml:space="preserve"> y </w:t>
      </w:r>
      <w:proofErr w:type="spellStart"/>
      <w:r>
        <w:t>vuelve</w:t>
      </w:r>
      <w:proofErr w:type="spellEnd"/>
      <w:r>
        <w:t xml:space="preserve"> </w:t>
      </w:r>
      <w:proofErr w:type="spellStart"/>
      <w:r>
        <w:t>después</w:t>
      </w:r>
      <w:proofErr w:type="spellEnd"/>
      <w:r>
        <w:t xml:space="preserve"> a </w:t>
      </w:r>
      <w:proofErr w:type="spellStart"/>
      <w:r>
        <w:t>una</w:t>
      </w:r>
      <w:proofErr w:type="spellEnd"/>
      <w:r>
        <w:t xml:space="preserve"> </w:t>
      </w:r>
      <w:proofErr w:type="spellStart"/>
      <w:r>
        <w:t>petición</w:t>
      </w:r>
      <w:proofErr w:type="spellEnd"/>
      <w:r>
        <w:t xml:space="preserve"> </w:t>
      </w:r>
      <w:proofErr w:type="spellStart"/>
      <w:r>
        <w:t>concreta</w:t>
      </w:r>
      <w:proofErr w:type="spellEnd"/>
      <w:r>
        <w:t xml:space="preserve">, sin </w:t>
      </w:r>
      <w:proofErr w:type="spellStart"/>
      <w:r>
        <w:t>exigir</w:t>
      </w:r>
      <w:proofErr w:type="spellEnd"/>
      <w:r>
        <w:t xml:space="preserve"> que </w:t>
      </w:r>
      <w:proofErr w:type="spellStart"/>
      <w:r>
        <w:t>una</w:t>
      </w:r>
      <w:proofErr w:type="spellEnd"/>
      <w:r>
        <w:t xml:space="preserve"> sola </w:t>
      </w:r>
      <w:proofErr w:type="spellStart"/>
      <w:r>
        <w:t>conversación</w:t>
      </w:r>
      <w:proofErr w:type="spellEnd"/>
      <w:r>
        <w:t xml:space="preserve"> </w:t>
      </w:r>
      <w:proofErr w:type="spellStart"/>
      <w:r>
        <w:t>resuelva</w:t>
      </w:r>
      <w:proofErr w:type="spellEnd"/>
      <w:r>
        <w:t xml:space="preserve"> </w:t>
      </w:r>
      <w:proofErr w:type="spellStart"/>
      <w:r>
        <w:t>toda</w:t>
      </w:r>
      <w:proofErr w:type="spellEnd"/>
      <w:r>
        <w:t xml:space="preserve"> la </w:t>
      </w:r>
      <w:proofErr w:type="spellStart"/>
      <w:r>
        <w:t>historia</w:t>
      </w:r>
      <w:proofErr w:type="spellEnd"/>
      <w:r>
        <w:t>.</w:t>
      </w:r>
    </w:p>
    <w:p w14:paraId="02BB59E5" w14:textId="77777777" w:rsidR="00B222F0" w:rsidRDefault="007644B0">
      <w:pPr>
        <w:pStyle w:val="Ttulo3"/>
      </w:pPr>
      <w:r>
        <w:t xml:space="preserve">7 </w:t>
      </w:r>
      <w:proofErr w:type="spellStart"/>
      <w:r>
        <w:t>Buscar</w:t>
      </w:r>
      <w:proofErr w:type="spellEnd"/>
      <w:r>
        <w:t xml:space="preserve"> </w:t>
      </w:r>
      <w:proofErr w:type="spellStart"/>
      <w:r>
        <w:t>confirmación</w:t>
      </w:r>
      <w:proofErr w:type="spellEnd"/>
      <w:r>
        <w:t xml:space="preserve"> </w:t>
      </w:r>
      <w:proofErr w:type="spellStart"/>
      <w:r>
        <w:t>mediante</w:t>
      </w:r>
      <w:proofErr w:type="spellEnd"/>
      <w:r>
        <w:t xml:space="preserve"> </w:t>
      </w:r>
      <w:proofErr w:type="spellStart"/>
      <w:r>
        <w:t>sobrecuidado</w:t>
      </w:r>
      <w:proofErr w:type="spellEnd"/>
    </w:p>
    <w:p w14:paraId="68745A0A" w14:textId="77777777" w:rsidR="00B222F0" w:rsidRDefault="007644B0">
      <w:r>
        <w:t xml:space="preserve">El </w:t>
      </w:r>
      <w:proofErr w:type="spellStart"/>
      <w:r>
        <w:t>regente</w:t>
      </w:r>
      <w:proofErr w:type="spellEnd"/>
      <w:r>
        <w:t xml:space="preserve"> solar </w:t>
      </w:r>
      <w:proofErr w:type="spellStart"/>
      <w:r>
        <w:t>en</w:t>
      </w:r>
      <w:proofErr w:type="spellEnd"/>
      <w:r>
        <w:t xml:space="preserve"> casa VI </w:t>
      </w:r>
      <w:proofErr w:type="spellStart"/>
      <w:r>
        <w:t>puede</w:t>
      </w:r>
      <w:proofErr w:type="spellEnd"/>
      <w:r>
        <w:t xml:space="preserve"> </w:t>
      </w:r>
      <w:proofErr w:type="spellStart"/>
      <w:r>
        <w:t>llevar</w:t>
      </w:r>
      <w:proofErr w:type="spellEnd"/>
      <w:r>
        <w:t xml:space="preserve"> </w:t>
      </w:r>
      <w:proofErr w:type="spellStart"/>
      <w:r>
        <w:t>el</w:t>
      </w:r>
      <w:proofErr w:type="spellEnd"/>
      <w:r>
        <w:t xml:space="preserve"> </w:t>
      </w:r>
      <w:proofErr w:type="spellStart"/>
      <w:r>
        <w:t>afecto</w:t>
      </w:r>
      <w:proofErr w:type="spellEnd"/>
      <w:r>
        <w:t xml:space="preserve"> </w:t>
      </w:r>
      <w:proofErr w:type="gramStart"/>
      <w:r>
        <w:t>a</w:t>
      </w:r>
      <w:proofErr w:type="gramEnd"/>
      <w:r>
        <w:t xml:space="preserve"> </w:t>
      </w:r>
      <w:proofErr w:type="spellStart"/>
      <w:r>
        <w:t>organizar</w:t>
      </w:r>
      <w:proofErr w:type="spellEnd"/>
      <w:r>
        <w:t xml:space="preserve"> y resolver. En </w:t>
      </w:r>
      <w:proofErr w:type="spellStart"/>
      <w:r>
        <w:t>exceso</w:t>
      </w:r>
      <w:proofErr w:type="spellEnd"/>
      <w:r>
        <w:t xml:space="preserve">, </w:t>
      </w:r>
      <w:proofErr w:type="spellStart"/>
      <w:r>
        <w:t>haces</w:t>
      </w:r>
      <w:proofErr w:type="spellEnd"/>
      <w:r>
        <w:t xml:space="preserve"> </w:t>
      </w:r>
      <w:proofErr w:type="spellStart"/>
      <w:r>
        <w:t>mucho</w:t>
      </w:r>
      <w:proofErr w:type="spellEnd"/>
      <w:r>
        <w:t xml:space="preserve"> </w:t>
      </w:r>
      <w:proofErr w:type="spellStart"/>
      <w:r>
        <w:t>en</w:t>
      </w:r>
      <w:proofErr w:type="spellEnd"/>
      <w:r>
        <w:t xml:space="preserve"> </w:t>
      </w:r>
      <w:proofErr w:type="spellStart"/>
      <w:r>
        <w:t>el</w:t>
      </w:r>
      <w:proofErr w:type="spellEnd"/>
      <w:r>
        <w:t xml:space="preserve"> </w:t>
      </w:r>
      <w:proofErr w:type="spellStart"/>
      <w:r>
        <w:t>espacio</w:t>
      </w:r>
      <w:proofErr w:type="spellEnd"/>
      <w:r>
        <w:t xml:space="preserve"> </w:t>
      </w:r>
      <w:proofErr w:type="spellStart"/>
      <w:r>
        <w:t>cercano</w:t>
      </w:r>
      <w:proofErr w:type="spellEnd"/>
      <w:r>
        <w:t xml:space="preserve"> y </w:t>
      </w:r>
      <w:proofErr w:type="spellStart"/>
      <w:r>
        <w:t>esperas</w:t>
      </w:r>
      <w:proofErr w:type="spellEnd"/>
      <w:r>
        <w:t xml:space="preserve"> que </w:t>
      </w:r>
      <w:proofErr w:type="spellStart"/>
      <w:r>
        <w:t>eso</w:t>
      </w:r>
      <w:proofErr w:type="spellEnd"/>
      <w:r>
        <w:t xml:space="preserve"> </w:t>
      </w:r>
      <w:proofErr w:type="spellStart"/>
      <w:r>
        <w:t>confirme</w:t>
      </w:r>
      <w:proofErr w:type="spellEnd"/>
      <w:r>
        <w:t xml:space="preserve"> </w:t>
      </w:r>
      <w:proofErr w:type="spellStart"/>
      <w:r>
        <w:t>tu</w:t>
      </w:r>
      <w:proofErr w:type="spellEnd"/>
      <w:r>
        <w:t xml:space="preserve"> </w:t>
      </w:r>
      <w:proofErr w:type="spellStart"/>
      <w:r>
        <w:t>importancia</w:t>
      </w:r>
      <w:proofErr w:type="spellEnd"/>
      <w:r>
        <w:t xml:space="preserve">. </w:t>
      </w:r>
      <w:proofErr w:type="spellStart"/>
      <w:r>
        <w:t>Cuando</w:t>
      </w:r>
      <w:proofErr w:type="spellEnd"/>
      <w:r>
        <w:t xml:space="preserve"> no se </w:t>
      </w:r>
      <w:proofErr w:type="spellStart"/>
      <w:r>
        <w:t>reconoce</w:t>
      </w:r>
      <w:proofErr w:type="spellEnd"/>
      <w:r>
        <w:t xml:space="preserve">, </w:t>
      </w:r>
      <w:proofErr w:type="spellStart"/>
      <w:r>
        <w:t>el</w:t>
      </w:r>
      <w:proofErr w:type="spellEnd"/>
      <w:r>
        <w:t xml:space="preserve"> </w:t>
      </w:r>
      <w:proofErr w:type="spellStart"/>
      <w:r>
        <w:t>cansancio</w:t>
      </w:r>
      <w:proofErr w:type="spellEnd"/>
      <w:r>
        <w:t xml:space="preserve"> se </w:t>
      </w:r>
      <w:proofErr w:type="spellStart"/>
      <w:r>
        <w:t>mezcla</w:t>
      </w:r>
      <w:proofErr w:type="spellEnd"/>
      <w:r>
        <w:t xml:space="preserve"> con </w:t>
      </w:r>
      <w:proofErr w:type="spellStart"/>
      <w:r>
        <w:t>decepción</w:t>
      </w:r>
      <w:proofErr w:type="spellEnd"/>
      <w:r>
        <w:t>.</w:t>
      </w:r>
    </w:p>
    <w:p w14:paraId="52AF2626" w14:textId="77777777" w:rsidR="00B222F0" w:rsidRDefault="007644B0">
      <w:pPr>
        <w:ind w:left="198"/>
      </w:pPr>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w:t>
      </w:r>
      <w:proofErr w:type="spellStart"/>
      <w:r>
        <w:t>Atiendes</w:t>
      </w:r>
      <w:proofErr w:type="spellEnd"/>
      <w:r>
        <w:t xml:space="preserve"> </w:t>
      </w:r>
      <w:proofErr w:type="spellStart"/>
      <w:r>
        <w:t>detalles</w:t>
      </w:r>
      <w:proofErr w:type="spellEnd"/>
      <w:r>
        <w:t xml:space="preserve"> sin que </w:t>
      </w:r>
      <w:proofErr w:type="spellStart"/>
      <w:r>
        <w:t>nadie</w:t>
      </w:r>
      <w:proofErr w:type="spellEnd"/>
      <w:r>
        <w:t xml:space="preserve"> lo </w:t>
      </w:r>
      <w:proofErr w:type="spellStart"/>
      <w:r>
        <w:t>haya</w:t>
      </w:r>
      <w:proofErr w:type="spellEnd"/>
      <w:r>
        <w:t xml:space="preserve"> </w:t>
      </w:r>
      <w:proofErr w:type="spellStart"/>
      <w:r>
        <w:t>pedido</w:t>
      </w:r>
      <w:proofErr w:type="spellEnd"/>
      <w:r>
        <w:t xml:space="preserve"> y </w:t>
      </w:r>
      <w:proofErr w:type="spellStart"/>
      <w:r>
        <w:t>terminas</w:t>
      </w:r>
      <w:proofErr w:type="spellEnd"/>
      <w:r>
        <w:t xml:space="preserve"> </w:t>
      </w:r>
      <w:proofErr w:type="spellStart"/>
      <w:r>
        <w:t>molesta</w:t>
      </w:r>
      <w:proofErr w:type="spellEnd"/>
      <w:r>
        <w:t xml:space="preserve"> </w:t>
      </w:r>
      <w:proofErr w:type="spellStart"/>
      <w:r>
        <w:t>porque</w:t>
      </w:r>
      <w:proofErr w:type="spellEnd"/>
      <w:r>
        <w:t xml:space="preserve"> </w:t>
      </w:r>
      <w:proofErr w:type="spellStart"/>
      <w:r>
        <w:t>el</w:t>
      </w:r>
      <w:proofErr w:type="spellEnd"/>
      <w:r>
        <w:t xml:space="preserve"> </w:t>
      </w:r>
      <w:proofErr w:type="spellStart"/>
      <w:r>
        <w:t>esfuerzo</w:t>
      </w:r>
      <w:proofErr w:type="spellEnd"/>
      <w:r>
        <w:t xml:space="preserve"> no </w:t>
      </w:r>
      <w:proofErr w:type="spellStart"/>
      <w:r>
        <w:t>recibe</w:t>
      </w:r>
      <w:proofErr w:type="spellEnd"/>
      <w:r>
        <w:t xml:space="preserve"> la </w:t>
      </w:r>
      <w:proofErr w:type="spellStart"/>
      <w:r>
        <w:t>respuesta</w:t>
      </w:r>
      <w:proofErr w:type="spellEnd"/>
      <w:r>
        <w:t xml:space="preserve"> que </w:t>
      </w:r>
      <w:proofErr w:type="spellStart"/>
      <w:r>
        <w:t>imaginabas</w:t>
      </w:r>
      <w:proofErr w:type="spellEnd"/>
      <w:r>
        <w:t xml:space="preserve">. La </w:t>
      </w:r>
      <w:proofErr w:type="spellStart"/>
      <w:r>
        <w:t>actividad</w:t>
      </w:r>
      <w:proofErr w:type="spellEnd"/>
      <w:r>
        <w:t xml:space="preserve"> </w:t>
      </w:r>
      <w:proofErr w:type="spellStart"/>
      <w:r>
        <w:t>oculta</w:t>
      </w:r>
      <w:proofErr w:type="spellEnd"/>
      <w:r>
        <w:t xml:space="preserve"> </w:t>
      </w:r>
      <w:proofErr w:type="spellStart"/>
      <w:r>
        <w:t>una</w:t>
      </w:r>
      <w:proofErr w:type="spellEnd"/>
      <w:r>
        <w:t xml:space="preserve"> </w:t>
      </w:r>
      <w:proofErr w:type="spellStart"/>
      <w:r>
        <w:t>necesidad</w:t>
      </w:r>
      <w:proofErr w:type="spellEnd"/>
      <w:r>
        <w:t xml:space="preserve"> de </w:t>
      </w:r>
      <w:proofErr w:type="spellStart"/>
      <w:r>
        <w:t>compañía</w:t>
      </w:r>
      <w:proofErr w:type="spellEnd"/>
      <w:r>
        <w:t>.</w:t>
      </w:r>
    </w:p>
    <w:p w14:paraId="24575B98" w14:textId="77777777" w:rsidR="00B222F0" w:rsidRDefault="007644B0">
      <w:pPr>
        <w:spacing w:after="220"/>
        <w:ind w:left="198"/>
      </w:pPr>
      <w:proofErr w:type="spellStart"/>
      <w:r>
        <w:rPr>
          <w:rStyle w:val="Textoennegrita"/>
        </w:rPr>
        <w:t>Cómo</w:t>
      </w:r>
      <w:proofErr w:type="spellEnd"/>
      <w:r>
        <w:rPr>
          <w:rStyle w:val="Textoennegrita"/>
        </w:rPr>
        <w:t xml:space="preserve"> </w:t>
      </w:r>
      <w:proofErr w:type="spellStart"/>
      <w:r>
        <w:rPr>
          <w:rStyle w:val="Textoennegrita"/>
        </w:rPr>
        <w:t>armonizarlo</w:t>
      </w:r>
      <w:proofErr w:type="spellEnd"/>
      <w:r>
        <w:rPr>
          <w:rStyle w:val="Textoennegrita"/>
        </w:rPr>
        <w:t>.</w:t>
      </w:r>
      <w:r>
        <w:t xml:space="preserve"> Antes de </w:t>
      </w:r>
      <w:proofErr w:type="spellStart"/>
      <w:r>
        <w:t>hacer</w:t>
      </w:r>
      <w:proofErr w:type="spellEnd"/>
      <w:r>
        <w:t xml:space="preserve"> </w:t>
      </w:r>
      <w:proofErr w:type="spellStart"/>
      <w:r>
        <w:t>más</w:t>
      </w:r>
      <w:proofErr w:type="spellEnd"/>
      <w:r>
        <w:t xml:space="preserve">, </w:t>
      </w:r>
      <w:proofErr w:type="spellStart"/>
      <w:r>
        <w:t>pregunta</w:t>
      </w:r>
      <w:proofErr w:type="spellEnd"/>
      <w:r>
        <w:t xml:space="preserve"> </w:t>
      </w:r>
      <w:proofErr w:type="spellStart"/>
      <w:r>
        <w:t>si</w:t>
      </w:r>
      <w:proofErr w:type="spellEnd"/>
      <w:r>
        <w:t xml:space="preserve"> </w:t>
      </w:r>
      <w:proofErr w:type="spellStart"/>
      <w:r>
        <w:t>deseas</w:t>
      </w:r>
      <w:proofErr w:type="spellEnd"/>
      <w:r>
        <w:t xml:space="preserve"> </w:t>
      </w:r>
      <w:proofErr w:type="spellStart"/>
      <w:r>
        <w:t>ayudar</w:t>
      </w:r>
      <w:proofErr w:type="spellEnd"/>
      <w:r>
        <w:t xml:space="preserve"> o </w:t>
      </w:r>
      <w:proofErr w:type="spellStart"/>
      <w:r>
        <w:t>recibir</w:t>
      </w:r>
      <w:proofErr w:type="spellEnd"/>
      <w:r>
        <w:t xml:space="preserve"> </w:t>
      </w:r>
      <w:proofErr w:type="spellStart"/>
      <w:r>
        <w:t>atención</w:t>
      </w:r>
      <w:proofErr w:type="spellEnd"/>
      <w:r>
        <w:t xml:space="preserve">. Si </w:t>
      </w:r>
      <w:proofErr w:type="spellStart"/>
      <w:r>
        <w:t>necesitas</w:t>
      </w:r>
      <w:proofErr w:type="spellEnd"/>
      <w:r>
        <w:t xml:space="preserve"> </w:t>
      </w:r>
      <w:proofErr w:type="spellStart"/>
      <w:r>
        <w:t>cercanía</w:t>
      </w:r>
      <w:proofErr w:type="spellEnd"/>
      <w:r>
        <w:t xml:space="preserve">, </w:t>
      </w:r>
      <w:proofErr w:type="spellStart"/>
      <w:r>
        <w:t>pídela</w:t>
      </w:r>
      <w:proofErr w:type="spellEnd"/>
      <w:r>
        <w:t xml:space="preserve"> </w:t>
      </w:r>
      <w:proofErr w:type="spellStart"/>
      <w:r>
        <w:t>en</w:t>
      </w:r>
      <w:proofErr w:type="spellEnd"/>
      <w:r>
        <w:t xml:space="preserve"> </w:t>
      </w:r>
      <w:proofErr w:type="spellStart"/>
      <w:r>
        <w:t>esa</w:t>
      </w:r>
      <w:proofErr w:type="spellEnd"/>
      <w:r>
        <w:t xml:space="preserve"> forma. No </w:t>
      </w:r>
      <w:proofErr w:type="spellStart"/>
      <w:r>
        <w:t>hace</w:t>
      </w:r>
      <w:proofErr w:type="spellEnd"/>
      <w:r>
        <w:t xml:space="preserve"> </w:t>
      </w:r>
      <w:proofErr w:type="spellStart"/>
      <w:r>
        <w:t>falta</w:t>
      </w:r>
      <w:proofErr w:type="spellEnd"/>
      <w:r>
        <w:t xml:space="preserve"> </w:t>
      </w:r>
      <w:proofErr w:type="spellStart"/>
      <w:r>
        <w:t>convertirla</w:t>
      </w:r>
      <w:proofErr w:type="spellEnd"/>
      <w:r>
        <w:t xml:space="preserve"> </w:t>
      </w:r>
      <w:proofErr w:type="spellStart"/>
      <w:r>
        <w:t>siempre</w:t>
      </w:r>
      <w:proofErr w:type="spellEnd"/>
      <w:r>
        <w:t xml:space="preserve"> </w:t>
      </w:r>
      <w:proofErr w:type="spellStart"/>
      <w:r>
        <w:t>en</w:t>
      </w:r>
      <w:proofErr w:type="spellEnd"/>
      <w:r>
        <w:t xml:space="preserve"> </w:t>
      </w:r>
      <w:proofErr w:type="spellStart"/>
      <w:r>
        <w:t>una</w:t>
      </w:r>
      <w:proofErr w:type="spellEnd"/>
      <w:r>
        <w:t xml:space="preserve"> </w:t>
      </w:r>
      <w:proofErr w:type="spellStart"/>
      <w:r>
        <w:t>tarea</w:t>
      </w:r>
      <w:proofErr w:type="spellEnd"/>
      <w:r>
        <w:t xml:space="preserve"> previa.</w:t>
      </w:r>
    </w:p>
    <w:p w14:paraId="46619D40" w14:textId="77777777" w:rsidR="00B222F0" w:rsidRDefault="007644B0">
      <w:pPr>
        <w:pStyle w:val="Ttulo2"/>
      </w:pPr>
      <w:r>
        <w:rPr>
          <w:noProof/>
        </w:rPr>
        <w:lastRenderedPageBreak/>
        <mc:AlternateContent>
          <mc:Choice Requires="wps">
            <w:drawing>
              <wp:anchor distT="0" distB="0" distL="114300" distR="114300" simplePos="0" relativeHeight="251673600" behindDoc="1" locked="0" layoutInCell="1" allowOverlap="1" wp14:anchorId="6777B481" wp14:editId="765495A0">
                <wp:simplePos x="0" y="0"/>
                <wp:positionH relativeFrom="column">
                  <wp:posOffset>-807085</wp:posOffset>
                </wp:positionH>
                <wp:positionV relativeFrom="paragraph">
                  <wp:posOffset>-26833</wp:posOffset>
                </wp:positionV>
                <wp:extent cx="3972683" cy="250825"/>
                <wp:effectExtent l="57150" t="38100" r="66040" b="73025"/>
                <wp:wrapNone/>
                <wp:docPr id="18" name="Rectangulo estilo Sol 18"/>
                <wp:cNvGraphicFramePr/>
                <a:graphic xmlns:a="http://schemas.openxmlformats.org/drawingml/2006/main">
                  <a:graphicData uri="http://schemas.microsoft.com/office/word/2010/wordprocessingShape">
                    <wps:wsp>
                      <wps:cNvSpPr/>
                      <wps:spPr>
                        <a:xfrm>
                          <a:off x="0" y="0"/>
                          <a:ext cx="3972683" cy="250825"/>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4AE75A9" id="Rectángulo 9" o:spid="_x0000_s1026" style="position:absolute;margin-left:-63.55pt;margin-top:-2.1pt;width:312.8pt;height:19.75pt;z-index:-251646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" fillcolor="#fde9d9 [665]" stroked="f">
                <v:shadow on="t" color="black" opacity="24903f" origin=",.5" offset="0,.55556mm"/>
              </v:rect>
            </w:pict>
          </mc:Fallback>
        </mc:AlternateContent>
      </w:r>
      <w:r>
        <w:t xml:space="preserve">Luna </w:t>
      </w:r>
      <w:proofErr w:type="spellStart"/>
      <w:r>
        <w:t>armonización</w:t>
      </w:r>
      <w:proofErr w:type="spellEnd"/>
      <w:r>
        <w:t xml:space="preserve"> e </w:t>
      </w:r>
      <w:proofErr w:type="spellStart"/>
      <w:r>
        <w:t>integración</w:t>
      </w:r>
      <w:proofErr w:type="spellEnd"/>
      <w:r>
        <w:t xml:space="preserve"> final</w:t>
      </w:r>
    </w:p>
    <w:p w14:paraId="29DA8195" w14:textId="77777777" w:rsidR="00B222F0" w:rsidRDefault="007644B0">
      <w:proofErr w:type="spellStart"/>
      <w:r>
        <w:t>Puedes</w:t>
      </w:r>
      <w:proofErr w:type="spellEnd"/>
      <w:r>
        <w:t xml:space="preserve"> </w:t>
      </w:r>
      <w:proofErr w:type="spellStart"/>
      <w:r>
        <w:t>reunir</w:t>
      </w:r>
      <w:proofErr w:type="spellEnd"/>
      <w:r>
        <w:t xml:space="preserve"> lo anterior </w:t>
      </w:r>
      <w:proofErr w:type="spellStart"/>
      <w:r>
        <w:t>en</w:t>
      </w:r>
      <w:proofErr w:type="spellEnd"/>
      <w:r>
        <w:t xml:space="preserve"> </w:t>
      </w:r>
      <w:proofErr w:type="spellStart"/>
      <w:r>
        <w:t>una</w:t>
      </w:r>
      <w:proofErr w:type="spellEnd"/>
      <w:r>
        <w:t xml:space="preserve"> </w:t>
      </w:r>
      <w:proofErr w:type="spellStart"/>
      <w:r>
        <w:t>práctica</w:t>
      </w:r>
      <w:proofErr w:type="spellEnd"/>
      <w:r>
        <w:t xml:space="preserve"> </w:t>
      </w:r>
      <w:proofErr w:type="spellStart"/>
      <w:r>
        <w:t>pequeña</w:t>
      </w:r>
      <w:proofErr w:type="spellEnd"/>
      <w:r>
        <w:t xml:space="preserve">. </w:t>
      </w:r>
      <w:proofErr w:type="spellStart"/>
      <w:r>
        <w:t>Elige</w:t>
      </w:r>
      <w:proofErr w:type="spellEnd"/>
      <w:r>
        <w:t xml:space="preserve"> un punto que </w:t>
      </w:r>
      <w:proofErr w:type="spellStart"/>
      <w:r>
        <w:t>reconozcas</w:t>
      </w:r>
      <w:proofErr w:type="spellEnd"/>
      <w:r>
        <w:t xml:space="preserve"> </w:t>
      </w:r>
      <w:proofErr w:type="spellStart"/>
      <w:r>
        <w:t>en</w:t>
      </w:r>
      <w:proofErr w:type="spellEnd"/>
      <w:r>
        <w:t xml:space="preserve"> </w:t>
      </w:r>
      <w:proofErr w:type="spellStart"/>
      <w:r>
        <w:t>una</w:t>
      </w:r>
      <w:proofErr w:type="spellEnd"/>
      <w:r>
        <w:t xml:space="preserve"> </w:t>
      </w:r>
      <w:proofErr w:type="spellStart"/>
      <w:r>
        <w:t>situación</w:t>
      </w:r>
      <w:proofErr w:type="spellEnd"/>
      <w:r>
        <w:t xml:space="preserve"> real y </w:t>
      </w:r>
      <w:proofErr w:type="spellStart"/>
      <w:r>
        <w:t>comprueba</w:t>
      </w:r>
      <w:proofErr w:type="spellEnd"/>
      <w:r>
        <w:t xml:space="preserve"> </w:t>
      </w:r>
      <w:proofErr w:type="spellStart"/>
      <w:r>
        <w:t>qué</w:t>
      </w:r>
      <w:proofErr w:type="spellEnd"/>
      <w:r>
        <w:t xml:space="preserve"> cambia al responder de </w:t>
      </w:r>
      <w:proofErr w:type="spellStart"/>
      <w:r>
        <w:t>otra</w:t>
      </w:r>
      <w:proofErr w:type="spellEnd"/>
      <w:r>
        <w:t xml:space="preserve"> </w:t>
      </w:r>
      <w:proofErr w:type="spellStart"/>
      <w:r>
        <w:t>manera</w:t>
      </w:r>
      <w:proofErr w:type="spellEnd"/>
      <w:r>
        <w:t>.</w:t>
      </w:r>
    </w:p>
    <w:p w14:paraId="3EAA0918" w14:textId="77777777" w:rsidR="00B222F0" w:rsidRDefault="007644B0">
      <w:pPr>
        <w:pStyle w:val="Ttulo2"/>
      </w:pPr>
      <w:proofErr w:type="spellStart"/>
      <w:r>
        <w:t>Desde</w:t>
      </w:r>
      <w:proofErr w:type="spellEnd"/>
      <w:r>
        <w:t xml:space="preserve"> </w:t>
      </w:r>
      <w:proofErr w:type="spellStart"/>
      <w:r>
        <w:t>el</w:t>
      </w:r>
      <w:proofErr w:type="spellEnd"/>
      <w:r>
        <w:t xml:space="preserve"> </w:t>
      </w:r>
      <w:proofErr w:type="spellStart"/>
      <w:r>
        <w:t>defecto</w:t>
      </w:r>
      <w:proofErr w:type="spellEnd"/>
    </w:p>
    <w:p w14:paraId="1C2BC100" w14:textId="77777777" w:rsidR="00E2145F" w:rsidRDefault="00D64353">
      <w:proofErr w:type="spellStart"/>
      <w:r>
        <w:t>Desde</w:t>
      </w:r>
      <w:proofErr w:type="spellEnd"/>
      <w:r>
        <w:t xml:space="preserve"> </w:t>
      </w:r>
      <w:proofErr w:type="spellStart"/>
      <w:r>
        <w:t>el</w:t>
      </w:r>
      <w:proofErr w:type="spellEnd"/>
      <w:r>
        <w:t xml:space="preserve"> </w:t>
      </w:r>
      <w:proofErr w:type="spellStart"/>
      <w:r>
        <w:t>defecto</w:t>
      </w:r>
      <w:proofErr w:type="spellEnd"/>
      <w:r>
        <w:t xml:space="preserve">, </w:t>
      </w:r>
      <w:proofErr w:type="spellStart"/>
      <w:r>
        <w:t>el</w:t>
      </w:r>
      <w:proofErr w:type="spellEnd"/>
      <w:r>
        <w:t xml:space="preserve"> </w:t>
      </w:r>
      <w:proofErr w:type="spellStart"/>
      <w:r>
        <w:t>movimiento</w:t>
      </w:r>
      <w:proofErr w:type="spellEnd"/>
      <w:r>
        <w:t xml:space="preserve"> principal es </w:t>
      </w:r>
      <w:proofErr w:type="spellStart"/>
      <w:r>
        <w:t>devolver</w:t>
      </w:r>
      <w:proofErr w:type="spellEnd"/>
      <w:r>
        <w:t xml:space="preserve"> </w:t>
      </w:r>
      <w:proofErr w:type="spellStart"/>
      <w:r>
        <w:t>presencia</w:t>
      </w:r>
      <w:proofErr w:type="spellEnd"/>
      <w:r>
        <w:t xml:space="preserve"> a </w:t>
      </w:r>
      <w:proofErr w:type="spellStart"/>
      <w:r>
        <w:t>una</w:t>
      </w:r>
      <w:proofErr w:type="spellEnd"/>
      <w:r>
        <w:t xml:space="preserve"> </w:t>
      </w:r>
      <w:proofErr w:type="spellStart"/>
      <w:r>
        <w:t>experiencia</w:t>
      </w:r>
      <w:proofErr w:type="spellEnd"/>
      <w:r>
        <w:t xml:space="preserve"> </w:t>
      </w:r>
      <w:proofErr w:type="spellStart"/>
      <w:r>
        <w:t>emocional</w:t>
      </w:r>
      <w:proofErr w:type="spellEnd"/>
      <w:r>
        <w:t xml:space="preserve"> que se </w:t>
      </w:r>
      <w:proofErr w:type="spellStart"/>
      <w:r>
        <w:t>había</w:t>
      </w:r>
      <w:proofErr w:type="spellEnd"/>
      <w:r>
        <w:t xml:space="preserve"> </w:t>
      </w:r>
      <w:proofErr w:type="spellStart"/>
      <w:r>
        <w:t>quedado</w:t>
      </w:r>
      <w:proofErr w:type="spellEnd"/>
      <w:r>
        <w:t xml:space="preserve"> sin </w:t>
      </w:r>
      <w:proofErr w:type="spellStart"/>
      <w:r>
        <w:t>lenguaje</w:t>
      </w:r>
      <w:proofErr w:type="spellEnd"/>
      <w:r>
        <w:t xml:space="preserve">, </w:t>
      </w:r>
      <w:proofErr w:type="spellStart"/>
      <w:r>
        <w:t>espacio</w:t>
      </w:r>
      <w:proofErr w:type="spellEnd"/>
      <w:r>
        <w:t xml:space="preserve"> o </w:t>
      </w:r>
      <w:proofErr w:type="spellStart"/>
      <w:r>
        <w:t>petición</w:t>
      </w:r>
      <w:proofErr w:type="spellEnd"/>
      <w:r>
        <w:t xml:space="preserve">. No </w:t>
      </w:r>
      <w:proofErr w:type="spellStart"/>
      <w:r>
        <w:t>hace</w:t>
      </w:r>
      <w:proofErr w:type="spellEnd"/>
      <w:r>
        <w:t xml:space="preserve"> </w:t>
      </w:r>
      <w:proofErr w:type="spellStart"/>
      <w:r>
        <w:t>falta</w:t>
      </w:r>
      <w:proofErr w:type="spellEnd"/>
      <w:r>
        <w:t xml:space="preserve"> </w:t>
      </w:r>
      <w:proofErr w:type="spellStart"/>
      <w:r>
        <w:t>empezar</w:t>
      </w:r>
      <w:proofErr w:type="spellEnd"/>
      <w:r>
        <w:t xml:space="preserve"> </w:t>
      </w:r>
      <w:proofErr w:type="spellStart"/>
      <w:r>
        <w:t>por</w:t>
      </w:r>
      <w:proofErr w:type="spellEnd"/>
      <w:r>
        <w:t xml:space="preserve"> </w:t>
      </w:r>
      <w:proofErr w:type="spellStart"/>
      <w:r>
        <w:t>aquello</w:t>
      </w:r>
      <w:proofErr w:type="spellEnd"/>
      <w:r>
        <w:t xml:space="preserve"> que </w:t>
      </w:r>
      <w:proofErr w:type="spellStart"/>
      <w:r>
        <w:t>más</w:t>
      </w:r>
      <w:proofErr w:type="spellEnd"/>
      <w:r>
        <w:t xml:space="preserve"> </w:t>
      </w:r>
      <w:proofErr w:type="spellStart"/>
      <w:r>
        <w:t>te</w:t>
      </w:r>
      <w:proofErr w:type="spellEnd"/>
      <w:r>
        <w:t xml:space="preserve"> cuesta </w:t>
      </w:r>
      <w:proofErr w:type="spellStart"/>
      <w:r>
        <w:t>contar</w:t>
      </w:r>
      <w:proofErr w:type="spellEnd"/>
      <w:r>
        <w:t xml:space="preserve">. </w:t>
      </w:r>
      <w:proofErr w:type="spellStart"/>
      <w:r>
        <w:t>Puedes</w:t>
      </w:r>
      <w:proofErr w:type="spellEnd"/>
      <w:r>
        <w:t xml:space="preserve"> </w:t>
      </w:r>
      <w:proofErr w:type="spellStart"/>
      <w:r>
        <w:t>practicar</w:t>
      </w:r>
      <w:proofErr w:type="spellEnd"/>
      <w:r>
        <w:t xml:space="preserve"> con </w:t>
      </w:r>
      <w:proofErr w:type="spellStart"/>
      <w:r>
        <w:t>emociones</w:t>
      </w:r>
      <w:proofErr w:type="spellEnd"/>
      <w:r>
        <w:t xml:space="preserve"> de </w:t>
      </w:r>
      <w:proofErr w:type="spellStart"/>
      <w:r>
        <w:t>intensidad</w:t>
      </w:r>
      <w:proofErr w:type="spellEnd"/>
      <w:r>
        <w:t xml:space="preserve"> media: </w:t>
      </w:r>
      <w:proofErr w:type="spellStart"/>
      <w:r>
        <w:t>reconocer</w:t>
      </w:r>
      <w:proofErr w:type="spellEnd"/>
      <w:r>
        <w:t xml:space="preserve"> </w:t>
      </w:r>
      <w:proofErr w:type="spellStart"/>
      <w:r>
        <w:t>una</w:t>
      </w:r>
      <w:proofErr w:type="spellEnd"/>
      <w:r>
        <w:t xml:space="preserve"> </w:t>
      </w:r>
      <w:proofErr w:type="spellStart"/>
      <w:r>
        <w:t>decepción</w:t>
      </w:r>
      <w:proofErr w:type="spellEnd"/>
      <w:r>
        <w:t xml:space="preserve">, </w:t>
      </w:r>
      <w:proofErr w:type="spellStart"/>
      <w:r>
        <w:t>compartir</w:t>
      </w:r>
      <w:proofErr w:type="spellEnd"/>
      <w:r>
        <w:t xml:space="preserve"> </w:t>
      </w:r>
      <w:proofErr w:type="spellStart"/>
      <w:r>
        <w:t>una</w:t>
      </w:r>
      <w:proofErr w:type="spellEnd"/>
      <w:r>
        <w:t xml:space="preserve"> </w:t>
      </w:r>
      <w:proofErr w:type="spellStart"/>
      <w:r>
        <w:t>ilusión</w:t>
      </w:r>
      <w:proofErr w:type="spellEnd"/>
      <w:r>
        <w:t xml:space="preserve"> o </w:t>
      </w:r>
      <w:proofErr w:type="spellStart"/>
      <w:r>
        <w:t>admitir</w:t>
      </w:r>
      <w:proofErr w:type="spellEnd"/>
      <w:r>
        <w:t xml:space="preserve"> que </w:t>
      </w:r>
      <w:proofErr w:type="spellStart"/>
      <w:r>
        <w:t>necesitas</w:t>
      </w:r>
      <w:proofErr w:type="spellEnd"/>
      <w:r>
        <w:t xml:space="preserve"> </w:t>
      </w:r>
      <w:proofErr w:type="spellStart"/>
      <w:r>
        <w:t>descanso</w:t>
      </w:r>
      <w:proofErr w:type="spellEnd"/>
      <w:r>
        <w:t xml:space="preserve">. </w:t>
      </w:r>
      <w:proofErr w:type="spellStart"/>
      <w:r>
        <w:t>Cada</w:t>
      </w:r>
      <w:proofErr w:type="spellEnd"/>
      <w:r>
        <w:t xml:space="preserve"> </w:t>
      </w:r>
      <w:proofErr w:type="spellStart"/>
      <w:r>
        <w:t>vez</w:t>
      </w:r>
      <w:proofErr w:type="spellEnd"/>
      <w:r>
        <w:t xml:space="preserve"> que </w:t>
      </w:r>
      <w:proofErr w:type="spellStart"/>
      <w:r>
        <w:t>nombras</w:t>
      </w:r>
      <w:proofErr w:type="spellEnd"/>
      <w:r>
        <w:t xml:space="preserve"> con </w:t>
      </w:r>
      <w:proofErr w:type="spellStart"/>
      <w:r>
        <w:t>precisión</w:t>
      </w:r>
      <w:proofErr w:type="spellEnd"/>
      <w:r>
        <w:t xml:space="preserve"> </w:t>
      </w:r>
      <w:proofErr w:type="spellStart"/>
      <w:r>
        <w:t>una</w:t>
      </w:r>
      <w:proofErr w:type="spellEnd"/>
      <w:r>
        <w:t xml:space="preserve"> </w:t>
      </w:r>
      <w:proofErr w:type="spellStart"/>
      <w:r>
        <w:t>experiencia</w:t>
      </w:r>
      <w:proofErr w:type="spellEnd"/>
      <w:r>
        <w:t xml:space="preserve">, </w:t>
      </w:r>
      <w:proofErr w:type="spellStart"/>
      <w:r>
        <w:t>aumentas</w:t>
      </w:r>
      <w:proofErr w:type="spellEnd"/>
      <w:r>
        <w:t xml:space="preserve"> </w:t>
      </w:r>
      <w:proofErr w:type="spellStart"/>
      <w:r>
        <w:t>tus</w:t>
      </w:r>
      <w:proofErr w:type="spellEnd"/>
      <w:r>
        <w:t xml:space="preserve"> </w:t>
      </w:r>
      <w:proofErr w:type="spellStart"/>
      <w:r>
        <w:t>opciones</w:t>
      </w:r>
      <w:proofErr w:type="spellEnd"/>
      <w:r>
        <w:t xml:space="preserve"> para </w:t>
      </w:r>
      <w:proofErr w:type="spellStart"/>
      <w:r>
        <w:t>cuidarla</w:t>
      </w:r>
      <w:proofErr w:type="spellEnd"/>
      <w:r>
        <w:t>.</w:t>
      </w:r>
    </w:p>
    <w:p w14:paraId="5597EA53" w14:textId="77777777" w:rsidR="00E2145F" w:rsidRDefault="00D64353">
      <w:r>
        <w:t xml:space="preserve">El </w:t>
      </w:r>
      <w:proofErr w:type="spellStart"/>
      <w:r>
        <w:t>segundo</w:t>
      </w:r>
      <w:proofErr w:type="spellEnd"/>
      <w:r>
        <w:t xml:space="preserve"> </w:t>
      </w:r>
      <w:proofErr w:type="spellStart"/>
      <w:r>
        <w:t>aprendizaje</w:t>
      </w:r>
      <w:proofErr w:type="spellEnd"/>
      <w:r>
        <w:t xml:space="preserve"> es </w:t>
      </w:r>
      <w:proofErr w:type="spellStart"/>
      <w:r>
        <w:t>comprobar</w:t>
      </w:r>
      <w:proofErr w:type="spellEnd"/>
      <w:r>
        <w:t xml:space="preserve"> </w:t>
      </w:r>
      <w:proofErr w:type="spellStart"/>
      <w:r>
        <w:t>qué</w:t>
      </w:r>
      <w:proofErr w:type="spellEnd"/>
      <w:r>
        <w:t xml:space="preserve"> </w:t>
      </w:r>
      <w:proofErr w:type="spellStart"/>
      <w:r>
        <w:t>sucede</w:t>
      </w:r>
      <w:proofErr w:type="spellEnd"/>
      <w:r>
        <w:t xml:space="preserve"> </w:t>
      </w:r>
      <w:proofErr w:type="spellStart"/>
      <w:r>
        <w:t>cuando</w:t>
      </w:r>
      <w:proofErr w:type="spellEnd"/>
      <w:r>
        <w:t xml:space="preserve"> la </w:t>
      </w:r>
      <w:proofErr w:type="spellStart"/>
      <w:r>
        <w:t>necesidad</w:t>
      </w:r>
      <w:proofErr w:type="spellEnd"/>
      <w:r>
        <w:t xml:space="preserve"> </w:t>
      </w:r>
      <w:proofErr w:type="spellStart"/>
      <w:r>
        <w:t>deja</w:t>
      </w:r>
      <w:proofErr w:type="spellEnd"/>
      <w:r>
        <w:t xml:space="preserve"> de </w:t>
      </w:r>
      <w:proofErr w:type="spellStart"/>
      <w:r>
        <w:t>estar</w:t>
      </w:r>
      <w:proofErr w:type="spellEnd"/>
      <w:r>
        <w:t xml:space="preserve"> </w:t>
      </w:r>
      <w:proofErr w:type="spellStart"/>
      <w:r>
        <w:t>escondida</w:t>
      </w:r>
      <w:proofErr w:type="spellEnd"/>
      <w:r>
        <w:t xml:space="preserve">. A </w:t>
      </w:r>
      <w:proofErr w:type="spellStart"/>
      <w:r>
        <w:t>veces</w:t>
      </w:r>
      <w:proofErr w:type="spellEnd"/>
      <w:r>
        <w:t xml:space="preserve"> </w:t>
      </w:r>
      <w:proofErr w:type="spellStart"/>
      <w:r>
        <w:t>recibirás</w:t>
      </w:r>
      <w:proofErr w:type="spellEnd"/>
      <w:r>
        <w:t xml:space="preserve"> </w:t>
      </w:r>
      <w:proofErr w:type="spellStart"/>
      <w:r>
        <w:t>exactamente</w:t>
      </w:r>
      <w:proofErr w:type="spellEnd"/>
      <w:r>
        <w:t xml:space="preserve"> </w:t>
      </w:r>
      <w:proofErr w:type="spellStart"/>
      <w:r>
        <w:t>el</w:t>
      </w:r>
      <w:proofErr w:type="spellEnd"/>
      <w:r>
        <w:t xml:space="preserve"> </w:t>
      </w:r>
      <w:proofErr w:type="spellStart"/>
      <w:r>
        <w:t>gesto</w:t>
      </w:r>
      <w:proofErr w:type="spellEnd"/>
      <w:r>
        <w:t xml:space="preserve"> que </w:t>
      </w:r>
      <w:proofErr w:type="spellStart"/>
      <w:r>
        <w:t>pediste</w:t>
      </w:r>
      <w:proofErr w:type="spellEnd"/>
      <w:r>
        <w:t xml:space="preserve">; </w:t>
      </w:r>
      <w:proofErr w:type="spellStart"/>
      <w:r>
        <w:t>otras</w:t>
      </w:r>
      <w:proofErr w:type="spellEnd"/>
      <w:r>
        <w:t xml:space="preserve"> </w:t>
      </w:r>
      <w:proofErr w:type="spellStart"/>
      <w:r>
        <w:t>aparecerá</w:t>
      </w:r>
      <w:proofErr w:type="spellEnd"/>
      <w:r>
        <w:t xml:space="preserve"> </w:t>
      </w:r>
      <w:proofErr w:type="spellStart"/>
      <w:r>
        <w:t>una</w:t>
      </w:r>
      <w:proofErr w:type="spellEnd"/>
      <w:r>
        <w:t xml:space="preserve"> </w:t>
      </w:r>
      <w:proofErr w:type="spellStart"/>
      <w:r>
        <w:t>alternativa</w:t>
      </w:r>
      <w:proofErr w:type="spellEnd"/>
      <w:r>
        <w:t xml:space="preserve"> o un </w:t>
      </w:r>
      <w:proofErr w:type="spellStart"/>
      <w:r>
        <w:t>límite</w:t>
      </w:r>
      <w:proofErr w:type="spellEnd"/>
      <w:r>
        <w:t xml:space="preserve"> de la </w:t>
      </w:r>
      <w:proofErr w:type="spellStart"/>
      <w:r>
        <w:t>otra</w:t>
      </w:r>
      <w:proofErr w:type="spellEnd"/>
      <w:r>
        <w:t xml:space="preserve"> persona. La </w:t>
      </w:r>
      <w:proofErr w:type="spellStart"/>
      <w:r>
        <w:t>práctica</w:t>
      </w:r>
      <w:proofErr w:type="spellEnd"/>
      <w:r>
        <w:t xml:space="preserve"> </w:t>
      </w:r>
      <w:proofErr w:type="spellStart"/>
      <w:r>
        <w:t>consiste</w:t>
      </w:r>
      <w:proofErr w:type="spellEnd"/>
      <w:r>
        <w:t xml:space="preserve"> </w:t>
      </w:r>
      <w:proofErr w:type="spellStart"/>
      <w:r>
        <w:t>en</w:t>
      </w:r>
      <w:proofErr w:type="spellEnd"/>
      <w:r>
        <w:t xml:space="preserve"> </w:t>
      </w:r>
      <w:proofErr w:type="spellStart"/>
      <w:r>
        <w:t>utilizar</w:t>
      </w:r>
      <w:proofErr w:type="spellEnd"/>
      <w:r>
        <w:t xml:space="preserve"> </w:t>
      </w:r>
      <w:proofErr w:type="spellStart"/>
      <w:r>
        <w:t>esa</w:t>
      </w:r>
      <w:proofErr w:type="spellEnd"/>
      <w:r>
        <w:t xml:space="preserve"> </w:t>
      </w:r>
      <w:proofErr w:type="spellStart"/>
      <w:r>
        <w:t>respuesta</w:t>
      </w:r>
      <w:proofErr w:type="spellEnd"/>
      <w:r>
        <w:t xml:space="preserve"> </w:t>
      </w:r>
      <w:proofErr w:type="spellStart"/>
      <w:r>
        <w:t>como</w:t>
      </w:r>
      <w:proofErr w:type="spellEnd"/>
      <w:r>
        <w:t xml:space="preserve"> </w:t>
      </w:r>
      <w:proofErr w:type="spellStart"/>
      <w:r>
        <w:t>información</w:t>
      </w:r>
      <w:proofErr w:type="spellEnd"/>
      <w:r>
        <w:t xml:space="preserve"> y no </w:t>
      </w:r>
      <w:proofErr w:type="spellStart"/>
      <w:r>
        <w:t>como</w:t>
      </w:r>
      <w:proofErr w:type="spellEnd"/>
      <w:r>
        <w:t xml:space="preserve"> </w:t>
      </w:r>
      <w:proofErr w:type="spellStart"/>
      <w:r>
        <w:t>una</w:t>
      </w:r>
      <w:proofErr w:type="spellEnd"/>
      <w:r>
        <w:t xml:space="preserve"> </w:t>
      </w:r>
      <w:proofErr w:type="spellStart"/>
      <w:r>
        <w:t>evaluación</w:t>
      </w:r>
      <w:proofErr w:type="spellEnd"/>
      <w:r>
        <w:t xml:space="preserve"> total de </w:t>
      </w:r>
      <w:proofErr w:type="spellStart"/>
      <w:r>
        <w:t>tu</w:t>
      </w:r>
      <w:proofErr w:type="spellEnd"/>
      <w:r>
        <w:t xml:space="preserve"> valor. </w:t>
      </w:r>
      <w:proofErr w:type="spellStart"/>
      <w:r>
        <w:t>Expresar</w:t>
      </w:r>
      <w:proofErr w:type="spellEnd"/>
      <w:r>
        <w:t xml:space="preserve"> </w:t>
      </w:r>
      <w:proofErr w:type="spellStart"/>
      <w:r>
        <w:t>una</w:t>
      </w:r>
      <w:proofErr w:type="spellEnd"/>
      <w:r>
        <w:t xml:space="preserve"> </w:t>
      </w:r>
      <w:proofErr w:type="spellStart"/>
      <w:r>
        <w:t>necesidad</w:t>
      </w:r>
      <w:proofErr w:type="spellEnd"/>
      <w:r>
        <w:t xml:space="preserve"> </w:t>
      </w:r>
      <w:proofErr w:type="spellStart"/>
      <w:r>
        <w:t>ya</w:t>
      </w:r>
      <w:proofErr w:type="spellEnd"/>
      <w:r>
        <w:t xml:space="preserve"> es un </w:t>
      </w:r>
      <w:proofErr w:type="spellStart"/>
      <w:r>
        <w:t>avance</w:t>
      </w:r>
      <w:proofErr w:type="spellEnd"/>
      <w:r>
        <w:t xml:space="preserve">, </w:t>
      </w:r>
      <w:proofErr w:type="spellStart"/>
      <w:r>
        <w:t>incluso</w:t>
      </w:r>
      <w:proofErr w:type="spellEnd"/>
      <w:r>
        <w:t xml:space="preserve"> </w:t>
      </w:r>
      <w:proofErr w:type="spellStart"/>
      <w:r>
        <w:t>cuando</w:t>
      </w:r>
      <w:proofErr w:type="spellEnd"/>
      <w:r>
        <w:t xml:space="preserve"> </w:t>
      </w:r>
      <w:proofErr w:type="spellStart"/>
      <w:r>
        <w:t>después</w:t>
      </w:r>
      <w:proofErr w:type="spellEnd"/>
      <w:r>
        <w:t xml:space="preserve"> </w:t>
      </w:r>
      <w:proofErr w:type="spellStart"/>
      <w:r>
        <w:t>tengas</w:t>
      </w:r>
      <w:proofErr w:type="spellEnd"/>
      <w:r>
        <w:t xml:space="preserve"> que </w:t>
      </w:r>
      <w:proofErr w:type="spellStart"/>
      <w:r>
        <w:t>buscar</w:t>
      </w:r>
      <w:proofErr w:type="spellEnd"/>
      <w:r>
        <w:t xml:space="preserve"> </w:t>
      </w:r>
      <w:proofErr w:type="spellStart"/>
      <w:r>
        <w:t>otra</w:t>
      </w:r>
      <w:proofErr w:type="spellEnd"/>
      <w:r>
        <w:t xml:space="preserve"> forma de </w:t>
      </w:r>
      <w:proofErr w:type="spellStart"/>
      <w:r>
        <w:t>atenderla</w:t>
      </w:r>
      <w:proofErr w:type="spellEnd"/>
      <w:r>
        <w:t>.</w:t>
      </w:r>
    </w:p>
    <w:p w14:paraId="40055D60" w14:textId="77777777" w:rsidR="00B222F0" w:rsidRDefault="007644B0">
      <w:pPr>
        <w:ind w:left="255" w:hanging="255"/>
      </w:pPr>
      <w:r>
        <w:rPr>
          <w:rStyle w:val="Textoennegrita"/>
        </w:rPr>
        <w:t>1.</w:t>
      </w:r>
      <w:r>
        <w:t xml:space="preserve"> </w:t>
      </w:r>
      <w:proofErr w:type="spellStart"/>
      <w:r>
        <w:t>Comparte</w:t>
      </w:r>
      <w:proofErr w:type="spellEnd"/>
      <w:r>
        <w:t xml:space="preserve"> </w:t>
      </w:r>
      <w:proofErr w:type="spellStart"/>
      <w:r>
        <w:t>una</w:t>
      </w:r>
      <w:proofErr w:type="spellEnd"/>
      <w:r>
        <w:t xml:space="preserve"> </w:t>
      </w:r>
      <w:proofErr w:type="spellStart"/>
      <w:r>
        <w:t>emoción</w:t>
      </w:r>
      <w:proofErr w:type="spellEnd"/>
      <w:r>
        <w:t xml:space="preserve"> que </w:t>
      </w:r>
      <w:proofErr w:type="spellStart"/>
      <w:r>
        <w:t>hayas</w:t>
      </w:r>
      <w:proofErr w:type="spellEnd"/>
      <w:r>
        <w:t xml:space="preserve"> </w:t>
      </w:r>
      <w:proofErr w:type="spellStart"/>
      <w:r>
        <w:t>minimizado</w:t>
      </w:r>
      <w:proofErr w:type="spellEnd"/>
      <w:r>
        <w:t xml:space="preserve">, </w:t>
      </w:r>
      <w:proofErr w:type="spellStart"/>
      <w:r>
        <w:t>empezando</w:t>
      </w:r>
      <w:proofErr w:type="spellEnd"/>
      <w:r>
        <w:t xml:space="preserve"> </w:t>
      </w:r>
      <w:proofErr w:type="spellStart"/>
      <w:r>
        <w:t>por</w:t>
      </w:r>
      <w:proofErr w:type="spellEnd"/>
      <w:r>
        <w:t xml:space="preserve"> </w:t>
      </w:r>
      <w:proofErr w:type="spellStart"/>
      <w:r>
        <w:t>una</w:t>
      </w:r>
      <w:proofErr w:type="spellEnd"/>
      <w:r>
        <w:t xml:space="preserve"> </w:t>
      </w:r>
      <w:proofErr w:type="spellStart"/>
      <w:r>
        <w:t>frase</w:t>
      </w:r>
      <w:proofErr w:type="spellEnd"/>
      <w:r>
        <w:t xml:space="preserve"> </w:t>
      </w:r>
      <w:proofErr w:type="spellStart"/>
      <w:r>
        <w:t>sencilla</w:t>
      </w:r>
      <w:proofErr w:type="spellEnd"/>
      <w:r>
        <w:t>.</w:t>
      </w:r>
    </w:p>
    <w:p w14:paraId="28DC02F2" w14:textId="77777777" w:rsidR="00B222F0" w:rsidRDefault="007644B0">
      <w:pPr>
        <w:ind w:left="255" w:hanging="255"/>
      </w:pPr>
      <w:r>
        <w:rPr>
          <w:rStyle w:val="Textoennegrita"/>
        </w:rPr>
        <w:t>2.</w:t>
      </w:r>
      <w:r>
        <w:t xml:space="preserve"> </w:t>
      </w:r>
      <w:proofErr w:type="spellStart"/>
      <w:r>
        <w:t>Pide</w:t>
      </w:r>
      <w:proofErr w:type="spellEnd"/>
      <w:r>
        <w:t xml:space="preserve"> un </w:t>
      </w:r>
      <w:proofErr w:type="spellStart"/>
      <w:r>
        <w:t>gesto</w:t>
      </w:r>
      <w:proofErr w:type="spellEnd"/>
      <w:r>
        <w:t xml:space="preserve"> </w:t>
      </w:r>
      <w:proofErr w:type="spellStart"/>
      <w:r>
        <w:t>concreto</w:t>
      </w:r>
      <w:proofErr w:type="spellEnd"/>
      <w:r>
        <w:t xml:space="preserve"> de </w:t>
      </w:r>
      <w:proofErr w:type="spellStart"/>
      <w:r>
        <w:t>cercanía</w:t>
      </w:r>
      <w:proofErr w:type="spellEnd"/>
      <w:r>
        <w:t xml:space="preserve"> sin </w:t>
      </w:r>
      <w:proofErr w:type="spellStart"/>
      <w:r>
        <w:t>preparar</w:t>
      </w:r>
      <w:proofErr w:type="spellEnd"/>
      <w:r>
        <w:t xml:space="preserve"> antes </w:t>
      </w:r>
      <w:proofErr w:type="spellStart"/>
      <w:r>
        <w:t>una</w:t>
      </w:r>
      <w:proofErr w:type="spellEnd"/>
      <w:r>
        <w:t xml:space="preserve"> </w:t>
      </w:r>
      <w:proofErr w:type="spellStart"/>
      <w:r>
        <w:t>tarea</w:t>
      </w:r>
      <w:proofErr w:type="spellEnd"/>
      <w:r>
        <w:t xml:space="preserve"> para </w:t>
      </w:r>
      <w:proofErr w:type="spellStart"/>
      <w:r>
        <w:t>merecerlo</w:t>
      </w:r>
      <w:proofErr w:type="spellEnd"/>
      <w:r>
        <w:t>.</w:t>
      </w:r>
    </w:p>
    <w:p w14:paraId="1B69B3F1" w14:textId="77777777" w:rsidR="00B222F0" w:rsidRDefault="007644B0">
      <w:pPr>
        <w:ind w:left="255" w:hanging="255"/>
      </w:pPr>
      <w:r>
        <w:rPr>
          <w:rStyle w:val="Textoennegrita"/>
        </w:rPr>
        <w:t>3.</w:t>
      </w:r>
      <w:r>
        <w:t xml:space="preserve"> </w:t>
      </w:r>
      <w:proofErr w:type="spellStart"/>
      <w:r>
        <w:t>Reserva</w:t>
      </w:r>
      <w:proofErr w:type="spellEnd"/>
      <w:r>
        <w:t xml:space="preserve"> un </w:t>
      </w:r>
      <w:proofErr w:type="spellStart"/>
      <w:r>
        <w:t>momento</w:t>
      </w:r>
      <w:proofErr w:type="spellEnd"/>
      <w:r>
        <w:t xml:space="preserve"> de </w:t>
      </w:r>
      <w:proofErr w:type="spellStart"/>
      <w:r>
        <w:t>disfrute</w:t>
      </w:r>
      <w:proofErr w:type="spellEnd"/>
      <w:r>
        <w:t xml:space="preserve"> o </w:t>
      </w:r>
      <w:proofErr w:type="spellStart"/>
      <w:r>
        <w:t>expresión</w:t>
      </w:r>
      <w:proofErr w:type="spellEnd"/>
      <w:r>
        <w:t xml:space="preserve"> sin </w:t>
      </w:r>
      <w:proofErr w:type="spellStart"/>
      <w:r>
        <w:t>objetivo</w:t>
      </w:r>
      <w:proofErr w:type="spellEnd"/>
      <w:r>
        <w:t xml:space="preserve"> de </w:t>
      </w:r>
      <w:proofErr w:type="spellStart"/>
      <w:r>
        <w:t>rendimiento</w:t>
      </w:r>
      <w:proofErr w:type="spellEnd"/>
      <w:r>
        <w:t>.</w:t>
      </w:r>
    </w:p>
    <w:p w14:paraId="4128D69A" w14:textId="77777777" w:rsidR="00B222F0" w:rsidRDefault="007644B0">
      <w:pPr>
        <w:pStyle w:val="Ttulo2"/>
      </w:pPr>
      <w:proofErr w:type="spellStart"/>
      <w:r>
        <w:t>Desde</w:t>
      </w:r>
      <w:proofErr w:type="spellEnd"/>
      <w:r>
        <w:t xml:space="preserve"> </w:t>
      </w:r>
      <w:proofErr w:type="spellStart"/>
      <w:r>
        <w:t>el</w:t>
      </w:r>
      <w:proofErr w:type="spellEnd"/>
      <w:r>
        <w:t xml:space="preserve"> </w:t>
      </w:r>
      <w:proofErr w:type="spellStart"/>
      <w:r>
        <w:t>exceso</w:t>
      </w:r>
      <w:proofErr w:type="spellEnd"/>
    </w:p>
    <w:p w14:paraId="56BDB8AC" w14:textId="77777777" w:rsidR="00E2145F" w:rsidRDefault="00D64353">
      <w:proofErr w:type="spellStart"/>
      <w:r>
        <w:t>Desde</w:t>
      </w:r>
      <w:proofErr w:type="spellEnd"/>
      <w:r>
        <w:t xml:space="preserve"> </w:t>
      </w:r>
      <w:proofErr w:type="spellStart"/>
      <w:r>
        <w:t>el</w:t>
      </w:r>
      <w:proofErr w:type="spellEnd"/>
      <w:r>
        <w:t xml:space="preserve"> </w:t>
      </w:r>
      <w:proofErr w:type="spellStart"/>
      <w:r>
        <w:t>exceso</w:t>
      </w:r>
      <w:proofErr w:type="spellEnd"/>
      <w:r>
        <w:t xml:space="preserve">, </w:t>
      </w:r>
      <w:proofErr w:type="spellStart"/>
      <w:r>
        <w:t>necesitas</w:t>
      </w:r>
      <w:proofErr w:type="spellEnd"/>
      <w:r>
        <w:t xml:space="preserve"> </w:t>
      </w:r>
      <w:proofErr w:type="spellStart"/>
      <w:r>
        <w:t>conservar</w:t>
      </w:r>
      <w:proofErr w:type="spellEnd"/>
      <w:r>
        <w:t xml:space="preserve"> la </w:t>
      </w:r>
      <w:proofErr w:type="spellStart"/>
      <w:r>
        <w:t>capacidad</w:t>
      </w:r>
      <w:proofErr w:type="spellEnd"/>
      <w:r>
        <w:t xml:space="preserve"> de </w:t>
      </w:r>
      <w:proofErr w:type="spellStart"/>
      <w:r>
        <w:t>sentir</w:t>
      </w:r>
      <w:proofErr w:type="spellEnd"/>
      <w:r>
        <w:t xml:space="preserve"> y </w:t>
      </w:r>
      <w:proofErr w:type="spellStart"/>
      <w:r>
        <w:t>expresarte</w:t>
      </w:r>
      <w:proofErr w:type="spellEnd"/>
      <w:r>
        <w:t xml:space="preserve">, </w:t>
      </w:r>
      <w:proofErr w:type="spellStart"/>
      <w:r>
        <w:t>pero</w:t>
      </w:r>
      <w:proofErr w:type="spellEnd"/>
      <w:r>
        <w:t xml:space="preserve"> </w:t>
      </w:r>
      <w:proofErr w:type="spellStart"/>
      <w:r>
        <w:t>recuperar</w:t>
      </w:r>
      <w:proofErr w:type="spellEnd"/>
      <w:r>
        <w:t xml:space="preserve"> </w:t>
      </w:r>
      <w:proofErr w:type="spellStart"/>
      <w:r>
        <w:t>medida</w:t>
      </w:r>
      <w:proofErr w:type="spellEnd"/>
      <w:r>
        <w:t xml:space="preserve">. No se </w:t>
      </w:r>
      <w:proofErr w:type="spellStart"/>
      <w:r>
        <w:t>trata</w:t>
      </w:r>
      <w:proofErr w:type="spellEnd"/>
      <w:r>
        <w:t xml:space="preserve"> de </w:t>
      </w:r>
      <w:proofErr w:type="spellStart"/>
      <w:r>
        <w:t>hacerte</w:t>
      </w:r>
      <w:proofErr w:type="spellEnd"/>
      <w:r>
        <w:t xml:space="preserve"> </w:t>
      </w:r>
      <w:proofErr w:type="spellStart"/>
      <w:r>
        <w:t>menos</w:t>
      </w:r>
      <w:proofErr w:type="spellEnd"/>
      <w:r>
        <w:t xml:space="preserve"> sensible </w:t>
      </w:r>
      <w:proofErr w:type="spellStart"/>
      <w:r>
        <w:t>ni</w:t>
      </w:r>
      <w:proofErr w:type="spellEnd"/>
      <w:r>
        <w:t xml:space="preserve"> de </w:t>
      </w:r>
      <w:proofErr w:type="spellStart"/>
      <w:r>
        <w:t>evitar</w:t>
      </w:r>
      <w:proofErr w:type="spellEnd"/>
      <w:r>
        <w:t xml:space="preserve"> </w:t>
      </w:r>
      <w:proofErr w:type="spellStart"/>
      <w:r>
        <w:t>pedir</w:t>
      </w:r>
      <w:proofErr w:type="spellEnd"/>
      <w:r>
        <w:t xml:space="preserve"> </w:t>
      </w:r>
      <w:proofErr w:type="spellStart"/>
      <w:r>
        <w:t>afecto</w:t>
      </w:r>
      <w:proofErr w:type="spellEnd"/>
      <w:r>
        <w:t xml:space="preserve">. El </w:t>
      </w:r>
      <w:proofErr w:type="spellStart"/>
      <w:r>
        <w:t>ajuste</w:t>
      </w:r>
      <w:proofErr w:type="spellEnd"/>
      <w:r>
        <w:t xml:space="preserve"> </w:t>
      </w:r>
      <w:proofErr w:type="spellStart"/>
      <w:r>
        <w:t>consiste</w:t>
      </w:r>
      <w:proofErr w:type="spellEnd"/>
      <w:r>
        <w:t xml:space="preserve"> </w:t>
      </w:r>
      <w:proofErr w:type="spellStart"/>
      <w:r>
        <w:t>en</w:t>
      </w:r>
      <w:proofErr w:type="spellEnd"/>
      <w:r>
        <w:t xml:space="preserve"> que </w:t>
      </w:r>
      <w:proofErr w:type="spellStart"/>
      <w:r>
        <w:t>una</w:t>
      </w:r>
      <w:proofErr w:type="spellEnd"/>
      <w:r>
        <w:t xml:space="preserve"> </w:t>
      </w:r>
      <w:proofErr w:type="spellStart"/>
      <w:r>
        <w:t>emoción</w:t>
      </w:r>
      <w:proofErr w:type="spellEnd"/>
      <w:r>
        <w:t xml:space="preserve"> </w:t>
      </w:r>
      <w:proofErr w:type="spellStart"/>
      <w:r>
        <w:t>concreta</w:t>
      </w:r>
      <w:proofErr w:type="spellEnd"/>
      <w:r>
        <w:t xml:space="preserve"> no </w:t>
      </w:r>
      <w:proofErr w:type="spellStart"/>
      <w:r>
        <w:t>tenga</w:t>
      </w:r>
      <w:proofErr w:type="spellEnd"/>
      <w:r>
        <w:t xml:space="preserve"> que resolver de golpe la </w:t>
      </w:r>
      <w:proofErr w:type="spellStart"/>
      <w:r>
        <w:t>seguridad</w:t>
      </w:r>
      <w:proofErr w:type="spellEnd"/>
      <w:r>
        <w:t xml:space="preserve"> de </w:t>
      </w:r>
      <w:proofErr w:type="spellStart"/>
      <w:r>
        <w:t>todo</w:t>
      </w:r>
      <w:proofErr w:type="spellEnd"/>
      <w:r>
        <w:t xml:space="preserve"> </w:t>
      </w:r>
      <w:proofErr w:type="spellStart"/>
      <w:r>
        <w:t>el</w:t>
      </w:r>
      <w:proofErr w:type="spellEnd"/>
      <w:r>
        <w:t xml:space="preserve"> </w:t>
      </w:r>
      <w:proofErr w:type="spellStart"/>
      <w:r>
        <w:t>vínculo</w:t>
      </w:r>
      <w:proofErr w:type="spellEnd"/>
      <w:r>
        <w:t xml:space="preserve"> </w:t>
      </w:r>
      <w:proofErr w:type="spellStart"/>
      <w:r>
        <w:t>ni</w:t>
      </w:r>
      <w:proofErr w:type="spellEnd"/>
      <w:r>
        <w:t xml:space="preserve"> </w:t>
      </w:r>
      <w:proofErr w:type="spellStart"/>
      <w:r>
        <w:t>decidir</w:t>
      </w:r>
      <w:proofErr w:type="spellEnd"/>
      <w:r>
        <w:t xml:space="preserve"> </w:t>
      </w:r>
      <w:proofErr w:type="spellStart"/>
      <w:r>
        <w:t>cuánto</w:t>
      </w:r>
      <w:proofErr w:type="spellEnd"/>
      <w:r>
        <w:t xml:space="preserve"> vales.</w:t>
      </w:r>
    </w:p>
    <w:p w14:paraId="47627972" w14:textId="77777777" w:rsidR="00E2145F" w:rsidRDefault="00D64353">
      <w:proofErr w:type="spellStart"/>
      <w:r>
        <w:t>Cuando</w:t>
      </w:r>
      <w:proofErr w:type="spellEnd"/>
      <w:r>
        <w:t xml:space="preserve"> </w:t>
      </w:r>
      <w:proofErr w:type="spellStart"/>
      <w:r>
        <w:t>detienes</w:t>
      </w:r>
      <w:proofErr w:type="spellEnd"/>
      <w:r>
        <w:t xml:space="preserve"> </w:t>
      </w:r>
      <w:proofErr w:type="spellStart"/>
      <w:r>
        <w:t>una</w:t>
      </w:r>
      <w:proofErr w:type="spellEnd"/>
      <w:r>
        <w:t xml:space="preserve"> </w:t>
      </w:r>
      <w:proofErr w:type="spellStart"/>
      <w:r>
        <w:t>comprobación</w:t>
      </w:r>
      <w:proofErr w:type="spellEnd"/>
      <w:r>
        <w:t xml:space="preserve">, un </w:t>
      </w:r>
      <w:proofErr w:type="spellStart"/>
      <w:r>
        <w:t>sobrecuidado</w:t>
      </w:r>
      <w:proofErr w:type="spellEnd"/>
      <w:r>
        <w:t xml:space="preserve"> o </w:t>
      </w:r>
      <w:proofErr w:type="spellStart"/>
      <w:r>
        <w:t>una</w:t>
      </w:r>
      <w:proofErr w:type="spellEnd"/>
      <w:r>
        <w:t xml:space="preserve"> </w:t>
      </w:r>
      <w:proofErr w:type="spellStart"/>
      <w:r>
        <w:t>interpretación</w:t>
      </w:r>
      <w:proofErr w:type="spellEnd"/>
      <w:r>
        <w:t xml:space="preserve"> general, </w:t>
      </w:r>
      <w:proofErr w:type="spellStart"/>
      <w:r>
        <w:t>puede</w:t>
      </w:r>
      <w:proofErr w:type="spellEnd"/>
      <w:r>
        <w:t xml:space="preserve"> </w:t>
      </w:r>
      <w:proofErr w:type="spellStart"/>
      <w:r>
        <w:t>aparecer</w:t>
      </w:r>
      <w:proofErr w:type="spellEnd"/>
      <w:r>
        <w:t xml:space="preserve"> </w:t>
      </w:r>
      <w:proofErr w:type="spellStart"/>
      <w:r>
        <w:t>incomodidad</w:t>
      </w:r>
      <w:proofErr w:type="spellEnd"/>
      <w:r>
        <w:t xml:space="preserve">. Ese </w:t>
      </w:r>
      <w:proofErr w:type="spellStart"/>
      <w:r>
        <w:t>espacio</w:t>
      </w:r>
      <w:proofErr w:type="spellEnd"/>
      <w:r>
        <w:t xml:space="preserve"> </w:t>
      </w:r>
      <w:proofErr w:type="spellStart"/>
      <w:r>
        <w:t>permite</w:t>
      </w:r>
      <w:proofErr w:type="spellEnd"/>
      <w:r>
        <w:t xml:space="preserve"> </w:t>
      </w:r>
      <w:proofErr w:type="spellStart"/>
      <w:r>
        <w:t>descubrir</w:t>
      </w:r>
      <w:proofErr w:type="spellEnd"/>
      <w:r>
        <w:t xml:space="preserve"> </w:t>
      </w:r>
      <w:proofErr w:type="spellStart"/>
      <w:r>
        <w:t>qué</w:t>
      </w:r>
      <w:proofErr w:type="spellEnd"/>
      <w:r>
        <w:t xml:space="preserve"> </w:t>
      </w:r>
      <w:proofErr w:type="spellStart"/>
      <w:r>
        <w:t>parte</w:t>
      </w:r>
      <w:proofErr w:type="spellEnd"/>
      <w:r>
        <w:t xml:space="preserve"> de la </w:t>
      </w:r>
      <w:proofErr w:type="spellStart"/>
      <w:r>
        <w:t>seguridad</w:t>
      </w:r>
      <w:proofErr w:type="spellEnd"/>
      <w:r>
        <w:t xml:space="preserve"> </w:t>
      </w:r>
      <w:proofErr w:type="spellStart"/>
      <w:r>
        <w:t>puedes</w:t>
      </w:r>
      <w:proofErr w:type="spellEnd"/>
      <w:r>
        <w:t xml:space="preserve"> </w:t>
      </w:r>
      <w:proofErr w:type="spellStart"/>
      <w:r>
        <w:t>ofrecerte</w:t>
      </w:r>
      <w:proofErr w:type="spellEnd"/>
      <w:r>
        <w:t xml:space="preserve"> </w:t>
      </w:r>
      <w:proofErr w:type="spellStart"/>
      <w:r>
        <w:t>tú</w:t>
      </w:r>
      <w:proofErr w:type="spellEnd"/>
      <w:r>
        <w:t xml:space="preserve">, </w:t>
      </w:r>
      <w:proofErr w:type="spellStart"/>
      <w:r>
        <w:t>qué</w:t>
      </w:r>
      <w:proofErr w:type="spellEnd"/>
      <w:r>
        <w:t xml:space="preserve"> </w:t>
      </w:r>
      <w:proofErr w:type="spellStart"/>
      <w:r>
        <w:t>necesitas</w:t>
      </w:r>
      <w:proofErr w:type="spellEnd"/>
      <w:r>
        <w:t xml:space="preserve"> </w:t>
      </w:r>
      <w:proofErr w:type="spellStart"/>
      <w:r>
        <w:t>preguntar</w:t>
      </w:r>
      <w:proofErr w:type="spellEnd"/>
      <w:r>
        <w:t xml:space="preserve"> y </w:t>
      </w:r>
      <w:proofErr w:type="spellStart"/>
      <w:r>
        <w:t>qué</w:t>
      </w:r>
      <w:proofErr w:type="spellEnd"/>
      <w:r>
        <w:t xml:space="preserve"> solo se </w:t>
      </w:r>
      <w:proofErr w:type="spellStart"/>
      <w:r>
        <w:t>conocerá</w:t>
      </w:r>
      <w:proofErr w:type="spellEnd"/>
      <w:r>
        <w:t xml:space="preserve"> con </w:t>
      </w:r>
      <w:proofErr w:type="spellStart"/>
      <w:r>
        <w:t>el</w:t>
      </w:r>
      <w:proofErr w:type="spellEnd"/>
      <w:r>
        <w:t xml:space="preserve"> </w:t>
      </w:r>
      <w:proofErr w:type="spellStart"/>
      <w:r>
        <w:t>tiempo</w:t>
      </w:r>
      <w:proofErr w:type="spellEnd"/>
      <w:r>
        <w:t xml:space="preserve">. La </w:t>
      </w:r>
      <w:proofErr w:type="spellStart"/>
      <w:r>
        <w:t>medida</w:t>
      </w:r>
      <w:proofErr w:type="spellEnd"/>
      <w:r>
        <w:t xml:space="preserve"> se </w:t>
      </w:r>
      <w:proofErr w:type="spellStart"/>
      <w:r>
        <w:t>construye</w:t>
      </w:r>
      <w:proofErr w:type="spellEnd"/>
      <w:r>
        <w:t xml:space="preserve"> </w:t>
      </w:r>
      <w:proofErr w:type="spellStart"/>
      <w:r>
        <w:t>tolerando</w:t>
      </w:r>
      <w:proofErr w:type="spellEnd"/>
      <w:r>
        <w:t xml:space="preserve"> que </w:t>
      </w:r>
      <w:proofErr w:type="spellStart"/>
      <w:r>
        <w:t>una</w:t>
      </w:r>
      <w:proofErr w:type="spellEnd"/>
      <w:r>
        <w:t xml:space="preserve"> </w:t>
      </w:r>
      <w:proofErr w:type="spellStart"/>
      <w:r>
        <w:t>relación</w:t>
      </w:r>
      <w:proofErr w:type="spellEnd"/>
      <w:r>
        <w:t xml:space="preserve"> </w:t>
      </w:r>
      <w:proofErr w:type="spellStart"/>
      <w:r>
        <w:t>significativa</w:t>
      </w:r>
      <w:proofErr w:type="spellEnd"/>
      <w:r>
        <w:t xml:space="preserve"> </w:t>
      </w:r>
      <w:proofErr w:type="spellStart"/>
      <w:r>
        <w:t>contenga</w:t>
      </w:r>
      <w:proofErr w:type="spellEnd"/>
      <w:r>
        <w:t xml:space="preserve"> </w:t>
      </w:r>
      <w:proofErr w:type="spellStart"/>
      <w:r>
        <w:t>momentos</w:t>
      </w:r>
      <w:proofErr w:type="spellEnd"/>
      <w:r>
        <w:t xml:space="preserve"> </w:t>
      </w:r>
      <w:proofErr w:type="spellStart"/>
      <w:r>
        <w:t>imperfectos</w:t>
      </w:r>
      <w:proofErr w:type="spellEnd"/>
      <w:r>
        <w:t xml:space="preserve"> sin que </w:t>
      </w:r>
      <w:proofErr w:type="spellStart"/>
      <w:r>
        <w:t>todo</w:t>
      </w:r>
      <w:proofErr w:type="spellEnd"/>
      <w:r>
        <w:t xml:space="preserve"> </w:t>
      </w:r>
      <w:proofErr w:type="spellStart"/>
      <w:r>
        <w:t>su</w:t>
      </w:r>
      <w:proofErr w:type="spellEnd"/>
      <w:r>
        <w:t xml:space="preserve"> </w:t>
      </w:r>
      <w:proofErr w:type="spellStart"/>
      <w:r>
        <w:t>significado</w:t>
      </w:r>
      <w:proofErr w:type="spellEnd"/>
      <w:r>
        <w:t xml:space="preserve"> </w:t>
      </w:r>
      <w:proofErr w:type="spellStart"/>
      <w:r>
        <w:t>quede</w:t>
      </w:r>
      <w:proofErr w:type="spellEnd"/>
      <w:r>
        <w:t xml:space="preserve"> </w:t>
      </w:r>
      <w:proofErr w:type="spellStart"/>
      <w:r>
        <w:t>decidido</w:t>
      </w:r>
      <w:proofErr w:type="spellEnd"/>
      <w:r>
        <w:t xml:space="preserve"> </w:t>
      </w:r>
      <w:proofErr w:type="spellStart"/>
      <w:r>
        <w:t>por</w:t>
      </w:r>
      <w:proofErr w:type="spellEnd"/>
      <w:r>
        <w:t xml:space="preserve"> </w:t>
      </w:r>
      <w:proofErr w:type="spellStart"/>
      <w:r>
        <w:t>ellos</w:t>
      </w:r>
      <w:proofErr w:type="spellEnd"/>
      <w:r>
        <w:t>.</w:t>
      </w:r>
    </w:p>
    <w:p w14:paraId="27D9F7E3" w14:textId="77777777" w:rsidR="00B222F0" w:rsidRDefault="007644B0">
      <w:pPr>
        <w:ind w:left="255" w:hanging="255"/>
      </w:pPr>
      <w:r>
        <w:rPr>
          <w:rStyle w:val="Textoennegrita"/>
        </w:rPr>
        <w:t>1.</w:t>
      </w:r>
      <w:r>
        <w:t xml:space="preserve"> </w:t>
      </w:r>
      <w:proofErr w:type="spellStart"/>
      <w:r>
        <w:t>Separa</w:t>
      </w:r>
      <w:proofErr w:type="spellEnd"/>
      <w:r>
        <w:t xml:space="preserve"> </w:t>
      </w:r>
      <w:proofErr w:type="spellStart"/>
      <w:r>
        <w:t>el</w:t>
      </w:r>
      <w:proofErr w:type="spellEnd"/>
      <w:r>
        <w:t xml:space="preserve"> </w:t>
      </w:r>
      <w:proofErr w:type="spellStart"/>
      <w:r>
        <w:t>desacuerdo</w:t>
      </w:r>
      <w:proofErr w:type="spellEnd"/>
      <w:r>
        <w:t xml:space="preserve"> actual de la </w:t>
      </w:r>
      <w:proofErr w:type="spellStart"/>
      <w:r>
        <w:t>conclusión</w:t>
      </w:r>
      <w:proofErr w:type="spellEnd"/>
      <w:r>
        <w:t xml:space="preserve"> </w:t>
      </w:r>
      <w:proofErr w:type="spellStart"/>
      <w:r>
        <w:t>sobre</w:t>
      </w:r>
      <w:proofErr w:type="spellEnd"/>
      <w:r>
        <w:t xml:space="preserve"> </w:t>
      </w:r>
      <w:proofErr w:type="spellStart"/>
      <w:r>
        <w:t>cuánto</w:t>
      </w:r>
      <w:proofErr w:type="spellEnd"/>
      <w:r>
        <w:t xml:space="preserve"> vales o </w:t>
      </w:r>
      <w:proofErr w:type="spellStart"/>
      <w:r>
        <w:t>cuánto</w:t>
      </w:r>
      <w:proofErr w:type="spellEnd"/>
      <w:r>
        <w:t xml:space="preserve"> </w:t>
      </w:r>
      <w:proofErr w:type="spellStart"/>
      <w:r>
        <w:t>te</w:t>
      </w:r>
      <w:proofErr w:type="spellEnd"/>
      <w:r>
        <w:t xml:space="preserve"> </w:t>
      </w:r>
      <w:proofErr w:type="spellStart"/>
      <w:r>
        <w:t>quieren</w:t>
      </w:r>
      <w:proofErr w:type="spellEnd"/>
      <w:r>
        <w:t>.</w:t>
      </w:r>
    </w:p>
    <w:p w14:paraId="70078166" w14:textId="77777777" w:rsidR="00B222F0" w:rsidRDefault="007644B0">
      <w:pPr>
        <w:ind w:left="255" w:hanging="255"/>
      </w:pPr>
      <w:r>
        <w:rPr>
          <w:rStyle w:val="Textoennegrita"/>
        </w:rPr>
        <w:t>2.</w:t>
      </w:r>
      <w:r>
        <w:t xml:space="preserve"> </w:t>
      </w:r>
      <w:proofErr w:type="spellStart"/>
      <w:r>
        <w:t>Reconoce</w:t>
      </w:r>
      <w:proofErr w:type="spellEnd"/>
      <w:r>
        <w:t xml:space="preserve"> </w:t>
      </w:r>
      <w:proofErr w:type="spellStart"/>
      <w:r>
        <w:t>tu</w:t>
      </w:r>
      <w:proofErr w:type="spellEnd"/>
      <w:r>
        <w:t xml:space="preserve"> </w:t>
      </w:r>
      <w:proofErr w:type="spellStart"/>
      <w:r>
        <w:t>propia</w:t>
      </w:r>
      <w:proofErr w:type="spellEnd"/>
      <w:r>
        <w:t xml:space="preserve"> </w:t>
      </w:r>
      <w:proofErr w:type="spellStart"/>
      <w:r>
        <w:t>satisfacción</w:t>
      </w:r>
      <w:proofErr w:type="spellEnd"/>
      <w:r>
        <w:t xml:space="preserve"> antes de </w:t>
      </w:r>
      <w:proofErr w:type="spellStart"/>
      <w:r>
        <w:t>buscar</w:t>
      </w:r>
      <w:proofErr w:type="spellEnd"/>
      <w:r>
        <w:t xml:space="preserve"> </w:t>
      </w:r>
      <w:proofErr w:type="spellStart"/>
      <w:r>
        <w:t>otra</w:t>
      </w:r>
      <w:proofErr w:type="spellEnd"/>
      <w:r>
        <w:t xml:space="preserve"> </w:t>
      </w:r>
      <w:proofErr w:type="spellStart"/>
      <w:r>
        <w:t>confirmación</w:t>
      </w:r>
      <w:proofErr w:type="spellEnd"/>
      <w:r>
        <w:t xml:space="preserve"> externa.</w:t>
      </w:r>
    </w:p>
    <w:p w14:paraId="6AFC2043" w14:textId="77777777" w:rsidR="00B222F0" w:rsidRDefault="007644B0">
      <w:pPr>
        <w:ind w:left="255" w:hanging="255"/>
      </w:pPr>
      <w:r>
        <w:rPr>
          <w:rStyle w:val="Textoennegrita"/>
        </w:rPr>
        <w:t>3.</w:t>
      </w:r>
      <w:r>
        <w:t xml:space="preserve"> </w:t>
      </w:r>
      <w:proofErr w:type="spellStart"/>
      <w:r>
        <w:t>Permite</w:t>
      </w:r>
      <w:proofErr w:type="spellEnd"/>
      <w:r>
        <w:t xml:space="preserve"> un </w:t>
      </w:r>
      <w:proofErr w:type="spellStart"/>
      <w:r>
        <w:t>ritmo</w:t>
      </w:r>
      <w:proofErr w:type="spellEnd"/>
      <w:r>
        <w:t xml:space="preserve"> </w:t>
      </w:r>
      <w:proofErr w:type="spellStart"/>
      <w:r>
        <w:t>emocional</w:t>
      </w:r>
      <w:proofErr w:type="spellEnd"/>
      <w:r>
        <w:t xml:space="preserve"> </w:t>
      </w:r>
      <w:proofErr w:type="spellStart"/>
      <w:r>
        <w:t>distinto</w:t>
      </w:r>
      <w:proofErr w:type="spellEnd"/>
      <w:r>
        <w:t xml:space="preserve"> </w:t>
      </w:r>
      <w:proofErr w:type="spellStart"/>
      <w:r>
        <w:t>en</w:t>
      </w:r>
      <w:proofErr w:type="spellEnd"/>
      <w:r>
        <w:t xml:space="preserve"> la </w:t>
      </w:r>
      <w:proofErr w:type="spellStart"/>
      <w:r>
        <w:t>otra</w:t>
      </w:r>
      <w:proofErr w:type="spellEnd"/>
      <w:r>
        <w:t xml:space="preserve"> persona y </w:t>
      </w:r>
      <w:proofErr w:type="spellStart"/>
      <w:r>
        <w:t>acordad</w:t>
      </w:r>
      <w:proofErr w:type="spellEnd"/>
      <w:r>
        <w:t xml:space="preserve"> </w:t>
      </w:r>
      <w:proofErr w:type="spellStart"/>
      <w:r>
        <w:t>cuándo</w:t>
      </w:r>
      <w:proofErr w:type="spellEnd"/>
      <w:r>
        <w:t xml:space="preserve"> </w:t>
      </w:r>
      <w:proofErr w:type="spellStart"/>
      <w:r>
        <w:t>encontraros</w:t>
      </w:r>
      <w:proofErr w:type="spellEnd"/>
      <w:r>
        <w:t>.</w:t>
      </w:r>
    </w:p>
    <w:p w14:paraId="656E8E11" w14:textId="77777777" w:rsidR="00B222F0" w:rsidRDefault="007644B0">
      <w:pPr>
        <w:pStyle w:val="Ttulo2"/>
      </w:pPr>
      <w:r>
        <w:t xml:space="preserve">El punto de </w:t>
      </w:r>
      <w:proofErr w:type="spellStart"/>
      <w:r>
        <w:t>equilibrio</w:t>
      </w:r>
      <w:proofErr w:type="spellEnd"/>
    </w:p>
    <w:p w14:paraId="5D4D1963" w14:textId="77777777" w:rsidR="00B222F0" w:rsidRDefault="007644B0">
      <w:r>
        <w:t xml:space="preserve">El </w:t>
      </w:r>
      <w:proofErr w:type="spellStart"/>
      <w:r>
        <w:t>equilibrio</w:t>
      </w:r>
      <w:proofErr w:type="spellEnd"/>
      <w:r>
        <w:t xml:space="preserve"> de </w:t>
      </w:r>
      <w:proofErr w:type="spellStart"/>
      <w:r>
        <w:t>esta</w:t>
      </w:r>
      <w:proofErr w:type="spellEnd"/>
      <w:r>
        <w:t xml:space="preserve"> Luna </w:t>
      </w:r>
      <w:proofErr w:type="spellStart"/>
      <w:r>
        <w:t>consiste</w:t>
      </w:r>
      <w:proofErr w:type="spellEnd"/>
      <w:r>
        <w:t xml:space="preserve"> </w:t>
      </w:r>
      <w:proofErr w:type="spellStart"/>
      <w:r>
        <w:t>en</w:t>
      </w:r>
      <w:proofErr w:type="spellEnd"/>
      <w:r>
        <w:t xml:space="preserve"> </w:t>
      </w:r>
      <w:proofErr w:type="spellStart"/>
      <w:r>
        <w:t>dar</w:t>
      </w:r>
      <w:proofErr w:type="spellEnd"/>
      <w:r>
        <w:t xml:space="preserve"> </w:t>
      </w:r>
      <w:proofErr w:type="spellStart"/>
      <w:r>
        <w:t>lugar</w:t>
      </w:r>
      <w:proofErr w:type="spellEnd"/>
      <w:r>
        <w:t xml:space="preserve"> a </w:t>
      </w:r>
      <w:proofErr w:type="spellStart"/>
      <w:r>
        <w:t>tu</w:t>
      </w:r>
      <w:proofErr w:type="spellEnd"/>
      <w:r>
        <w:t xml:space="preserve"> </w:t>
      </w:r>
      <w:proofErr w:type="spellStart"/>
      <w:r>
        <w:t>presencia</w:t>
      </w:r>
      <w:proofErr w:type="spellEnd"/>
      <w:r>
        <w:t xml:space="preserve"> </w:t>
      </w:r>
      <w:proofErr w:type="spellStart"/>
      <w:r>
        <w:t>emocional</w:t>
      </w:r>
      <w:proofErr w:type="spellEnd"/>
      <w:r>
        <w:t xml:space="preserve"> sin </w:t>
      </w:r>
      <w:proofErr w:type="spellStart"/>
      <w:r>
        <w:t>tener</w:t>
      </w:r>
      <w:proofErr w:type="spellEnd"/>
      <w:r>
        <w:t xml:space="preserve"> que </w:t>
      </w:r>
      <w:proofErr w:type="spellStart"/>
      <w:r>
        <w:t>convertirla</w:t>
      </w:r>
      <w:proofErr w:type="spellEnd"/>
      <w:r>
        <w:t xml:space="preserve"> </w:t>
      </w:r>
      <w:proofErr w:type="spellStart"/>
      <w:r>
        <w:t>en</w:t>
      </w:r>
      <w:proofErr w:type="spellEnd"/>
      <w:r>
        <w:t xml:space="preserve"> </w:t>
      </w:r>
      <w:proofErr w:type="spellStart"/>
      <w:r>
        <w:t>una</w:t>
      </w:r>
      <w:proofErr w:type="spellEnd"/>
      <w:r>
        <w:t xml:space="preserve"> </w:t>
      </w:r>
      <w:proofErr w:type="spellStart"/>
      <w:r>
        <w:t>actuación</w:t>
      </w:r>
      <w:proofErr w:type="spellEnd"/>
      <w:r>
        <w:t xml:space="preserve"> </w:t>
      </w:r>
      <w:proofErr w:type="spellStart"/>
      <w:r>
        <w:t>ni</w:t>
      </w:r>
      <w:proofErr w:type="spellEnd"/>
      <w:r>
        <w:t xml:space="preserve"> </w:t>
      </w:r>
      <w:proofErr w:type="spellStart"/>
      <w:r>
        <w:t>en</w:t>
      </w:r>
      <w:proofErr w:type="spellEnd"/>
      <w:r>
        <w:t xml:space="preserve"> un </w:t>
      </w:r>
      <w:proofErr w:type="spellStart"/>
      <w:r>
        <w:t>servicio</w:t>
      </w:r>
      <w:proofErr w:type="spellEnd"/>
      <w:r>
        <w:t xml:space="preserve">. </w:t>
      </w:r>
      <w:proofErr w:type="spellStart"/>
      <w:r>
        <w:t>Puedes</w:t>
      </w:r>
      <w:proofErr w:type="spellEnd"/>
      <w:r>
        <w:t xml:space="preserve"> </w:t>
      </w:r>
      <w:proofErr w:type="spellStart"/>
      <w:r>
        <w:t>necesitar</w:t>
      </w:r>
      <w:proofErr w:type="spellEnd"/>
      <w:r>
        <w:t xml:space="preserve"> </w:t>
      </w:r>
      <w:proofErr w:type="spellStart"/>
      <w:r>
        <w:t>afecto</w:t>
      </w:r>
      <w:proofErr w:type="spellEnd"/>
      <w:r>
        <w:t xml:space="preserve"> </w:t>
      </w:r>
      <w:proofErr w:type="spellStart"/>
      <w:r>
        <w:t>explícito</w:t>
      </w:r>
      <w:proofErr w:type="spellEnd"/>
      <w:r>
        <w:t xml:space="preserve">, </w:t>
      </w:r>
      <w:proofErr w:type="spellStart"/>
      <w:r>
        <w:t>celebración</w:t>
      </w:r>
      <w:proofErr w:type="spellEnd"/>
      <w:r>
        <w:t xml:space="preserve"> y un </w:t>
      </w:r>
      <w:proofErr w:type="spellStart"/>
      <w:r>
        <w:t>refugio</w:t>
      </w:r>
      <w:proofErr w:type="spellEnd"/>
      <w:r>
        <w:t xml:space="preserve"> </w:t>
      </w:r>
      <w:proofErr w:type="spellStart"/>
      <w:r>
        <w:t>donde</w:t>
      </w:r>
      <w:proofErr w:type="spellEnd"/>
      <w:r>
        <w:t xml:space="preserve"> </w:t>
      </w:r>
      <w:proofErr w:type="spellStart"/>
      <w:r>
        <w:t>mostrarte</w:t>
      </w:r>
      <w:proofErr w:type="spellEnd"/>
      <w:r>
        <w:t xml:space="preserve"> con </w:t>
      </w:r>
      <w:proofErr w:type="spellStart"/>
      <w:r>
        <w:t>más</w:t>
      </w:r>
      <w:proofErr w:type="spellEnd"/>
      <w:r>
        <w:t xml:space="preserve"> </w:t>
      </w:r>
      <w:proofErr w:type="spellStart"/>
      <w:r>
        <w:t>libertad</w:t>
      </w:r>
      <w:proofErr w:type="spellEnd"/>
      <w:r>
        <w:t>.</w:t>
      </w:r>
    </w:p>
    <w:p w14:paraId="71D3C46D" w14:textId="77777777" w:rsidR="00B222F0" w:rsidRDefault="007644B0">
      <w:r>
        <w:lastRenderedPageBreak/>
        <w:t xml:space="preserve">La </w:t>
      </w:r>
      <w:proofErr w:type="spellStart"/>
      <w:r>
        <w:t>calidez</w:t>
      </w:r>
      <w:proofErr w:type="spellEnd"/>
      <w:r>
        <w:t xml:space="preserve"> </w:t>
      </w:r>
      <w:proofErr w:type="spellStart"/>
      <w:r>
        <w:t>gana</w:t>
      </w:r>
      <w:proofErr w:type="spellEnd"/>
      <w:r>
        <w:t xml:space="preserve"> </w:t>
      </w:r>
      <w:proofErr w:type="spellStart"/>
      <w:r>
        <w:t>profundidad</w:t>
      </w:r>
      <w:proofErr w:type="spellEnd"/>
      <w:r>
        <w:t xml:space="preserve"> </w:t>
      </w:r>
      <w:proofErr w:type="spellStart"/>
      <w:r>
        <w:t>cuando</w:t>
      </w:r>
      <w:proofErr w:type="spellEnd"/>
      <w:r>
        <w:t xml:space="preserve"> </w:t>
      </w:r>
      <w:proofErr w:type="spellStart"/>
      <w:r>
        <w:t>también</w:t>
      </w:r>
      <w:proofErr w:type="spellEnd"/>
      <w:r>
        <w:t xml:space="preserve"> </w:t>
      </w:r>
      <w:proofErr w:type="spellStart"/>
      <w:r>
        <w:t>permite</w:t>
      </w:r>
      <w:proofErr w:type="spellEnd"/>
      <w:r>
        <w:t xml:space="preserve"> </w:t>
      </w:r>
      <w:proofErr w:type="spellStart"/>
      <w:r>
        <w:t>diferencias</w:t>
      </w:r>
      <w:proofErr w:type="spellEnd"/>
      <w:r>
        <w:t xml:space="preserve">. No </w:t>
      </w:r>
      <w:proofErr w:type="spellStart"/>
      <w:r>
        <w:t>todo</w:t>
      </w:r>
      <w:proofErr w:type="spellEnd"/>
      <w:r>
        <w:t xml:space="preserve"> </w:t>
      </w:r>
      <w:proofErr w:type="spellStart"/>
      <w:r>
        <w:t>gesto</w:t>
      </w:r>
      <w:proofErr w:type="spellEnd"/>
      <w:r>
        <w:t xml:space="preserve"> </w:t>
      </w:r>
      <w:proofErr w:type="spellStart"/>
      <w:r>
        <w:t>será</w:t>
      </w:r>
      <w:proofErr w:type="spellEnd"/>
      <w:r>
        <w:t xml:space="preserve"> </w:t>
      </w:r>
      <w:proofErr w:type="spellStart"/>
      <w:r>
        <w:t>exactamente</w:t>
      </w:r>
      <w:proofErr w:type="spellEnd"/>
      <w:r>
        <w:t xml:space="preserve"> </w:t>
      </w:r>
      <w:proofErr w:type="spellStart"/>
      <w:r>
        <w:t>el</w:t>
      </w:r>
      <w:proofErr w:type="spellEnd"/>
      <w:r>
        <w:t xml:space="preserve"> </w:t>
      </w:r>
      <w:proofErr w:type="spellStart"/>
      <w:r>
        <w:t>esperado</w:t>
      </w:r>
      <w:proofErr w:type="spellEnd"/>
      <w:r>
        <w:t xml:space="preserve">, </w:t>
      </w:r>
      <w:proofErr w:type="spellStart"/>
      <w:r>
        <w:t>pero</w:t>
      </w:r>
      <w:proofErr w:type="spellEnd"/>
      <w:r>
        <w:t xml:space="preserve"> </w:t>
      </w:r>
      <w:proofErr w:type="spellStart"/>
      <w:r>
        <w:t>puedes</w:t>
      </w:r>
      <w:proofErr w:type="spellEnd"/>
      <w:r>
        <w:t xml:space="preserve"> </w:t>
      </w:r>
      <w:proofErr w:type="spellStart"/>
      <w:r>
        <w:t>hablar</w:t>
      </w:r>
      <w:proofErr w:type="spellEnd"/>
      <w:r>
        <w:t xml:space="preserve"> de lo que </w:t>
      </w:r>
      <w:proofErr w:type="spellStart"/>
      <w:r>
        <w:t>te</w:t>
      </w:r>
      <w:proofErr w:type="spellEnd"/>
      <w:r>
        <w:t xml:space="preserve"> </w:t>
      </w:r>
      <w:proofErr w:type="spellStart"/>
      <w:r>
        <w:t>importa</w:t>
      </w:r>
      <w:proofErr w:type="spellEnd"/>
      <w:r>
        <w:t xml:space="preserve">, </w:t>
      </w:r>
      <w:proofErr w:type="spellStart"/>
      <w:r>
        <w:t>reconocer</w:t>
      </w:r>
      <w:proofErr w:type="spellEnd"/>
      <w:r>
        <w:t xml:space="preserve"> lo </w:t>
      </w:r>
      <w:proofErr w:type="spellStart"/>
      <w:r>
        <w:t>recibido</w:t>
      </w:r>
      <w:proofErr w:type="spellEnd"/>
      <w:r>
        <w:t xml:space="preserve"> y </w:t>
      </w:r>
      <w:proofErr w:type="spellStart"/>
      <w:r>
        <w:t>decidir</w:t>
      </w:r>
      <w:proofErr w:type="spellEnd"/>
      <w:r>
        <w:t xml:space="preserve"> </w:t>
      </w:r>
      <w:proofErr w:type="spellStart"/>
      <w:r>
        <w:t>qué</w:t>
      </w:r>
      <w:proofErr w:type="spellEnd"/>
      <w:r>
        <w:t xml:space="preserve"> </w:t>
      </w:r>
      <w:proofErr w:type="spellStart"/>
      <w:r>
        <w:t>necesitas</w:t>
      </w:r>
      <w:proofErr w:type="spellEnd"/>
      <w:r>
        <w:t xml:space="preserve"> </w:t>
      </w:r>
      <w:proofErr w:type="spellStart"/>
      <w:r>
        <w:t>ajustar</w:t>
      </w:r>
      <w:proofErr w:type="spellEnd"/>
      <w:r>
        <w:t xml:space="preserve">. Tu </w:t>
      </w:r>
      <w:proofErr w:type="spellStart"/>
      <w:r>
        <w:t>emoción</w:t>
      </w:r>
      <w:proofErr w:type="spellEnd"/>
      <w:r>
        <w:t xml:space="preserve"> </w:t>
      </w:r>
      <w:proofErr w:type="spellStart"/>
      <w:r>
        <w:t>merece</w:t>
      </w:r>
      <w:proofErr w:type="spellEnd"/>
      <w:r>
        <w:t xml:space="preserve"> </w:t>
      </w:r>
      <w:proofErr w:type="spellStart"/>
      <w:r>
        <w:t>escucha</w:t>
      </w:r>
      <w:proofErr w:type="spellEnd"/>
      <w:r>
        <w:t xml:space="preserve"> antes de </w:t>
      </w:r>
      <w:proofErr w:type="spellStart"/>
      <w:r>
        <w:t>convertirse</w:t>
      </w:r>
      <w:proofErr w:type="spellEnd"/>
      <w:r>
        <w:t xml:space="preserve"> </w:t>
      </w:r>
      <w:proofErr w:type="spellStart"/>
      <w:r>
        <w:t>en</w:t>
      </w:r>
      <w:proofErr w:type="spellEnd"/>
      <w:r>
        <w:t xml:space="preserve"> </w:t>
      </w:r>
      <w:proofErr w:type="spellStart"/>
      <w:r>
        <w:t>una</w:t>
      </w:r>
      <w:proofErr w:type="spellEnd"/>
      <w:r>
        <w:t xml:space="preserve"> </w:t>
      </w:r>
      <w:proofErr w:type="spellStart"/>
      <w:r>
        <w:t>explicación</w:t>
      </w:r>
      <w:proofErr w:type="spellEnd"/>
      <w:r>
        <w:t xml:space="preserve"> o </w:t>
      </w:r>
      <w:proofErr w:type="spellStart"/>
      <w:r>
        <w:t>una</w:t>
      </w:r>
      <w:proofErr w:type="spellEnd"/>
      <w:r>
        <w:t xml:space="preserve"> </w:t>
      </w:r>
      <w:proofErr w:type="spellStart"/>
      <w:r>
        <w:t>obligación</w:t>
      </w:r>
      <w:proofErr w:type="spellEnd"/>
      <w:r>
        <w:t>.</w:t>
      </w:r>
    </w:p>
    <w:p w14:paraId="64238527" w14:textId="77777777" w:rsidR="00E2145F" w:rsidRDefault="00D64353">
      <w:r>
        <w:t xml:space="preserve">El punto de </w:t>
      </w:r>
      <w:proofErr w:type="spellStart"/>
      <w:r>
        <w:t>equilibrio</w:t>
      </w:r>
      <w:proofErr w:type="spellEnd"/>
      <w:r>
        <w:t xml:space="preserve"> no es </w:t>
      </w:r>
      <w:proofErr w:type="spellStart"/>
      <w:r>
        <w:t>una</w:t>
      </w:r>
      <w:proofErr w:type="spellEnd"/>
      <w:r>
        <w:t xml:space="preserve"> </w:t>
      </w:r>
      <w:proofErr w:type="spellStart"/>
      <w:r>
        <w:t>emoción</w:t>
      </w:r>
      <w:proofErr w:type="spellEnd"/>
      <w:r>
        <w:t xml:space="preserve"> suave; es </w:t>
      </w:r>
      <w:proofErr w:type="spellStart"/>
      <w:r>
        <w:t>una</w:t>
      </w:r>
      <w:proofErr w:type="spellEnd"/>
      <w:r>
        <w:t xml:space="preserve"> </w:t>
      </w:r>
      <w:proofErr w:type="spellStart"/>
      <w:r>
        <w:t>relación</w:t>
      </w:r>
      <w:proofErr w:type="spellEnd"/>
      <w:r>
        <w:t xml:space="preserve"> </w:t>
      </w:r>
      <w:proofErr w:type="spellStart"/>
      <w:r>
        <w:t>suficientemente</w:t>
      </w:r>
      <w:proofErr w:type="spellEnd"/>
      <w:r>
        <w:t xml:space="preserve"> </w:t>
      </w:r>
      <w:proofErr w:type="spellStart"/>
      <w:r>
        <w:t>clara</w:t>
      </w:r>
      <w:proofErr w:type="spellEnd"/>
      <w:r>
        <w:t xml:space="preserve"> con lo que </w:t>
      </w:r>
      <w:proofErr w:type="spellStart"/>
      <w:r>
        <w:t>sientes</w:t>
      </w:r>
      <w:proofErr w:type="spellEnd"/>
      <w:r>
        <w:t xml:space="preserve">. </w:t>
      </w:r>
      <w:proofErr w:type="spellStart"/>
      <w:r>
        <w:t>Puedes</w:t>
      </w:r>
      <w:proofErr w:type="spellEnd"/>
      <w:r>
        <w:t xml:space="preserve"> </w:t>
      </w:r>
      <w:proofErr w:type="spellStart"/>
      <w:r>
        <w:t>estar</w:t>
      </w:r>
      <w:proofErr w:type="spellEnd"/>
      <w:r>
        <w:t xml:space="preserve"> </w:t>
      </w:r>
      <w:proofErr w:type="spellStart"/>
      <w:r>
        <w:t>muy</w:t>
      </w:r>
      <w:proofErr w:type="spellEnd"/>
      <w:r>
        <w:t xml:space="preserve"> </w:t>
      </w:r>
      <w:proofErr w:type="spellStart"/>
      <w:r>
        <w:t>contenta</w:t>
      </w:r>
      <w:proofErr w:type="spellEnd"/>
      <w:r>
        <w:t xml:space="preserve">, </w:t>
      </w:r>
      <w:proofErr w:type="spellStart"/>
      <w:r>
        <w:t>enfadada</w:t>
      </w:r>
      <w:proofErr w:type="spellEnd"/>
      <w:r>
        <w:t xml:space="preserve"> o vulnerable y </w:t>
      </w:r>
      <w:proofErr w:type="spellStart"/>
      <w:r>
        <w:t>conservar</w:t>
      </w:r>
      <w:proofErr w:type="spellEnd"/>
      <w:r>
        <w:t xml:space="preserve"> </w:t>
      </w:r>
      <w:proofErr w:type="spellStart"/>
      <w:r>
        <w:t>capacidad</w:t>
      </w:r>
      <w:proofErr w:type="spellEnd"/>
      <w:r>
        <w:t xml:space="preserve"> para </w:t>
      </w:r>
      <w:proofErr w:type="spellStart"/>
      <w:r>
        <w:t>distinguir</w:t>
      </w:r>
      <w:proofErr w:type="spellEnd"/>
      <w:r>
        <w:t xml:space="preserve"> </w:t>
      </w:r>
      <w:proofErr w:type="spellStart"/>
      <w:r>
        <w:t>el</w:t>
      </w:r>
      <w:proofErr w:type="spellEnd"/>
      <w:r>
        <w:t xml:space="preserve"> </w:t>
      </w:r>
      <w:proofErr w:type="spellStart"/>
      <w:r>
        <w:t>hecho</w:t>
      </w:r>
      <w:proofErr w:type="spellEnd"/>
      <w:r>
        <w:t xml:space="preserve">, </w:t>
      </w:r>
      <w:proofErr w:type="spellStart"/>
      <w:r>
        <w:t>tu</w:t>
      </w:r>
      <w:proofErr w:type="spellEnd"/>
      <w:r>
        <w:t xml:space="preserve"> </w:t>
      </w:r>
      <w:proofErr w:type="spellStart"/>
      <w:r>
        <w:t>experiencia</w:t>
      </w:r>
      <w:proofErr w:type="spellEnd"/>
      <w:r>
        <w:t xml:space="preserve"> y la </w:t>
      </w:r>
      <w:proofErr w:type="spellStart"/>
      <w:r>
        <w:t>respuesta</w:t>
      </w:r>
      <w:proofErr w:type="spellEnd"/>
      <w:r>
        <w:t xml:space="preserve"> que </w:t>
      </w:r>
      <w:proofErr w:type="spellStart"/>
      <w:r>
        <w:t>quieres</w:t>
      </w:r>
      <w:proofErr w:type="spellEnd"/>
      <w:r>
        <w:t xml:space="preserve"> </w:t>
      </w:r>
      <w:proofErr w:type="spellStart"/>
      <w:r>
        <w:t>dar</w:t>
      </w:r>
      <w:proofErr w:type="spellEnd"/>
      <w:r>
        <w:t xml:space="preserve">. Leo </w:t>
      </w:r>
      <w:proofErr w:type="spellStart"/>
      <w:r>
        <w:t>aporta</w:t>
      </w:r>
      <w:proofErr w:type="spellEnd"/>
      <w:r>
        <w:t xml:space="preserve"> </w:t>
      </w:r>
      <w:proofErr w:type="spellStart"/>
      <w:r>
        <w:t>permiso</w:t>
      </w:r>
      <w:proofErr w:type="spellEnd"/>
      <w:r>
        <w:t xml:space="preserve"> para que la </w:t>
      </w:r>
      <w:proofErr w:type="spellStart"/>
      <w:r>
        <w:t>emoción</w:t>
      </w:r>
      <w:proofErr w:type="spellEnd"/>
      <w:r>
        <w:t xml:space="preserve"> </w:t>
      </w:r>
      <w:proofErr w:type="spellStart"/>
      <w:r>
        <w:t>tenga</w:t>
      </w:r>
      <w:proofErr w:type="spellEnd"/>
      <w:r>
        <w:t xml:space="preserve"> </w:t>
      </w:r>
      <w:proofErr w:type="spellStart"/>
      <w:r>
        <w:t>presencia</w:t>
      </w:r>
      <w:proofErr w:type="spellEnd"/>
      <w:r>
        <w:t xml:space="preserve">; la casa IV </w:t>
      </w:r>
      <w:proofErr w:type="spellStart"/>
      <w:r>
        <w:t>pregunta</w:t>
      </w:r>
      <w:proofErr w:type="spellEnd"/>
      <w:r>
        <w:t xml:space="preserve"> </w:t>
      </w:r>
      <w:proofErr w:type="spellStart"/>
      <w:r>
        <w:t>dónde</w:t>
      </w:r>
      <w:proofErr w:type="spellEnd"/>
      <w:r>
        <w:t xml:space="preserve"> </w:t>
      </w:r>
      <w:proofErr w:type="spellStart"/>
      <w:r>
        <w:t>puede</w:t>
      </w:r>
      <w:proofErr w:type="spellEnd"/>
      <w:r>
        <w:t xml:space="preserve"> ser </w:t>
      </w:r>
      <w:proofErr w:type="spellStart"/>
      <w:r>
        <w:t>recibida</w:t>
      </w:r>
      <w:proofErr w:type="spellEnd"/>
      <w:r>
        <w:t xml:space="preserve"> con </w:t>
      </w:r>
      <w:proofErr w:type="spellStart"/>
      <w:r>
        <w:t>intimidad</w:t>
      </w:r>
      <w:proofErr w:type="spellEnd"/>
      <w:r>
        <w:t xml:space="preserve">; </w:t>
      </w:r>
      <w:proofErr w:type="spellStart"/>
      <w:r>
        <w:t>el</w:t>
      </w:r>
      <w:proofErr w:type="spellEnd"/>
      <w:r>
        <w:t xml:space="preserve"> Sol </w:t>
      </w:r>
      <w:proofErr w:type="spellStart"/>
      <w:r>
        <w:t>en</w:t>
      </w:r>
      <w:proofErr w:type="spellEnd"/>
      <w:r>
        <w:t xml:space="preserve"> Libra </w:t>
      </w:r>
      <w:proofErr w:type="spellStart"/>
      <w:r>
        <w:t>ayuda</w:t>
      </w:r>
      <w:proofErr w:type="spellEnd"/>
      <w:r>
        <w:t xml:space="preserve"> a </w:t>
      </w:r>
      <w:proofErr w:type="spellStart"/>
      <w:r>
        <w:t>convertirla</w:t>
      </w:r>
      <w:proofErr w:type="spellEnd"/>
      <w:r>
        <w:t xml:space="preserve"> </w:t>
      </w:r>
      <w:proofErr w:type="spellStart"/>
      <w:r>
        <w:t>en</w:t>
      </w:r>
      <w:proofErr w:type="spellEnd"/>
      <w:r>
        <w:t xml:space="preserve"> </w:t>
      </w:r>
      <w:proofErr w:type="spellStart"/>
      <w:r>
        <w:t>una</w:t>
      </w:r>
      <w:proofErr w:type="spellEnd"/>
      <w:r>
        <w:t xml:space="preserve"> </w:t>
      </w:r>
      <w:proofErr w:type="spellStart"/>
      <w:r>
        <w:t>comunicación</w:t>
      </w:r>
      <w:proofErr w:type="spellEnd"/>
      <w:r>
        <w:t xml:space="preserve"> que </w:t>
      </w:r>
      <w:proofErr w:type="spellStart"/>
      <w:r>
        <w:t>tenga</w:t>
      </w:r>
      <w:proofErr w:type="spellEnd"/>
      <w:r>
        <w:t xml:space="preserve"> </w:t>
      </w:r>
      <w:proofErr w:type="spellStart"/>
      <w:r>
        <w:t>en</w:t>
      </w:r>
      <w:proofErr w:type="spellEnd"/>
      <w:r>
        <w:t xml:space="preserve"> </w:t>
      </w:r>
      <w:proofErr w:type="spellStart"/>
      <w:r>
        <w:t>cuenta</w:t>
      </w:r>
      <w:proofErr w:type="spellEnd"/>
      <w:r>
        <w:t xml:space="preserve"> a las dos personas.</w:t>
      </w:r>
    </w:p>
    <w:p w14:paraId="41B8173D" w14:textId="77777777" w:rsidR="00E2145F" w:rsidRDefault="00D64353">
      <w:r>
        <w:t xml:space="preserve">La </w:t>
      </w:r>
      <w:proofErr w:type="spellStart"/>
      <w:r>
        <w:t>madurez</w:t>
      </w:r>
      <w:proofErr w:type="spellEnd"/>
      <w:r>
        <w:t xml:space="preserve"> de </w:t>
      </w:r>
      <w:proofErr w:type="spellStart"/>
      <w:r>
        <w:t>esta</w:t>
      </w:r>
      <w:proofErr w:type="spellEnd"/>
      <w:r>
        <w:t xml:space="preserve"> </w:t>
      </w:r>
      <w:proofErr w:type="spellStart"/>
      <w:r>
        <w:t>puerta</w:t>
      </w:r>
      <w:proofErr w:type="spellEnd"/>
      <w:r>
        <w:t xml:space="preserve"> se </w:t>
      </w:r>
      <w:proofErr w:type="spellStart"/>
      <w:r>
        <w:t>reconoce</w:t>
      </w:r>
      <w:proofErr w:type="spellEnd"/>
      <w:r>
        <w:t xml:space="preserve"> </w:t>
      </w:r>
      <w:proofErr w:type="spellStart"/>
      <w:r>
        <w:t>cuando</w:t>
      </w:r>
      <w:proofErr w:type="spellEnd"/>
      <w:r>
        <w:t xml:space="preserve"> no </w:t>
      </w:r>
      <w:proofErr w:type="spellStart"/>
      <w:r>
        <w:t>necesitas</w:t>
      </w:r>
      <w:proofErr w:type="spellEnd"/>
      <w:r>
        <w:t xml:space="preserve"> </w:t>
      </w:r>
      <w:proofErr w:type="spellStart"/>
      <w:r>
        <w:t>elegir</w:t>
      </w:r>
      <w:proofErr w:type="spellEnd"/>
      <w:r>
        <w:t xml:space="preserve"> entre </w:t>
      </w:r>
      <w:proofErr w:type="spellStart"/>
      <w:r>
        <w:t>expresarte</w:t>
      </w:r>
      <w:proofErr w:type="spellEnd"/>
      <w:r>
        <w:t xml:space="preserve"> y </w:t>
      </w:r>
      <w:proofErr w:type="spellStart"/>
      <w:r>
        <w:t>conservar</w:t>
      </w:r>
      <w:proofErr w:type="spellEnd"/>
      <w:r>
        <w:t xml:space="preserve"> </w:t>
      </w:r>
      <w:proofErr w:type="spellStart"/>
      <w:r>
        <w:t>perspectiva</w:t>
      </w:r>
      <w:proofErr w:type="spellEnd"/>
      <w:r>
        <w:t xml:space="preserve">. </w:t>
      </w:r>
      <w:proofErr w:type="spellStart"/>
      <w:r>
        <w:t>Puedes</w:t>
      </w:r>
      <w:proofErr w:type="spellEnd"/>
      <w:r>
        <w:t xml:space="preserve"> </w:t>
      </w:r>
      <w:proofErr w:type="spellStart"/>
      <w:r>
        <w:t>pedir</w:t>
      </w:r>
      <w:proofErr w:type="spellEnd"/>
      <w:r>
        <w:t xml:space="preserve"> que algo se </w:t>
      </w:r>
      <w:proofErr w:type="spellStart"/>
      <w:r>
        <w:t>celebre</w:t>
      </w:r>
      <w:proofErr w:type="spellEnd"/>
      <w:r>
        <w:t xml:space="preserve"> y </w:t>
      </w:r>
      <w:proofErr w:type="spellStart"/>
      <w:r>
        <w:t>aceptar</w:t>
      </w:r>
      <w:proofErr w:type="spellEnd"/>
      <w:r>
        <w:t xml:space="preserve"> </w:t>
      </w:r>
      <w:proofErr w:type="spellStart"/>
      <w:r>
        <w:t>una</w:t>
      </w:r>
      <w:proofErr w:type="spellEnd"/>
      <w:r>
        <w:t xml:space="preserve"> forma de </w:t>
      </w:r>
      <w:proofErr w:type="spellStart"/>
      <w:r>
        <w:t>respuesta</w:t>
      </w:r>
      <w:proofErr w:type="spellEnd"/>
      <w:r>
        <w:t xml:space="preserve"> </w:t>
      </w:r>
      <w:proofErr w:type="spellStart"/>
      <w:r>
        <w:t>distinta</w:t>
      </w:r>
      <w:proofErr w:type="spellEnd"/>
      <w:r>
        <w:t xml:space="preserve">; </w:t>
      </w:r>
      <w:proofErr w:type="spellStart"/>
      <w:r>
        <w:t>puedes</w:t>
      </w:r>
      <w:proofErr w:type="spellEnd"/>
      <w:r>
        <w:t xml:space="preserve"> </w:t>
      </w:r>
      <w:proofErr w:type="spellStart"/>
      <w:r>
        <w:t>decir</w:t>
      </w:r>
      <w:proofErr w:type="spellEnd"/>
      <w:r>
        <w:t xml:space="preserve"> que </w:t>
      </w:r>
      <w:proofErr w:type="spellStart"/>
      <w:r>
        <w:t>te</w:t>
      </w:r>
      <w:proofErr w:type="spellEnd"/>
      <w:r>
        <w:t xml:space="preserve"> </w:t>
      </w:r>
      <w:proofErr w:type="spellStart"/>
      <w:r>
        <w:t>dolió</w:t>
      </w:r>
      <w:proofErr w:type="spellEnd"/>
      <w:r>
        <w:t xml:space="preserve"> y </w:t>
      </w:r>
      <w:proofErr w:type="spellStart"/>
      <w:r>
        <w:t>seguir</w:t>
      </w:r>
      <w:proofErr w:type="spellEnd"/>
      <w:r>
        <w:t xml:space="preserve"> </w:t>
      </w:r>
      <w:proofErr w:type="spellStart"/>
      <w:r>
        <w:t>escuchando</w:t>
      </w:r>
      <w:proofErr w:type="spellEnd"/>
      <w:r>
        <w:t xml:space="preserve"> </w:t>
      </w:r>
      <w:proofErr w:type="spellStart"/>
      <w:r>
        <w:t>información</w:t>
      </w:r>
      <w:proofErr w:type="spellEnd"/>
      <w:r>
        <w:t xml:space="preserve"> </w:t>
      </w:r>
      <w:proofErr w:type="spellStart"/>
      <w:r>
        <w:t>nueva</w:t>
      </w:r>
      <w:proofErr w:type="spellEnd"/>
      <w:r>
        <w:t xml:space="preserve">; </w:t>
      </w:r>
      <w:proofErr w:type="spellStart"/>
      <w:r>
        <w:t>puedes</w:t>
      </w:r>
      <w:proofErr w:type="spellEnd"/>
      <w:r>
        <w:t xml:space="preserve"> </w:t>
      </w:r>
      <w:proofErr w:type="spellStart"/>
      <w:r>
        <w:t>cuidar</w:t>
      </w:r>
      <w:proofErr w:type="spellEnd"/>
      <w:r>
        <w:t xml:space="preserve"> </w:t>
      </w:r>
      <w:proofErr w:type="gramStart"/>
      <w:r>
        <w:t>a</w:t>
      </w:r>
      <w:proofErr w:type="gramEnd"/>
      <w:r>
        <w:t xml:space="preserve"> </w:t>
      </w:r>
      <w:proofErr w:type="spellStart"/>
      <w:r>
        <w:t>otra</w:t>
      </w:r>
      <w:proofErr w:type="spellEnd"/>
      <w:r>
        <w:t xml:space="preserve"> persona y </w:t>
      </w:r>
      <w:proofErr w:type="spellStart"/>
      <w:r>
        <w:t>también</w:t>
      </w:r>
      <w:proofErr w:type="spellEnd"/>
      <w:r>
        <w:t xml:space="preserve"> </w:t>
      </w:r>
      <w:proofErr w:type="spellStart"/>
      <w:r>
        <w:t>dejar</w:t>
      </w:r>
      <w:proofErr w:type="spellEnd"/>
      <w:r>
        <w:t xml:space="preserve"> un </w:t>
      </w:r>
      <w:proofErr w:type="spellStart"/>
      <w:r>
        <w:t>espacio</w:t>
      </w:r>
      <w:proofErr w:type="spellEnd"/>
      <w:r>
        <w:t xml:space="preserve"> para </w:t>
      </w:r>
      <w:proofErr w:type="spellStart"/>
      <w:r>
        <w:t>recibir</w:t>
      </w:r>
      <w:proofErr w:type="spellEnd"/>
      <w:r>
        <w:t xml:space="preserve">. La </w:t>
      </w:r>
      <w:proofErr w:type="spellStart"/>
      <w:r>
        <w:t>calidez</w:t>
      </w:r>
      <w:proofErr w:type="spellEnd"/>
      <w:r>
        <w:t xml:space="preserve"> </w:t>
      </w:r>
      <w:proofErr w:type="spellStart"/>
      <w:r>
        <w:t>deja</w:t>
      </w:r>
      <w:proofErr w:type="spellEnd"/>
      <w:r>
        <w:t xml:space="preserve"> de </w:t>
      </w:r>
      <w:proofErr w:type="spellStart"/>
      <w:r>
        <w:t>depender</w:t>
      </w:r>
      <w:proofErr w:type="spellEnd"/>
      <w:r>
        <w:t xml:space="preserve"> de </w:t>
      </w:r>
      <w:proofErr w:type="spellStart"/>
      <w:r>
        <w:t>una</w:t>
      </w:r>
      <w:proofErr w:type="spellEnd"/>
      <w:r>
        <w:t xml:space="preserve"> </w:t>
      </w:r>
      <w:proofErr w:type="spellStart"/>
      <w:r>
        <w:t>actuación</w:t>
      </w:r>
      <w:proofErr w:type="spellEnd"/>
      <w:r>
        <w:t xml:space="preserve"> </w:t>
      </w:r>
      <w:proofErr w:type="spellStart"/>
      <w:r>
        <w:t>constante</w:t>
      </w:r>
      <w:proofErr w:type="spellEnd"/>
      <w:r>
        <w:t xml:space="preserve"> y se </w:t>
      </w:r>
      <w:proofErr w:type="spellStart"/>
      <w:r>
        <w:t>convierte</w:t>
      </w:r>
      <w:proofErr w:type="spellEnd"/>
      <w:r>
        <w:t xml:space="preserve"> </w:t>
      </w:r>
      <w:proofErr w:type="spellStart"/>
      <w:r>
        <w:t>en</w:t>
      </w:r>
      <w:proofErr w:type="spellEnd"/>
      <w:r>
        <w:t xml:space="preserve"> </w:t>
      </w:r>
      <w:proofErr w:type="spellStart"/>
      <w:r>
        <w:t>una</w:t>
      </w:r>
      <w:proofErr w:type="spellEnd"/>
      <w:r>
        <w:t xml:space="preserve"> </w:t>
      </w:r>
      <w:proofErr w:type="spellStart"/>
      <w:r>
        <w:t>cualidad</w:t>
      </w:r>
      <w:proofErr w:type="spellEnd"/>
      <w:r>
        <w:t xml:space="preserve"> disponible </w:t>
      </w:r>
      <w:proofErr w:type="spellStart"/>
      <w:r>
        <w:t>dentro</w:t>
      </w:r>
      <w:proofErr w:type="spellEnd"/>
      <w:r>
        <w:t xml:space="preserve"> de </w:t>
      </w:r>
      <w:proofErr w:type="spellStart"/>
      <w:r>
        <w:t>tu</w:t>
      </w:r>
      <w:proofErr w:type="spellEnd"/>
      <w:r>
        <w:t xml:space="preserve"> </w:t>
      </w:r>
      <w:proofErr w:type="spellStart"/>
      <w:r>
        <w:t>vida</w:t>
      </w:r>
      <w:proofErr w:type="spellEnd"/>
      <w:r>
        <w:t xml:space="preserve"> </w:t>
      </w:r>
      <w:proofErr w:type="spellStart"/>
      <w:r>
        <w:t>íntima</w:t>
      </w:r>
      <w:proofErr w:type="spellEnd"/>
      <w:r>
        <w:t>.</w:t>
      </w:r>
    </w:p>
    <w:p w14:paraId="4E60527B" w14:textId="77777777" w:rsidR="00B222F0" w:rsidRDefault="007644B0">
      <w:pPr>
        <w:spacing w:after="100"/>
        <w:ind w:left="198" w:hanging="198"/>
      </w:pPr>
      <w:r>
        <w:t xml:space="preserve">• Tus </w:t>
      </w:r>
      <w:proofErr w:type="spellStart"/>
      <w:r>
        <w:t>necesidades</w:t>
      </w:r>
      <w:proofErr w:type="spellEnd"/>
      <w:r>
        <w:t xml:space="preserve"> </w:t>
      </w:r>
      <w:proofErr w:type="spellStart"/>
      <w:r>
        <w:t>afectivas</w:t>
      </w:r>
      <w:proofErr w:type="spellEnd"/>
      <w:r>
        <w:t xml:space="preserve"> </w:t>
      </w:r>
      <w:proofErr w:type="spellStart"/>
      <w:r>
        <w:t>pueden</w:t>
      </w:r>
      <w:proofErr w:type="spellEnd"/>
      <w:r>
        <w:t xml:space="preserve"> </w:t>
      </w:r>
      <w:proofErr w:type="spellStart"/>
      <w:r>
        <w:t>formularse</w:t>
      </w:r>
      <w:proofErr w:type="spellEnd"/>
      <w:r>
        <w:t xml:space="preserve"> de </w:t>
      </w:r>
      <w:proofErr w:type="spellStart"/>
      <w:r>
        <w:t>manera</w:t>
      </w:r>
      <w:proofErr w:type="spellEnd"/>
      <w:r>
        <w:t xml:space="preserve"> </w:t>
      </w:r>
      <w:proofErr w:type="spellStart"/>
      <w:r>
        <w:t>directa</w:t>
      </w:r>
      <w:proofErr w:type="spellEnd"/>
      <w:r>
        <w:t>.</w:t>
      </w:r>
    </w:p>
    <w:p w14:paraId="604911EC" w14:textId="77777777" w:rsidR="00B222F0" w:rsidRDefault="007644B0">
      <w:pPr>
        <w:spacing w:after="100"/>
        <w:ind w:left="198" w:hanging="198"/>
      </w:pPr>
      <w:r>
        <w:t xml:space="preserve">• Un </w:t>
      </w:r>
      <w:proofErr w:type="spellStart"/>
      <w:r>
        <w:t>espacio</w:t>
      </w:r>
      <w:proofErr w:type="spellEnd"/>
      <w:r>
        <w:t xml:space="preserve"> </w:t>
      </w:r>
      <w:proofErr w:type="spellStart"/>
      <w:r>
        <w:t>íntimo</w:t>
      </w:r>
      <w:proofErr w:type="spellEnd"/>
      <w:r>
        <w:t xml:space="preserve"> </w:t>
      </w:r>
      <w:proofErr w:type="spellStart"/>
      <w:r>
        <w:t>puede</w:t>
      </w:r>
      <w:proofErr w:type="spellEnd"/>
      <w:r>
        <w:t xml:space="preserve"> </w:t>
      </w:r>
      <w:proofErr w:type="spellStart"/>
      <w:r>
        <w:t>funcionar</w:t>
      </w:r>
      <w:proofErr w:type="spellEnd"/>
      <w:r>
        <w:t xml:space="preserve"> y </w:t>
      </w:r>
      <w:proofErr w:type="spellStart"/>
      <w:r>
        <w:t>necesitar</w:t>
      </w:r>
      <w:proofErr w:type="spellEnd"/>
      <w:r>
        <w:t xml:space="preserve"> </w:t>
      </w:r>
      <w:proofErr w:type="spellStart"/>
      <w:r>
        <w:t>más</w:t>
      </w:r>
      <w:proofErr w:type="spellEnd"/>
      <w:r>
        <w:t xml:space="preserve"> </w:t>
      </w:r>
      <w:proofErr w:type="spellStart"/>
      <w:r>
        <w:t>calidez</w:t>
      </w:r>
      <w:proofErr w:type="spellEnd"/>
      <w:r>
        <w:t>.</w:t>
      </w:r>
    </w:p>
    <w:p w14:paraId="6E417162" w14:textId="77777777" w:rsidR="00B222F0" w:rsidRDefault="007644B0">
      <w:pPr>
        <w:spacing w:after="100"/>
        <w:ind w:left="198" w:hanging="198"/>
      </w:pPr>
      <w:r>
        <w:t xml:space="preserve">• La </w:t>
      </w:r>
      <w:proofErr w:type="spellStart"/>
      <w:r>
        <w:t>alegría</w:t>
      </w:r>
      <w:proofErr w:type="spellEnd"/>
      <w:r>
        <w:t xml:space="preserve"> </w:t>
      </w:r>
      <w:proofErr w:type="spellStart"/>
      <w:r>
        <w:t>también</w:t>
      </w:r>
      <w:proofErr w:type="spellEnd"/>
      <w:r>
        <w:t xml:space="preserve"> </w:t>
      </w:r>
      <w:proofErr w:type="spellStart"/>
      <w:r>
        <w:t>merece</w:t>
      </w:r>
      <w:proofErr w:type="spellEnd"/>
      <w:r>
        <w:t xml:space="preserve"> ser </w:t>
      </w:r>
      <w:proofErr w:type="spellStart"/>
      <w:r>
        <w:t>compartida</w:t>
      </w:r>
      <w:proofErr w:type="spellEnd"/>
      <w:r>
        <w:t>.</w:t>
      </w:r>
    </w:p>
    <w:p w14:paraId="5FA7B6F5" w14:textId="77777777" w:rsidR="00B222F0" w:rsidRDefault="007644B0">
      <w:pPr>
        <w:spacing w:after="100"/>
        <w:ind w:left="198" w:hanging="198"/>
      </w:pPr>
      <w:r>
        <w:t xml:space="preserve">• El </w:t>
      </w:r>
      <w:proofErr w:type="spellStart"/>
      <w:r>
        <w:t>reconocimiento</w:t>
      </w:r>
      <w:proofErr w:type="spellEnd"/>
      <w:r>
        <w:t xml:space="preserve"> </w:t>
      </w:r>
      <w:proofErr w:type="spellStart"/>
      <w:r>
        <w:t>ajeno</w:t>
      </w:r>
      <w:proofErr w:type="spellEnd"/>
      <w:r>
        <w:t xml:space="preserve"> </w:t>
      </w:r>
      <w:proofErr w:type="spellStart"/>
      <w:r>
        <w:t>acompaña</w:t>
      </w:r>
      <w:proofErr w:type="spellEnd"/>
      <w:r>
        <w:t xml:space="preserve"> </w:t>
      </w:r>
      <w:proofErr w:type="spellStart"/>
      <w:r>
        <w:t>tu</w:t>
      </w:r>
      <w:proofErr w:type="spellEnd"/>
      <w:r>
        <w:t xml:space="preserve"> valor, no lo </w:t>
      </w:r>
      <w:proofErr w:type="spellStart"/>
      <w:r>
        <w:t>crea</w:t>
      </w:r>
      <w:proofErr w:type="spellEnd"/>
      <w:r>
        <w:t xml:space="preserve"> </w:t>
      </w:r>
      <w:proofErr w:type="spellStart"/>
      <w:r>
        <w:t>por</w:t>
      </w:r>
      <w:proofErr w:type="spellEnd"/>
      <w:r>
        <w:t xml:space="preserve"> </w:t>
      </w:r>
      <w:proofErr w:type="spellStart"/>
      <w:r>
        <w:t>completo</w:t>
      </w:r>
      <w:proofErr w:type="spellEnd"/>
      <w:r>
        <w:t>.</w:t>
      </w:r>
    </w:p>
    <w:p w14:paraId="4022C6AC" w14:textId="77777777" w:rsidR="00B222F0" w:rsidRDefault="007644B0">
      <w:pPr>
        <w:pStyle w:val="Ttulo2"/>
      </w:pPr>
      <w:proofErr w:type="spellStart"/>
      <w:r>
        <w:t>Preguntas</w:t>
      </w:r>
      <w:proofErr w:type="spellEnd"/>
      <w:r>
        <w:t xml:space="preserve"> de </w:t>
      </w:r>
      <w:proofErr w:type="spellStart"/>
      <w:r>
        <w:t>autoobservación</w:t>
      </w:r>
      <w:proofErr w:type="spellEnd"/>
    </w:p>
    <w:p w14:paraId="112C7D05" w14:textId="77777777" w:rsidR="00E2145F" w:rsidRDefault="00D64353">
      <w:proofErr w:type="spellStart"/>
      <w:r>
        <w:t>Utiliza</w:t>
      </w:r>
      <w:proofErr w:type="spellEnd"/>
      <w:r>
        <w:t xml:space="preserve"> </w:t>
      </w:r>
      <w:proofErr w:type="spellStart"/>
      <w:r>
        <w:t>estas</w:t>
      </w:r>
      <w:proofErr w:type="spellEnd"/>
      <w:r>
        <w:t xml:space="preserve"> </w:t>
      </w:r>
      <w:proofErr w:type="spellStart"/>
      <w:r>
        <w:t>preguntas</w:t>
      </w:r>
      <w:proofErr w:type="spellEnd"/>
      <w:r>
        <w:t xml:space="preserve"> </w:t>
      </w:r>
      <w:proofErr w:type="spellStart"/>
      <w:r>
        <w:t>sobre</w:t>
      </w:r>
      <w:proofErr w:type="spellEnd"/>
      <w:r>
        <w:t xml:space="preserve"> </w:t>
      </w:r>
      <w:proofErr w:type="spellStart"/>
      <w:r>
        <w:t>una</w:t>
      </w:r>
      <w:proofErr w:type="spellEnd"/>
      <w:r>
        <w:t xml:space="preserve"> </w:t>
      </w:r>
      <w:proofErr w:type="spellStart"/>
      <w:r>
        <w:t>escena</w:t>
      </w:r>
      <w:proofErr w:type="spellEnd"/>
      <w:r>
        <w:t xml:space="preserve"> </w:t>
      </w:r>
      <w:proofErr w:type="spellStart"/>
      <w:r>
        <w:t>concreta</w:t>
      </w:r>
      <w:proofErr w:type="spellEnd"/>
      <w:r>
        <w:t xml:space="preserve">, </w:t>
      </w:r>
      <w:proofErr w:type="spellStart"/>
      <w:r>
        <w:t>preferiblemente</w:t>
      </w:r>
      <w:proofErr w:type="spellEnd"/>
      <w:r>
        <w:t xml:space="preserve"> </w:t>
      </w:r>
      <w:proofErr w:type="spellStart"/>
      <w:r>
        <w:t>reciente</w:t>
      </w:r>
      <w:proofErr w:type="spellEnd"/>
      <w:r>
        <w:t>. Evita responder «</w:t>
      </w:r>
      <w:proofErr w:type="spellStart"/>
      <w:r>
        <w:t>siempre</w:t>
      </w:r>
      <w:proofErr w:type="spellEnd"/>
      <w:r>
        <w:t>» o «</w:t>
      </w:r>
      <w:proofErr w:type="spellStart"/>
      <w:r>
        <w:t>nunca</w:t>
      </w:r>
      <w:proofErr w:type="spellEnd"/>
      <w:r>
        <w:t xml:space="preserve">». Describe primero </w:t>
      </w:r>
      <w:proofErr w:type="spellStart"/>
      <w:r>
        <w:t>qué</w:t>
      </w:r>
      <w:proofErr w:type="spellEnd"/>
      <w:r>
        <w:t xml:space="preserve"> </w:t>
      </w:r>
      <w:proofErr w:type="spellStart"/>
      <w:r>
        <w:t>ocurrió</w:t>
      </w:r>
      <w:proofErr w:type="spellEnd"/>
      <w:r>
        <w:t xml:space="preserve"> y </w:t>
      </w:r>
      <w:proofErr w:type="spellStart"/>
      <w:r>
        <w:t>qué</w:t>
      </w:r>
      <w:proofErr w:type="spellEnd"/>
      <w:r>
        <w:t xml:space="preserve"> </w:t>
      </w:r>
      <w:proofErr w:type="spellStart"/>
      <w:r>
        <w:t>sentiste</w:t>
      </w:r>
      <w:proofErr w:type="spellEnd"/>
      <w:r>
        <w:t xml:space="preserve">; </w:t>
      </w:r>
      <w:proofErr w:type="spellStart"/>
      <w:r>
        <w:t>después</w:t>
      </w:r>
      <w:proofErr w:type="spellEnd"/>
      <w:r>
        <w:t xml:space="preserve"> </w:t>
      </w:r>
      <w:proofErr w:type="spellStart"/>
      <w:r>
        <w:t>elige</w:t>
      </w:r>
      <w:proofErr w:type="spellEnd"/>
      <w:r>
        <w:t xml:space="preserve"> </w:t>
      </w:r>
      <w:proofErr w:type="spellStart"/>
      <w:r>
        <w:t>una</w:t>
      </w:r>
      <w:proofErr w:type="spellEnd"/>
      <w:r>
        <w:t xml:space="preserve"> </w:t>
      </w:r>
      <w:proofErr w:type="spellStart"/>
      <w:r>
        <w:t>pregunta</w:t>
      </w:r>
      <w:proofErr w:type="spellEnd"/>
      <w:r>
        <w:t xml:space="preserve"> que </w:t>
      </w:r>
      <w:proofErr w:type="spellStart"/>
      <w:r>
        <w:t>te</w:t>
      </w:r>
      <w:proofErr w:type="spellEnd"/>
      <w:r>
        <w:t xml:space="preserve"> </w:t>
      </w:r>
      <w:proofErr w:type="spellStart"/>
      <w:r>
        <w:t>ayude</w:t>
      </w:r>
      <w:proofErr w:type="spellEnd"/>
      <w:r>
        <w:t xml:space="preserve"> a </w:t>
      </w:r>
      <w:proofErr w:type="spellStart"/>
      <w:r>
        <w:t>reconocer</w:t>
      </w:r>
      <w:proofErr w:type="spellEnd"/>
      <w:r>
        <w:t xml:space="preserve"> la </w:t>
      </w:r>
      <w:proofErr w:type="spellStart"/>
      <w:r>
        <w:t>necesidad</w:t>
      </w:r>
      <w:proofErr w:type="spellEnd"/>
      <w:r>
        <w:t xml:space="preserve"> que </w:t>
      </w:r>
      <w:proofErr w:type="spellStart"/>
      <w:r>
        <w:t>estaba</w:t>
      </w:r>
      <w:proofErr w:type="spellEnd"/>
      <w:r>
        <w:t xml:space="preserve"> </w:t>
      </w:r>
      <w:proofErr w:type="spellStart"/>
      <w:r>
        <w:t>activa</w:t>
      </w:r>
      <w:proofErr w:type="spellEnd"/>
      <w:r>
        <w:t>.</w:t>
      </w:r>
    </w:p>
    <w:p w14:paraId="72C4D5B2" w14:textId="77777777" w:rsidR="00E2145F" w:rsidRDefault="00D64353">
      <w:r>
        <w:t xml:space="preserve">No </w:t>
      </w:r>
      <w:proofErr w:type="spellStart"/>
      <w:r>
        <w:t>necesitas</w:t>
      </w:r>
      <w:proofErr w:type="spellEnd"/>
      <w:r>
        <w:t xml:space="preserve"> </w:t>
      </w:r>
      <w:proofErr w:type="spellStart"/>
      <w:r>
        <w:t>obtener</w:t>
      </w:r>
      <w:proofErr w:type="spellEnd"/>
      <w:r>
        <w:t xml:space="preserve"> </w:t>
      </w:r>
      <w:proofErr w:type="spellStart"/>
      <w:r>
        <w:t>una</w:t>
      </w:r>
      <w:proofErr w:type="spellEnd"/>
      <w:r>
        <w:t xml:space="preserve"> </w:t>
      </w:r>
      <w:proofErr w:type="spellStart"/>
      <w:r>
        <w:t>explicación</w:t>
      </w:r>
      <w:proofErr w:type="spellEnd"/>
      <w:r>
        <w:t xml:space="preserve"> </w:t>
      </w:r>
      <w:proofErr w:type="spellStart"/>
      <w:r>
        <w:t>completa</w:t>
      </w:r>
      <w:proofErr w:type="spellEnd"/>
      <w:r>
        <w:t xml:space="preserve">. Si al responder </w:t>
      </w:r>
      <w:proofErr w:type="spellStart"/>
      <w:r>
        <w:t>descubres</w:t>
      </w:r>
      <w:proofErr w:type="spellEnd"/>
      <w:r>
        <w:t xml:space="preserve"> que no sabes </w:t>
      </w:r>
      <w:proofErr w:type="spellStart"/>
      <w:r>
        <w:t>qué</w:t>
      </w:r>
      <w:proofErr w:type="spellEnd"/>
      <w:r>
        <w:t xml:space="preserve"> </w:t>
      </w:r>
      <w:proofErr w:type="spellStart"/>
      <w:r>
        <w:t>pedir</w:t>
      </w:r>
      <w:proofErr w:type="spellEnd"/>
      <w:r>
        <w:t xml:space="preserve">, </w:t>
      </w:r>
      <w:proofErr w:type="spellStart"/>
      <w:r>
        <w:t>esa</w:t>
      </w:r>
      <w:proofErr w:type="spellEnd"/>
      <w:r>
        <w:t xml:space="preserve"> es </w:t>
      </w:r>
      <w:proofErr w:type="spellStart"/>
      <w:r>
        <w:t>ya</w:t>
      </w:r>
      <w:proofErr w:type="spellEnd"/>
      <w:r>
        <w:t xml:space="preserve"> </w:t>
      </w:r>
      <w:proofErr w:type="spellStart"/>
      <w:r>
        <w:t>una</w:t>
      </w:r>
      <w:proofErr w:type="spellEnd"/>
      <w:r>
        <w:t xml:space="preserve"> </w:t>
      </w:r>
      <w:proofErr w:type="spellStart"/>
      <w:r>
        <w:t>información</w:t>
      </w:r>
      <w:proofErr w:type="spellEnd"/>
      <w:r>
        <w:t xml:space="preserve"> </w:t>
      </w:r>
      <w:proofErr w:type="spellStart"/>
      <w:r>
        <w:t>útil</w:t>
      </w:r>
      <w:proofErr w:type="spellEnd"/>
      <w:r>
        <w:t xml:space="preserve">: </w:t>
      </w:r>
      <w:proofErr w:type="spellStart"/>
      <w:r>
        <w:t>quizá</w:t>
      </w:r>
      <w:proofErr w:type="spellEnd"/>
      <w:r>
        <w:t xml:space="preserve"> </w:t>
      </w:r>
      <w:proofErr w:type="spellStart"/>
      <w:r>
        <w:t>el</w:t>
      </w:r>
      <w:proofErr w:type="spellEnd"/>
      <w:r>
        <w:t xml:space="preserve"> </w:t>
      </w:r>
      <w:proofErr w:type="spellStart"/>
      <w:r>
        <w:t>siguiente</w:t>
      </w:r>
      <w:proofErr w:type="spellEnd"/>
      <w:r>
        <w:t xml:space="preserve"> paso sea </w:t>
      </w:r>
      <w:proofErr w:type="spellStart"/>
      <w:r>
        <w:t>darte</w:t>
      </w:r>
      <w:proofErr w:type="spellEnd"/>
      <w:r>
        <w:t xml:space="preserve"> </w:t>
      </w:r>
      <w:proofErr w:type="spellStart"/>
      <w:r>
        <w:t>tiempo</w:t>
      </w:r>
      <w:proofErr w:type="spellEnd"/>
      <w:r>
        <w:t xml:space="preserve"> para </w:t>
      </w:r>
      <w:proofErr w:type="spellStart"/>
      <w:r>
        <w:t>distinguir</w:t>
      </w:r>
      <w:proofErr w:type="spellEnd"/>
      <w:r>
        <w:t xml:space="preserve"> </w:t>
      </w:r>
      <w:proofErr w:type="spellStart"/>
      <w:r>
        <w:t>si</w:t>
      </w:r>
      <w:proofErr w:type="spellEnd"/>
      <w:r>
        <w:t xml:space="preserve"> </w:t>
      </w:r>
      <w:proofErr w:type="spellStart"/>
      <w:r>
        <w:t>necesitas</w:t>
      </w:r>
      <w:proofErr w:type="spellEnd"/>
      <w:r>
        <w:t xml:space="preserve"> </w:t>
      </w:r>
      <w:proofErr w:type="spellStart"/>
      <w:r>
        <w:t>afecto</w:t>
      </w:r>
      <w:proofErr w:type="spellEnd"/>
      <w:r>
        <w:t xml:space="preserve">, </w:t>
      </w:r>
      <w:proofErr w:type="spellStart"/>
      <w:r>
        <w:t>descanso</w:t>
      </w:r>
      <w:proofErr w:type="spellEnd"/>
      <w:r>
        <w:t xml:space="preserve">, </w:t>
      </w:r>
      <w:proofErr w:type="spellStart"/>
      <w:r>
        <w:t>expresión</w:t>
      </w:r>
      <w:proofErr w:type="spellEnd"/>
      <w:r>
        <w:t xml:space="preserve">, </w:t>
      </w:r>
      <w:proofErr w:type="spellStart"/>
      <w:r>
        <w:t>espacio</w:t>
      </w:r>
      <w:proofErr w:type="spellEnd"/>
      <w:r>
        <w:t xml:space="preserve"> o </w:t>
      </w:r>
      <w:proofErr w:type="spellStart"/>
      <w:r>
        <w:t>una</w:t>
      </w:r>
      <w:proofErr w:type="spellEnd"/>
      <w:r>
        <w:t xml:space="preserve"> </w:t>
      </w:r>
      <w:proofErr w:type="spellStart"/>
      <w:r>
        <w:t>conversación</w:t>
      </w:r>
      <w:proofErr w:type="spellEnd"/>
      <w:r>
        <w:t>.</w:t>
      </w:r>
    </w:p>
    <w:p w14:paraId="0447064D" w14:textId="77777777" w:rsidR="00B222F0" w:rsidRDefault="007644B0">
      <w:pPr>
        <w:spacing w:after="100"/>
        <w:ind w:left="198" w:hanging="198"/>
      </w:pPr>
      <w:r>
        <w:t>• ¿</w:t>
      </w:r>
      <w:proofErr w:type="spellStart"/>
      <w:r>
        <w:t>Qué</w:t>
      </w:r>
      <w:proofErr w:type="spellEnd"/>
      <w:r>
        <w:t xml:space="preserve"> </w:t>
      </w:r>
      <w:proofErr w:type="spellStart"/>
      <w:r>
        <w:t>gesto</w:t>
      </w:r>
      <w:proofErr w:type="spellEnd"/>
      <w:r>
        <w:t xml:space="preserve"> me </w:t>
      </w:r>
      <w:proofErr w:type="spellStart"/>
      <w:r>
        <w:t>ayudaría</w:t>
      </w:r>
      <w:proofErr w:type="spellEnd"/>
      <w:r>
        <w:t xml:space="preserve"> a </w:t>
      </w:r>
      <w:proofErr w:type="spellStart"/>
      <w:r>
        <w:t>sentir</w:t>
      </w:r>
      <w:proofErr w:type="spellEnd"/>
      <w:r>
        <w:t xml:space="preserve"> </w:t>
      </w:r>
      <w:proofErr w:type="spellStart"/>
      <w:r>
        <w:t>cercanía</w:t>
      </w:r>
      <w:proofErr w:type="spellEnd"/>
      <w:r>
        <w:t xml:space="preserve"> </w:t>
      </w:r>
      <w:proofErr w:type="spellStart"/>
      <w:r>
        <w:t>ahora</w:t>
      </w:r>
      <w:proofErr w:type="spellEnd"/>
      <w:r>
        <w:t>?</w:t>
      </w:r>
    </w:p>
    <w:p w14:paraId="33C97C88" w14:textId="77777777" w:rsidR="00B222F0" w:rsidRDefault="007644B0">
      <w:pPr>
        <w:spacing w:after="100"/>
        <w:ind w:left="198" w:hanging="198"/>
      </w:pPr>
      <w:r>
        <w:t>• ¿</w:t>
      </w:r>
      <w:proofErr w:type="spellStart"/>
      <w:r>
        <w:t>Estoy</w:t>
      </w:r>
      <w:proofErr w:type="spellEnd"/>
      <w:r>
        <w:t xml:space="preserve"> </w:t>
      </w:r>
      <w:proofErr w:type="spellStart"/>
      <w:r>
        <w:t>mostrando</w:t>
      </w:r>
      <w:proofErr w:type="spellEnd"/>
      <w:r>
        <w:t xml:space="preserve"> mi </w:t>
      </w:r>
      <w:proofErr w:type="spellStart"/>
      <w:r>
        <w:t>ilusión</w:t>
      </w:r>
      <w:proofErr w:type="spellEnd"/>
      <w:r>
        <w:t xml:space="preserve"> o </w:t>
      </w:r>
      <w:proofErr w:type="spellStart"/>
      <w:r>
        <w:t>esperando</w:t>
      </w:r>
      <w:proofErr w:type="spellEnd"/>
      <w:r>
        <w:t xml:space="preserve"> que se note sola?</w:t>
      </w:r>
    </w:p>
    <w:p w14:paraId="53BB4EF6" w14:textId="77777777" w:rsidR="00B222F0" w:rsidRDefault="007644B0">
      <w:pPr>
        <w:spacing w:after="100"/>
        <w:ind w:left="198" w:hanging="198"/>
      </w:pPr>
      <w:r>
        <w:t>• ¿</w:t>
      </w:r>
      <w:proofErr w:type="spellStart"/>
      <w:r>
        <w:t>Qué</w:t>
      </w:r>
      <w:proofErr w:type="spellEnd"/>
      <w:r>
        <w:t xml:space="preserve"> </w:t>
      </w:r>
      <w:proofErr w:type="spellStart"/>
      <w:r>
        <w:t>parte</w:t>
      </w:r>
      <w:proofErr w:type="spellEnd"/>
      <w:r>
        <w:t xml:space="preserve"> de lo </w:t>
      </w:r>
      <w:proofErr w:type="spellStart"/>
      <w:r>
        <w:t>ocurrido</w:t>
      </w:r>
      <w:proofErr w:type="spellEnd"/>
      <w:r>
        <w:t xml:space="preserve"> me ha </w:t>
      </w:r>
      <w:proofErr w:type="spellStart"/>
      <w:r>
        <w:t>dolido</w:t>
      </w:r>
      <w:proofErr w:type="spellEnd"/>
      <w:r>
        <w:t xml:space="preserve"> </w:t>
      </w:r>
      <w:proofErr w:type="spellStart"/>
      <w:r>
        <w:t>realmente</w:t>
      </w:r>
      <w:proofErr w:type="spellEnd"/>
      <w:r>
        <w:t>?</w:t>
      </w:r>
    </w:p>
    <w:p w14:paraId="53D1203D" w14:textId="77777777" w:rsidR="00B222F0" w:rsidRDefault="007644B0">
      <w:pPr>
        <w:spacing w:after="100"/>
        <w:ind w:left="198" w:hanging="198"/>
      </w:pPr>
      <w:r>
        <w:t>• ¿</w:t>
      </w:r>
      <w:proofErr w:type="spellStart"/>
      <w:r>
        <w:t>Estoy</w:t>
      </w:r>
      <w:proofErr w:type="spellEnd"/>
      <w:r>
        <w:t xml:space="preserve"> </w:t>
      </w:r>
      <w:proofErr w:type="spellStart"/>
      <w:r>
        <w:t>cuidando</w:t>
      </w:r>
      <w:proofErr w:type="spellEnd"/>
      <w:r>
        <w:t xml:space="preserve"> </w:t>
      </w:r>
      <w:proofErr w:type="spellStart"/>
      <w:r>
        <w:t>porque</w:t>
      </w:r>
      <w:proofErr w:type="spellEnd"/>
      <w:r>
        <w:t xml:space="preserve"> </w:t>
      </w:r>
      <w:proofErr w:type="spellStart"/>
      <w:r>
        <w:t>quiero</w:t>
      </w:r>
      <w:proofErr w:type="spellEnd"/>
      <w:r>
        <w:t xml:space="preserve"> o </w:t>
      </w:r>
      <w:proofErr w:type="spellStart"/>
      <w:r>
        <w:t>buscando</w:t>
      </w:r>
      <w:proofErr w:type="spellEnd"/>
      <w:r>
        <w:t xml:space="preserve"> </w:t>
      </w:r>
      <w:proofErr w:type="spellStart"/>
      <w:r>
        <w:t>reconocimiento</w:t>
      </w:r>
      <w:proofErr w:type="spellEnd"/>
      <w:r>
        <w:t xml:space="preserve"> a </w:t>
      </w:r>
      <w:proofErr w:type="spellStart"/>
      <w:r>
        <w:t>través</w:t>
      </w:r>
      <w:proofErr w:type="spellEnd"/>
      <w:r>
        <w:t xml:space="preserve"> del </w:t>
      </w:r>
      <w:proofErr w:type="spellStart"/>
      <w:r>
        <w:t>esfuerzo</w:t>
      </w:r>
      <w:proofErr w:type="spellEnd"/>
      <w:r>
        <w:t>?</w:t>
      </w:r>
    </w:p>
    <w:p w14:paraId="18CE9B14" w14:textId="77777777" w:rsidR="00B222F0" w:rsidRDefault="007644B0">
      <w:pPr>
        <w:spacing w:after="100"/>
        <w:ind w:left="198" w:hanging="198"/>
      </w:pPr>
      <w:r>
        <w:t>• ¿</w:t>
      </w:r>
      <w:proofErr w:type="spellStart"/>
      <w:r>
        <w:t>Qué</w:t>
      </w:r>
      <w:proofErr w:type="spellEnd"/>
      <w:r>
        <w:t xml:space="preserve"> </w:t>
      </w:r>
      <w:proofErr w:type="spellStart"/>
      <w:r>
        <w:t>espacio</w:t>
      </w:r>
      <w:proofErr w:type="spellEnd"/>
      <w:r>
        <w:t xml:space="preserve"> </w:t>
      </w:r>
      <w:proofErr w:type="spellStart"/>
      <w:r>
        <w:t>tengo</w:t>
      </w:r>
      <w:proofErr w:type="spellEnd"/>
      <w:r>
        <w:t xml:space="preserve"> para </w:t>
      </w:r>
      <w:proofErr w:type="spellStart"/>
      <w:r>
        <w:t>disfrutar</w:t>
      </w:r>
      <w:proofErr w:type="spellEnd"/>
      <w:r>
        <w:t xml:space="preserve"> sin </w:t>
      </w:r>
      <w:proofErr w:type="spellStart"/>
      <w:r>
        <w:t>demostrar</w:t>
      </w:r>
      <w:proofErr w:type="spellEnd"/>
      <w:r>
        <w:t xml:space="preserve"> nada?</w:t>
      </w:r>
    </w:p>
    <w:p w14:paraId="49201CB7" w14:textId="77777777" w:rsidR="00B222F0" w:rsidRDefault="007644B0">
      <w:pPr>
        <w:pStyle w:val="Ttulo2"/>
      </w:pPr>
      <w:proofErr w:type="spellStart"/>
      <w:r>
        <w:t>Frases</w:t>
      </w:r>
      <w:proofErr w:type="spellEnd"/>
      <w:r>
        <w:t xml:space="preserve"> de </w:t>
      </w:r>
      <w:proofErr w:type="spellStart"/>
      <w:r>
        <w:t>integración</w:t>
      </w:r>
      <w:proofErr w:type="spellEnd"/>
    </w:p>
    <w:p w14:paraId="6FFA7923" w14:textId="77777777" w:rsidR="00B222F0" w:rsidRDefault="007644B0">
      <w:pPr>
        <w:pStyle w:val="Dossierphrase"/>
      </w:pPr>
      <w:proofErr w:type="spellStart"/>
      <w:r>
        <w:t>Puedo</w:t>
      </w:r>
      <w:proofErr w:type="spellEnd"/>
      <w:r>
        <w:t xml:space="preserve"> </w:t>
      </w:r>
      <w:proofErr w:type="spellStart"/>
      <w:r>
        <w:t>mostrar</w:t>
      </w:r>
      <w:proofErr w:type="spellEnd"/>
      <w:r>
        <w:t xml:space="preserve"> lo que </w:t>
      </w:r>
      <w:proofErr w:type="spellStart"/>
      <w:r>
        <w:t>siento</w:t>
      </w:r>
      <w:proofErr w:type="spellEnd"/>
      <w:r>
        <w:t xml:space="preserve"> y </w:t>
      </w:r>
      <w:proofErr w:type="spellStart"/>
      <w:r>
        <w:t>dejar</w:t>
      </w:r>
      <w:proofErr w:type="spellEnd"/>
      <w:r>
        <w:t xml:space="preserve"> que </w:t>
      </w:r>
      <w:proofErr w:type="spellStart"/>
      <w:r>
        <w:t>el</w:t>
      </w:r>
      <w:proofErr w:type="spellEnd"/>
      <w:r>
        <w:t xml:space="preserve"> </w:t>
      </w:r>
      <w:proofErr w:type="spellStart"/>
      <w:r>
        <w:t>afecto</w:t>
      </w:r>
      <w:proofErr w:type="spellEnd"/>
      <w:r>
        <w:t xml:space="preserve"> </w:t>
      </w:r>
      <w:proofErr w:type="spellStart"/>
      <w:r>
        <w:t>llegue</w:t>
      </w:r>
      <w:proofErr w:type="spellEnd"/>
      <w:r>
        <w:t xml:space="preserve"> </w:t>
      </w:r>
      <w:proofErr w:type="spellStart"/>
      <w:r>
        <w:t>también</w:t>
      </w:r>
      <w:proofErr w:type="spellEnd"/>
      <w:r>
        <w:t xml:space="preserve"> </w:t>
      </w:r>
      <w:proofErr w:type="spellStart"/>
      <w:r>
        <w:t>hacia</w:t>
      </w:r>
      <w:proofErr w:type="spellEnd"/>
      <w:r>
        <w:t xml:space="preserve"> </w:t>
      </w:r>
      <w:proofErr w:type="spellStart"/>
      <w:r>
        <w:t>mí</w:t>
      </w:r>
      <w:proofErr w:type="spellEnd"/>
      <w:r>
        <w:t>.</w:t>
      </w:r>
    </w:p>
    <w:p w14:paraId="770619B0" w14:textId="77777777" w:rsidR="00E2145F" w:rsidRDefault="00D64353">
      <w:r>
        <w:t xml:space="preserve">La </w:t>
      </w:r>
      <w:proofErr w:type="spellStart"/>
      <w:r>
        <w:t>frase</w:t>
      </w:r>
      <w:proofErr w:type="spellEnd"/>
      <w:r>
        <w:t xml:space="preserve"> central </w:t>
      </w:r>
      <w:proofErr w:type="spellStart"/>
      <w:r>
        <w:t>puede</w:t>
      </w:r>
      <w:proofErr w:type="spellEnd"/>
      <w:r>
        <w:t xml:space="preserve"> </w:t>
      </w:r>
      <w:proofErr w:type="spellStart"/>
      <w:r>
        <w:t>servirte</w:t>
      </w:r>
      <w:proofErr w:type="spellEnd"/>
      <w:r>
        <w:t xml:space="preserve"> </w:t>
      </w:r>
      <w:proofErr w:type="spellStart"/>
      <w:r>
        <w:t>como</w:t>
      </w:r>
      <w:proofErr w:type="spellEnd"/>
      <w:r>
        <w:t xml:space="preserve"> </w:t>
      </w:r>
      <w:proofErr w:type="spellStart"/>
      <w:r>
        <w:t>recordatorio</w:t>
      </w:r>
      <w:proofErr w:type="spellEnd"/>
      <w:r>
        <w:t xml:space="preserve"> </w:t>
      </w:r>
      <w:proofErr w:type="spellStart"/>
      <w:r>
        <w:t>cuando</w:t>
      </w:r>
      <w:proofErr w:type="spellEnd"/>
      <w:r>
        <w:t xml:space="preserve"> notes que </w:t>
      </w:r>
      <w:proofErr w:type="spellStart"/>
      <w:r>
        <w:t>estás</w:t>
      </w:r>
      <w:proofErr w:type="spellEnd"/>
      <w:r>
        <w:t xml:space="preserve"> </w:t>
      </w:r>
      <w:proofErr w:type="spellStart"/>
      <w:r>
        <w:t>esperando</w:t>
      </w:r>
      <w:proofErr w:type="spellEnd"/>
      <w:r>
        <w:t xml:space="preserve"> que </w:t>
      </w:r>
      <w:proofErr w:type="spellStart"/>
      <w:r>
        <w:t>una</w:t>
      </w:r>
      <w:proofErr w:type="spellEnd"/>
      <w:r>
        <w:t xml:space="preserve"> </w:t>
      </w:r>
      <w:proofErr w:type="spellStart"/>
      <w:r>
        <w:t>necesidad</w:t>
      </w:r>
      <w:proofErr w:type="spellEnd"/>
      <w:r>
        <w:t xml:space="preserve"> se </w:t>
      </w:r>
      <w:proofErr w:type="spellStart"/>
      <w:r>
        <w:t>descubra</w:t>
      </w:r>
      <w:proofErr w:type="spellEnd"/>
      <w:r>
        <w:t xml:space="preserve"> sola o, </w:t>
      </w:r>
      <w:proofErr w:type="spellStart"/>
      <w:r>
        <w:t>en</w:t>
      </w:r>
      <w:proofErr w:type="spellEnd"/>
      <w:r>
        <w:t xml:space="preserve"> </w:t>
      </w:r>
      <w:proofErr w:type="spellStart"/>
      <w:r>
        <w:t>el</w:t>
      </w:r>
      <w:proofErr w:type="spellEnd"/>
      <w:r>
        <w:t xml:space="preserve"> </w:t>
      </w:r>
      <w:proofErr w:type="spellStart"/>
      <w:r>
        <w:t>otro</w:t>
      </w:r>
      <w:proofErr w:type="spellEnd"/>
      <w:r>
        <w:t xml:space="preserve"> </w:t>
      </w:r>
      <w:proofErr w:type="spellStart"/>
      <w:r>
        <w:t>extremo</w:t>
      </w:r>
      <w:proofErr w:type="spellEnd"/>
      <w:r>
        <w:t xml:space="preserve">, </w:t>
      </w:r>
      <w:proofErr w:type="spellStart"/>
      <w:r>
        <w:t>cuando</w:t>
      </w:r>
      <w:proofErr w:type="spellEnd"/>
      <w:r>
        <w:t xml:space="preserve"> </w:t>
      </w:r>
      <w:proofErr w:type="spellStart"/>
      <w:r>
        <w:t>una</w:t>
      </w:r>
      <w:proofErr w:type="spellEnd"/>
      <w:r>
        <w:t xml:space="preserve"> </w:t>
      </w:r>
      <w:proofErr w:type="spellStart"/>
      <w:r>
        <w:t>reacción</w:t>
      </w:r>
      <w:proofErr w:type="spellEnd"/>
      <w:r>
        <w:t xml:space="preserve"> </w:t>
      </w:r>
      <w:proofErr w:type="spellStart"/>
      <w:r>
        <w:t>ajena</w:t>
      </w:r>
      <w:proofErr w:type="spellEnd"/>
      <w:r>
        <w:t xml:space="preserve"> </w:t>
      </w:r>
      <w:proofErr w:type="spellStart"/>
      <w:r>
        <w:t>parece</w:t>
      </w:r>
      <w:proofErr w:type="spellEnd"/>
      <w:r>
        <w:t xml:space="preserve"> </w:t>
      </w:r>
      <w:proofErr w:type="spellStart"/>
      <w:r>
        <w:t>decidir</w:t>
      </w:r>
      <w:proofErr w:type="spellEnd"/>
      <w:r>
        <w:t xml:space="preserve"> </w:t>
      </w:r>
      <w:proofErr w:type="spellStart"/>
      <w:r>
        <w:t>cómo</w:t>
      </w:r>
      <w:proofErr w:type="spellEnd"/>
      <w:r>
        <w:t xml:space="preserve"> </w:t>
      </w:r>
      <w:proofErr w:type="spellStart"/>
      <w:r>
        <w:t>debes</w:t>
      </w:r>
      <w:proofErr w:type="spellEnd"/>
      <w:r>
        <w:t xml:space="preserve"> </w:t>
      </w:r>
      <w:proofErr w:type="spellStart"/>
      <w:r>
        <w:t>sentirte</w:t>
      </w:r>
      <w:proofErr w:type="spellEnd"/>
      <w:r>
        <w:t xml:space="preserve">. Las </w:t>
      </w:r>
      <w:proofErr w:type="spellStart"/>
      <w:r>
        <w:t>frases</w:t>
      </w:r>
      <w:proofErr w:type="spellEnd"/>
      <w:r>
        <w:t xml:space="preserve"> de </w:t>
      </w:r>
      <w:proofErr w:type="spellStart"/>
      <w:r>
        <w:t>apoyo</w:t>
      </w:r>
      <w:proofErr w:type="spellEnd"/>
      <w:r>
        <w:t xml:space="preserve"> </w:t>
      </w:r>
      <w:proofErr w:type="spellStart"/>
      <w:r>
        <w:t>señalan</w:t>
      </w:r>
      <w:proofErr w:type="spellEnd"/>
      <w:r>
        <w:t xml:space="preserve"> </w:t>
      </w:r>
      <w:proofErr w:type="spellStart"/>
      <w:r>
        <w:t>movimientos</w:t>
      </w:r>
      <w:proofErr w:type="spellEnd"/>
      <w:r>
        <w:t xml:space="preserve"> </w:t>
      </w:r>
      <w:proofErr w:type="spellStart"/>
      <w:r>
        <w:t>diferentes</w:t>
      </w:r>
      <w:proofErr w:type="spellEnd"/>
      <w:r>
        <w:t xml:space="preserve">: </w:t>
      </w:r>
      <w:proofErr w:type="spellStart"/>
      <w:r>
        <w:t>iniciar</w:t>
      </w:r>
      <w:proofErr w:type="spellEnd"/>
      <w:r>
        <w:t xml:space="preserve">, </w:t>
      </w:r>
      <w:proofErr w:type="spellStart"/>
      <w:r>
        <w:t>recuperar</w:t>
      </w:r>
      <w:proofErr w:type="spellEnd"/>
      <w:r>
        <w:t xml:space="preserve"> </w:t>
      </w:r>
      <w:proofErr w:type="spellStart"/>
      <w:r>
        <w:t>medida</w:t>
      </w:r>
      <w:proofErr w:type="spellEnd"/>
      <w:r>
        <w:t xml:space="preserve">, </w:t>
      </w:r>
      <w:proofErr w:type="spellStart"/>
      <w:r>
        <w:t>revisar</w:t>
      </w:r>
      <w:proofErr w:type="spellEnd"/>
      <w:r>
        <w:t xml:space="preserve"> y </w:t>
      </w:r>
      <w:proofErr w:type="spellStart"/>
      <w:r>
        <w:t>reunir</w:t>
      </w:r>
      <w:proofErr w:type="spellEnd"/>
      <w:r>
        <w:t xml:space="preserve"> lo </w:t>
      </w:r>
      <w:proofErr w:type="spellStart"/>
      <w:r>
        <w:t>aprendido</w:t>
      </w:r>
      <w:proofErr w:type="spellEnd"/>
      <w:r>
        <w:t>.</w:t>
      </w:r>
    </w:p>
    <w:p w14:paraId="40147D62" w14:textId="77777777" w:rsidR="00E2145F" w:rsidRDefault="00D64353">
      <w:r>
        <w:rPr>
          <w:rStyle w:val="Textoennegrita"/>
        </w:rPr>
        <w:t xml:space="preserve">Para </w:t>
      </w:r>
      <w:proofErr w:type="spellStart"/>
      <w:r>
        <w:rPr>
          <w:rStyle w:val="Textoennegrita"/>
        </w:rPr>
        <w:t>empezar</w:t>
      </w:r>
      <w:proofErr w:type="spellEnd"/>
      <w:r>
        <w:rPr>
          <w:rStyle w:val="Textoennegrita"/>
        </w:rPr>
        <w:t>:</w:t>
      </w:r>
      <w:r>
        <w:t xml:space="preserve"> «Lo que </w:t>
      </w:r>
      <w:proofErr w:type="spellStart"/>
      <w:r>
        <w:t>siento</w:t>
      </w:r>
      <w:proofErr w:type="spellEnd"/>
      <w:r>
        <w:t xml:space="preserve"> </w:t>
      </w:r>
      <w:proofErr w:type="spellStart"/>
      <w:r>
        <w:t>puede</w:t>
      </w:r>
      <w:proofErr w:type="spellEnd"/>
      <w:r>
        <w:t xml:space="preserve"> </w:t>
      </w:r>
      <w:proofErr w:type="spellStart"/>
      <w:r>
        <w:t>tener</w:t>
      </w:r>
      <w:proofErr w:type="spellEnd"/>
      <w:r>
        <w:t xml:space="preserve"> </w:t>
      </w:r>
      <w:proofErr w:type="spellStart"/>
      <w:r>
        <w:t>una</w:t>
      </w:r>
      <w:proofErr w:type="spellEnd"/>
      <w:r>
        <w:t xml:space="preserve"> forma </w:t>
      </w:r>
      <w:proofErr w:type="spellStart"/>
      <w:r>
        <w:t>clara</w:t>
      </w:r>
      <w:proofErr w:type="spellEnd"/>
      <w:r>
        <w:t xml:space="preserve"> de ser </w:t>
      </w:r>
      <w:proofErr w:type="spellStart"/>
      <w:r>
        <w:t>expresado</w:t>
      </w:r>
      <w:proofErr w:type="spellEnd"/>
      <w:r>
        <w:t>».</w:t>
      </w:r>
    </w:p>
    <w:p w14:paraId="6D1AE999" w14:textId="77777777" w:rsidR="00E2145F" w:rsidRDefault="00D64353">
      <w:r>
        <w:rPr>
          <w:rStyle w:val="Textoennegrita"/>
        </w:rPr>
        <w:lastRenderedPageBreak/>
        <w:t xml:space="preserve">Para </w:t>
      </w:r>
      <w:proofErr w:type="spellStart"/>
      <w:r>
        <w:rPr>
          <w:rStyle w:val="Textoennegrita"/>
        </w:rPr>
        <w:t>recuperar</w:t>
      </w:r>
      <w:proofErr w:type="spellEnd"/>
      <w:r>
        <w:rPr>
          <w:rStyle w:val="Textoennegrita"/>
        </w:rPr>
        <w:t xml:space="preserve"> </w:t>
      </w:r>
      <w:proofErr w:type="spellStart"/>
      <w:r>
        <w:rPr>
          <w:rStyle w:val="Textoennegrita"/>
        </w:rPr>
        <w:t>medida</w:t>
      </w:r>
      <w:proofErr w:type="spellEnd"/>
      <w:r>
        <w:rPr>
          <w:rStyle w:val="Textoennegrita"/>
        </w:rPr>
        <w:t>:</w:t>
      </w:r>
      <w:r>
        <w:t xml:space="preserve"> «Una </w:t>
      </w:r>
      <w:proofErr w:type="spellStart"/>
      <w:r>
        <w:t>respuesta</w:t>
      </w:r>
      <w:proofErr w:type="spellEnd"/>
      <w:r>
        <w:t xml:space="preserve"> </w:t>
      </w:r>
      <w:proofErr w:type="spellStart"/>
      <w:r>
        <w:t>ajena</w:t>
      </w:r>
      <w:proofErr w:type="spellEnd"/>
      <w:r>
        <w:t xml:space="preserve"> </w:t>
      </w:r>
      <w:proofErr w:type="spellStart"/>
      <w:r>
        <w:t>importa</w:t>
      </w:r>
      <w:proofErr w:type="spellEnd"/>
      <w:r>
        <w:t xml:space="preserve"> sin </w:t>
      </w:r>
      <w:proofErr w:type="spellStart"/>
      <w:r>
        <w:t>definir</w:t>
      </w:r>
      <w:proofErr w:type="spellEnd"/>
      <w:r>
        <w:t xml:space="preserve"> </w:t>
      </w:r>
      <w:proofErr w:type="spellStart"/>
      <w:r>
        <w:t>por</w:t>
      </w:r>
      <w:proofErr w:type="spellEnd"/>
      <w:r>
        <w:t xml:space="preserve"> </w:t>
      </w:r>
      <w:proofErr w:type="spellStart"/>
      <w:r>
        <w:t>completo</w:t>
      </w:r>
      <w:proofErr w:type="spellEnd"/>
      <w:r>
        <w:t xml:space="preserve"> mi valor».</w:t>
      </w:r>
    </w:p>
    <w:p w14:paraId="3C8079FC" w14:textId="77777777" w:rsidR="00E2145F" w:rsidRDefault="00D64353">
      <w:r>
        <w:rPr>
          <w:rStyle w:val="Textoennegrita"/>
        </w:rPr>
        <w:t xml:space="preserve">Para </w:t>
      </w:r>
      <w:proofErr w:type="spellStart"/>
      <w:r>
        <w:rPr>
          <w:rStyle w:val="Textoennegrita"/>
        </w:rPr>
        <w:t>revisar</w:t>
      </w:r>
      <w:proofErr w:type="spellEnd"/>
      <w:r>
        <w:rPr>
          <w:rStyle w:val="Textoennegrita"/>
        </w:rPr>
        <w:t>:</w:t>
      </w:r>
      <w:r>
        <w:t xml:space="preserve"> «</w:t>
      </w:r>
      <w:proofErr w:type="spellStart"/>
      <w:r>
        <w:t>Puedo</w:t>
      </w:r>
      <w:proofErr w:type="spellEnd"/>
      <w:r>
        <w:t xml:space="preserve"> </w:t>
      </w:r>
      <w:proofErr w:type="spellStart"/>
      <w:r>
        <w:t>distinguir</w:t>
      </w:r>
      <w:proofErr w:type="spellEnd"/>
      <w:r>
        <w:t xml:space="preserve"> lo que </w:t>
      </w:r>
      <w:proofErr w:type="spellStart"/>
      <w:r>
        <w:t>ocurrió</w:t>
      </w:r>
      <w:proofErr w:type="spellEnd"/>
      <w:r>
        <w:t xml:space="preserve">, lo que </w:t>
      </w:r>
      <w:proofErr w:type="spellStart"/>
      <w:r>
        <w:t>sentí</w:t>
      </w:r>
      <w:proofErr w:type="spellEnd"/>
      <w:r>
        <w:t xml:space="preserve"> y lo que </w:t>
      </w:r>
      <w:proofErr w:type="spellStart"/>
      <w:r>
        <w:t>necesito</w:t>
      </w:r>
      <w:proofErr w:type="spellEnd"/>
      <w:r>
        <w:t xml:space="preserve"> </w:t>
      </w:r>
      <w:proofErr w:type="spellStart"/>
      <w:r>
        <w:t>ahora</w:t>
      </w:r>
      <w:proofErr w:type="spellEnd"/>
      <w:r>
        <w:t>».</w:t>
      </w:r>
    </w:p>
    <w:p w14:paraId="27D48580" w14:textId="77777777" w:rsidR="00E2145F" w:rsidRDefault="00D64353">
      <w:r>
        <w:rPr>
          <w:rStyle w:val="Textoennegrita"/>
        </w:rPr>
        <w:t xml:space="preserve">Para </w:t>
      </w:r>
      <w:proofErr w:type="spellStart"/>
      <w:r>
        <w:rPr>
          <w:rStyle w:val="Textoennegrita"/>
        </w:rPr>
        <w:t>reunir</w:t>
      </w:r>
      <w:proofErr w:type="spellEnd"/>
      <w:r>
        <w:rPr>
          <w:rStyle w:val="Textoennegrita"/>
        </w:rPr>
        <w:t xml:space="preserve"> lo </w:t>
      </w:r>
      <w:proofErr w:type="spellStart"/>
      <w:r>
        <w:rPr>
          <w:rStyle w:val="Textoennegrita"/>
        </w:rPr>
        <w:t>aprendido</w:t>
      </w:r>
      <w:proofErr w:type="spellEnd"/>
      <w:r>
        <w:rPr>
          <w:rStyle w:val="Textoennegrita"/>
        </w:rPr>
        <w:t>:</w:t>
      </w:r>
      <w:r>
        <w:t xml:space="preserve"> «</w:t>
      </w:r>
      <w:proofErr w:type="spellStart"/>
      <w:r>
        <w:t>Puedo</w:t>
      </w:r>
      <w:proofErr w:type="spellEnd"/>
      <w:r>
        <w:t xml:space="preserve"> </w:t>
      </w:r>
      <w:proofErr w:type="spellStart"/>
      <w:r>
        <w:t>habitar</w:t>
      </w:r>
      <w:proofErr w:type="spellEnd"/>
      <w:r>
        <w:t xml:space="preserve"> mi </w:t>
      </w:r>
      <w:proofErr w:type="spellStart"/>
      <w:r>
        <w:t>emoción</w:t>
      </w:r>
      <w:proofErr w:type="spellEnd"/>
      <w:r>
        <w:t xml:space="preserve"> con </w:t>
      </w:r>
      <w:proofErr w:type="spellStart"/>
      <w:r>
        <w:t>calidez</w:t>
      </w:r>
      <w:proofErr w:type="spellEnd"/>
      <w:r>
        <w:t xml:space="preserve"> y </w:t>
      </w:r>
      <w:proofErr w:type="spellStart"/>
      <w:r>
        <w:t>seguir</w:t>
      </w:r>
      <w:proofErr w:type="spellEnd"/>
      <w:r>
        <w:t xml:space="preserve"> </w:t>
      </w:r>
      <w:proofErr w:type="spellStart"/>
      <w:r>
        <w:t>eligiendo</w:t>
      </w:r>
      <w:proofErr w:type="spellEnd"/>
      <w:r>
        <w:t xml:space="preserve"> </w:t>
      </w:r>
      <w:proofErr w:type="spellStart"/>
      <w:r>
        <w:t>cómo</w:t>
      </w:r>
      <w:proofErr w:type="spellEnd"/>
      <w:r>
        <w:t xml:space="preserve"> </w:t>
      </w:r>
      <w:proofErr w:type="spellStart"/>
      <w:r>
        <w:t>cuidarla</w:t>
      </w:r>
      <w:proofErr w:type="spellEnd"/>
      <w:r>
        <w:t>».</w:t>
      </w:r>
    </w:p>
    <w:p w14:paraId="1F1247E2" w14:textId="77777777" w:rsidR="00B222F0" w:rsidRDefault="007644B0">
      <w:pPr>
        <w:pStyle w:val="Ttulo1"/>
      </w:pPr>
      <w:bookmarkStart w:id="2" w:name="pastora_3"/>
      <w:proofErr w:type="spellStart"/>
      <w:r>
        <w:lastRenderedPageBreak/>
        <w:t>Tercera</w:t>
      </w:r>
      <w:proofErr w:type="spellEnd"/>
      <w:r>
        <w:t xml:space="preserve"> </w:t>
      </w:r>
      <w:proofErr w:type="spellStart"/>
      <w:r>
        <w:t>puerta</w:t>
      </w:r>
      <w:proofErr w:type="spellEnd"/>
      <w:r>
        <w:t xml:space="preserve"> </w:t>
      </w:r>
      <w:proofErr w:type="spellStart"/>
      <w:r>
        <w:t>el</w:t>
      </w:r>
      <w:proofErr w:type="spellEnd"/>
      <w:r>
        <w:t xml:space="preserve"> </w:t>
      </w:r>
      <w:proofErr w:type="spellStart"/>
      <w:r>
        <w:t>Ascendente</w:t>
      </w:r>
      <w:bookmarkEnd w:id="2"/>
      <w:proofErr w:type="spellEnd"/>
    </w:p>
    <w:p w14:paraId="1B5C6E6A" w14:textId="6AB793A0" w:rsidR="00B222F0" w:rsidRDefault="007644B0">
      <w:pPr>
        <w:pStyle w:val="Subttulo"/>
      </w:pPr>
      <w:r>
        <w:t xml:space="preserve">Tauro y </w:t>
      </w:r>
      <w:proofErr w:type="spellStart"/>
      <w:r>
        <w:t>una</w:t>
      </w:r>
      <w:proofErr w:type="spellEnd"/>
      <w:r>
        <w:t xml:space="preserve"> </w:t>
      </w:r>
      <w:proofErr w:type="spellStart"/>
      <w:r>
        <w:t>manera</w:t>
      </w:r>
      <w:proofErr w:type="spellEnd"/>
      <w:r>
        <w:t xml:space="preserve"> de </w:t>
      </w:r>
      <w:proofErr w:type="spellStart"/>
      <w:r>
        <w:t>comenzar</w:t>
      </w:r>
      <w:proofErr w:type="spellEnd"/>
      <w:r>
        <w:t xml:space="preserve"> que </w:t>
      </w:r>
      <w:proofErr w:type="spellStart"/>
      <w:r>
        <w:t>necesita</w:t>
      </w:r>
      <w:proofErr w:type="spellEnd"/>
      <w:r>
        <w:t xml:space="preserve"> base y </w:t>
      </w:r>
      <w:proofErr w:type="spellStart"/>
      <w:r>
        <w:t>continuidad</w:t>
      </w:r>
      <w:proofErr w:type="spellEnd"/>
    </w:p>
    <w:p w14:paraId="44048CA8" w14:textId="1FA74442" w:rsidR="00B222F0" w:rsidRDefault="00A75D4D">
      <w:pPr>
        <w:pStyle w:val="Ttulo2"/>
      </w:pPr>
      <w:r>
        <w:rPr>
          <w:noProof/>
        </w:rPr>
        <mc:AlternateContent>
          <mc:Choice Requires="wps">
            <w:drawing>
              <wp:anchor distT="0" distB="0" distL="114300" distR="114300" simplePos="0" relativeHeight="251641856" behindDoc="1" locked="0" layoutInCell="1" allowOverlap="1" wp14:anchorId="25FD0706" wp14:editId="620E7E3F">
                <wp:simplePos x="0" y="0"/>
                <wp:positionH relativeFrom="column">
                  <wp:posOffset>-817880</wp:posOffset>
                </wp:positionH>
                <wp:positionV relativeFrom="paragraph">
                  <wp:posOffset>135255</wp:posOffset>
                </wp:positionV>
                <wp:extent cx="3206750" cy="250825"/>
                <wp:effectExtent l="57150" t="38100" r="50800" b="73025"/>
                <wp:wrapNone/>
                <wp:docPr id="19" name="Rectangulo estilo Sol 19"/>
                <wp:cNvGraphicFramePr/>
                <a:graphic xmlns:a="http://schemas.openxmlformats.org/drawingml/2006/main">
                  <a:graphicData uri="http://schemas.microsoft.com/office/word/2010/wordprocessingShape">
                    <wps:wsp>
                      <wps:cNvSpPr/>
                      <wps:spPr>
                        <a:xfrm>
                          <a:off x="0" y="0"/>
                          <a:ext cx="3206750" cy="250825"/>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0CCD80" id="Rectangulo estilo Sol 19" o:spid="_x0000_s1026" style="position:absolute;margin-left:-64.4pt;margin-top:10.65pt;width:252.5pt;height:19.7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" fillcolor="#fde9d9 [665]" stroked="f">
                <v:shadow on="t" color="black" opacity="24903f" origin=",.5" offset="0,.55556mm"/>
              </v:rect>
            </w:pict>
          </mc:Fallback>
        </mc:AlternateContent>
      </w:r>
      <w:proofErr w:type="spellStart"/>
      <w:r w:rsidR="007644B0">
        <w:t>Función</w:t>
      </w:r>
      <w:proofErr w:type="spellEnd"/>
      <w:r w:rsidR="007644B0">
        <w:t xml:space="preserve"> y </w:t>
      </w:r>
      <w:proofErr w:type="spellStart"/>
      <w:r w:rsidR="007644B0">
        <w:t>posición</w:t>
      </w:r>
      <w:proofErr w:type="spellEnd"/>
    </w:p>
    <w:p w14:paraId="7D94F30D" w14:textId="77777777" w:rsidR="00B222F0" w:rsidRDefault="007644B0">
      <w:r>
        <w:t xml:space="preserve">El </w:t>
      </w:r>
      <w:proofErr w:type="spellStart"/>
      <w:r>
        <w:t>Ascendente</w:t>
      </w:r>
      <w:proofErr w:type="spellEnd"/>
      <w:r>
        <w:t xml:space="preserve"> es </w:t>
      </w:r>
      <w:proofErr w:type="spellStart"/>
      <w:r>
        <w:t>el</w:t>
      </w:r>
      <w:proofErr w:type="spellEnd"/>
      <w:r>
        <w:t xml:space="preserve"> punto del </w:t>
      </w:r>
      <w:proofErr w:type="spellStart"/>
      <w:r>
        <w:t>zodiaco</w:t>
      </w:r>
      <w:proofErr w:type="spellEnd"/>
      <w:r>
        <w:t xml:space="preserve"> que se </w:t>
      </w:r>
      <w:proofErr w:type="spellStart"/>
      <w:r>
        <w:t>elevaba</w:t>
      </w:r>
      <w:proofErr w:type="spellEnd"/>
      <w:r>
        <w:t xml:space="preserve"> </w:t>
      </w:r>
      <w:proofErr w:type="spellStart"/>
      <w:r>
        <w:t>por</w:t>
      </w:r>
      <w:proofErr w:type="spellEnd"/>
      <w:r>
        <w:t xml:space="preserve"> </w:t>
      </w:r>
      <w:proofErr w:type="spellStart"/>
      <w:r>
        <w:t>el</w:t>
      </w:r>
      <w:proofErr w:type="spellEnd"/>
      <w:r>
        <w:t xml:space="preserve"> </w:t>
      </w:r>
      <w:proofErr w:type="spellStart"/>
      <w:r>
        <w:t>horizonte</w:t>
      </w:r>
      <w:proofErr w:type="spellEnd"/>
      <w:r>
        <w:t xml:space="preserve"> oriental al </w:t>
      </w:r>
      <w:proofErr w:type="spellStart"/>
      <w:r>
        <w:t>nacer</w:t>
      </w:r>
      <w:proofErr w:type="spellEnd"/>
      <w:r>
        <w:t xml:space="preserve">. En </w:t>
      </w:r>
      <w:proofErr w:type="spellStart"/>
      <w:r>
        <w:t>astrología</w:t>
      </w:r>
      <w:proofErr w:type="spellEnd"/>
      <w:r>
        <w:t xml:space="preserve"> </w:t>
      </w:r>
      <w:proofErr w:type="spellStart"/>
      <w:r>
        <w:t>simboliza</w:t>
      </w:r>
      <w:proofErr w:type="spellEnd"/>
      <w:r>
        <w:t xml:space="preserve"> </w:t>
      </w:r>
      <w:proofErr w:type="spellStart"/>
      <w:r>
        <w:t>una</w:t>
      </w:r>
      <w:proofErr w:type="spellEnd"/>
      <w:r>
        <w:t xml:space="preserve"> </w:t>
      </w:r>
      <w:proofErr w:type="spellStart"/>
      <w:r>
        <w:t>manera</w:t>
      </w:r>
      <w:proofErr w:type="spellEnd"/>
      <w:r>
        <w:t xml:space="preserve"> de </w:t>
      </w:r>
      <w:proofErr w:type="spellStart"/>
      <w:r>
        <w:t>entrar</w:t>
      </w:r>
      <w:proofErr w:type="spellEnd"/>
      <w:r>
        <w:t xml:space="preserve"> </w:t>
      </w:r>
      <w:proofErr w:type="spellStart"/>
      <w:r>
        <w:t>en</w:t>
      </w:r>
      <w:proofErr w:type="spellEnd"/>
      <w:r>
        <w:t xml:space="preserve"> la </w:t>
      </w:r>
      <w:proofErr w:type="spellStart"/>
      <w:r>
        <w:t>experiencia</w:t>
      </w:r>
      <w:proofErr w:type="spellEnd"/>
      <w:r>
        <w:t xml:space="preserve">: </w:t>
      </w:r>
      <w:proofErr w:type="spellStart"/>
      <w:r>
        <w:t>cómo</w:t>
      </w:r>
      <w:proofErr w:type="spellEnd"/>
      <w:r>
        <w:t xml:space="preserve"> </w:t>
      </w:r>
      <w:proofErr w:type="spellStart"/>
      <w:r>
        <w:t>empiezas</w:t>
      </w:r>
      <w:proofErr w:type="spellEnd"/>
      <w:r>
        <w:t xml:space="preserve">, </w:t>
      </w:r>
      <w:proofErr w:type="spellStart"/>
      <w:r>
        <w:t>te</w:t>
      </w:r>
      <w:proofErr w:type="spellEnd"/>
      <w:r>
        <w:t xml:space="preserve"> </w:t>
      </w:r>
      <w:proofErr w:type="spellStart"/>
      <w:r>
        <w:t>orientas</w:t>
      </w:r>
      <w:proofErr w:type="spellEnd"/>
      <w:r>
        <w:t xml:space="preserve"> y </w:t>
      </w:r>
      <w:proofErr w:type="spellStart"/>
      <w:r>
        <w:t>respondes</w:t>
      </w:r>
      <w:proofErr w:type="spellEnd"/>
      <w:r>
        <w:t xml:space="preserve"> a lo nuevo. Su </w:t>
      </w:r>
      <w:proofErr w:type="spellStart"/>
      <w:r>
        <w:t>lectura</w:t>
      </w:r>
      <w:proofErr w:type="spellEnd"/>
      <w:r>
        <w:t xml:space="preserve"> </w:t>
      </w:r>
      <w:proofErr w:type="spellStart"/>
      <w:r>
        <w:t>va</w:t>
      </w:r>
      <w:proofErr w:type="spellEnd"/>
      <w:r>
        <w:t xml:space="preserve"> </w:t>
      </w:r>
      <w:proofErr w:type="spellStart"/>
      <w:r>
        <w:t>más</w:t>
      </w:r>
      <w:proofErr w:type="spellEnd"/>
      <w:r>
        <w:t xml:space="preserve"> </w:t>
      </w:r>
      <w:proofErr w:type="spellStart"/>
      <w:r>
        <w:t>allá</w:t>
      </w:r>
      <w:proofErr w:type="spellEnd"/>
      <w:r>
        <w:t xml:space="preserve"> de la imagen que das.</w:t>
      </w:r>
    </w:p>
    <w:p w14:paraId="563D3AC0" w14:textId="77777777" w:rsidR="00E2145F" w:rsidRDefault="00D64353">
      <w:r>
        <w:t xml:space="preserve">Esta </w:t>
      </w:r>
      <w:proofErr w:type="spellStart"/>
      <w:r>
        <w:t>función</w:t>
      </w:r>
      <w:proofErr w:type="spellEnd"/>
      <w:r>
        <w:t xml:space="preserve"> se </w:t>
      </w:r>
      <w:proofErr w:type="spellStart"/>
      <w:r>
        <w:t>reconoce</w:t>
      </w:r>
      <w:proofErr w:type="spellEnd"/>
      <w:r>
        <w:t xml:space="preserve"> </w:t>
      </w:r>
      <w:proofErr w:type="spellStart"/>
      <w:r>
        <w:t>especialmente</w:t>
      </w:r>
      <w:proofErr w:type="spellEnd"/>
      <w:r>
        <w:t xml:space="preserve"> </w:t>
      </w:r>
      <w:proofErr w:type="spellStart"/>
      <w:r>
        <w:t>en</w:t>
      </w:r>
      <w:proofErr w:type="spellEnd"/>
      <w:r>
        <w:t xml:space="preserve"> </w:t>
      </w:r>
      <w:proofErr w:type="spellStart"/>
      <w:r>
        <w:t>los</w:t>
      </w:r>
      <w:proofErr w:type="spellEnd"/>
      <w:r>
        <w:t xml:space="preserve"> </w:t>
      </w:r>
      <w:proofErr w:type="spellStart"/>
      <w:r>
        <w:t>primeros</w:t>
      </w:r>
      <w:proofErr w:type="spellEnd"/>
      <w:r>
        <w:t xml:space="preserve"> </w:t>
      </w:r>
      <w:proofErr w:type="spellStart"/>
      <w:r>
        <w:t>momentos</w:t>
      </w:r>
      <w:proofErr w:type="spellEnd"/>
      <w:r>
        <w:t xml:space="preserve"> de </w:t>
      </w:r>
      <w:proofErr w:type="spellStart"/>
      <w:r>
        <w:t>una</w:t>
      </w:r>
      <w:proofErr w:type="spellEnd"/>
      <w:r>
        <w:t xml:space="preserve"> </w:t>
      </w:r>
      <w:proofErr w:type="spellStart"/>
      <w:r>
        <w:t>experiencia</w:t>
      </w:r>
      <w:proofErr w:type="spellEnd"/>
      <w:r>
        <w:t xml:space="preserve">: </w:t>
      </w:r>
      <w:proofErr w:type="spellStart"/>
      <w:r>
        <w:t>cuando</w:t>
      </w:r>
      <w:proofErr w:type="spellEnd"/>
      <w:r>
        <w:t xml:space="preserve"> </w:t>
      </w:r>
      <w:proofErr w:type="spellStart"/>
      <w:r>
        <w:t>todavía</w:t>
      </w:r>
      <w:proofErr w:type="spellEnd"/>
      <w:r>
        <w:t xml:space="preserve"> no sabes del </w:t>
      </w:r>
      <w:proofErr w:type="spellStart"/>
      <w:r>
        <w:t>todo</w:t>
      </w:r>
      <w:proofErr w:type="spellEnd"/>
      <w:r>
        <w:t xml:space="preserve"> </w:t>
      </w:r>
      <w:proofErr w:type="spellStart"/>
      <w:r>
        <w:t>qué</w:t>
      </w:r>
      <w:proofErr w:type="spellEnd"/>
      <w:r>
        <w:t xml:space="preserve"> </w:t>
      </w:r>
      <w:proofErr w:type="spellStart"/>
      <w:r>
        <w:t>ocurrirá</w:t>
      </w:r>
      <w:proofErr w:type="spellEnd"/>
      <w:r>
        <w:t xml:space="preserve"> y </w:t>
      </w:r>
      <w:proofErr w:type="spellStart"/>
      <w:r>
        <w:t>necesitas</w:t>
      </w:r>
      <w:proofErr w:type="spellEnd"/>
      <w:r>
        <w:t xml:space="preserve"> </w:t>
      </w:r>
      <w:proofErr w:type="spellStart"/>
      <w:r>
        <w:t>orientarte</w:t>
      </w:r>
      <w:proofErr w:type="spellEnd"/>
      <w:r>
        <w:t xml:space="preserve">. El </w:t>
      </w:r>
      <w:proofErr w:type="spellStart"/>
      <w:r>
        <w:t>Ascendente</w:t>
      </w:r>
      <w:proofErr w:type="spellEnd"/>
      <w:r>
        <w:t xml:space="preserve"> no </w:t>
      </w:r>
      <w:proofErr w:type="spellStart"/>
      <w:r>
        <w:t>determina</w:t>
      </w:r>
      <w:proofErr w:type="spellEnd"/>
      <w:r>
        <w:t xml:space="preserve"> </w:t>
      </w:r>
      <w:proofErr w:type="spellStart"/>
      <w:r>
        <w:t>una</w:t>
      </w:r>
      <w:proofErr w:type="spellEnd"/>
      <w:r>
        <w:t xml:space="preserve"> </w:t>
      </w:r>
      <w:proofErr w:type="spellStart"/>
      <w:r>
        <w:t>reacción</w:t>
      </w:r>
      <w:proofErr w:type="spellEnd"/>
      <w:r>
        <w:t xml:space="preserve"> </w:t>
      </w:r>
      <w:proofErr w:type="spellStart"/>
      <w:r>
        <w:t>única</w:t>
      </w:r>
      <w:proofErr w:type="spellEnd"/>
      <w:r>
        <w:t xml:space="preserve">; </w:t>
      </w:r>
      <w:proofErr w:type="spellStart"/>
      <w:r>
        <w:t>señala</w:t>
      </w:r>
      <w:proofErr w:type="spellEnd"/>
      <w:r>
        <w:t xml:space="preserve"> un </w:t>
      </w:r>
      <w:proofErr w:type="spellStart"/>
      <w:r>
        <w:t>tipo</w:t>
      </w:r>
      <w:proofErr w:type="spellEnd"/>
      <w:r>
        <w:t xml:space="preserve"> de </w:t>
      </w:r>
      <w:proofErr w:type="spellStart"/>
      <w:r>
        <w:t>recursos</w:t>
      </w:r>
      <w:proofErr w:type="spellEnd"/>
      <w:r>
        <w:t xml:space="preserve"> que </w:t>
      </w:r>
      <w:proofErr w:type="spellStart"/>
      <w:r>
        <w:t>puedes</w:t>
      </w:r>
      <w:proofErr w:type="spellEnd"/>
      <w:r>
        <w:t xml:space="preserve"> </w:t>
      </w:r>
      <w:proofErr w:type="spellStart"/>
      <w:r>
        <w:t>utilizar</w:t>
      </w:r>
      <w:proofErr w:type="spellEnd"/>
      <w:r>
        <w:t xml:space="preserve"> para pasar de lo </w:t>
      </w:r>
      <w:proofErr w:type="spellStart"/>
      <w:r>
        <w:t>desconocido</w:t>
      </w:r>
      <w:proofErr w:type="spellEnd"/>
      <w:r>
        <w:t xml:space="preserve"> a </w:t>
      </w:r>
      <w:proofErr w:type="spellStart"/>
      <w:r>
        <w:t>una</w:t>
      </w:r>
      <w:proofErr w:type="spellEnd"/>
      <w:r>
        <w:t xml:space="preserve"> </w:t>
      </w:r>
      <w:proofErr w:type="spellStart"/>
      <w:r>
        <w:t>participación</w:t>
      </w:r>
      <w:proofErr w:type="spellEnd"/>
      <w:r>
        <w:t xml:space="preserve"> </w:t>
      </w:r>
      <w:proofErr w:type="spellStart"/>
      <w:r>
        <w:t>más</w:t>
      </w:r>
      <w:proofErr w:type="spellEnd"/>
      <w:r>
        <w:t xml:space="preserve"> </w:t>
      </w:r>
      <w:proofErr w:type="spellStart"/>
      <w:r>
        <w:t>consciente</w:t>
      </w:r>
      <w:proofErr w:type="spellEnd"/>
      <w:r>
        <w:t xml:space="preserve">. </w:t>
      </w:r>
      <w:proofErr w:type="spellStart"/>
      <w:r>
        <w:t>Preparar</w:t>
      </w:r>
      <w:proofErr w:type="spellEnd"/>
      <w:r>
        <w:t xml:space="preserve">, </w:t>
      </w:r>
      <w:proofErr w:type="spellStart"/>
      <w:r>
        <w:t>observar</w:t>
      </w:r>
      <w:proofErr w:type="spellEnd"/>
      <w:r>
        <w:t xml:space="preserve">, </w:t>
      </w:r>
      <w:proofErr w:type="spellStart"/>
      <w:r>
        <w:t>preguntar</w:t>
      </w:r>
      <w:proofErr w:type="spellEnd"/>
      <w:r>
        <w:t xml:space="preserve">, </w:t>
      </w:r>
      <w:proofErr w:type="spellStart"/>
      <w:r>
        <w:t>probar</w:t>
      </w:r>
      <w:proofErr w:type="spellEnd"/>
      <w:r>
        <w:t xml:space="preserve"> o </w:t>
      </w:r>
      <w:proofErr w:type="spellStart"/>
      <w:r>
        <w:t>esperar</w:t>
      </w:r>
      <w:proofErr w:type="spellEnd"/>
      <w:r>
        <w:t xml:space="preserve"> un poco son </w:t>
      </w:r>
      <w:proofErr w:type="spellStart"/>
      <w:r>
        <w:t>maneras</w:t>
      </w:r>
      <w:proofErr w:type="spellEnd"/>
      <w:r>
        <w:t xml:space="preserve"> </w:t>
      </w:r>
      <w:proofErr w:type="spellStart"/>
      <w:r>
        <w:t>distintas</w:t>
      </w:r>
      <w:proofErr w:type="spellEnd"/>
      <w:r>
        <w:t xml:space="preserve"> de </w:t>
      </w:r>
      <w:proofErr w:type="spellStart"/>
      <w:r>
        <w:t>construir</w:t>
      </w:r>
      <w:proofErr w:type="spellEnd"/>
      <w:r>
        <w:t xml:space="preserve"> ese </w:t>
      </w:r>
      <w:proofErr w:type="spellStart"/>
      <w:r>
        <w:t>puente</w:t>
      </w:r>
      <w:proofErr w:type="spellEnd"/>
      <w:r>
        <w:t>.</w:t>
      </w:r>
    </w:p>
    <w:p w14:paraId="0603A980" w14:textId="77777777" w:rsidR="00E2145F" w:rsidRDefault="00D64353">
      <w:proofErr w:type="spellStart"/>
      <w:r>
        <w:t>También</w:t>
      </w:r>
      <w:proofErr w:type="spellEnd"/>
      <w:r>
        <w:t xml:space="preserve"> </w:t>
      </w:r>
      <w:proofErr w:type="spellStart"/>
      <w:r>
        <w:t>conviene</w:t>
      </w:r>
      <w:proofErr w:type="spellEnd"/>
      <w:r>
        <w:t xml:space="preserve"> </w:t>
      </w:r>
      <w:proofErr w:type="spellStart"/>
      <w:r>
        <w:t>distinguir</w:t>
      </w:r>
      <w:proofErr w:type="spellEnd"/>
      <w:r>
        <w:t xml:space="preserve"> </w:t>
      </w:r>
      <w:proofErr w:type="spellStart"/>
      <w:r>
        <w:t>reacción</w:t>
      </w:r>
      <w:proofErr w:type="spellEnd"/>
      <w:r>
        <w:t xml:space="preserve"> y </w:t>
      </w:r>
      <w:proofErr w:type="spellStart"/>
      <w:r>
        <w:t>respuesta</w:t>
      </w:r>
      <w:proofErr w:type="spellEnd"/>
      <w:r>
        <w:t xml:space="preserve">. Una </w:t>
      </w:r>
      <w:proofErr w:type="spellStart"/>
      <w:r>
        <w:t>reacción</w:t>
      </w:r>
      <w:proofErr w:type="spellEnd"/>
      <w:r>
        <w:t xml:space="preserve"> </w:t>
      </w:r>
      <w:proofErr w:type="spellStart"/>
      <w:r>
        <w:t>puede</w:t>
      </w:r>
      <w:proofErr w:type="spellEnd"/>
      <w:r>
        <w:t xml:space="preserve"> </w:t>
      </w:r>
      <w:proofErr w:type="spellStart"/>
      <w:r>
        <w:t>aparecer</w:t>
      </w:r>
      <w:proofErr w:type="spellEnd"/>
      <w:r>
        <w:t xml:space="preserve"> </w:t>
      </w:r>
      <w:proofErr w:type="spellStart"/>
      <w:r>
        <w:t>automáticamente</w:t>
      </w:r>
      <w:proofErr w:type="spellEnd"/>
      <w:r>
        <w:t xml:space="preserve"> -</w:t>
      </w:r>
      <w:proofErr w:type="spellStart"/>
      <w:r>
        <w:t>acelerarte</w:t>
      </w:r>
      <w:proofErr w:type="spellEnd"/>
      <w:r>
        <w:t xml:space="preserve">, </w:t>
      </w:r>
      <w:proofErr w:type="spellStart"/>
      <w:r>
        <w:t>tensarte</w:t>
      </w:r>
      <w:proofErr w:type="spellEnd"/>
      <w:r>
        <w:t xml:space="preserve">, </w:t>
      </w:r>
      <w:proofErr w:type="spellStart"/>
      <w:r>
        <w:t>querer</w:t>
      </w:r>
      <w:proofErr w:type="spellEnd"/>
      <w:r>
        <w:t xml:space="preserve"> </w:t>
      </w:r>
      <w:proofErr w:type="spellStart"/>
      <w:r>
        <w:t>asegurar</w:t>
      </w:r>
      <w:proofErr w:type="spellEnd"/>
      <w:r>
        <w:t xml:space="preserve"> algo- y </w:t>
      </w:r>
      <w:proofErr w:type="spellStart"/>
      <w:r>
        <w:t>después</w:t>
      </w:r>
      <w:proofErr w:type="spellEnd"/>
      <w:r>
        <w:t xml:space="preserve"> </w:t>
      </w:r>
      <w:proofErr w:type="spellStart"/>
      <w:r>
        <w:t>puedes</w:t>
      </w:r>
      <w:proofErr w:type="spellEnd"/>
      <w:r>
        <w:t xml:space="preserve"> </w:t>
      </w:r>
      <w:proofErr w:type="spellStart"/>
      <w:r>
        <w:t>decidir</w:t>
      </w:r>
      <w:proofErr w:type="spellEnd"/>
      <w:r>
        <w:t xml:space="preserve"> </w:t>
      </w:r>
      <w:proofErr w:type="spellStart"/>
      <w:r>
        <w:t>si</w:t>
      </w:r>
      <w:proofErr w:type="spellEnd"/>
      <w:r>
        <w:t xml:space="preserve"> </w:t>
      </w:r>
      <w:proofErr w:type="spellStart"/>
      <w:r>
        <w:t>esa</w:t>
      </w:r>
      <w:proofErr w:type="spellEnd"/>
      <w:r>
        <w:t xml:space="preserve"> </w:t>
      </w:r>
      <w:proofErr w:type="spellStart"/>
      <w:r>
        <w:t>estrategia</w:t>
      </w:r>
      <w:proofErr w:type="spellEnd"/>
      <w:r>
        <w:t xml:space="preserve"> </w:t>
      </w:r>
      <w:proofErr w:type="spellStart"/>
      <w:r>
        <w:t>sirve</w:t>
      </w:r>
      <w:proofErr w:type="spellEnd"/>
      <w:r>
        <w:t xml:space="preserve"> </w:t>
      </w:r>
      <w:proofErr w:type="spellStart"/>
      <w:r>
        <w:t>en</w:t>
      </w:r>
      <w:proofErr w:type="spellEnd"/>
      <w:r>
        <w:t xml:space="preserve"> </w:t>
      </w:r>
      <w:proofErr w:type="spellStart"/>
      <w:r>
        <w:t>esta</w:t>
      </w:r>
      <w:proofErr w:type="spellEnd"/>
      <w:r>
        <w:t xml:space="preserve"> </w:t>
      </w:r>
      <w:proofErr w:type="spellStart"/>
      <w:r>
        <w:t>situación</w:t>
      </w:r>
      <w:proofErr w:type="spellEnd"/>
      <w:r>
        <w:t xml:space="preserve">. El </w:t>
      </w:r>
      <w:proofErr w:type="spellStart"/>
      <w:r>
        <w:t>Ascendente</w:t>
      </w:r>
      <w:proofErr w:type="spellEnd"/>
      <w:r>
        <w:t xml:space="preserve"> </w:t>
      </w:r>
      <w:proofErr w:type="spellStart"/>
      <w:r>
        <w:t>invita</w:t>
      </w:r>
      <w:proofErr w:type="spellEnd"/>
      <w:r>
        <w:t xml:space="preserve"> a </w:t>
      </w:r>
      <w:proofErr w:type="spellStart"/>
      <w:r>
        <w:t>conocer</w:t>
      </w:r>
      <w:proofErr w:type="spellEnd"/>
      <w:r>
        <w:t xml:space="preserve"> </w:t>
      </w:r>
      <w:proofErr w:type="spellStart"/>
      <w:r>
        <w:t>tu</w:t>
      </w:r>
      <w:proofErr w:type="spellEnd"/>
      <w:r>
        <w:t xml:space="preserve"> </w:t>
      </w:r>
      <w:proofErr w:type="spellStart"/>
      <w:r>
        <w:t>mecanismo</w:t>
      </w:r>
      <w:proofErr w:type="spellEnd"/>
      <w:r>
        <w:t xml:space="preserve"> de entrada para </w:t>
      </w:r>
      <w:proofErr w:type="spellStart"/>
      <w:r>
        <w:t>ampliar</w:t>
      </w:r>
      <w:proofErr w:type="spellEnd"/>
      <w:r>
        <w:t xml:space="preserve"> </w:t>
      </w:r>
      <w:proofErr w:type="spellStart"/>
      <w:r>
        <w:t>opciones</w:t>
      </w:r>
      <w:proofErr w:type="spellEnd"/>
      <w:r>
        <w:t xml:space="preserve">, no para </w:t>
      </w:r>
      <w:proofErr w:type="spellStart"/>
      <w:r>
        <w:t>obedecerlo</w:t>
      </w:r>
      <w:proofErr w:type="spellEnd"/>
      <w:r>
        <w:t xml:space="preserve"> </w:t>
      </w:r>
      <w:proofErr w:type="spellStart"/>
      <w:r>
        <w:t>siempre</w:t>
      </w:r>
      <w:proofErr w:type="spellEnd"/>
      <w:r>
        <w:t xml:space="preserve">. En </w:t>
      </w:r>
      <w:proofErr w:type="spellStart"/>
      <w:r>
        <w:t>una</w:t>
      </w:r>
      <w:proofErr w:type="spellEnd"/>
      <w:r>
        <w:t xml:space="preserve"> </w:t>
      </w:r>
      <w:proofErr w:type="spellStart"/>
      <w:r>
        <w:t>propuesta</w:t>
      </w:r>
      <w:proofErr w:type="spellEnd"/>
      <w:r>
        <w:t xml:space="preserve"> </w:t>
      </w:r>
      <w:proofErr w:type="spellStart"/>
      <w:r>
        <w:t>nueva</w:t>
      </w:r>
      <w:proofErr w:type="spellEnd"/>
      <w:r>
        <w:t xml:space="preserve">, </w:t>
      </w:r>
      <w:proofErr w:type="spellStart"/>
      <w:r>
        <w:t>por</w:t>
      </w:r>
      <w:proofErr w:type="spellEnd"/>
      <w:r>
        <w:t xml:space="preserve"> </w:t>
      </w:r>
      <w:proofErr w:type="spellStart"/>
      <w:r>
        <w:t>ejemplo</w:t>
      </w:r>
      <w:proofErr w:type="spellEnd"/>
      <w:r>
        <w:t xml:space="preserve">, </w:t>
      </w:r>
      <w:proofErr w:type="spellStart"/>
      <w:r>
        <w:t>quizá</w:t>
      </w:r>
      <w:proofErr w:type="spellEnd"/>
      <w:r>
        <w:t xml:space="preserve"> </w:t>
      </w:r>
      <w:proofErr w:type="spellStart"/>
      <w:r>
        <w:t>tu</w:t>
      </w:r>
      <w:proofErr w:type="spellEnd"/>
      <w:r>
        <w:t xml:space="preserve"> primer </w:t>
      </w:r>
      <w:proofErr w:type="spellStart"/>
      <w:r>
        <w:t>impulso</w:t>
      </w:r>
      <w:proofErr w:type="spellEnd"/>
      <w:r>
        <w:t xml:space="preserve"> sea </w:t>
      </w:r>
      <w:proofErr w:type="spellStart"/>
      <w:r>
        <w:t>necesitar</w:t>
      </w:r>
      <w:proofErr w:type="spellEnd"/>
      <w:r>
        <w:t xml:space="preserve"> </w:t>
      </w:r>
      <w:proofErr w:type="spellStart"/>
      <w:r>
        <w:t>detalles</w:t>
      </w:r>
      <w:proofErr w:type="spellEnd"/>
      <w:r>
        <w:t xml:space="preserve">; la </w:t>
      </w:r>
      <w:proofErr w:type="spellStart"/>
      <w:r>
        <w:t>respuesta</w:t>
      </w:r>
      <w:proofErr w:type="spellEnd"/>
      <w:r>
        <w:t xml:space="preserve"> </w:t>
      </w:r>
      <w:proofErr w:type="spellStart"/>
      <w:r>
        <w:t>equilibrada</w:t>
      </w:r>
      <w:proofErr w:type="spellEnd"/>
      <w:r>
        <w:t xml:space="preserve"> </w:t>
      </w:r>
      <w:proofErr w:type="spellStart"/>
      <w:r>
        <w:t>consiste</w:t>
      </w:r>
      <w:proofErr w:type="spellEnd"/>
      <w:r>
        <w:t xml:space="preserve"> </w:t>
      </w:r>
      <w:proofErr w:type="spellStart"/>
      <w:r>
        <w:t>en</w:t>
      </w:r>
      <w:proofErr w:type="spellEnd"/>
      <w:r>
        <w:t xml:space="preserve"> </w:t>
      </w:r>
      <w:proofErr w:type="spellStart"/>
      <w:r>
        <w:t>obtener</w:t>
      </w:r>
      <w:proofErr w:type="spellEnd"/>
      <w:r>
        <w:t xml:space="preserve"> </w:t>
      </w:r>
      <w:proofErr w:type="spellStart"/>
      <w:r>
        <w:t>los</w:t>
      </w:r>
      <w:proofErr w:type="spellEnd"/>
      <w:r>
        <w:t xml:space="preserve"> </w:t>
      </w:r>
      <w:proofErr w:type="spellStart"/>
      <w:r>
        <w:t>datos</w:t>
      </w:r>
      <w:proofErr w:type="spellEnd"/>
      <w:r>
        <w:t xml:space="preserve"> </w:t>
      </w:r>
      <w:proofErr w:type="spellStart"/>
      <w:r>
        <w:t>realmente</w:t>
      </w:r>
      <w:proofErr w:type="spellEnd"/>
      <w:r>
        <w:t xml:space="preserve"> </w:t>
      </w:r>
      <w:proofErr w:type="spellStart"/>
      <w:r>
        <w:t>necesarios</w:t>
      </w:r>
      <w:proofErr w:type="spellEnd"/>
      <w:r>
        <w:t xml:space="preserve"> y </w:t>
      </w:r>
      <w:proofErr w:type="spellStart"/>
      <w:r>
        <w:t>después</w:t>
      </w:r>
      <w:proofErr w:type="spellEnd"/>
      <w:r>
        <w:t xml:space="preserve"> </w:t>
      </w:r>
      <w:proofErr w:type="spellStart"/>
      <w:r>
        <w:t>permitir</w:t>
      </w:r>
      <w:proofErr w:type="spellEnd"/>
      <w:r>
        <w:t xml:space="preserve"> que la </w:t>
      </w:r>
      <w:proofErr w:type="spellStart"/>
      <w:r>
        <w:t>experiencia</w:t>
      </w:r>
      <w:proofErr w:type="spellEnd"/>
      <w:r>
        <w:t xml:space="preserve"> complet</w:t>
      </w:r>
      <w:r>
        <w:t xml:space="preserve">e lo que no </w:t>
      </w:r>
      <w:proofErr w:type="spellStart"/>
      <w:r>
        <w:t>puede</w:t>
      </w:r>
      <w:proofErr w:type="spellEnd"/>
      <w:r>
        <w:t xml:space="preserve"> </w:t>
      </w:r>
      <w:proofErr w:type="spellStart"/>
      <w:r>
        <w:t>saberse</w:t>
      </w:r>
      <w:proofErr w:type="spellEnd"/>
      <w:r>
        <w:t xml:space="preserve"> </w:t>
      </w:r>
      <w:proofErr w:type="spellStart"/>
      <w:r>
        <w:t>por</w:t>
      </w:r>
      <w:proofErr w:type="spellEnd"/>
      <w:r>
        <w:t xml:space="preserve"> adelantado.</w:t>
      </w:r>
    </w:p>
    <w:p w14:paraId="558A4D7E" w14:textId="77777777" w:rsidR="00B222F0" w:rsidRDefault="007644B0">
      <w:r>
        <w:t xml:space="preserve">Tu </w:t>
      </w:r>
      <w:proofErr w:type="spellStart"/>
      <w:r>
        <w:t>Ascendente</w:t>
      </w:r>
      <w:proofErr w:type="spellEnd"/>
      <w:r>
        <w:t xml:space="preserve"> </w:t>
      </w:r>
      <w:proofErr w:type="spellStart"/>
      <w:r>
        <w:t>está</w:t>
      </w:r>
      <w:proofErr w:type="spellEnd"/>
      <w:r>
        <w:t xml:space="preserve"> a 17° 17′ 20″ de Tauro, </w:t>
      </w:r>
      <w:proofErr w:type="spellStart"/>
      <w:r>
        <w:t>en</w:t>
      </w:r>
      <w:proofErr w:type="spellEnd"/>
      <w:r>
        <w:t xml:space="preserve"> </w:t>
      </w:r>
      <w:proofErr w:type="spellStart"/>
      <w:r>
        <w:t>los</w:t>
      </w:r>
      <w:proofErr w:type="spellEnd"/>
      <w:r>
        <w:t xml:space="preserve"> </w:t>
      </w:r>
      <w:proofErr w:type="spellStart"/>
      <w:r>
        <w:t>grados</w:t>
      </w:r>
      <w:proofErr w:type="spellEnd"/>
      <w:r>
        <w:t xml:space="preserve"> </w:t>
      </w:r>
      <w:proofErr w:type="spellStart"/>
      <w:r>
        <w:t>medios</w:t>
      </w:r>
      <w:proofErr w:type="spellEnd"/>
      <w:r>
        <w:t xml:space="preserve"> del </w:t>
      </w:r>
      <w:proofErr w:type="spellStart"/>
      <w:r>
        <w:t>signo</w:t>
      </w:r>
      <w:proofErr w:type="spellEnd"/>
      <w:r>
        <w:t xml:space="preserve">, y </w:t>
      </w:r>
      <w:proofErr w:type="spellStart"/>
      <w:r>
        <w:t>marca</w:t>
      </w:r>
      <w:proofErr w:type="spellEnd"/>
      <w:r>
        <w:t xml:space="preserve"> la </w:t>
      </w:r>
      <w:proofErr w:type="spellStart"/>
      <w:r>
        <w:t>cúspide</w:t>
      </w:r>
      <w:proofErr w:type="spellEnd"/>
      <w:r>
        <w:t xml:space="preserve"> de la casa I. Esta </w:t>
      </w:r>
      <w:proofErr w:type="spellStart"/>
      <w:r>
        <w:t>puerta</w:t>
      </w:r>
      <w:proofErr w:type="spellEnd"/>
      <w:r>
        <w:t xml:space="preserve"> </w:t>
      </w:r>
      <w:proofErr w:type="spellStart"/>
      <w:r>
        <w:t>invita</w:t>
      </w:r>
      <w:proofErr w:type="spellEnd"/>
      <w:r>
        <w:t xml:space="preserve"> </w:t>
      </w:r>
      <w:proofErr w:type="gramStart"/>
      <w:r>
        <w:t>a</w:t>
      </w:r>
      <w:proofErr w:type="gramEnd"/>
      <w:r>
        <w:t xml:space="preserve"> </w:t>
      </w:r>
      <w:proofErr w:type="spellStart"/>
      <w:r>
        <w:t>observar</w:t>
      </w:r>
      <w:proofErr w:type="spellEnd"/>
      <w:r>
        <w:t xml:space="preserve"> </w:t>
      </w:r>
      <w:proofErr w:type="spellStart"/>
      <w:r>
        <w:t>cómo</w:t>
      </w:r>
      <w:proofErr w:type="spellEnd"/>
      <w:r>
        <w:t xml:space="preserve"> </w:t>
      </w:r>
      <w:proofErr w:type="spellStart"/>
      <w:r>
        <w:t>construyes</w:t>
      </w:r>
      <w:proofErr w:type="spellEnd"/>
      <w:r>
        <w:t xml:space="preserve"> </w:t>
      </w:r>
      <w:proofErr w:type="spellStart"/>
      <w:r>
        <w:t>una</w:t>
      </w:r>
      <w:proofErr w:type="spellEnd"/>
      <w:r>
        <w:t xml:space="preserve"> base </w:t>
      </w:r>
      <w:proofErr w:type="spellStart"/>
      <w:r>
        <w:t>propia</w:t>
      </w:r>
      <w:proofErr w:type="spellEnd"/>
      <w:r>
        <w:t xml:space="preserve"> antes de </w:t>
      </w:r>
      <w:proofErr w:type="spellStart"/>
      <w:r>
        <w:t>implicarte</w:t>
      </w:r>
      <w:proofErr w:type="spellEnd"/>
      <w:r>
        <w:t xml:space="preserve"> y </w:t>
      </w:r>
      <w:proofErr w:type="spellStart"/>
      <w:r>
        <w:t>cómo</w:t>
      </w:r>
      <w:proofErr w:type="spellEnd"/>
      <w:r>
        <w:t xml:space="preserve"> </w:t>
      </w:r>
      <w:proofErr w:type="spellStart"/>
      <w:r>
        <w:t>puedes</w:t>
      </w:r>
      <w:proofErr w:type="spellEnd"/>
      <w:r>
        <w:t xml:space="preserve"> </w:t>
      </w:r>
      <w:proofErr w:type="spellStart"/>
      <w:r>
        <w:t>permitir</w:t>
      </w:r>
      <w:proofErr w:type="spellEnd"/>
      <w:r>
        <w:t xml:space="preserve"> que la </w:t>
      </w:r>
      <w:proofErr w:type="spellStart"/>
      <w:r>
        <w:t>confianza</w:t>
      </w:r>
      <w:proofErr w:type="spellEnd"/>
      <w:r>
        <w:t xml:space="preserve"> </w:t>
      </w:r>
      <w:proofErr w:type="spellStart"/>
      <w:r>
        <w:t>crezca</w:t>
      </w:r>
      <w:proofErr w:type="spellEnd"/>
      <w:r>
        <w:t xml:space="preserve"> </w:t>
      </w:r>
      <w:proofErr w:type="spellStart"/>
      <w:r>
        <w:t>también</w:t>
      </w:r>
      <w:proofErr w:type="spellEnd"/>
      <w:r>
        <w:t xml:space="preserve"> </w:t>
      </w:r>
      <w:proofErr w:type="spellStart"/>
      <w:r>
        <w:t>mediante</w:t>
      </w:r>
      <w:proofErr w:type="spellEnd"/>
      <w:r>
        <w:t xml:space="preserve"> la </w:t>
      </w:r>
      <w:proofErr w:type="spellStart"/>
      <w:r>
        <w:t>práctica</w:t>
      </w:r>
      <w:proofErr w:type="spellEnd"/>
      <w:r>
        <w:t>.</w:t>
      </w:r>
    </w:p>
    <w:p w14:paraId="35CBCB3E" w14:textId="77777777" w:rsidR="00B222F0" w:rsidRDefault="007644B0">
      <w:pPr>
        <w:pStyle w:val="Ttulo2"/>
      </w:pPr>
      <w:r>
        <w:rPr>
          <w:noProof/>
        </w:rPr>
        <mc:AlternateContent>
          <mc:Choice Requires="wps">
            <w:drawing>
              <wp:anchor distT="0" distB="0" distL="114300" distR="114300" simplePos="0" relativeHeight="251645952" behindDoc="1" locked="0" layoutInCell="1" allowOverlap="1" wp14:anchorId="51DDED75" wp14:editId="5C823D7E">
                <wp:simplePos x="0" y="0"/>
                <wp:positionH relativeFrom="column">
                  <wp:posOffset>-922655</wp:posOffset>
                </wp:positionH>
                <wp:positionV relativeFrom="paragraph">
                  <wp:posOffset>142240</wp:posOffset>
                </wp:positionV>
                <wp:extent cx="3206839" cy="251138"/>
                <wp:effectExtent l="57150" t="38100" r="50800" b="73025"/>
                <wp:wrapNone/>
                <wp:docPr id="20" name="Rectangulo estilo Sol 20"/>
                <wp:cNvGraphicFramePr/>
                <a:graphic xmlns:a="http://schemas.openxmlformats.org/drawingml/2006/main">
                  <a:graphicData uri="http://schemas.microsoft.com/office/word/2010/wordprocessingShape">
                    <wps:wsp>
                      <wps:cNvSpPr/>
                      <wps:spPr>
                        <a:xfrm>
                          <a:off x="0" y="0"/>
                          <a:ext cx="3206839" cy="251138"/>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05DE19" id="Rectangulo estilo Sol 20" o:spid="_x0000_s1026" style="position:absolute;margin-left:-72.65pt;margin-top:11.2pt;width:252.5pt;height:19.7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" fillcolor="#fde9d9 [665]" stroked="f">
                <v:shadow on="t" color="black" opacity="24903f" origin=",.5" offset="0,.55556mm"/>
              </v:rect>
            </w:pict>
          </mc:Fallback>
        </mc:AlternateContent>
      </w:r>
      <w:proofErr w:type="spellStart"/>
      <w:r>
        <w:t>Qué</w:t>
      </w:r>
      <w:proofErr w:type="spellEnd"/>
      <w:r>
        <w:t xml:space="preserve"> </w:t>
      </w:r>
      <w:proofErr w:type="spellStart"/>
      <w:r>
        <w:t>necesita</w:t>
      </w:r>
      <w:proofErr w:type="spellEnd"/>
      <w:r>
        <w:t xml:space="preserve"> </w:t>
      </w:r>
      <w:proofErr w:type="spellStart"/>
      <w:r>
        <w:t>este</w:t>
      </w:r>
      <w:proofErr w:type="spellEnd"/>
      <w:r>
        <w:t xml:space="preserve"> </w:t>
      </w:r>
      <w:proofErr w:type="spellStart"/>
      <w:r>
        <w:t>signo</w:t>
      </w:r>
      <w:proofErr w:type="spellEnd"/>
    </w:p>
    <w:p w14:paraId="6640D5A6" w14:textId="77777777" w:rsidR="00B222F0" w:rsidRDefault="007644B0">
      <w:pPr>
        <w:spacing w:after="100"/>
        <w:ind w:left="198" w:hanging="198"/>
      </w:pPr>
      <w:r>
        <w:t xml:space="preserve">• </w:t>
      </w:r>
      <w:proofErr w:type="spellStart"/>
      <w:r>
        <w:t>Tiempo</w:t>
      </w:r>
      <w:proofErr w:type="spellEnd"/>
      <w:r>
        <w:t xml:space="preserve"> y </w:t>
      </w:r>
      <w:proofErr w:type="spellStart"/>
      <w:r>
        <w:t>referencias</w:t>
      </w:r>
      <w:proofErr w:type="spellEnd"/>
      <w:r>
        <w:t xml:space="preserve"> </w:t>
      </w:r>
      <w:proofErr w:type="spellStart"/>
      <w:r>
        <w:t>concretas</w:t>
      </w:r>
      <w:proofErr w:type="spellEnd"/>
      <w:r>
        <w:t>.</w:t>
      </w:r>
    </w:p>
    <w:p w14:paraId="6051301F" w14:textId="77777777" w:rsidR="00B222F0" w:rsidRDefault="007644B0">
      <w:pPr>
        <w:spacing w:after="100"/>
        <w:ind w:left="198" w:hanging="198"/>
      </w:pPr>
      <w:r>
        <w:t xml:space="preserve">• Constancia y </w:t>
      </w:r>
      <w:proofErr w:type="spellStart"/>
      <w:r>
        <w:t>capacidad</w:t>
      </w:r>
      <w:proofErr w:type="spellEnd"/>
      <w:r>
        <w:t xml:space="preserve"> de </w:t>
      </w:r>
      <w:proofErr w:type="spellStart"/>
      <w:r>
        <w:t>sostener</w:t>
      </w:r>
      <w:proofErr w:type="spellEnd"/>
      <w:r>
        <w:t>.</w:t>
      </w:r>
    </w:p>
    <w:p w14:paraId="25B007E7" w14:textId="77777777" w:rsidR="00B222F0" w:rsidRDefault="007644B0">
      <w:pPr>
        <w:spacing w:after="100"/>
        <w:ind w:left="198" w:hanging="198"/>
      </w:pPr>
      <w:r>
        <w:t xml:space="preserve">• </w:t>
      </w:r>
      <w:proofErr w:type="spellStart"/>
      <w:r>
        <w:t>Reconocimiento</w:t>
      </w:r>
      <w:proofErr w:type="spellEnd"/>
      <w:r>
        <w:t xml:space="preserve"> de </w:t>
      </w:r>
      <w:proofErr w:type="spellStart"/>
      <w:r>
        <w:t>recursos</w:t>
      </w:r>
      <w:proofErr w:type="spellEnd"/>
      <w:r>
        <w:t xml:space="preserve"> y </w:t>
      </w:r>
      <w:proofErr w:type="spellStart"/>
      <w:r>
        <w:t>preferencias</w:t>
      </w:r>
      <w:proofErr w:type="spellEnd"/>
      <w:r>
        <w:t>.</w:t>
      </w:r>
    </w:p>
    <w:p w14:paraId="6D2BFF4F" w14:textId="77777777" w:rsidR="00B222F0" w:rsidRDefault="007644B0">
      <w:pPr>
        <w:spacing w:after="100"/>
        <w:ind w:left="198" w:hanging="198"/>
      </w:pPr>
      <w:r>
        <w:t xml:space="preserve">• Espacio para </w:t>
      </w:r>
      <w:proofErr w:type="spellStart"/>
      <w:r>
        <w:t>el</w:t>
      </w:r>
      <w:proofErr w:type="spellEnd"/>
      <w:r>
        <w:t xml:space="preserve"> </w:t>
      </w:r>
      <w:proofErr w:type="spellStart"/>
      <w:r>
        <w:t>disfrute</w:t>
      </w:r>
      <w:proofErr w:type="spellEnd"/>
      <w:r>
        <w:t xml:space="preserve"> </w:t>
      </w:r>
      <w:proofErr w:type="spellStart"/>
      <w:r>
        <w:t>sencillo</w:t>
      </w:r>
      <w:proofErr w:type="spellEnd"/>
      <w:r>
        <w:t>.</w:t>
      </w:r>
    </w:p>
    <w:p w14:paraId="4BEE6419" w14:textId="77777777" w:rsidR="00B222F0" w:rsidRDefault="007644B0">
      <w:pPr>
        <w:spacing w:after="100"/>
        <w:ind w:left="198" w:hanging="198"/>
      </w:pPr>
      <w:r>
        <w:t xml:space="preserve">• </w:t>
      </w:r>
      <w:proofErr w:type="spellStart"/>
      <w:r>
        <w:t>Flexibilidad</w:t>
      </w:r>
      <w:proofErr w:type="spellEnd"/>
      <w:r>
        <w:t xml:space="preserve"> para </w:t>
      </w:r>
      <w:proofErr w:type="spellStart"/>
      <w:r>
        <w:t>actualizar</w:t>
      </w:r>
      <w:proofErr w:type="spellEnd"/>
      <w:r>
        <w:t xml:space="preserve"> lo que </w:t>
      </w:r>
      <w:proofErr w:type="spellStart"/>
      <w:r>
        <w:t>ya</w:t>
      </w:r>
      <w:proofErr w:type="spellEnd"/>
      <w:r>
        <w:t xml:space="preserve"> no </w:t>
      </w:r>
      <w:proofErr w:type="spellStart"/>
      <w:r>
        <w:t>funciona</w:t>
      </w:r>
      <w:proofErr w:type="spellEnd"/>
      <w:r>
        <w:t>.</w:t>
      </w:r>
    </w:p>
    <w:p w14:paraId="1382EA3A" w14:textId="77777777" w:rsidR="00B222F0" w:rsidRDefault="007644B0">
      <w:r>
        <w:t xml:space="preserve">Tauro es un </w:t>
      </w:r>
      <w:proofErr w:type="spellStart"/>
      <w:r>
        <w:t>signo</w:t>
      </w:r>
      <w:proofErr w:type="spellEnd"/>
      <w:r>
        <w:t xml:space="preserve"> de tierra y de </w:t>
      </w:r>
      <w:proofErr w:type="spellStart"/>
      <w:r>
        <w:t>modalidad</w:t>
      </w:r>
      <w:proofErr w:type="spellEnd"/>
      <w:r>
        <w:t xml:space="preserve"> </w:t>
      </w:r>
      <w:proofErr w:type="spellStart"/>
      <w:r>
        <w:t>fija</w:t>
      </w:r>
      <w:proofErr w:type="spellEnd"/>
      <w:r>
        <w:t xml:space="preserve">. La tierra se </w:t>
      </w:r>
      <w:proofErr w:type="spellStart"/>
      <w:r>
        <w:t>relaciona</w:t>
      </w:r>
      <w:proofErr w:type="spellEnd"/>
      <w:r>
        <w:t xml:space="preserve"> con lo tangible, </w:t>
      </w:r>
      <w:proofErr w:type="spellStart"/>
      <w:r>
        <w:t>los</w:t>
      </w:r>
      <w:proofErr w:type="spellEnd"/>
      <w:r>
        <w:t xml:space="preserve"> </w:t>
      </w:r>
      <w:proofErr w:type="spellStart"/>
      <w:r>
        <w:t>recursos</w:t>
      </w:r>
      <w:proofErr w:type="spellEnd"/>
      <w:r>
        <w:t xml:space="preserve"> y lo que </w:t>
      </w:r>
      <w:proofErr w:type="spellStart"/>
      <w:r>
        <w:t>puede</w:t>
      </w:r>
      <w:proofErr w:type="spellEnd"/>
      <w:r>
        <w:t xml:space="preserve"> </w:t>
      </w:r>
      <w:proofErr w:type="spellStart"/>
      <w:r>
        <w:t>comprobarse</w:t>
      </w:r>
      <w:proofErr w:type="spellEnd"/>
      <w:r>
        <w:t xml:space="preserve">; lo </w:t>
      </w:r>
      <w:proofErr w:type="spellStart"/>
      <w:r>
        <w:t>fijo</w:t>
      </w:r>
      <w:proofErr w:type="spellEnd"/>
      <w:r>
        <w:t xml:space="preserve">, con </w:t>
      </w:r>
      <w:proofErr w:type="spellStart"/>
      <w:r>
        <w:t>continuidad</w:t>
      </w:r>
      <w:proofErr w:type="spellEnd"/>
      <w:r>
        <w:t xml:space="preserve">. Al </w:t>
      </w:r>
      <w:proofErr w:type="spellStart"/>
      <w:r>
        <w:t>empezar</w:t>
      </w:r>
      <w:proofErr w:type="spellEnd"/>
      <w:r>
        <w:t xml:space="preserve">, </w:t>
      </w:r>
      <w:proofErr w:type="spellStart"/>
      <w:r>
        <w:t>puedes</w:t>
      </w:r>
      <w:proofErr w:type="spellEnd"/>
      <w:r>
        <w:t xml:space="preserve"> </w:t>
      </w:r>
      <w:proofErr w:type="spellStart"/>
      <w:r>
        <w:t>explorar</w:t>
      </w:r>
      <w:proofErr w:type="spellEnd"/>
      <w:r>
        <w:t xml:space="preserve"> </w:t>
      </w:r>
      <w:proofErr w:type="spellStart"/>
      <w:r>
        <w:t>qué</w:t>
      </w:r>
      <w:proofErr w:type="spellEnd"/>
      <w:r>
        <w:t xml:space="preserve"> </w:t>
      </w:r>
      <w:proofErr w:type="spellStart"/>
      <w:r>
        <w:t>condiciones</w:t>
      </w:r>
      <w:proofErr w:type="spellEnd"/>
      <w:r>
        <w:t xml:space="preserve"> </w:t>
      </w:r>
      <w:proofErr w:type="spellStart"/>
      <w:r>
        <w:t>te</w:t>
      </w:r>
      <w:proofErr w:type="spellEnd"/>
      <w:r>
        <w:t xml:space="preserve"> </w:t>
      </w:r>
      <w:proofErr w:type="spellStart"/>
      <w:r>
        <w:t>ayudan</w:t>
      </w:r>
      <w:proofErr w:type="spellEnd"/>
      <w:r>
        <w:t xml:space="preserve"> a </w:t>
      </w:r>
      <w:proofErr w:type="spellStart"/>
      <w:r>
        <w:t>sentir</w:t>
      </w:r>
      <w:proofErr w:type="spellEnd"/>
      <w:r>
        <w:t xml:space="preserve"> que sabes </w:t>
      </w:r>
      <w:proofErr w:type="spellStart"/>
      <w:r>
        <w:t>dónde</w:t>
      </w:r>
      <w:proofErr w:type="spellEnd"/>
      <w:r>
        <w:t xml:space="preserve"> </w:t>
      </w:r>
      <w:proofErr w:type="spellStart"/>
      <w:r>
        <w:t>pisas</w:t>
      </w:r>
      <w:proofErr w:type="spellEnd"/>
      <w:r>
        <w:t>.</w:t>
      </w:r>
    </w:p>
    <w:p w14:paraId="20607010" w14:textId="77777777" w:rsidR="00B222F0" w:rsidRDefault="007644B0">
      <w:proofErr w:type="spellStart"/>
      <w:r>
        <w:t>Necesitar</w:t>
      </w:r>
      <w:proofErr w:type="spellEnd"/>
      <w:r>
        <w:t xml:space="preserve"> </w:t>
      </w:r>
      <w:proofErr w:type="spellStart"/>
      <w:r>
        <w:t>tiempo</w:t>
      </w:r>
      <w:proofErr w:type="spellEnd"/>
      <w:r>
        <w:t xml:space="preserve"> no equivale a ser </w:t>
      </w:r>
      <w:proofErr w:type="spellStart"/>
      <w:r>
        <w:t>incapaz</w:t>
      </w:r>
      <w:proofErr w:type="spellEnd"/>
      <w:r>
        <w:t xml:space="preserve"> de </w:t>
      </w:r>
      <w:proofErr w:type="spellStart"/>
      <w:r>
        <w:t>decidir</w:t>
      </w:r>
      <w:proofErr w:type="spellEnd"/>
      <w:r>
        <w:t xml:space="preserve">. La </w:t>
      </w:r>
      <w:proofErr w:type="spellStart"/>
      <w:r>
        <w:t>prudencia</w:t>
      </w:r>
      <w:proofErr w:type="spellEnd"/>
      <w:r>
        <w:t xml:space="preserve"> </w:t>
      </w:r>
      <w:proofErr w:type="spellStart"/>
      <w:r>
        <w:t>resulta</w:t>
      </w:r>
      <w:proofErr w:type="spellEnd"/>
      <w:r>
        <w:t xml:space="preserve"> </w:t>
      </w:r>
      <w:proofErr w:type="spellStart"/>
      <w:r>
        <w:t>útil</w:t>
      </w:r>
      <w:proofErr w:type="spellEnd"/>
      <w:r>
        <w:t xml:space="preserve"> </w:t>
      </w:r>
      <w:proofErr w:type="spellStart"/>
      <w:r>
        <w:t>si</w:t>
      </w:r>
      <w:proofErr w:type="spellEnd"/>
      <w:r>
        <w:t xml:space="preserve"> </w:t>
      </w:r>
      <w:proofErr w:type="spellStart"/>
      <w:r>
        <w:t>permite</w:t>
      </w:r>
      <w:proofErr w:type="spellEnd"/>
      <w:r>
        <w:t xml:space="preserve"> </w:t>
      </w:r>
      <w:proofErr w:type="spellStart"/>
      <w:r>
        <w:t>conocer</w:t>
      </w:r>
      <w:proofErr w:type="spellEnd"/>
      <w:r>
        <w:t xml:space="preserve"> y </w:t>
      </w:r>
      <w:proofErr w:type="spellStart"/>
      <w:r>
        <w:t>elegir</w:t>
      </w:r>
      <w:proofErr w:type="spellEnd"/>
      <w:r>
        <w:t xml:space="preserve">. </w:t>
      </w:r>
      <w:proofErr w:type="spellStart"/>
      <w:r>
        <w:t>Necesita</w:t>
      </w:r>
      <w:proofErr w:type="spellEnd"/>
      <w:r>
        <w:t xml:space="preserve"> </w:t>
      </w:r>
      <w:proofErr w:type="spellStart"/>
      <w:r>
        <w:t>revisión</w:t>
      </w:r>
      <w:proofErr w:type="spellEnd"/>
      <w:r>
        <w:t xml:space="preserve"> </w:t>
      </w:r>
      <w:proofErr w:type="spellStart"/>
      <w:r>
        <w:t>cuando</w:t>
      </w:r>
      <w:proofErr w:type="spellEnd"/>
      <w:r>
        <w:t xml:space="preserve"> la </w:t>
      </w:r>
      <w:proofErr w:type="spellStart"/>
      <w:r>
        <w:t>seguridad</w:t>
      </w:r>
      <w:proofErr w:type="spellEnd"/>
      <w:r>
        <w:t xml:space="preserve"> </w:t>
      </w:r>
      <w:proofErr w:type="spellStart"/>
      <w:r>
        <w:t>completa</w:t>
      </w:r>
      <w:proofErr w:type="spellEnd"/>
      <w:r>
        <w:t xml:space="preserve"> se </w:t>
      </w:r>
      <w:proofErr w:type="spellStart"/>
      <w:r>
        <w:t>convierte</w:t>
      </w:r>
      <w:proofErr w:type="spellEnd"/>
      <w:r>
        <w:t xml:space="preserve"> </w:t>
      </w:r>
      <w:proofErr w:type="spellStart"/>
      <w:r>
        <w:t>en</w:t>
      </w:r>
      <w:proofErr w:type="spellEnd"/>
      <w:r>
        <w:t xml:space="preserve"> </w:t>
      </w:r>
      <w:proofErr w:type="spellStart"/>
      <w:r>
        <w:t>requisito</w:t>
      </w:r>
      <w:proofErr w:type="spellEnd"/>
      <w:r>
        <w:t xml:space="preserve"> para </w:t>
      </w:r>
      <w:proofErr w:type="spellStart"/>
      <w:r>
        <w:t>probar</w:t>
      </w:r>
      <w:proofErr w:type="spellEnd"/>
      <w:r>
        <w:t xml:space="preserve"> algo que solo </w:t>
      </w:r>
      <w:proofErr w:type="spellStart"/>
      <w:r>
        <w:t>puede</w:t>
      </w:r>
      <w:proofErr w:type="spellEnd"/>
      <w:r>
        <w:t xml:space="preserve"> </w:t>
      </w:r>
      <w:proofErr w:type="spellStart"/>
      <w:r>
        <w:t>conocerse</w:t>
      </w:r>
      <w:proofErr w:type="spellEnd"/>
      <w:r>
        <w:t xml:space="preserve"> </w:t>
      </w:r>
      <w:proofErr w:type="spellStart"/>
      <w:r>
        <w:t>desde</w:t>
      </w:r>
      <w:proofErr w:type="spellEnd"/>
      <w:r>
        <w:t xml:space="preserve"> la </w:t>
      </w:r>
      <w:proofErr w:type="spellStart"/>
      <w:r>
        <w:t>experiencia</w:t>
      </w:r>
      <w:proofErr w:type="spellEnd"/>
      <w:r>
        <w:t>.</w:t>
      </w:r>
    </w:p>
    <w:p w14:paraId="2EB7EA1C" w14:textId="77777777" w:rsidR="00E2145F" w:rsidRDefault="00D64353">
      <w:r>
        <w:t xml:space="preserve">La tierra de Tauro </w:t>
      </w:r>
      <w:proofErr w:type="spellStart"/>
      <w:r>
        <w:t>orienta</w:t>
      </w:r>
      <w:proofErr w:type="spellEnd"/>
      <w:r>
        <w:t xml:space="preserve"> la </w:t>
      </w:r>
      <w:proofErr w:type="spellStart"/>
      <w:r>
        <w:t>atención</w:t>
      </w:r>
      <w:proofErr w:type="spellEnd"/>
      <w:r>
        <w:t xml:space="preserve"> </w:t>
      </w:r>
      <w:proofErr w:type="spellStart"/>
      <w:r>
        <w:t>hacia</w:t>
      </w:r>
      <w:proofErr w:type="spellEnd"/>
      <w:r>
        <w:t xml:space="preserve"> lo que </w:t>
      </w:r>
      <w:proofErr w:type="spellStart"/>
      <w:r>
        <w:t>puede</w:t>
      </w:r>
      <w:proofErr w:type="spellEnd"/>
      <w:r>
        <w:t xml:space="preserve"> </w:t>
      </w:r>
      <w:proofErr w:type="spellStart"/>
      <w:r>
        <w:t>sostenerse</w:t>
      </w:r>
      <w:proofErr w:type="spellEnd"/>
      <w:r>
        <w:t xml:space="preserve"> de </w:t>
      </w:r>
      <w:proofErr w:type="spellStart"/>
      <w:r>
        <w:t>manera</w:t>
      </w:r>
      <w:proofErr w:type="spellEnd"/>
      <w:r>
        <w:t xml:space="preserve"> </w:t>
      </w:r>
      <w:proofErr w:type="spellStart"/>
      <w:r>
        <w:t>concreta</w:t>
      </w:r>
      <w:proofErr w:type="spellEnd"/>
      <w:r>
        <w:t xml:space="preserve">: </w:t>
      </w:r>
      <w:proofErr w:type="spellStart"/>
      <w:r>
        <w:t>tiempo</w:t>
      </w:r>
      <w:proofErr w:type="spellEnd"/>
      <w:r>
        <w:t xml:space="preserve"> disponible, </w:t>
      </w:r>
      <w:proofErr w:type="spellStart"/>
      <w:r>
        <w:t>energía</w:t>
      </w:r>
      <w:proofErr w:type="spellEnd"/>
      <w:r>
        <w:t xml:space="preserve">, </w:t>
      </w:r>
      <w:proofErr w:type="spellStart"/>
      <w:r>
        <w:t>recursos</w:t>
      </w:r>
      <w:proofErr w:type="spellEnd"/>
      <w:r>
        <w:t xml:space="preserve">, </w:t>
      </w:r>
      <w:proofErr w:type="spellStart"/>
      <w:r>
        <w:t>comodidad</w:t>
      </w:r>
      <w:proofErr w:type="spellEnd"/>
      <w:r>
        <w:t xml:space="preserve"> </w:t>
      </w:r>
      <w:proofErr w:type="spellStart"/>
      <w:r>
        <w:t>básica</w:t>
      </w:r>
      <w:proofErr w:type="spellEnd"/>
      <w:r>
        <w:t xml:space="preserve"> y </w:t>
      </w:r>
      <w:proofErr w:type="spellStart"/>
      <w:r>
        <w:t>condiciones</w:t>
      </w:r>
      <w:proofErr w:type="spellEnd"/>
      <w:r>
        <w:t xml:space="preserve"> </w:t>
      </w:r>
      <w:proofErr w:type="spellStart"/>
      <w:r>
        <w:t>materiales</w:t>
      </w:r>
      <w:proofErr w:type="spellEnd"/>
      <w:r>
        <w:t xml:space="preserve">. </w:t>
      </w:r>
      <w:proofErr w:type="spellStart"/>
      <w:r>
        <w:t>Aplicado</w:t>
      </w:r>
      <w:proofErr w:type="spellEnd"/>
      <w:r>
        <w:t xml:space="preserve"> al </w:t>
      </w:r>
      <w:proofErr w:type="spellStart"/>
      <w:r>
        <w:t>Ascendente</w:t>
      </w:r>
      <w:proofErr w:type="spellEnd"/>
      <w:r>
        <w:t xml:space="preserve">, </w:t>
      </w:r>
      <w:proofErr w:type="spellStart"/>
      <w:r>
        <w:t>esto</w:t>
      </w:r>
      <w:proofErr w:type="spellEnd"/>
      <w:r>
        <w:t xml:space="preserve"> </w:t>
      </w:r>
      <w:proofErr w:type="spellStart"/>
      <w:r>
        <w:t>puede</w:t>
      </w:r>
      <w:proofErr w:type="spellEnd"/>
      <w:r>
        <w:t xml:space="preserve"> </w:t>
      </w:r>
      <w:proofErr w:type="spellStart"/>
      <w:r>
        <w:t>ayudarte</w:t>
      </w:r>
      <w:proofErr w:type="spellEnd"/>
      <w:r>
        <w:t xml:space="preserve"> a </w:t>
      </w:r>
      <w:proofErr w:type="spellStart"/>
      <w:r>
        <w:t>empezar</w:t>
      </w:r>
      <w:proofErr w:type="spellEnd"/>
      <w:r>
        <w:t xml:space="preserve"> </w:t>
      </w:r>
      <w:proofErr w:type="spellStart"/>
      <w:r>
        <w:t>preguntando</w:t>
      </w:r>
      <w:proofErr w:type="spellEnd"/>
      <w:r>
        <w:t xml:space="preserve"> «¿con </w:t>
      </w:r>
      <w:proofErr w:type="spellStart"/>
      <w:r>
        <w:t>qué</w:t>
      </w:r>
      <w:proofErr w:type="spellEnd"/>
      <w:r>
        <w:t xml:space="preserve"> </w:t>
      </w:r>
      <w:proofErr w:type="spellStart"/>
      <w:proofErr w:type="gramStart"/>
      <w:r>
        <w:t>cuento</w:t>
      </w:r>
      <w:proofErr w:type="spellEnd"/>
      <w:r>
        <w:t>?»</w:t>
      </w:r>
      <w:proofErr w:type="gramEnd"/>
      <w:r>
        <w:t xml:space="preserve"> antes de </w:t>
      </w:r>
      <w:proofErr w:type="spellStart"/>
      <w:r>
        <w:lastRenderedPageBreak/>
        <w:t>comprometerte</w:t>
      </w:r>
      <w:proofErr w:type="spellEnd"/>
      <w:r>
        <w:t xml:space="preserve">. La </w:t>
      </w:r>
      <w:proofErr w:type="spellStart"/>
      <w:r>
        <w:t>seguridad</w:t>
      </w:r>
      <w:proofErr w:type="spellEnd"/>
      <w:r>
        <w:t xml:space="preserve"> </w:t>
      </w:r>
      <w:proofErr w:type="spellStart"/>
      <w:r>
        <w:t>deja</w:t>
      </w:r>
      <w:proofErr w:type="spellEnd"/>
      <w:r>
        <w:t xml:space="preserve"> </w:t>
      </w:r>
      <w:proofErr w:type="spellStart"/>
      <w:r>
        <w:t>así</w:t>
      </w:r>
      <w:proofErr w:type="spellEnd"/>
      <w:r>
        <w:t xml:space="preserve"> de ser </w:t>
      </w:r>
      <w:proofErr w:type="spellStart"/>
      <w:r>
        <w:t>una</w:t>
      </w:r>
      <w:proofErr w:type="spellEnd"/>
      <w:r>
        <w:t xml:space="preserve"> </w:t>
      </w:r>
      <w:proofErr w:type="spellStart"/>
      <w:r>
        <w:t>sensación</w:t>
      </w:r>
      <w:proofErr w:type="spellEnd"/>
      <w:r>
        <w:t xml:space="preserve"> abstracta y se </w:t>
      </w:r>
      <w:proofErr w:type="spellStart"/>
      <w:r>
        <w:t>apoya</w:t>
      </w:r>
      <w:proofErr w:type="spellEnd"/>
      <w:r>
        <w:t xml:space="preserve"> </w:t>
      </w:r>
      <w:proofErr w:type="spellStart"/>
      <w:r>
        <w:t>en</w:t>
      </w:r>
      <w:proofErr w:type="spellEnd"/>
      <w:r>
        <w:t xml:space="preserve"> </w:t>
      </w:r>
      <w:proofErr w:type="spellStart"/>
      <w:r>
        <w:t>referencias</w:t>
      </w:r>
      <w:proofErr w:type="spellEnd"/>
      <w:r>
        <w:t xml:space="preserve"> que </w:t>
      </w:r>
      <w:proofErr w:type="spellStart"/>
      <w:r>
        <w:t>puedes</w:t>
      </w:r>
      <w:proofErr w:type="spellEnd"/>
      <w:r>
        <w:t xml:space="preserve"> </w:t>
      </w:r>
      <w:proofErr w:type="spellStart"/>
      <w:r>
        <w:t>revisar</w:t>
      </w:r>
      <w:proofErr w:type="spellEnd"/>
      <w:r>
        <w:t>.</w:t>
      </w:r>
    </w:p>
    <w:p w14:paraId="609CF4E9" w14:textId="77777777" w:rsidR="00E2145F" w:rsidRDefault="00D64353">
      <w:r>
        <w:t xml:space="preserve">La </w:t>
      </w:r>
      <w:proofErr w:type="spellStart"/>
      <w:r>
        <w:t>modalidad</w:t>
      </w:r>
      <w:proofErr w:type="spellEnd"/>
      <w:r>
        <w:t xml:space="preserve"> </w:t>
      </w:r>
      <w:proofErr w:type="spellStart"/>
      <w:r>
        <w:t>fija</w:t>
      </w:r>
      <w:proofErr w:type="spellEnd"/>
      <w:r>
        <w:t xml:space="preserve"> </w:t>
      </w:r>
      <w:proofErr w:type="spellStart"/>
      <w:r>
        <w:t>añade</w:t>
      </w:r>
      <w:proofErr w:type="spellEnd"/>
      <w:r>
        <w:t xml:space="preserve"> </w:t>
      </w:r>
      <w:proofErr w:type="spellStart"/>
      <w:r>
        <w:t>capacidad</w:t>
      </w:r>
      <w:proofErr w:type="spellEnd"/>
      <w:r>
        <w:t xml:space="preserve"> de </w:t>
      </w:r>
      <w:proofErr w:type="spellStart"/>
      <w:r>
        <w:t>continuidad</w:t>
      </w:r>
      <w:proofErr w:type="spellEnd"/>
      <w:r>
        <w:t xml:space="preserve">. Una </w:t>
      </w:r>
      <w:proofErr w:type="spellStart"/>
      <w:r>
        <w:t>vez</w:t>
      </w:r>
      <w:proofErr w:type="spellEnd"/>
      <w:r>
        <w:t xml:space="preserve"> que </w:t>
      </w:r>
      <w:proofErr w:type="spellStart"/>
      <w:r>
        <w:t>una</w:t>
      </w:r>
      <w:proofErr w:type="spellEnd"/>
      <w:r>
        <w:t xml:space="preserve"> </w:t>
      </w:r>
      <w:proofErr w:type="spellStart"/>
      <w:r>
        <w:t>experiencia</w:t>
      </w:r>
      <w:proofErr w:type="spellEnd"/>
      <w:r>
        <w:t xml:space="preserve"> ha </w:t>
      </w:r>
      <w:proofErr w:type="spellStart"/>
      <w:r>
        <w:t>encontrado</w:t>
      </w:r>
      <w:proofErr w:type="spellEnd"/>
      <w:r>
        <w:t xml:space="preserve"> </w:t>
      </w:r>
      <w:proofErr w:type="spellStart"/>
      <w:r>
        <w:t>su</w:t>
      </w:r>
      <w:proofErr w:type="spellEnd"/>
      <w:r>
        <w:t xml:space="preserve"> </w:t>
      </w:r>
      <w:proofErr w:type="spellStart"/>
      <w:r>
        <w:t>lugar</w:t>
      </w:r>
      <w:proofErr w:type="spellEnd"/>
      <w:r>
        <w:t xml:space="preserve">, </w:t>
      </w:r>
      <w:proofErr w:type="spellStart"/>
      <w:r>
        <w:t>puedes</w:t>
      </w:r>
      <w:proofErr w:type="spellEnd"/>
      <w:r>
        <w:t xml:space="preserve"> </w:t>
      </w:r>
      <w:proofErr w:type="spellStart"/>
      <w:r>
        <w:t>aprender</w:t>
      </w:r>
      <w:proofErr w:type="spellEnd"/>
      <w:r>
        <w:t xml:space="preserve"> </w:t>
      </w:r>
      <w:proofErr w:type="spellStart"/>
      <w:r>
        <w:t>mucho</w:t>
      </w:r>
      <w:proofErr w:type="spellEnd"/>
      <w:r>
        <w:t xml:space="preserve"> </w:t>
      </w:r>
      <w:proofErr w:type="spellStart"/>
      <w:r>
        <w:t>sosteniéndola</w:t>
      </w:r>
      <w:proofErr w:type="spellEnd"/>
      <w:r>
        <w:t xml:space="preserve"> </w:t>
      </w:r>
      <w:proofErr w:type="spellStart"/>
      <w:r>
        <w:t>durante</w:t>
      </w:r>
      <w:proofErr w:type="spellEnd"/>
      <w:r>
        <w:t xml:space="preserve"> un </w:t>
      </w:r>
      <w:proofErr w:type="spellStart"/>
      <w:r>
        <w:t>tiempo</w:t>
      </w:r>
      <w:proofErr w:type="spellEnd"/>
      <w:r>
        <w:t xml:space="preserve"> </w:t>
      </w:r>
      <w:proofErr w:type="spellStart"/>
      <w:r>
        <w:t>suficiente</w:t>
      </w:r>
      <w:proofErr w:type="spellEnd"/>
      <w:r>
        <w:t xml:space="preserve">. Esta </w:t>
      </w:r>
      <w:proofErr w:type="spellStart"/>
      <w:r>
        <w:t>cualidad</w:t>
      </w:r>
      <w:proofErr w:type="spellEnd"/>
      <w:r>
        <w:t xml:space="preserve"> es </w:t>
      </w:r>
      <w:proofErr w:type="spellStart"/>
      <w:r>
        <w:t>valiosa</w:t>
      </w:r>
      <w:proofErr w:type="spellEnd"/>
      <w:r>
        <w:t xml:space="preserve"> para </w:t>
      </w:r>
      <w:proofErr w:type="spellStart"/>
      <w:r>
        <w:t>desarrollar</w:t>
      </w:r>
      <w:proofErr w:type="spellEnd"/>
      <w:r>
        <w:t xml:space="preserve"> </w:t>
      </w:r>
      <w:proofErr w:type="spellStart"/>
      <w:r>
        <w:t>habilidades</w:t>
      </w:r>
      <w:proofErr w:type="spellEnd"/>
      <w:r>
        <w:t xml:space="preserve"> y </w:t>
      </w:r>
      <w:proofErr w:type="spellStart"/>
      <w:r>
        <w:t>hábitos</w:t>
      </w:r>
      <w:proofErr w:type="spellEnd"/>
      <w:r>
        <w:t xml:space="preserve">, </w:t>
      </w:r>
      <w:proofErr w:type="spellStart"/>
      <w:r>
        <w:t>porque</w:t>
      </w:r>
      <w:proofErr w:type="spellEnd"/>
      <w:r>
        <w:t xml:space="preserve"> </w:t>
      </w:r>
      <w:proofErr w:type="spellStart"/>
      <w:r>
        <w:t>permite</w:t>
      </w:r>
      <w:proofErr w:type="spellEnd"/>
      <w:r>
        <w:t xml:space="preserve"> </w:t>
      </w:r>
      <w:proofErr w:type="spellStart"/>
      <w:r>
        <w:t>atravesar</w:t>
      </w:r>
      <w:proofErr w:type="spellEnd"/>
      <w:r>
        <w:t xml:space="preserve"> la </w:t>
      </w:r>
      <w:proofErr w:type="spellStart"/>
      <w:r>
        <w:t>novedad</w:t>
      </w:r>
      <w:proofErr w:type="spellEnd"/>
      <w:r>
        <w:t xml:space="preserve"> </w:t>
      </w:r>
      <w:proofErr w:type="spellStart"/>
      <w:r>
        <w:t>inicial</w:t>
      </w:r>
      <w:proofErr w:type="spellEnd"/>
      <w:r>
        <w:t xml:space="preserve">. El </w:t>
      </w:r>
      <w:proofErr w:type="spellStart"/>
      <w:r>
        <w:t>aprendizaje</w:t>
      </w:r>
      <w:proofErr w:type="spellEnd"/>
      <w:r>
        <w:t xml:space="preserve"> </w:t>
      </w:r>
      <w:proofErr w:type="spellStart"/>
      <w:r>
        <w:t>consiste</w:t>
      </w:r>
      <w:proofErr w:type="spellEnd"/>
      <w:r>
        <w:t xml:space="preserve"> </w:t>
      </w:r>
      <w:proofErr w:type="spellStart"/>
      <w:r>
        <w:t>en</w:t>
      </w:r>
      <w:proofErr w:type="spellEnd"/>
      <w:r>
        <w:t xml:space="preserve"> </w:t>
      </w:r>
      <w:proofErr w:type="spellStart"/>
      <w:r>
        <w:t>distinguir</w:t>
      </w:r>
      <w:proofErr w:type="spellEnd"/>
      <w:r>
        <w:t xml:space="preserve"> </w:t>
      </w:r>
      <w:proofErr w:type="spellStart"/>
      <w:r>
        <w:t>continuidad</w:t>
      </w:r>
      <w:proofErr w:type="spellEnd"/>
      <w:r>
        <w:t xml:space="preserve"> de </w:t>
      </w:r>
      <w:proofErr w:type="spellStart"/>
      <w:r>
        <w:t>inercia</w:t>
      </w:r>
      <w:proofErr w:type="spellEnd"/>
      <w:r>
        <w:t xml:space="preserve">: </w:t>
      </w:r>
      <w:proofErr w:type="spellStart"/>
      <w:r>
        <w:t>mantener</w:t>
      </w:r>
      <w:proofErr w:type="spellEnd"/>
      <w:r>
        <w:t xml:space="preserve"> algo </w:t>
      </w:r>
      <w:proofErr w:type="spellStart"/>
      <w:r>
        <w:t>porque</w:t>
      </w:r>
      <w:proofErr w:type="spellEnd"/>
      <w:r>
        <w:t xml:space="preserve"> </w:t>
      </w:r>
      <w:proofErr w:type="spellStart"/>
      <w:r>
        <w:t>sigue</w:t>
      </w:r>
      <w:proofErr w:type="spellEnd"/>
      <w:r>
        <w:t xml:space="preserve"> </w:t>
      </w:r>
      <w:proofErr w:type="spellStart"/>
      <w:r>
        <w:t>funcionando</w:t>
      </w:r>
      <w:proofErr w:type="spellEnd"/>
      <w:r>
        <w:t xml:space="preserve"> no es lo </w:t>
      </w:r>
      <w:proofErr w:type="spellStart"/>
      <w:r>
        <w:t>mismo</w:t>
      </w:r>
      <w:proofErr w:type="spellEnd"/>
      <w:r>
        <w:t xml:space="preserve"> que </w:t>
      </w:r>
      <w:proofErr w:type="spellStart"/>
      <w:r>
        <w:t>conservarlo</w:t>
      </w:r>
      <w:proofErr w:type="spellEnd"/>
      <w:r>
        <w:t xml:space="preserve"> </w:t>
      </w:r>
      <w:proofErr w:type="spellStart"/>
      <w:r>
        <w:t>únicamente</w:t>
      </w:r>
      <w:proofErr w:type="spellEnd"/>
      <w:r>
        <w:t xml:space="preserve"> </w:t>
      </w:r>
      <w:proofErr w:type="spellStart"/>
      <w:r>
        <w:t>porque</w:t>
      </w:r>
      <w:proofErr w:type="spellEnd"/>
      <w:r>
        <w:t xml:space="preserve"> </w:t>
      </w:r>
      <w:proofErr w:type="spellStart"/>
      <w:r>
        <w:t>ya</w:t>
      </w:r>
      <w:proofErr w:type="spellEnd"/>
      <w:r>
        <w:t xml:space="preserve"> </w:t>
      </w:r>
      <w:proofErr w:type="spellStart"/>
      <w:r>
        <w:t>existe</w:t>
      </w:r>
      <w:proofErr w:type="spellEnd"/>
      <w:r>
        <w:t>.</w:t>
      </w:r>
    </w:p>
    <w:p w14:paraId="006C6617" w14:textId="77777777" w:rsidR="00E2145F" w:rsidRDefault="00D64353">
      <w:r>
        <w:t xml:space="preserve">Tauro </w:t>
      </w:r>
      <w:proofErr w:type="spellStart"/>
      <w:r>
        <w:t>también</w:t>
      </w:r>
      <w:proofErr w:type="spellEnd"/>
      <w:r>
        <w:t xml:space="preserve"> </w:t>
      </w:r>
      <w:proofErr w:type="spellStart"/>
      <w:r>
        <w:t>está</w:t>
      </w:r>
      <w:proofErr w:type="spellEnd"/>
      <w:r>
        <w:t xml:space="preserve"> </w:t>
      </w:r>
      <w:proofErr w:type="spellStart"/>
      <w:r>
        <w:t>vinculado</w:t>
      </w:r>
      <w:proofErr w:type="spellEnd"/>
      <w:r>
        <w:t xml:space="preserve"> </w:t>
      </w:r>
      <w:proofErr w:type="spellStart"/>
      <w:r>
        <w:t>simbólicamente</w:t>
      </w:r>
      <w:proofErr w:type="spellEnd"/>
      <w:r>
        <w:t xml:space="preserve"> con </w:t>
      </w:r>
      <w:proofErr w:type="spellStart"/>
      <w:r>
        <w:t>el</w:t>
      </w:r>
      <w:proofErr w:type="spellEnd"/>
      <w:r>
        <w:t xml:space="preserve"> valor y </w:t>
      </w:r>
      <w:proofErr w:type="spellStart"/>
      <w:r>
        <w:t>el</w:t>
      </w:r>
      <w:proofErr w:type="spellEnd"/>
      <w:r>
        <w:t xml:space="preserve"> </w:t>
      </w:r>
      <w:proofErr w:type="spellStart"/>
      <w:r>
        <w:t>disfrute</w:t>
      </w:r>
      <w:proofErr w:type="spellEnd"/>
      <w:r>
        <w:t xml:space="preserve">. En </w:t>
      </w:r>
      <w:proofErr w:type="spellStart"/>
      <w:r>
        <w:t>esta</w:t>
      </w:r>
      <w:proofErr w:type="spellEnd"/>
      <w:r>
        <w:t xml:space="preserve"> </w:t>
      </w:r>
      <w:proofErr w:type="spellStart"/>
      <w:r>
        <w:t>puerta</w:t>
      </w:r>
      <w:proofErr w:type="spellEnd"/>
      <w:r>
        <w:t xml:space="preserve">, </w:t>
      </w:r>
      <w:proofErr w:type="spellStart"/>
      <w:r>
        <w:t>el</w:t>
      </w:r>
      <w:proofErr w:type="spellEnd"/>
      <w:r>
        <w:t xml:space="preserve"> placer </w:t>
      </w:r>
      <w:proofErr w:type="spellStart"/>
      <w:r>
        <w:t>sencillo</w:t>
      </w:r>
      <w:proofErr w:type="spellEnd"/>
      <w:r>
        <w:t xml:space="preserve"> </w:t>
      </w:r>
      <w:proofErr w:type="spellStart"/>
      <w:r>
        <w:t>puede</w:t>
      </w:r>
      <w:proofErr w:type="spellEnd"/>
      <w:r>
        <w:t xml:space="preserve"> </w:t>
      </w:r>
      <w:proofErr w:type="spellStart"/>
      <w:r>
        <w:t>actuar</w:t>
      </w:r>
      <w:proofErr w:type="spellEnd"/>
      <w:r>
        <w:t xml:space="preserve"> </w:t>
      </w:r>
      <w:proofErr w:type="spellStart"/>
      <w:r>
        <w:t>como</w:t>
      </w:r>
      <w:proofErr w:type="spellEnd"/>
      <w:r>
        <w:t xml:space="preserve"> </w:t>
      </w:r>
      <w:proofErr w:type="spellStart"/>
      <w:r>
        <w:t>información</w:t>
      </w:r>
      <w:proofErr w:type="spellEnd"/>
      <w:r>
        <w:t xml:space="preserve"> </w:t>
      </w:r>
      <w:proofErr w:type="spellStart"/>
      <w:r>
        <w:t>sobre</w:t>
      </w:r>
      <w:proofErr w:type="spellEnd"/>
      <w:r>
        <w:t xml:space="preserve"> la </w:t>
      </w:r>
      <w:proofErr w:type="spellStart"/>
      <w:r>
        <w:t>relación</w:t>
      </w:r>
      <w:proofErr w:type="spellEnd"/>
      <w:r>
        <w:t xml:space="preserve"> que </w:t>
      </w:r>
      <w:proofErr w:type="spellStart"/>
      <w:r>
        <w:t>estableces</w:t>
      </w:r>
      <w:proofErr w:type="spellEnd"/>
      <w:r>
        <w:t xml:space="preserve"> con </w:t>
      </w:r>
      <w:proofErr w:type="spellStart"/>
      <w:r>
        <w:t>una</w:t>
      </w:r>
      <w:proofErr w:type="spellEnd"/>
      <w:r>
        <w:t xml:space="preserve"> </w:t>
      </w:r>
      <w:proofErr w:type="spellStart"/>
      <w:r>
        <w:t>experiencia</w:t>
      </w:r>
      <w:proofErr w:type="spellEnd"/>
      <w:r>
        <w:t xml:space="preserve">. No </w:t>
      </w:r>
      <w:proofErr w:type="spellStart"/>
      <w:r>
        <w:t>todo</w:t>
      </w:r>
      <w:proofErr w:type="spellEnd"/>
      <w:r>
        <w:t xml:space="preserve"> lo </w:t>
      </w:r>
      <w:proofErr w:type="spellStart"/>
      <w:r>
        <w:t>valioso</w:t>
      </w:r>
      <w:proofErr w:type="spellEnd"/>
      <w:r>
        <w:t xml:space="preserve"> </w:t>
      </w:r>
      <w:proofErr w:type="spellStart"/>
      <w:r>
        <w:t>tiene</w:t>
      </w:r>
      <w:proofErr w:type="spellEnd"/>
      <w:r>
        <w:t xml:space="preserve"> que ser </w:t>
      </w:r>
      <w:proofErr w:type="spellStart"/>
      <w:r>
        <w:t>cómodo</w:t>
      </w:r>
      <w:proofErr w:type="spellEnd"/>
      <w:r>
        <w:t xml:space="preserve">, </w:t>
      </w:r>
      <w:proofErr w:type="spellStart"/>
      <w:r>
        <w:t>pero</w:t>
      </w:r>
      <w:proofErr w:type="spellEnd"/>
      <w:r>
        <w:t xml:space="preserve"> </w:t>
      </w:r>
      <w:proofErr w:type="spellStart"/>
      <w:r>
        <w:t>una</w:t>
      </w:r>
      <w:proofErr w:type="spellEnd"/>
      <w:r>
        <w:t xml:space="preserve"> </w:t>
      </w:r>
      <w:proofErr w:type="spellStart"/>
      <w:r>
        <w:t>vida</w:t>
      </w:r>
      <w:proofErr w:type="spellEnd"/>
      <w:r>
        <w:t xml:space="preserve"> </w:t>
      </w:r>
      <w:proofErr w:type="spellStart"/>
      <w:r>
        <w:t>construida</w:t>
      </w:r>
      <w:proofErr w:type="spellEnd"/>
      <w:r>
        <w:t xml:space="preserve"> solo </w:t>
      </w:r>
      <w:proofErr w:type="spellStart"/>
      <w:r>
        <w:t>desde</w:t>
      </w:r>
      <w:proofErr w:type="spellEnd"/>
      <w:r>
        <w:t xml:space="preserve"> la </w:t>
      </w:r>
      <w:proofErr w:type="spellStart"/>
      <w:r>
        <w:t>obligación</w:t>
      </w:r>
      <w:proofErr w:type="spellEnd"/>
      <w:r>
        <w:t xml:space="preserve"> </w:t>
      </w:r>
      <w:proofErr w:type="spellStart"/>
      <w:r>
        <w:t>pierde</w:t>
      </w:r>
      <w:proofErr w:type="spellEnd"/>
      <w:r>
        <w:t xml:space="preserve"> </w:t>
      </w:r>
      <w:proofErr w:type="spellStart"/>
      <w:r>
        <w:t>una</w:t>
      </w:r>
      <w:proofErr w:type="spellEnd"/>
      <w:r>
        <w:t xml:space="preserve"> </w:t>
      </w:r>
      <w:proofErr w:type="spellStart"/>
      <w:r>
        <w:t>referencia</w:t>
      </w:r>
      <w:proofErr w:type="spellEnd"/>
      <w:r>
        <w:t xml:space="preserve"> </w:t>
      </w:r>
      <w:proofErr w:type="spellStart"/>
      <w:r>
        <w:t>importante</w:t>
      </w:r>
      <w:proofErr w:type="spellEnd"/>
      <w:r>
        <w:t xml:space="preserve">. </w:t>
      </w:r>
      <w:proofErr w:type="spellStart"/>
      <w:r>
        <w:t>Preguntarte</w:t>
      </w:r>
      <w:proofErr w:type="spellEnd"/>
      <w:r>
        <w:t xml:space="preserve"> </w:t>
      </w:r>
      <w:proofErr w:type="spellStart"/>
      <w:r>
        <w:t>qué</w:t>
      </w:r>
      <w:proofErr w:type="spellEnd"/>
      <w:r>
        <w:t xml:space="preserve"> </w:t>
      </w:r>
      <w:proofErr w:type="spellStart"/>
      <w:r>
        <w:t>ritmo</w:t>
      </w:r>
      <w:proofErr w:type="spellEnd"/>
      <w:r>
        <w:t xml:space="preserve">, </w:t>
      </w:r>
      <w:proofErr w:type="spellStart"/>
      <w:r>
        <w:t>entorno</w:t>
      </w:r>
      <w:proofErr w:type="spellEnd"/>
      <w:r>
        <w:t xml:space="preserve"> o forma de </w:t>
      </w:r>
      <w:proofErr w:type="spellStart"/>
      <w:r>
        <w:t>hacer</w:t>
      </w:r>
      <w:proofErr w:type="spellEnd"/>
      <w:r>
        <w:t xml:space="preserve"> </w:t>
      </w:r>
      <w:proofErr w:type="spellStart"/>
      <w:r>
        <w:t>te</w:t>
      </w:r>
      <w:proofErr w:type="spellEnd"/>
      <w:r>
        <w:t xml:space="preserve"> </w:t>
      </w:r>
      <w:proofErr w:type="spellStart"/>
      <w:r>
        <w:t>permite</w:t>
      </w:r>
      <w:proofErr w:type="spellEnd"/>
      <w:r>
        <w:t xml:space="preserve"> </w:t>
      </w:r>
      <w:proofErr w:type="spellStart"/>
      <w:r>
        <w:t>estar</w:t>
      </w:r>
      <w:proofErr w:type="spellEnd"/>
      <w:r>
        <w:t xml:space="preserve"> </w:t>
      </w:r>
      <w:proofErr w:type="spellStart"/>
      <w:r>
        <w:t>presente</w:t>
      </w:r>
      <w:proofErr w:type="spellEnd"/>
      <w:r>
        <w:t xml:space="preserve"> </w:t>
      </w:r>
      <w:proofErr w:type="spellStart"/>
      <w:r>
        <w:t>ayuda</w:t>
      </w:r>
      <w:proofErr w:type="spellEnd"/>
      <w:r>
        <w:t xml:space="preserve"> a </w:t>
      </w:r>
      <w:proofErr w:type="spellStart"/>
      <w:r>
        <w:t>reconocer</w:t>
      </w:r>
      <w:proofErr w:type="spellEnd"/>
      <w:r>
        <w:t xml:space="preserve"> </w:t>
      </w:r>
      <w:proofErr w:type="spellStart"/>
      <w:r>
        <w:t>condiciones</w:t>
      </w:r>
      <w:proofErr w:type="spellEnd"/>
      <w:r>
        <w:t xml:space="preserve"> que </w:t>
      </w:r>
      <w:proofErr w:type="spellStart"/>
      <w:r>
        <w:t>favorecen</w:t>
      </w:r>
      <w:proofErr w:type="spellEnd"/>
      <w:r>
        <w:t xml:space="preserve"> la </w:t>
      </w:r>
      <w:proofErr w:type="spellStart"/>
      <w:r>
        <w:t>continuidad</w:t>
      </w:r>
      <w:proofErr w:type="spellEnd"/>
      <w:r>
        <w:t>.</w:t>
      </w:r>
    </w:p>
    <w:p w14:paraId="599532DB" w14:textId="77777777" w:rsidR="00E2145F" w:rsidRDefault="00D64353">
      <w:proofErr w:type="spellStart"/>
      <w:r>
        <w:t>Necesitar</w:t>
      </w:r>
      <w:proofErr w:type="spellEnd"/>
      <w:r>
        <w:t xml:space="preserve"> </w:t>
      </w:r>
      <w:proofErr w:type="spellStart"/>
      <w:r>
        <w:t>referencias</w:t>
      </w:r>
      <w:proofErr w:type="spellEnd"/>
      <w:r>
        <w:t xml:space="preserve"> no equivale a </w:t>
      </w:r>
      <w:proofErr w:type="spellStart"/>
      <w:r>
        <w:t>resistirse</w:t>
      </w:r>
      <w:proofErr w:type="spellEnd"/>
      <w:r>
        <w:t xml:space="preserve"> al </w:t>
      </w:r>
      <w:proofErr w:type="spellStart"/>
      <w:r>
        <w:t>cambio</w:t>
      </w:r>
      <w:proofErr w:type="spellEnd"/>
      <w:r>
        <w:t xml:space="preserve">. De </w:t>
      </w:r>
      <w:proofErr w:type="spellStart"/>
      <w:r>
        <w:t>hecho</w:t>
      </w:r>
      <w:proofErr w:type="spellEnd"/>
      <w:r>
        <w:t xml:space="preserve">, </w:t>
      </w:r>
      <w:proofErr w:type="spellStart"/>
      <w:r>
        <w:t>una</w:t>
      </w:r>
      <w:proofErr w:type="spellEnd"/>
      <w:r>
        <w:t xml:space="preserve"> base </w:t>
      </w:r>
      <w:proofErr w:type="spellStart"/>
      <w:r>
        <w:t>suficiente</w:t>
      </w:r>
      <w:proofErr w:type="spellEnd"/>
      <w:r>
        <w:t xml:space="preserve"> </w:t>
      </w:r>
      <w:proofErr w:type="spellStart"/>
      <w:r>
        <w:t>puede</w:t>
      </w:r>
      <w:proofErr w:type="spellEnd"/>
      <w:r>
        <w:t xml:space="preserve"> </w:t>
      </w:r>
      <w:proofErr w:type="spellStart"/>
      <w:r>
        <w:t>facilitar</w:t>
      </w:r>
      <w:proofErr w:type="spellEnd"/>
      <w:r>
        <w:t xml:space="preserve"> que </w:t>
      </w:r>
      <w:proofErr w:type="spellStart"/>
      <w:r>
        <w:t>pruebes</w:t>
      </w:r>
      <w:proofErr w:type="spellEnd"/>
      <w:r>
        <w:t xml:space="preserve"> algo nuevo </w:t>
      </w:r>
      <w:proofErr w:type="spellStart"/>
      <w:r>
        <w:t>porque</w:t>
      </w:r>
      <w:proofErr w:type="spellEnd"/>
      <w:r>
        <w:t xml:space="preserve"> sabes </w:t>
      </w:r>
      <w:proofErr w:type="spellStart"/>
      <w:r>
        <w:t>qué</w:t>
      </w:r>
      <w:proofErr w:type="spellEnd"/>
      <w:r>
        <w:t xml:space="preserve"> </w:t>
      </w:r>
      <w:proofErr w:type="spellStart"/>
      <w:r>
        <w:t>conservarás</w:t>
      </w:r>
      <w:proofErr w:type="spellEnd"/>
      <w:r>
        <w:t xml:space="preserve"> </w:t>
      </w:r>
      <w:proofErr w:type="spellStart"/>
      <w:r>
        <w:t>mientras</w:t>
      </w:r>
      <w:proofErr w:type="spellEnd"/>
      <w:r>
        <w:t xml:space="preserve"> </w:t>
      </w:r>
      <w:proofErr w:type="spellStart"/>
      <w:r>
        <w:t>exploras</w:t>
      </w:r>
      <w:proofErr w:type="spellEnd"/>
      <w:r>
        <w:t xml:space="preserve">. </w:t>
      </w:r>
      <w:proofErr w:type="spellStart"/>
      <w:r>
        <w:t>Puedes</w:t>
      </w:r>
      <w:proofErr w:type="spellEnd"/>
      <w:r>
        <w:t xml:space="preserve"> </w:t>
      </w:r>
      <w:proofErr w:type="spellStart"/>
      <w:r>
        <w:t>cambiar</w:t>
      </w:r>
      <w:proofErr w:type="spellEnd"/>
      <w:r>
        <w:t xml:space="preserve"> un </w:t>
      </w:r>
      <w:proofErr w:type="spellStart"/>
      <w:r>
        <w:t>método</w:t>
      </w:r>
      <w:proofErr w:type="spellEnd"/>
      <w:r>
        <w:t xml:space="preserve"> sin </w:t>
      </w:r>
      <w:proofErr w:type="spellStart"/>
      <w:r>
        <w:t>abandonar</w:t>
      </w:r>
      <w:proofErr w:type="spellEnd"/>
      <w:r>
        <w:t xml:space="preserve"> </w:t>
      </w:r>
      <w:proofErr w:type="spellStart"/>
      <w:r>
        <w:t>el</w:t>
      </w:r>
      <w:proofErr w:type="spellEnd"/>
      <w:r>
        <w:t xml:space="preserve"> </w:t>
      </w:r>
      <w:proofErr w:type="spellStart"/>
      <w:r>
        <w:t>propósito</w:t>
      </w:r>
      <w:proofErr w:type="spellEnd"/>
      <w:r>
        <w:t xml:space="preserve">, </w:t>
      </w:r>
      <w:proofErr w:type="spellStart"/>
      <w:r>
        <w:t>probar</w:t>
      </w:r>
      <w:proofErr w:type="spellEnd"/>
      <w:r>
        <w:t xml:space="preserve"> </w:t>
      </w:r>
      <w:proofErr w:type="spellStart"/>
      <w:r>
        <w:t>una</w:t>
      </w:r>
      <w:proofErr w:type="spellEnd"/>
      <w:r>
        <w:t xml:space="preserve"> </w:t>
      </w:r>
      <w:proofErr w:type="spellStart"/>
      <w:r>
        <w:t>actividad</w:t>
      </w:r>
      <w:proofErr w:type="spellEnd"/>
      <w:r>
        <w:t xml:space="preserve"> sin </w:t>
      </w:r>
      <w:proofErr w:type="spellStart"/>
      <w:r>
        <w:t>decidir</w:t>
      </w:r>
      <w:proofErr w:type="spellEnd"/>
      <w:r>
        <w:t xml:space="preserve"> </w:t>
      </w:r>
      <w:proofErr w:type="spellStart"/>
      <w:r>
        <w:t>si</w:t>
      </w:r>
      <w:proofErr w:type="spellEnd"/>
      <w:r>
        <w:t xml:space="preserve"> </w:t>
      </w:r>
      <w:proofErr w:type="spellStart"/>
      <w:r>
        <w:t>será</w:t>
      </w:r>
      <w:proofErr w:type="spellEnd"/>
      <w:r>
        <w:t xml:space="preserve"> </w:t>
      </w:r>
      <w:proofErr w:type="spellStart"/>
      <w:r>
        <w:t>permanente</w:t>
      </w:r>
      <w:proofErr w:type="spellEnd"/>
      <w:r>
        <w:t xml:space="preserve"> o </w:t>
      </w:r>
      <w:proofErr w:type="spellStart"/>
      <w:r>
        <w:t>aceptar</w:t>
      </w:r>
      <w:proofErr w:type="spellEnd"/>
      <w:r>
        <w:t xml:space="preserve"> </w:t>
      </w:r>
      <w:proofErr w:type="spellStart"/>
      <w:r>
        <w:t>una</w:t>
      </w:r>
      <w:proofErr w:type="spellEnd"/>
      <w:r>
        <w:t xml:space="preserve"> </w:t>
      </w:r>
      <w:proofErr w:type="spellStart"/>
      <w:r>
        <w:t>propuesta</w:t>
      </w:r>
      <w:proofErr w:type="spellEnd"/>
      <w:r>
        <w:t xml:space="preserve"> con un </w:t>
      </w:r>
      <w:proofErr w:type="spellStart"/>
      <w:r>
        <w:t>periodo</w:t>
      </w:r>
      <w:proofErr w:type="spellEnd"/>
      <w:r>
        <w:t xml:space="preserve"> de </w:t>
      </w:r>
      <w:proofErr w:type="spellStart"/>
      <w:r>
        <w:t>revisión</w:t>
      </w:r>
      <w:proofErr w:type="spellEnd"/>
      <w:r>
        <w:t xml:space="preserve">. La </w:t>
      </w:r>
      <w:proofErr w:type="spellStart"/>
      <w:r>
        <w:t>flexibilidad</w:t>
      </w:r>
      <w:proofErr w:type="spellEnd"/>
      <w:r>
        <w:t xml:space="preserve"> </w:t>
      </w:r>
      <w:proofErr w:type="spellStart"/>
      <w:r>
        <w:t>taurina</w:t>
      </w:r>
      <w:proofErr w:type="spellEnd"/>
      <w:r>
        <w:t xml:space="preserve"> no </w:t>
      </w:r>
      <w:proofErr w:type="spellStart"/>
      <w:r>
        <w:t>consiste</w:t>
      </w:r>
      <w:proofErr w:type="spellEnd"/>
      <w:r>
        <w:t xml:space="preserve"> </w:t>
      </w:r>
      <w:proofErr w:type="spellStart"/>
      <w:r>
        <w:t>en</w:t>
      </w:r>
      <w:proofErr w:type="spellEnd"/>
      <w:r>
        <w:t xml:space="preserve"> </w:t>
      </w:r>
      <w:proofErr w:type="spellStart"/>
      <w:r>
        <w:t>moverse</w:t>
      </w:r>
      <w:proofErr w:type="spellEnd"/>
      <w:r>
        <w:t xml:space="preserve"> </w:t>
      </w:r>
      <w:proofErr w:type="spellStart"/>
      <w:r>
        <w:t>deprisa</w:t>
      </w:r>
      <w:proofErr w:type="spellEnd"/>
      <w:r>
        <w:t xml:space="preserve">, </w:t>
      </w:r>
      <w:proofErr w:type="spellStart"/>
      <w:r>
        <w:t>sino</w:t>
      </w:r>
      <w:proofErr w:type="spellEnd"/>
      <w:r>
        <w:t xml:space="preserve"> </w:t>
      </w:r>
      <w:proofErr w:type="spellStart"/>
      <w:r>
        <w:t>en</w:t>
      </w:r>
      <w:proofErr w:type="spellEnd"/>
      <w:r>
        <w:t xml:space="preserve"> </w:t>
      </w:r>
      <w:proofErr w:type="spellStart"/>
      <w:r>
        <w:t>permitir</w:t>
      </w:r>
      <w:proofErr w:type="spellEnd"/>
      <w:r>
        <w:t xml:space="preserve"> que lo </w:t>
      </w:r>
      <w:proofErr w:type="spellStart"/>
      <w:r>
        <w:t>estable</w:t>
      </w:r>
      <w:proofErr w:type="spellEnd"/>
      <w:r>
        <w:t xml:space="preserve"> se </w:t>
      </w:r>
      <w:proofErr w:type="spellStart"/>
      <w:r>
        <w:t>actualice</w:t>
      </w:r>
      <w:proofErr w:type="spellEnd"/>
      <w:r>
        <w:t xml:space="preserve"> </w:t>
      </w:r>
      <w:proofErr w:type="spellStart"/>
      <w:r>
        <w:t>cuando</w:t>
      </w:r>
      <w:proofErr w:type="spellEnd"/>
      <w:r>
        <w:t xml:space="preserve"> la </w:t>
      </w:r>
      <w:proofErr w:type="spellStart"/>
      <w:r>
        <w:t>experiencia</w:t>
      </w:r>
      <w:proofErr w:type="spellEnd"/>
      <w:r>
        <w:t xml:space="preserve"> </w:t>
      </w:r>
      <w:proofErr w:type="spellStart"/>
      <w:r>
        <w:t>aporta</w:t>
      </w:r>
      <w:proofErr w:type="spellEnd"/>
      <w:r>
        <w:t xml:space="preserve"> </w:t>
      </w:r>
      <w:proofErr w:type="spellStart"/>
      <w:r>
        <w:t>información</w:t>
      </w:r>
      <w:proofErr w:type="spellEnd"/>
      <w:r>
        <w:t xml:space="preserve"> </w:t>
      </w:r>
      <w:proofErr w:type="spellStart"/>
      <w:r>
        <w:t>nueva</w:t>
      </w:r>
      <w:proofErr w:type="spellEnd"/>
      <w:r>
        <w:t>.</w:t>
      </w:r>
    </w:p>
    <w:p w14:paraId="4BCCE5BC" w14:textId="77777777" w:rsidR="00B222F0" w:rsidRDefault="007644B0">
      <w:pPr>
        <w:pStyle w:val="Ttulo2"/>
      </w:pPr>
      <w:r>
        <w:rPr>
          <w:noProof/>
        </w:rPr>
        <mc:AlternateContent>
          <mc:Choice Requires="wps">
            <w:drawing>
              <wp:anchor distT="0" distB="0" distL="114300" distR="114300" simplePos="0" relativeHeight="251658240" behindDoc="1" locked="0" layoutInCell="1" allowOverlap="1" wp14:anchorId="6A382D04" wp14:editId="25AD17D2">
                <wp:simplePos x="0" y="0"/>
                <wp:positionH relativeFrom="column">
                  <wp:posOffset>-820420</wp:posOffset>
                </wp:positionH>
                <wp:positionV relativeFrom="paragraph">
                  <wp:posOffset>126365</wp:posOffset>
                </wp:positionV>
                <wp:extent cx="4019550" cy="250825"/>
                <wp:effectExtent l="57150" t="38100" r="57150" b="73025"/>
                <wp:wrapNone/>
                <wp:docPr id="21" name="Rectangulo estilo Sol 21"/>
                <wp:cNvGraphicFramePr/>
                <a:graphic xmlns:a="http://schemas.openxmlformats.org/drawingml/2006/main">
                  <a:graphicData uri="http://schemas.microsoft.com/office/word/2010/wordprocessingShape">
                    <wps:wsp>
                      <wps:cNvSpPr/>
                      <wps:spPr>
                        <a:xfrm>
                          <a:off x="0" y="0"/>
                          <a:ext cx="4019550" cy="250825"/>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054D73A" id="Rectangulo estilo Sol 21" o:spid="_x0000_s1026" style="position:absolute;margin-left:-64.6pt;margin-top:9.95pt;width:316.5pt;height:19.7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" fillcolor="#fde9d9 [665]" stroked="f">
                <v:shadow on="t" color="black" opacity="24903f" origin=",.5" offset="0,.55556mm"/>
              </v:rect>
            </w:pict>
          </mc:Fallback>
        </mc:AlternateContent>
      </w:r>
      <w:r>
        <w:t xml:space="preserve">El </w:t>
      </w:r>
      <w:proofErr w:type="spellStart"/>
      <w:r>
        <w:t>eje</w:t>
      </w:r>
      <w:proofErr w:type="spellEnd"/>
      <w:r>
        <w:t xml:space="preserve"> Tauro y </w:t>
      </w:r>
      <w:proofErr w:type="spellStart"/>
      <w:r>
        <w:t>Escorpio</w:t>
      </w:r>
      <w:proofErr w:type="spellEnd"/>
      <w:r>
        <w:t xml:space="preserve"> entre las casas I y VII</w:t>
      </w:r>
    </w:p>
    <w:p w14:paraId="0E962B00" w14:textId="77777777" w:rsidR="00B222F0" w:rsidRDefault="007644B0">
      <w:r>
        <w:t xml:space="preserve">La casa I </w:t>
      </w:r>
      <w:proofErr w:type="spellStart"/>
      <w:r>
        <w:t>representa</w:t>
      </w:r>
      <w:proofErr w:type="spellEnd"/>
      <w:r>
        <w:t xml:space="preserve"> </w:t>
      </w:r>
      <w:proofErr w:type="spellStart"/>
      <w:r>
        <w:t>tu</w:t>
      </w:r>
      <w:proofErr w:type="spellEnd"/>
      <w:r>
        <w:t xml:space="preserve"> </w:t>
      </w:r>
      <w:proofErr w:type="spellStart"/>
      <w:r>
        <w:t>posición</w:t>
      </w:r>
      <w:proofErr w:type="spellEnd"/>
      <w:r>
        <w:t xml:space="preserve"> de </w:t>
      </w:r>
      <w:proofErr w:type="spellStart"/>
      <w:r>
        <w:t>partida</w:t>
      </w:r>
      <w:proofErr w:type="spellEnd"/>
      <w:r>
        <w:t xml:space="preserve"> y la casa VII </w:t>
      </w:r>
      <w:proofErr w:type="spellStart"/>
      <w:r>
        <w:t>el</w:t>
      </w:r>
      <w:proofErr w:type="spellEnd"/>
      <w:r>
        <w:t xml:space="preserve"> </w:t>
      </w:r>
      <w:proofErr w:type="spellStart"/>
      <w:r>
        <w:t>encuentro</w:t>
      </w:r>
      <w:proofErr w:type="spellEnd"/>
      <w:r>
        <w:t xml:space="preserve"> con </w:t>
      </w:r>
      <w:proofErr w:type="spellStart"/>
      <w:r>
        <w:t>otra</w:t>
      </w:r>
      <w:proofErr w:type="spellEnd"/>
      <w:r>
        <w:t xml:space="preserve"> persona que </w:t>
      </w:r>
      <w:proofErr w:type="spellStart"/>
      <w:r>
        <w:t>también</w:t>
      </w:r>
      <w:proofErr w:type="spellEnd"/>
      <w:r>
        <w:t xml:space="preserve"> </w:t>
      </w:r>
      <w:proofErr w:type="spellStart"/>
      <w:r>
        <w:t>tiene</w:t>
      </w:r>
      <w:proofErr w:type="spellEnd"/>
      <w:r>
        <w:t xml:space="preserve"> </w:t>
      </w:r>
      <w:proofErr w:type="spellStart"/>
      <w:r>
        <w:t>deseos</w:t>
      </w:r>
      <w:proofErr w:type="spellEnd"/>
      <w:r>
        <w:t xml:space="preserve"> y </w:t>
      </w:r>
      <w:proofErr w:type="spellStart"/>
      <w:r>
        <w:t>decisiones</w:t>
      </w:r>
      <w:proofErr w:type="spellEnd"/>
      <w:r>
        <w:t xml:space="preserve">. Tauro </w:t>
      </w:r>
      <w:proofErr w:type="spellStart"/>
      <w:r>
        <w:t>en</w:t>
      </w:r>
      <w:proofErr w:type="spellEnd"/>
      <w:r>
        <w:t xml:space="preserve"> </w:t>
      </w:r>
      <w:proofErr w:type="spellStart"/>
      <w:r>
        <w:t>el</w:t>
      </w:r>
      <w:proofErr w:type="spellEnd"/>
      <w:r>
        <w:t xml:space="preserve"> </w:t>
      </w:r>
      <w:proofErr w:type="spellStart"/>
      <w:r>
        <w:t>Ascendente</w:t>
      </w:r>
      <w:proofErr w:type="spellEnd"/>
      <w:r>
        <w:t xml:space="preserve"> y </w:t>
      </w:r>
      <w:proofErr w:type="spellStart"/>
      <w:r>
        <w:t>Escorpio</w:t>
      </w:r>
      <w:proofErr w:type="spellEnd"/>
      <w:r>
        <w:t xml:space="preserve"> </w:t>
      </w:r>
      <w:proofErr w:type="spellStart"/>
      <w:r>
        <w:t>en</w:t>
      </w:r>
      <w:proofErr w:type="spellEnd"/>
      <w:r>
        <w:t xml:space="preserve"> </w:t>
      </w:r>
      <w:proofErr w:type="spellStart"/>
      <w:r>
        <w:t>el</w:t>
      </w:r>
      <w:proofErr w:type="spellEnd"/>
      <w:r>
        <w:t xml:space="preserve"> </w:t>
      </w:r>
      <w:proofErr w:type="spellStart"/>
      <w:r>
        <w:t>Descendente</w:t>
      </w:r>
      <w:proofErr w:type="spellEnd"/>
      <w:r>
        <w:t xml:space="preserve"> </w:t>
      </w:r>
      <w:proofErr w:type="spellStart"/>
      <w:r>
        <w:t>proponen</w:t>
      </w:r>
      <w:proofErr w:type="spellEnd"/>
      <w:r>
        <w:t xml:space="preserve"> </w:t>
      </w:r>
      <w:proofErr w:type="spellStart"/>
      <w:r>
        <w:t>explorar</w:t>
      </w:r>
      <w:proofErr w:type="spellEnd"/>
      <w:r>
        <w:t xml:space="preserve"> </w:t>
      </w:r>
      <w:proofErr w:type="spellStart"/>
      <w:r>
        <w:t>cómo</w:t>
      </w:r>
      <w:proofErr w:type="spellEnd"/>
      <w:r>
        <w:t xml:space="preserve"> </w:t>
      </w:r>
      <w:proofErr w:type="spellStart"/>
      <w:r>
        <w:t>conservar</w:t>
      </w:r>
      <w:proofErr w:type="spellEnd"/>
      <w:r>
        <w:t xml:space="preserve"> </w:t>
      </w:r>
      <w:proofErr w:type="spellStart"/>
      <w:r>
        <w:t>una</w:t>
      </w:r>
      <w:proofErr w:type="spellEnd"/>
      <w:r>
        <w:t xml:space="preserve"> base </w:t>
      </w:r>
      <w:proofErr w:type="spellStart"/>
      <w:r>
        <w:t>propia</w:t>
      </w:r>
      <w:proofErr w:type="spellEnd"/>
      <w:r>
        <w:t xml:space="preserve"> </w:t>
      </w:r>
      <w:proofErr w:type="spellStart"/>
      <w:r>
        <w:t>mientras</w:t>
      </w:r>
      <w:proofErr w:type="spellEnd"/>
      <w:r>
        <w:t xml:space="preserve"> </w:t>
      </w:r>
      <w:proofErr w:type="spellStart"/>
      <w:r>
        <w:t>compartes</w:t>
      </w:r>
      <w:proofErr w:type="spellEnd"/>
      <w:r>
        <w:t xml:space="preserve"> de forma </w:t>
      </w:r>
      <w:proofErr w:type="spellStart"/>
      <w:r>
        <w:t>significativa</w:t>
      </w:r>
      <w:proofErr w:type="spellEnd"/>
      <w:r>
        <w:t>.</w:t>
      </w:r>
    </w:p>
    <w:p w14:paraId="31FC6057" w14:textId="77777777" w:rsidR="00B222F0" w:rsidRDefault="007644B0">
      <w:proofErr w:type="spellStart"/>
      <w:r>
        <w:t>Desde</w:t>
      </w:r>
      <w:proofErr w:type="spellEnd"/>
      <w:r>
        <w:t xml:space="preserve"> Tauro </w:t>
      </w:r>
      <w:proofErr w:type="spellStart"/>
      <w:r>
        <w:t>aparece</w:t>
      </w:r>
      <w:proofErr w:type="spellEnd"/>
      <w:r>
        <w:t xml:space="preserve"> la </w:t>
      </w:r>
      <w:proofErr w:type="spellStart"/>
      <w:r>
        <w:t>pregunta</w:t>
      </w:r>
      <w:proofErr w:type="spellEnd"/>
      <w:r>
        <w:t xml:space="preserve"> «¿</w:t>
      </w:r>
      <w:proofErr w:type="spellStart"/>
      <w:r>
        <w:t>qué</w:t>
      </w:r>
      <w:proofErr w:type="spellEnd"/>
      <w:r>
        <w:t xml:space="preserve"> </w:t>
      </w:r>
      <w:proofErr w:type="spellStart"/>
      <w:r>
        <w:t>puedo</w:t>
      </w:r>
      <w:proofErr w:type="spellEnd"/>
      <w:r>
        <w:t xml:space="preserve"> </w:t>
      </w:r>
      <w:proofErr w:type="spellStart"/>
      <w:r>
        <w:t>sostener</w:t>
      </w:r>
      <w:proofErr w:type="spellEnd"/>
      <w:r>
        <w:t xml:space="preserve"> </w:t>
      </w:r>
      <w:proofErr w:type="spellStart"/>
      <w:proofErr w:type="gramStart"/>
      <w:r>
        <w:t>yo</w:t>
      </w:r>
      <w:proofErr w:type="spellEnd"/>
      <w:r>
        <w:t>?»</w:t>
      </w:r>
      <w:proofErr w:type="gramEnd"/>
      <w:r>
        <w:t xml:space="preserve">. </w:t>
      </w:r>
      <w:proofErr w:type="spellStart"/>
      <w:r>
        <w:t>Desde</w:t>
      </w:r>
      <w:proofErr w:type="spellEnd"/>
      <w:r>
        <w:t xml:space="preserve"> </w:t>
      </w:r>
      <w:proofErr w:type="spellStart"/>
      <w:r>
        <w:t>Escorpio</w:t>
      </w:r>
      <w:proofErr w:type="spellEnd"/>
      <w:r>
        <w:t>, «¿</w:t>
      </w:r>
      <w:proofErr w:type="spellStart"/>
      <w:r>
        <w:t>qué</w:t>
      </w:r>
      <w:proofErr w:type="spellEnd"/>
      <w:r>
        <w:t xml:space="preserve"> cambia </w:t>
      </w:r>
      <w:proofErr w:type="spellStart"/>
      <w:r>
        <w:t>cuando</w:t>
      </w:r>
      <w:proofErr w:type="spellEnd"/>
      <w:r>
        <w:t xml:space="preserve"> </w:t>
      </w:r>
      <w:proofErr w:type="spellStart"/>
      <w:r>
        <w:t>compartimos</w:t>
      </w:r>
      <w:proofErr w:type="spellEnd"/>
      <w:r>
        <w:t xml:space="preserve"> de </w:t>
      </w:r>
      <w:proofErr w:type="spellStart"/>
      <w:proofErr w:type="gramStart"/>
      <w:r>
        <w:t>verdad</w:t>
      </w:r>
      <w:proofErr w:type="spellEnd"/>
      <w:r>
        <w:t>?»</w:t>
      </w:r>
      <w:proofErr w:type="gramEnd"/>
      <w:r>
        <w:t xml:space="preserve">. </w:t>
      </w:r>
      <w:proofErr w:type="gramStart"/>
      <w:r>
        <w:t>Los</w:t>
      </w:r>
      <w:proofErr w:type="gramEnd"/>
      <w:r>
        <w:t xml:space="preserve"> dos </w:t>
      </w:r>
      <w:proofErr w:type="spellStart"/>
      <w:r>
        <w:t>extremos</w:t>
      </w:r>
      <w:proofErr w:type="spellEnd"/>
      <w:r>
        <w:t xml:space="preserve"> </w:t>
      </w:r>
      <w:proofErr w:type="spellStart"/>
      <w:r>
        <w:t>pueden</w:t>
      </w:r>
      <w:proofErr w:type="spellEnd"/>
      <w:r>
        <w:t xml:space="preserve"> </w:t>
      </w:r>
      <w:proofErr w:type="spellStart"/>
      <w:r>
        <w:t>colaborar</w:t>
      </w:r>
      <w:proofErr w:type="spellEnd"/>
      <w:r>
        <w:t xml:space="preserve">: </w:t>
      </w:r>
      <w:proofErr w:type="spellStart"/>
      <w:r>
        <w:t>tener</w:t>
      </w:r>
      <w:proofErr w:type="spellEnd"/>
      <w:r>
        <w:t xml:space="preserve"> </w:t>
      </w:r>
      <w:proofErr w:type="spellStart"/>
      <w:r>
        <w:t>recursos</w:t>
      </w:r>
      <w:proofErr w:type="spellEnd"/>
      <w:r>
        <w:t xml:space="preserve"> </w:t>
      </w:r>
      <w:proofErr w:type="spellStart"/>
      <w:r>
        <w:t>propios</w:t>
      </w:r>
      <w:proofErr w:type="spellEnd"/>
      <w:r>
        <w:t xml:space="preserve"> </w:t>
      </w:r>
      <w:proofErr w:type="spellStart"/>
      <w:r>
        <w:t>puede</w:t>
      </w:r>
      <w:proofErr w:type="spellEnd"/>
      <w:r>
        <w:t xml:space="preserve"> </w:t>
      </w:r>
      <w:proofErr w:type="spellStart"/>
      <w:r>
        <w:t>facilitar</w:t>
      </w:r>
      <w:proofErr w:type="spellEnd"/>
      <w:r>
        <w:t xml:space="preserve"> la </w:t>
      </w:r>
      <w:proofErr w:type="spellStart"/>
      <w:r>
        <w:t>apertura</w:t>
      </w:r>
      <w:proofErr w:type="spellEnd"/>
      <w:r>
        <w:t xml:space="preserve">, y </w:t>
      </w:r>
      <w:proofErr w:type="spellStart"/>
      <w:r>
        <w:t>una</w:t>
      </w:r>
      <w:proofErr w:type="spellEnd"/>
      <w:r>
        <w:t xml:space="preserve"> </w:t>
      </w:r>
      <w:proofErr w:type="spellStart"/>
      <w:r>
        <w:t>relación</w:t>
      </w:r>
      <w:proofErr w:type="spellEnd"/>
      <w:r>
        <w:t xml:space="preserve"> </w:t>
      </w:r>
      <w:proofErr w:type="spellStart"/>
      <w:r>
        <w:t>honesta</w:t>
      </w:r>
      <w:proofErr w:type="spellEnd"/>
      <w:r>
        <w:t xml:space="preserve"> </w:t>
      </w:r>
      <w:proofErr w:type="spellStart"/>
      <w:r>
        <w:t>puede</w:t>
      </w:r>
      <w:proofErr w:type="spellEnd"/>
      <w:r>
        <w:t xml:space="preserve"> </w:t>
      </w:r>
      <w:proofErr w:type="spellStart"/>
      <w:r>
        <w:t>ayudarte</w:t>
      </w:r>
      <w:proofErr w:type="spellEnd"/>
      <w:r>
        <w:t xml:space="preserve"> a </w:t>
      </w:r>
      <w:proofErr w:type="spellStart"/>
      <w:r>
        <w:t>revisar</w:t>
      </w:r>
      <w:proofErr w:type="spellEnd"/>
      <w:r>
        <w:t xml:space="preserve"> </w:t>
      </w:r>
      <w:proofErr w:type="spellStart"/>
      <w:r>
        <w:t>costumbres</w:t>
      </w:r>
      <w:proofErr w:type="spellEnd"/>
      <w:r>
        <w:t xml:space="preserve"> que </w:t>
      </w:r>
      <w:proofErr w:type="spellStart"/>
      <w:r>
        <w:t>ya</w:t>
      </w:r>
      <w:proofErr w:type="spellEnd"/>
      <w:r>
        <w:t xml:space="preserve"> no </w:t>
      </w:r>
      <w:proofErr w:type="spellStart"/>
      <w:r>
        <w:t>sirven</w:t>
      </w:r>
      <w:proofErr w:type="spellEnd"/>
      <w:r>
        <w:t>.</w:t>
      </w:r>
    </w:p>
    <w:p w14:paraId="3A08AC11" w14:textId="77777777" w:rsidR="00B222F0" w:rsidRDefault="007644B0">
      <w:r>
        <w:t xml:space="preserve">El </w:t>
      </w:r>
      <w:proofErr w:type="spellStart"/>
      <w:r>
        <w:t>eje</w:t>
      </w:r>
      <w:proofErr w:type="spellEnd"/>
      <w:r>
        <w:t xml:space="preserve"> no </w:t>
      </w:r>
      <w:proofErr w:type="spellStart"/>
      <w:r>
        <w:t>determina</w:t>
      </w:r>
      <w:proofErr w:type="spellEnd"/>
      <w:r>
        <w:t xml:space="preserve"> que </w:t>
      </w:r>
      <w:proofErr w:type="spellStart"/>
      <w:r>
        <w:t>debas</w:t>
      </w:r>
      <w:proofErr w:type="spellEnd"/>
      <w:r>
        <w:t xml:space="preserve"> </w:t>
      </w:r>
      <w:proofErr w:type="spellStart"/>
      <w:r>
        <w:t>vivir</w:t>
      </w:r>
      <w:proofErr w:type="spellEnd"/>
      <w:r>
        <w:t xml:space="preserve"> </w:t>
      </w:r>
      <w:proofErr w:type="spellStart"/>
      <w:r>
        <w:t>relaciones</w:t>
      </w:r>
      <w:proofErr w:type="spellEnd"/>
      <w:r>
        <w:t xml:space="preserve"> </w:t>
      </w:r>
      <w:proofErr w:type="spellStart"/>
      <w:r>
        <w:t>intensas</w:t>
      </w:r>
      <w:proofErr w:type="spellEnd"/>
      <w:r>
        <w:t xml:space="preserve"> </w:t>
      </w:r>
      <w:proofErr w:type="spellStart"/>
      <w:r>
        <w:t>ni</w:t>
      </w:r>
      <w:proofErr w:type="spellEnd"/>
      <w:r>
        <w:t xml:space="preserve"> </w:t>
      </w:r>
      <w:proofErr w:type="spellStart"/>
      <w:r>
        <w:t>cambios</w:t>
      </w:r>
      <w:proofErr w:type="spellEnd"/>
      <w:r>
        <w:t xml:space="preserve"> </w:t>
      </w:r>
      <w:proofErr w:type="spellStart"/>
      <w:r>
        <w:t>dramáticos</w:t>
      </w:r>
      <w:proofErr w:type="spellEnd"/>
      <w:r>
        <w:t xml:space="preserve">. </w:t>
      </w:r>
      <w:proofErr w:type="spellStart"/>
      <w:r>
        <w:t>Sirve</w:t>
      </w:r>
      <w:proofErr w:type="spellEnd"/>
      <w:r>
        <w:t xml:space="preserve"> para </w:t>
      </w:r>
      <w:proofErr w:type="spellStart"/>
      <w:r>
        <w:t>observar</w:t>
      </w:r>
      <w:proofErr w:type="spellEnd"/>
      <w:r>
        <w:t xml:space="preserve"> </w:t>
      </w:r>
      <w:proofErr w:type="spellStart"/>
      <w:r>
        <w:t>cómo</w:t>
      </w:r>
      <w:proofErr w:type="spellEnd"/>
      <w:r>
        <w:t xml:space="preserve"> </w:t>
      </w:r>
      <w:proofErr w:type="spellStart"/>
      <w:r>
        <w:t>negocias</w:t>
      </w:r>
      <w:proofErr w:type="spellEnd"/>
      <w:r>
        <w:t xml:space="preserve"> </w:t>
      </w:r>
      <w:proofErr w:type="spellStart"/>
      <w:r>
        <w:t>estabilidad</w:t>
      </w:r>
      <w:proofErr w:type="spellEnd"/>
      <w:r>
        <w:t xml:space="preserve">, </w:t>
      </w:r>
      <w:proofErr w:type="spellStart"/>
      <w:r>
        <w:t>intimidad</w:t>
      </w:r>
      <w:proofErr w:type="spellEnd"/>
      <w:r>
        <w:t xml:space="preserve"> y </w:t>
      </w:r>
      <w:proofErr w:type="spellStart"/>
      <w:r>
        <w:t>libertad</w:t>
      </w:r>
      <w:proofErr w:type="spellEnd"/>
      <w:r>
        <w:t xml:space="preserve"> </w:t>
      </w:r>
      <w:proofErr w:type="spellStart"/>
      <w:r>
        <w:t>en</w:t>
      </w:r>
      <w:proofErr w:type="spellEnd"/>
      <w:r>
        <w:t xml:space="preserve"> </w:t>
      </w:r>
      <w:proofErr w:type="spellStart"/>
      <w:r>
        <w:t>situaciones</w:t>
      </w:r>
      <w:proofErr w:type="spellEnd"/>
      <w:r>
        <w:t xml:space="preserve"> </w:t>
      </w:r>
      <w:proofErr w:type="spellStart"/>
      <w:r>
        <w:t>concretas</w:t>
      </w:r>
      <w:proofErr w:type="spellEnd"/>
      <w:r>
        <w:t>.</w:t>
      </w:r>
    </w:p>
    <w:p w14:paraId="79BDE66F" w14:textId="77777777" w:rsidR="00E2145F" w:rsidRDefault="00D64353">
      <w:proofErr w:type="spellStart"/>
      <w:r>
        <w:t>Desde</w:t>
      </w:r>
      <w:proofErr w:type="spellEnd"/>
      <w:r>
        <w:t xml:space="preserve"> la casa I, la </w:t>
      </w:r>
      <w:proofErr w:type="spellStart"/>
      <w:r>
        <w:t>primera</w:t>
      </w:r>
      <w:proofErr w:type="spellEnd"/>
      <w:r>
        <w:t xml:space="preserve"> </w:t>
      </w:r>
      <w:proofErr w:type="spellStart"/>
      <w:r>
        <w:t>referencia</w:t>
      </w:r>
      <w:proofErr w:type="spellEnd"/>
      <w:r>
        <w:t xml:space="preserve"> es </w:t>
      </w:r>
      <w:proofErr w:type="spellStart"/>
      <w:r>
        <w:t>tu</w:t>
      </w:r>
      <w:proofErr w:type="spellEnd"/>
      <w:r>
        <w:t xml:space="preserve"> </w:t>
      </w:r>
      <w:proofErr w:type="spellStart"/>
      <w:r>
        <w:t>propio</w:t>
      </w:r>
      <w:proofErr w:type="spellEnd"/>
      <w:r>
        <w:t xml:space="preserve"> punto de </w:t>
      </w:r>
      <w:proofErr w:type="spellStart"/>
      <w:r>
        <w:t>partida</w:t>
      </w:r>
      <w:proofErr w:type="spellEnd"/>
      <w:r>
        <w:t xml:space="preserve">. Antes de </w:t>
      </w:r>
      <w:proofErr w:type="spellStart"/>
      <w:r>
        <w:t>entrar</w:t>
      </w:r>
      <w:proofErr w:type="spellEnd"/>
      <w:r>
        <w:t xml:space="preserve"> </w:t>
      </w:r>
      <w:proofErr w:type="spellStart"/>
      <w:r>
        <w:t>en</w:t>
      </w:r>
      <w:proofErr w:type="spellEnd"/>
      <w:r>
        <w:t xml:space="preserve"> un </w:t>
      </w:r>
      <w:proofErr w:type="spellStart"/>
      <w:r>
        <w:t>acuerdo</w:t>
      </w:r>
      <w:proofErr w:type="spellEnd"/>
      <w:r>
        <w:t xml:space="preserve">, </w:t>
      </w:r>
      <w:proofErr w:type="spellStart"/>
      <w:r>
        <w:t>conviene</w:t>
      </w:r>
      <w:proofErr w:type="spellEnd"/>
      <w:r>
        <w:t xml:space="preserve"> saber </w:t>
      </w:r>
      <w:proofErr w:type="spellStart"/>
      <w:r>
        <w:t>qué</w:t>
      </w:r>
      <w:proofErr w:type="spellEnd"/>
      <w:r>
        <w:t xml:space="preserve"> </w:t>
      </w:r>
      <w:proofErr w:type="spellStart"/>
      <w:r>
        <w:t>deseas</w:t>
      </w:r>
      <w:proofErr w:type="spellEnd"/>
      <w:r>
        <w:t xml:space="preserve"> </w:t>
      </w:r>
      <w:proofErr w:type="spellStart"/>
      <w:r>
        <w:t>conservar</w:t>
      </w:r>
      <w:proofErr w:type="spellEnd"/>
      <w:r>
        <w:t xml:space="preserve">: un </w:t>
      </w:r>
      <w:proofErr w:type="spellStart"/>
      <w:r>
        <w:t>horario</w:t>
      </w:r>
      <w:proofErr w:type="spellEnd"/>
      <w:r>
        <w:t xml:space="preserve">, </w:t>
      </w:r>
      <w:proofErr w:type="spellStart"/>
      <w:r>
        <w:t>una</w:t>
      </w:r>
      <w:proofErr w:type="spellEnd"/>
      <w:r>
        <w:t xml:space="preserve"> </w:t>
      </w:r>
      <w:proofErr w:type="spellStart"/>
      <w:r>
        <w:t>actividad</w:t>
      </w:r>
      <w:proofErr w:type="spellEnd"/>
      <w:r>
        <w:t xml:space="preserve">, un </w:t>
      </w:r>
      <w:proofErr w:type="spellStart"/>
      <w:r>
        <w:t>recurso</w:t>
      </w:r>
      <w:proofErr w:type="spellEnd"/>
      <w:r>
        <w:t xml:space="preserve"> </w:t>
      </w:r>
      <w:proofErr w:type="spellStart"/>
      <w:r>
        <w:t>económico</w:t>
      </w:r>
      <w:proofErr w:type="spellEnd"/>
      <w:r>
        <w:t xml:space="preserve"> </w:t>
      </w:r>
      <w:proofErr w:type="spellStart"/>
      <w:r>
        <w:t>cotidiano</w:t>
      </w:r>
      <w:proofErr w:type="spellEnd"/>
      <w:r>
        <w:t xml:space="preserve">, un </w:t>
      </w:r>
      <w:proofErr w:type="spellStart"/>
      <w:r>
        <w:t>tiempo</w:t>
      </w:r>
      <w:proofErr w:type="spellEnd"/>
      <w:r>
        <w:t xml:space="preserve"> de </w:t>
      </w:r>
      <w:proofErr w:type="spellStart"/>
      <w:r>
        <w:t>descanso</w:t>
      </w:r>
      <w:proofErr w:type="spellEnd"/>
      <w:r>
        <w:t xml:space="preserve"> o </w:t>
      </w:r>
      <w:proofErr w:type="spellStart"/>
      <w:r>
        <w:t>simplemente</w:t>
      </w:r>
      <w:proofErr w:type="spellEnd"/>
      <w:r>
        <w:t xml:space="preserve"> </w:t>
      </w:r>
      <w:proofErr w:type="spellStart"/>
      <w:r>
        <w:t>el</w:t>
      </w:r>
      <w:proofErr w:type="spellEnd"/>
      <w:r>
        <w:t xml:space="preserve"> derecho a </w:t>
      </w:r>
      <w:proofErr w:type="spellStart"/>
      <w:r>
        <w:t>pensar</w:t>
      </w:r>
      <w:proofErr w:type="spellEnd"/>
      <w:r>
        <w:t xml:space="preserve"> antes de responder. Esa base no es </w:t>
      </w:r>
      <w:proofErr w:type="spellStart"/>
      <w:r>
        <w:t>una</w:t>
      </w:r>
      <w:proofErr w:type="spellEnd"/>
      <w:r>
        <w:t xml:space="preserve"> barrera </w:t>
      </w:r>
      <w:proofErr w:type="spellStart"/>
      <w:r>
        <w:t>frente</w:t>
      </w:r>
      <w:proofErr w:type="spellEnd"/>
      <w:r>
        <w:t xml:space="preserve"> al </w:t>
      </w:r>
      <w:proofErr w:type="spellStart"/>
      <w:r>
        <w:t>vínculo</w:t>
      </w:r>
      <w:proofErr w:type="spellEnd"/>
      <w:r>
        <w:t xml:space="preserve">; </w:t>
      </w:r>
      <w:proofErr w:type="spellStart"/>
      <w:r>
        <w:t>permite</w:t>
      </w:r>
      <w:proofErr w:type="spellEnd"/>
      <w:r>
        <w:t xml:space="preserve"> que </w:t>
      </w:r>
      <w:proofErr w:type="spellStart"/>
      <w:r>
        <w:t>el</w:t>
      </w:r>
      <w:proofErr w:type="spellEnd"/>
      <w:r>
        <w:t xml:space="preserve"> </w:t>
      </w:r>
      <w:proofErr w:type="spellStart"/>
      <w:r>
        <w:t>encuentro</w:t>
      </w:r>
      <w:proofErr w:type="spellEnd"/>
      <w:r>
        <w:t xml:space="preserve"> se </w:t>
      </w:r>
      <w:proofErr w:type="spellStart"/>
      <w:r>
        <w:t>construya</w:t>
      </w:r>
      <w:proofErr w:type="spellEnd"/>
      <w:r>
        <w:t xml:space="preserve"> </w:t>
      </w:r>
      <w:proofErr w:type="spellStart"/>
      <w:r>
        <w:t>desde</w:t>
      </w:r>
      <w:proofErr w:type="spellEnd"/>
      <w:r>
        <w:t xml:space="preserve"> </w:t>
      </w:r>
      <w:proofErr w:type="spellStart"/>
      <w:r>
        <w:t>una</w:t>
      </w:r>
      <w:proofErr w:type="spellEnd"/>
      <w:r>
        <w:t xml:space="preserve"> </w:t>
      </w:r>
      <w:proofErr w:type="spellStart"/>
      <w:r>
        <w:t>posición</w:t>
      </w:r>
      <w:proofErr w:type="spellEnd"/>
      <w:r>
        <w:t xml:space="preserve"> </w:t>
      </w:r>
      <w:proofErr w:type="spellStart"/>
      <w:r>
        <w:t>reconocible</w:t>
      </w:r>
      <w:proofErr w:type="spellEnd"/>
      <w:r>
        <w:t>.</w:t>
      </w:r>
    </w:p>
    <w:p w14:paraId="053E1D80" w14:textId="77777777" w:rsidR="00E2145F" w:rsidRDefault="00D64353">
      <w:r>
        <w:t xml:space="preserve">El </w:t>
      </w:r>
      <w:proofErr w:type="spellStart"/>
      <w:r>
        <w:t>eje</w:t>
      </w:r>
      <w:proofErr w:type="spellEnd"/>
      <w:r>
        <w:t xml:space="preserve"> I-VII </w:t>
      </w:r>
      <w:proofErr w:type="spellStart"/>
      <w:r>
        <w:t>muestra</w:t>
      </w:r>
      <w:proofErr w:type="spellEnd"/>
      <w:r>
        <w:t xml:space="preserve"> que </w:t>
      </w:r>
      <w:proofErr w:type="spellStart"/>
      <w:r>
        <w:t>empezar</w:t>
      </w:r>
      <w:proofErr w:type="spellEnd"/>
      <w:r>
        <w:t xml:space="preserve"> algo con </w:t>
      </w:r>
      <w:proofErr w:type="spellStart"/>
      <w:r>
        <w:t>otra</w:t>
      </w:r>
      <w:proofErr w:type="spellEnd"/>
      <w:r>
        <w:t xml:space="preserve"> persona introduce variables que no </w:t>
      </w:r>
      <w:proofErr w:type="spellStart"/>
      <w:r>
        <w:t>controlas</w:t>
      </w:r>
      <w:proofErr w:type="spellEnd"/>
      <w:r>
        <w:t xml:space="preserve">. </w:t>
      </w:r>
      <w:proofErr w:type="spellStart"/>
      <w:r>
        <w:t>Puedes</w:t>
      </w:r>
      <w:proofErr w:type="spellEnd"/>
      <w:r>
        <w:t xml:space="preserve"> </w:t>
      </w:r>
      <w:proofErr w:type="spellStart"/>
      <w:r>
        <w:t>preparar</w:t>
      </w:r>
      <w:proofErr w:type="spellEnd"/>
      <w:r>
        <w:t xml:space="preserve"> </w:t>
      </w:r>
      <w:proofErr w:type="spellStart"/>
      <w:r>
        <w:t>tu</w:t>
      </w:r>
      <w:proofErr w:type="spellEnd"/>
      <w:r>
        <w:t xml:space="preserve"> </w:t>
      </w:r>
      <w:proofErr w:type="spellStart"/>
      <w:r>
        <w:t>parte</w:t>
      </w:r>
      <w:proofErr w:type="spellEnd"/>
      <w:r>
        <w:t xml:space="preserve"> y </w:t>
      </w:r>
      <w:proofErr w:type="spellStart"/>
      <w:r>
        <w:t>seguir</w:t>
      </w:r>
      <w:proofErr w:type="spellEnd"/>
      <w:r>
        <w:t xml:space="preserve"> </w:t>
      </w:r>
      <w:proofErr w:type="spellStart"/>
      <w:r>
        <w:t>necesitando</w:t>
      </w:r>
      <w:proofErr w:type="spellEnd"/>
      <w:r>
        <w:t xml:space="preserve"> </w:t>
      </w:r>
      <w:proofErr w:type="spellStart"/>
      <w:r>
        <w:t>adaptación</w:t>
      </w:r>
      <w:proofErr w:type="spellEnd"/>
      <w:r>
        <w:t xml:space="preserve">. </w:t>
      </w:r>
      <w:proofErr w:type="spellStart"/>
      <w:r>
        <w:t>Aquí</w:t>
      </w:r>
      <w:proofErr w:type="spellEnd"/>
      <w:r>
        <w:t xml:space="preserve"> </w:t>
      </w:r>
      <w:proofErr w:type="spellStart"/>
      <w:r>
        <w:t>el</w:t>
      </w:r>
      <w:proofErr w:type="spellEnd"/>
      <w:r>
        <w:t xml:space="preserve"> </w:t>
      </w:r>
      <w:proofErr w:type="spellStart"/>
      <w:r>
        <w:t>aprendizaje</w:t>
      </w:r>
      <w:proofErr w:type="spellEnd"/>
      <w:r>
        <w:t xml:space="preserve"> no es </w:t>
      </w:r>
      <w:proofErr w:type="spellStart"/>
      <w:r>
        <w:t>elegir</w:t>
      </w:r>
      <w:proofErr w:type="spellEnd"/>
      <w:r>
        <w:t xml:space="preserve"> entre </w:t>
      </w:r>
      <w:proofErr w:type="spellStart"/>
      <w:r>
        <w:t>estabilidad</w:t>
      </w:r>
      <w:proofErr w:type="spellEnd"/>
      <w:r>
        <w:t xml:space="preserve"> y </w:t>
      </w:r>
      <w:proofErr w:type="spellStart"/>
      <w:r>
        <w:t>relación</w:t>
      </w:r>
      <w:proofErr w:type="spellEnd"/>
      <w:r>
        <w:t xml:space="preserve">, </w:t>
      </w:r>
      <w:proofErr w:type="spellStart"/>
      <w:r>
        <w:t>sino</w:t>
      </w:r>
      <w:proofErr w:type="spellEnd"/>
      <w:r>
        <w:t xml:space="preserve"> </w:t>
      </w:r>
      <w:proofErr w:type="spellStart"/>
      <w:r>
        <w:t>observar</w:t>
      </w:r>
      <w:proofErr w:type="spellEnd"/>
      <w:r>
        <w:t xml:space="preserve"> </w:t>
      </w:r>
      <w:proofErr w:type="spellStart"/>
      <w:r>
        <w:t>qué</w:t>
      </w:r>
      <w:proofErr w:type="spellEnd"/>
      <w:r>
        <w:t xml:space="preserve"> </w:t>
      </w:r>
      <w:proofErr w:type="spellStart"/>
      <w:r>
        <w:t>ajustes</w:t>
      </w:r>
      <w:proofErr w:type="spellEnd"/>
      <w:r>
        <w:t xml:space="preserve"> </w:t>
      </w:r>
      <w:proofErr w:type="spellStart"/>
      <w:r>
        <w:t>puedes</w:t>
      </w:r>
      <w:proofErr w:type="spellEnd"/>
      <w:r>
        <w:t xml:space="preserve"> </w:t>
      </w:r>
      <w:proofErr w:type="spellStart"/>
      <w:r>
        <w:t>hacer</w:t>
      </w:r>
      <w:proofErr w:type="spellEnd"/>
      <w:r>
        <w:t xml:space="preserve"> sin </w:t>
      </w:r>
      <w:proofErr w:type="spellStart"/>
      <w:r>
        <w:t>perder</w:t>
      </w:r>
      <w:proofErr w:type="spellEnd"/>
      <w:r>
        <w:t xml:space="preserve"> las </w:t>
      </w:r>
      <w:proofErr w:type="spellStart"/>
      <w:r>
        <w:t>condiciones</w:t>
      </w:r>
      <w:proofErr w:type="spellEnd"/>
      <w:r>
        <w:t xml:space="preserve"> que </w:t>
      </w:r>
      <w:proofErr w:type="spellStart"/>
      <w:r>
        <w:t>vuelven</w:t>
      </w:r>
      <w:proofErr w:type="spellEnd"/>
      <w:r>
        <w:t xml:space="preserve"> </w:t>
      </w:r>
      <w:proofErr w:type="spellStart"/>
      <w:r>
        <w:t>sostenible</w:t>
      </w:r>
      <w:proofErr w:type="spellEnd"/>
      <w:r>
        <w:t xml:space="preserve"> </w:t>
      </w:r>
      <w:proofErr w:type="spellStart"/>
      <w:r>
        <w:t>tu</w:t>
      </w:r>
      <w:proofErr w:type="spellEnd"/>
      <w:r>
        <w:t xml:space="preserve"> </w:t>
      </w:r>
      <w:proofErr w:type="spellStart"/>
      <w:r>
        <w:t>participación</w:t>
      </w:r>
      <w:proofErr w:type="spellEnd"/>
      <w:r>
        <w:t xml:space="preserve">. Un </w:t>
      </w:r>
      <w:proofErr w:type="spellStart"/>
      <w:r>
        <w:t>cambio</w:t>
      </w:r>
      <w:proofErr w:type="spellEnd"/>
      <w:r>
        <w:t xml:space="preserve"> </w:t>
      </w:r>
      <w:proofErr w:type="spellStart"/>
      <w:r>
        <w:t>negociado</w:t>
      </w:r>
      <w:proofErr w:type="spellEnd"/>
      <w:r>
        <w:t xml:space="preserve"> se </w:t>
      </w:r>
      <w:proofErr w:type="spellStart"/>
      <w:r>
        <w:t>vive</w:t>
      </w:r>
      <w:proofErr w:type="spellEnd"/>
      <w:r>
        <w:t xml:space="preserve"> de forma </w:t>
      </w:r>
      <w:proofErr w:type="spellStart"/>
      <w:r>
        <w:t>diferente</w:t>
      </w:r>
      <w:proofErr w:type="spellEnd"/>
      <w:r>
        <w:t xml:space="preserve"> a </w:t>
      </w:r>
      <w:proofErr w:type="spellStart"/>
      <w:r>
        <w:t>una</w:t>
      </w:r>
      <w:proofErr w:type="spellEnd"/>
      <w:r>
        <w:t xml:space="preserve"> </w:t>
      </w:r>
      <w:proofErr w:type="spellStart"/>
      <w:r>
        <w:t>sucesión</w:t>
      </w:r>
      <w:proofErr w:type="spellEnd"/>
      <w:r>
        <w:t xml:space="preserve"> de </w:t>
      </w:r>
      <w:proofErr w:type="spellStart"/>
      <w:r>
        <w:t>cambios</w:t>
      </w:r>
      <w:proofErr w:type="spellEnd"/>
      <w:r>
        <w:t xml:space="preserve"> </w:t>
      </w:r>
      <w:proofErr w:type="spellStart"/>
      <w:r>
        <w:t>asumidos</w:t>
      </w:r>
      <w:proofErr w:type="spellEnd"/>
      <w:r>
        <w:t xml:space="preserve"> sin </w:t>
      </w:r>
      <w:proofErr w:type="spellStart"/>
      <w:r>
        <w:t>comprobar</w:t>
      </w:r>
      <w:proofErr w:type="spellEnd"/>
      <w:r>
        <w:t xml:space="preserve"> </w:t>
      </w:r>
      <w:proofErr w:type="spellStart"/>
      <w:r>
        <w:t>su</w:t>
      </w:r>
      <w:proofErr w:type="spellEnd"/>
      <w:r>
        <w:t xml:space="preserve"> </w:t>
      </w:r>
      <w:proofErr w:type="spellStart"/>
      <w:r>
        <w:t>coste</w:t>
      </w:r>
      <w:proofErr w:type="spellEnd"/>
      <w:r>
        <w:t>.</w:t>
      </w:r>
    </w:p>
    <w:p w14:paraId="3AFE5DA4" w14:textId="77777777" w:rsidR="00E2145F" w:rsidRDefault="00D64353">
      <w:proofErr w:type="spellStart"/>
      <w:r>
        <w:t>También</w:t>
      </w:r>
      <w:proofErr w:type="spellEnd"/>
      <w:r>
        <w:t xml:space="preserve"> </w:t>
      </w:r>
      <w:proofErr w:type="spellStart"/>
      <w:r>
        <w:t>puede</w:t>
      </w:r>
      <w:proofErr w:type="spellEnd"/>
      <w:r>
        <w:t xml:space="preserve"> </w:t>
      </w:r>
      <w:proofErr w:type="spellStart"/>
      <w:r>
        <w:t>ayudarte</w:t>
      </w:r>
      <w:proofErr w:type="spellEnd"/>
      <w:r>
        <w:t xml:space="preserve"> </w:t>
      </w:r>
      <w:proofErr w:type="spellStart"/>
      <w:r>
        <w:t>pensar</w:t>
      </w:r>
      <w:proofErr w:type="spellEnd"/>
      <w:r>
        <w:t xml:space="preserve"> </w:t>
      </w:r>
      <w:proofErr w:type="spellStart"/>
      <w:r>
        <w:t>en</w:t>
      </w:r>
      <w:proofErr w:type="spellEnd"/>
      <w:r>
        <w:t xml:space="preserve"> </w:t>
      </w:r>
      <w:proofErr w:type="spellStart"/>
      <w:r>
        <w:t>etapas</w:t>
      </w:r>
      <w:proofErr w:type="spellEnd"/>
      <w:r>
        <w:t xml:space="preserve">. Una </w:t>
      </w:r>
      <w:proofErr w:type="spellStart"/>
      <w:r>
        <w:t>experiencia</w:t>
      </w:r>
      <w:proofErr w:type="spellEnd"/>
      <w:r>
        <w:t xml:space="preserve"> </w:t>
      </w:r>
      <w:proofErr w:type="spellStart"/>
      <w:r>
        <w:t>nueva</w:t>
      </w:r>
      <w:proofErr w:type="spellEnd"/>
      <w:r>
        <w:t xml:space="preserve"> no </w:t>
      </w:r>
      <w:proofErr w:type="spellStart"/>
      <w:r>
        <w:t>necesita</w:t>
      </w:r>
      <w:proofErr w:type="spellEnd"/>
      <w:r>
        <w:t xml:space="preserve"> </w:t>
      </w:r>
      <w:proofErr w:type="spellStart"/>
      <w:r>
        <w:t>recibir</w:t>
      </w:r>
      <w:proofErr w:type="spellEnd"/>
      <w:r>
        <w:t xml:space="preserve"> </w:t>
      </w:r>
      <w:proofErr w:type="spellStart"/>
      <w:r>
        <w:t>desde</w:t>
      </w:r>
      <w:proofErr w:type="spellEnd"/>
      <w:r>
        <w:t xml:space="preserve"> </w:t>
      </w:r>
      <w:proofErr w:type="spellStart"/>
      <w:r>
        <w:t>el</w:t>
      </w:r>
      <w:proofErr w:type="spellEnd"/>
      <w:r>
        <w:t xml:space="preserve"> principio </w:t>
      </w:r>
      <w:proofErr w:type="spellStart"/>
      <w:r>
        <w:t>el</w:t>
      </w:r>
      <w:proofErr w:type="spellEnd"/>
      <w:r>
        <w:t xml:space="preserve"> </w:t>
      </w:r>
      <w:proofErr w:type="spellStart"/>
      <w:r>
        <w:t>mismo</w:t>
      </w:r>
      <w:proofErr w:type="spellEnd"/>
      <w:r>
        <w:t xml:space="preserve"> </w:t>
      </w:r>
      <w:proofErr w:type="spellStart"/>
      <w:r>
        <w:t>nivel</w:t>
      </w:r>
      <w:proofErr w:type="spellEnd"/>
      <w:r>
        <w:t xml:space="preserve"> de </w:t>
      </w:r>
      <w:proofErr w:type="spellStart"/>
      <w:r>
        <w:t>tiempo</w:t>
      </w:r>
      <w:proofErr w:type="spellEnd"/>
      <w:r>
        <w:t xml:space="preserve">, </w:t>
      </w:r>
      <w:proofErr w:type="spellStart"/>
      <w:r>
        <w:t>confianza</w:t>
      </w:r>
      <w:proofErr w:type="spellEnd"/>
      <w:r>
        <w:t xml:space="preserve"> o </w:t>
      </w:r>
      <w:proofErr w:type="spellStart"/>
      <w:r>
        <w:t>recursos</w:t>
      </w:r>
      <w:proofErr w:type="spellEnd"/>
      <w:r>
        <w:t xml:space="preserve"> que </w:t>
      </w:r>
      <w:proofErr w:type="spellStart"/>
      <w:r>
        <w:t>otra</w:t>
      </w:r>
      <w:proofErr w:type="spellEnd"/>
      <w:r>
        <w:t xml:space="preserve"> </w:t>
      </w:r>
      <w:proofErr w:type="spellStart"/>
      <w:r>
        <w:t>ya</w:t>
      </w:r>
      <w:proofErr w:type="spellEnd"/>
      <w:r>
        <w:t xml:space="preserve"> </w:t>
      </w:r>
      <w:proofErr w:type="spellStart"/>
      <w:r>
        <w:t>conocida</w:t>
      </w:r>
      <w:proofErr w:type="spellEnd"/>
      <w:r>
        <w:t xml:space="preserve">. </w:t>
      </w:r>
      <w:proofErr w:type="spellStart"/>
      <w:r>
        <w:t>Puedes</w:t>
      </w:r>
      <w:proofErr w:type="spellEnd"/>
      <w:r>
        <w:t xml:space="preserve"> </w:t>
      </w:r>
      <w:proofErr w:type="spellStart"/>
      <w:r>
        <w:t>empezar</w:t>
      </w:r>
      <w:proofErr w:type="spellEnd"/>
      <w:r>
        <w:t xml:space="preserve"> </w:t>
      </w:r>
      <w:proofErr w:type="spellStart"/>
      <w:r>
        <w:t>por</w:t>
      </w:r>
      <w:proofErr w:type="spellEnd"/>
      <w:r>
        <w:t xml:space="preserve"> </w:t>
      </w:r>
      <w:proofErr w:type="spellStart"/>
      <w:r>
        <w:t>una</w:t>
      </w:r>
      <w:proofErr w:type="spellEnd"/>
      <w:r>
        <w:t xml:space="preserve"> </w:t>
      </w:r>
      <w:proofErr w:type="spellStart"/>
      <w:r>
        <w:t>fase</w:t>
      </w:r>
      <w:proofErr w:type="spellEnd"/>
      <w:r>
        <w:t xml:space="preserve"> </w:t>
      </w:r>
      <w:proofErr w:type="spellStart"/>
      <w:r>
        <w:t>limitada</w:t>
      </w:r>
      <w:proofErr w:type="spellEnd"/>
      <w:r>
        <w:t xml:space="preserve">, </w:t>
      </w:r>
      <w:proofErr w:type="spellStart"/>
      <w:r>
        <w:t>observar</w:t>
      </w:r>
      <w:proofErr w:type="spellEnd"/>
      <w:r>
        <w:t xml:space="preserve"> </w:t>
      </w:r>
      <w:proofErr w:type="spellStart"/>
      <w:r>
        <w:t>cómo</w:t>
      </w:r>
      <w:proofErr w:type="spellEnd"/>
      <w:r>
        <w:t xml:space="preserve"> </w:t>
      </w:r>
      <w:proofErr w:type="spellStart"/>
      <w:r>
        <w:t>funciona</w:t>
      </w:r>
      <w:proofErr w:type="spellEnd"/>
      <w:r>
        <w:t xml:space="preserve"> y </w:t>
      </w:r>
      <w:proofErr w:type="spellStart"/>
      <w:r>
        <w:t>ampliar</w:t>
      </w:r>
      <w:proofErr w:type="spellEnd"/>
      <w:r>
        <w:t xml:space="preserve"> </w:t>
      </w:r>
      <w:proofErr w:type="spellStart"/>
      <w:r>
        <w:t>después</w:t>
      </w:r>
      <w:proofErr w:type="spellEnd"/>
      <w:r>
        <w:t xml:space="preserve">. Esta forma de </w:t>
      </w:r>
      <w:proofErr w:type="spellStart"/>
      <w:r>
        <w:t>avanzar</w:t>
      </w:r>
      <w:proofErr w:type="spellEnd"/>
      <w:r>
        <w:t xml:space="preserve"> </w:t>
      </w:r>
      <w:proofErr w:type="spellStart"/>
      <w:r>
        <w:t>respeta</w:t>
      </w:r>
      <w:proofErr w:type="spellEnd"/>
      <w:r>
        <w:t xml:space="preserve"> </w:t>
      </w:r>
      <w:r>
        <w:lastRenderedPageBreak/>
        <w:t xml:space="preserve">Tauro y, al </w:t>
      </w:r>
      <w:proofErr w:type="spellStart"/>
      <w:r>
        <w:t>mismo</w:t>
      </w:r>
      <w:proofErr w:type="spellEnd"/>
      <w:r>
        <w:t xml:space="preserve"> </w:t>
      </w:r>
      <w:proofErr w:type="spellStart"/>
      <w:r>
        <w:t>tiempo</w:t>
      </w:r>
      <w:proofErr w:type="spellEnd"/>
      <w:r>
        <w:t xml:space="preserve">, </w:t>
      </w:r>
      <w:proofErr w:type="spellStart"/>
      <w:r>
        <w:t>deja</w:t>
      </w:r>
      <w:proofErr w:type="spellEnd"/>
      <w:r>
        <w:t xml:space="preserve"> </w:t>
      </w:r>
      <w:proofErr w:type="spellStart"/>
      <w:r>
        <w:t>espacio</w:t>
      </w:r>
      <w:proofErr w:type="spellEnd"/>
      <w:r>
        <w:t xml:space="preserve"> a </w:t>
      </w:r>
      <w:proofErr w:type="spellStart"/>
      <w:r>
        <w:t>Escorpio</w:t>
      </w:r>
      <w:proofErr w:type="spellEnd"/>
      <w:r>
        <w:t xml:space="preserve"> para que la </w:t>
      </w:r>
      <w:proofErr w:type="spellStart"/>
      <w:r>
        <w:t>profundidad</w:t>
      </w:r>
      <w:proofErr w:type="spellEnd"/>
      <w:r>
        <w:t xml:space="preserve"> se </w:t>
      </w:r>
      <w:proofErr w:type="spellStart"/>
      <w:r>
        <w:t>construya</w:t>
      </w:r>
      <w:proofErr w:type="spellEnd"/>
      <w:r>
        <w:t xml:space="preserve"> con </w:t>
      </w:r>
      <w:proofErr w:type="spellStart"/>
      <w:r>
        <w:t>hechos</w:t>
      </w:r>
      <w:proofErr w:type="spellEnd"/>
      <w:r>
        <w:t xml:space="preserve"> y no </w:t>
      </w:r>
      <w:proofErr w:type="spellStart"/>
      <w:r>
        <w:t>únicamente</w:t>
      </w:r>
      <w:proofErr w:type="spellEnd"/>
      <w:r>
        <w:t xml:space="preserve"> con </w:t>
      </w:r>
      <w:proofErr w:type="spellStart"/>
      <w:r>
        <w:t>expectativas</w:t>
      </w:r>
      <w:proofErr w:type="spellEnd"/>
      <w:r>
        <w:t>.</w:t>
      </w:r>
    </w:p>
    <w:p w14:paraId="4B5B2183" w14:textId="77777777" w:rsidR="00E2145F" w:rsidRDefault="00D64353">
      <w:proofErr w:type="spellStart"/>
      <w:r>
        <w:t>Cuando</w:t>
      </w:r>
      <w:proofErr w:type="spellEnd"/>
      <w:r>
        <w:t xml:space="preserve"> </w:t>
      </w:r>
      <w:proofErr w:type="spellStart"/>
      <w:r>
        <w:t>aparezca</w:t>
      </w:r>
      <w:proofErr w:type="spellEnd"/>
      <w:r>
        <w:t xml:space="preserve"> </w:t>
      </w:r>
      <w:proofErr w:type="spellStart"/>
      <w:r>
        <w:t>resistencia</w:t>
      </w:r>
      <w:proofErr w:type="spellEnd"/>
      <w:r>
        <w:t xml:space="preserve">, la </w:t>
      </w:r>
      <w:proofErr w:type="spellStart"/>
      <w:r>
        <w:t>pregunta</w:t>
      </w:r>
      <w:proofErr w:type="spellEnd"/>
      <w:r>
        <w:t xml:space="preserve"> </w:t>
      </w:r>
      <w:proofErr w:type="spellStart"/>
      <w:r>
        <w:t>útil</w:t>
      </w:r>
      <w:proofErr w:type="spellEnd"/>
      <w:r>
        <w:t xml:space="preserve"> no es «¿</w:t>
      </w:r>
      <w:proofErr w:type="spellStart"/>
      <w:r>
        <w:t>por</w:t>
      </w:r>
      <w:proofErr w:type="spellEnd"/>
      <w:r>
        <w:t xml:space="preserve"> </w:t>
      </w:r>
      <w:proofErr w:type="spellStart"/>
      <w:r>
        <w:t>qué</w:t>
      </w:r>
      <w:proofErr w:type="spellEnd"/>
      <w:r>
        <w:t xml:space="preserve"> me cuesta </w:t>
      </w:r>
      <w:proofErr w:type="spellStart"/>
      <w:proofErr w:type="gramStart"/>
      <w:r>
        <w:t>cambiar</w:t>
      </w:r>
      <w:proofErr w:type="spellEnd"/>
      <w:r>
        <w:t>?»</w:t>
      </w:r>
      <w:proofErr w:type="gramEnd"/>
      <w:r>
        <w:t xml:space="preserve"> de </w:t>
      </w:r>
      <w:proofErr w:type="spellStart"/>
      <w:r>
        <w:t>manera</w:t>
      </w:r>
      <w:proofErr w:type="spellEnd"/>
      <w:r>
        <w:t xml:space="preserve"> general, </w:t>
      </w:r>
      <w:proofErr w:type="spellStart"/>
      <w:r>
        <w:t>sino</w:t>
      </w:r>
      <w:proofErr w:type="spellEnd"/>
      <w:r>
        <w:t xml:space="preserve"> «¿</w:t>
      </w:r>
      <w:proofErr w:type="spellStart"/>
      <w:r>
        <w:t>qué</w:t>
      </w:r>
      <w:proofErr w:type="spellEnd"/>
      <w:r>
        <w:t xml:space="preserve"> </w:t>
      </w:r>
      <w:proofErr w:type="spellStart"/>
      <w:r>
        <w:t>estoy</w:t>
      </w:r>
      <w:proofErr w:type="spellEnd"/>
      <w:r>
        <w:t xml:space="preserve"> </w:t>
      </w:r>
      <w:proofErr w:type="spellStart"/>
      <w:r>
        <w:t>intentando</w:t>
      </w:r>
      <w:proofErr w:type="spellEnd"/>
      <w:r>
        <w:t xml:space="preserve"> </w:t>
      </w:r>
      <w:proofErr w:type="spellStart"/>
      <w:r>
        <w:t>proteger</w:t>
      </w:r>
      <w:proofErr w:type="spellEnd"/>
      <w:r>
        <w:t xml:space="preserve">?». </w:t>
      </w:r>
      <w:proofErr w:type="spellStart"/>
      <w:r>
        <w:t>Quizá</w:t>
      </w:r>
      <w:proofErr w:type="spellEnd"/>
      <w:r>
        <w:t xml:space="preserve"> sea </w:t>
      </w:r>
      <w:proofErr w:type="spellStart"/>
      <w:r>
        <w:t>descanso</w:t>
      </w:r>
      <w:proofErr w:type="spellEnd"/>
      <w:r>
        <w:t xml:space="preserve">, </w:t>
      </w:r>
      <w:proofErr w:type="spellStart"/>
      <w:r>
        <w:t>previsibilidad</w:t>
      </w:r>
      <w:proofErr w:type="spellEnd"/>
      <w:r>
        <w:t xml:space="preserve">, </w:t>
      </w:r>
      <w:proofErr w:type="spellStart"/>
      <w:r>
        <w:t>una</w:t>
      </w:r>
      <w:proofErr w:type="spellEnd"/>
      <w:r>
        <w:t xml:space="preserve"> </w:t>
      </w:r>
      <w:proofErr w:type="spellStart"/>
      <w:r>
        <w:t>costumbre</w:t>
      </w:r>
      <w:proofErr w:type="spellEnd"/>
      <w:r>
        <w:t xml:space="preserve"> </w:t>
      </w:r>
      <w:proofErr w:type="spellStart"/>
      <w:r>
        <w:t>valiosa</w:t>
      </w:r>
      <w:proofErr w:type="spellEnd"/>
      <w:r>
        <w:t xml:space="preserve"> o </w:t>
      </w:r>
      <w:proofErr w:type="spellStart"/>
      <w:r>
        <w:t>el</w:t>
      </w:r>
      <w:proofErr w:type="spellEnd"/>
      <w:r>
        <w:t xml:space="preserve"> </w:t>
      </w:r>
      <w:proofErr w:type="spellStart"/>
      <w:r>
        <w:t>miedo</w:t>
      </w:r>
      <w:proofErr w:type="spellEnd"/>
      <w:r>
        <w:t xml:space="preserve"> a </w:t>
      </w:r>
      <w:proofErr w:type="spellStart"/>
      <w:r>
        <w:t>perder</w:t>
      </w:r>
      <w:proofErr w:type="spellEnd"/>
      <w:r>
        <w:t xml:space="preserve"> </w:t>
      </w:r>
      <w:proofErr w:type="spellStart"/>
      <w:r>
        <w:t>una</w:t>
      </w:r>
      <w:proofErr w:type="spellEnd"/>
      <w:r>
        <w:t xml:space="preserve"> </w:t>
      </w:r>
      <w:proofErr w:type="spellStart"/>
      <w:r>
        <w:t>inversión</w:t>
      </w:r>
      <w:proofErr w:type="spellEnd"/>
      <w:r>
        <w:t xml:space="preserve"> previa. </w:t>
      </w:r>
      <w:proofErr w:type="spellStart"/>
      <w:r>
        <w:t>Identificar</w:t>
      </w:r>
      <w:proofErr w:type="spellEnd"/>
      <w:r>
        <w:t xml:space="preserve"> la </w:t>
      </w:r>
      <w:proofErr w:type="spellStart"/>
      <w:r>
        <w:t>función</w:t>
      </w:r>
      <w:proofErr w:type="spellEnd"/>
      <w:r>
        <w:t xml:space="preserve"> de lo que </w:t>
      </w:r>
      <w:proofErr w:type="spellStart"/>
      <w:r>
        <w:t>conservas</w:t>
      </w:r>
      <w:proofErr w:type="spellEnd"/>
      <w:r>
        <w:t xml:space="preserve"> </w:t>
      </w:r>
      <w:proofErr w:type="spellStart"/>
      <w:r>
        <w:t>permite</w:t>
      </w:r>
      <w:proofErr w:type="spellEnd"/>
      <w:r>
        <w:t xml:space="preserve"> </w:t>
      </w:r>
      <w:proofErr w:type="spellStart"/>
      <w:r>
        <w:t>decidir</w:t>
      </w:r>
      <w:proofErr w:type="spellEnd"/>
      <w:r>
        <w:t xml:space="preserve"> </w:t>
      </w:r>
      <w:proofErr w:type="spellStart"/>
      <w:r>
        <w:t>si</w:t>
      </w:r>
      <w:proofErr w:type="spellEnd"/>
      <w:r>
        <w:t xml:space="preserve"> </w:t>
      </w:r>
      <w:proofErr w:type="spellStart"/>
      <w:r>
        <w:t>necesitas</w:t>
      </w:r>
      <w:proofErr w:type="spellEnd"/>
      <w:r>
        <w:t xml:space="preserve"> </w:t>
      </w:r>
      <w:proofErr w:type="spellStart"/>
      <w:r>
        <w:t>mantenerlo</w:t>
      </w:r>
      <w:proofErr w:type="spellEnd"/>
      <w:r>
        <w:t xml:space="preserve">, </w:t>
      </w:r>
      <w:proofErr w:type="spellStart"/>
      <w:r>
        <w:t>transformarlo</w:t>
      </w:r>
      <w:proofErr w:type="spellEnd"/>
      <w:r>
        <w:t xml:space="preserve"> o </w:t>
      </w:r>
      <w:proofErr w:type="spellStart"/>
      <w:r>
        <w:t>encontrar</w:t>
      </w:r>
      <w:proofErr w:type="spellEnd"/>
      <w:r>
        <w:t xml:space="preserve"> </w:t>
      </w:r>
      <w:proofErr w:type="spellStart"/>
      <w:r>
        <w:t>otra</w:t>
      </w:r>
      <w:proofErr w:type="spellEnd"/>
      <w:r>
        <w:t xml:space="preserve"> forma de </w:t>
      </w:r>
      <w:proofErr w:type="spellStart"/>
      <w:r>
        <w:t>cuidar</w:t>
      </w:r>
      <w:proofErr w:type="spellEnd"/>
      <w:r>
        <w:t xml:space="preserve"> la </w:t>
      </w:r>
      <w:proofErr w:type="spellStart"/>
      <w:r>
        <w:t>misma</w:t>
      </w:r>
      <w:proofErr w:type="spellEnd"/>
      <w:r>
        <w:t xml:space="preserve"> </w:t>
      </w:r>
      <w:proofErr w:type="spellStart"/>
      <w:r>
        <w:t>necesidad</w:t>
      </w:r>
      <w:proofErr w:type="spellEnd"/>
      <w:r>
        <w:t>.</w:t>
      </w:r>
    </w:p>
    <w:p w14:paraId="02217CA1" w14:textId="77777777" w:rsidR="00B222F0" w:rsidRDefault="007644B0">
      <w:pPr>
        <w:spacing w:after="100"/>
        <w:ind w:left="198" w:hanging="198"/>
      </w:pPr>
      <w:r>
        <w:t xml:space="preserve">• </w:t>
      </w:r>
      <w:proofErr w:type="spellStart"/>
      <w:r>
        <w:t>Conocer</w:t>
      </w:r>
      <w:proofErr w:type="spellEnd"/>
      <w:r>
        <w:t xml:space="preserve"> </w:t>
      </w:r>
      <w:proofErr w:type="spellStart"/>
      <w:r>
        <w:t>tu</w:t>
      </w:r>
      <w:proofErr w:type="spellEnd"/>
      <w:r>
        <w:t xml:space="preserve"> </w:t>
      </w:r>
      <w:proofErr w:type="spellStart"/>
      <w:r>
        <w:t>disponibilidad</w:t>
      </w:r>
      <w:proofErr w:type="spellEnd"/>
      <w:r>
        <w:t xml:space="preserve"> antes de </w:t>
      </w:r>
      <w:proofErr w:type="spellStart"/>
      <w:r>
        <w:t>comprometerte</w:t>
      </w:r>
      <w:proofErr w:type="spellEnd"/>
      <w:r>
        <w:t>.</w:t>
      </w:r>
    </w:p>
    <w:p w14:paraId="59B6DE64" w14:textId="77777777" w:rsidR="00B222F0" w:rsidRDefault="007644B0">
      <w:pPr>
        <w:spacing w:after="100"/>
        <w:ind w:left="198" w:hanging="198"/>
      </w:pPr>
      <w:r>
        <w:t xml:space="preserve">• </w:t>
      </w:r>
      <w:proofErr w:type="spellStart"/>
      <w:r>
        <w:t>Conservar</w:t>
      </w:r>
      <w:proofErr w:type="spellEnd"/>
      <w:r>
        <w:t xml:space="preserve"> </w:t>
      </w:r>
      <w:proofErr w:type="spellStart"/>
      <w:r>
        <w:t>actividades</w:t>
      </w:r>
      <w:proofErr w:type="spellEnd"/>
      <w:r>
        <w:t xml:space="preserve"> y </w:t>
      </w:r>
      <w:proofErr w:type="spellStart"/>
      <w:r>
        <w:t>recursos</w:t>
      </w:r>
      <w:proofErr w:type="spellEnd"/>
      <w:r>
        <w:t xml:space="preserve"> </w:t>
      </w:r>
      <w:proofErr w:type="spellStart"/>
      <w:r>
        <w:t>propios</w:t>
      </w:r>
      <w:proofErr w:type="spellEnd"/>
      <w:r>
        <w:t>.</w:t>
      </w:r>
    </w:p>
    <w:p w14:paraId="577E7B1F" w14:textId="77777777" w:rsidR="00B222F0" w:rsidRDefault="007644B0">
      <w:pPr>
        <w:spacing w:after="100"/>
        <w:ind w:left="198" w:hanging="198"/>
      </w:pPr>
      <w:r>
        <w:t xml:space="preserve">• </w:t>
      </w:r>
      <w:proofErr w:type="spellStart"/>
      <w:r>
        <w:t>Permitir</w:t>
      </w:r>
      <w:proofErr w:type="spellEnd"/>
      <w:r>
        <w:t xml:space="preserve"> </w:t>
      </w:r>
      <w:proofErr w:type="spellStart"/>
      <w:r>
        <w:t>cambios</w:t>
      </w:r>
      <w:proofErr w:type="spellEnd"/>
      <w:r>
        <w:t xml:space="preserve"> </w:t>
      </w:r>
      <w:proofErr w:type="spellStart"/>
      <w:r>
        <w:t>graduales</w:t>
      </w:r>
      <w:proofErr w:type="spellEnd"/>
      <w:r>
        <w:t xml:space="preserve"> </w:t>
      </w:r>
      <w:proofErr w:type="spellStart"/>
      <w:r>
        <w:t>en</w:t>
      </w:r>
      <w:proofErr w:type="spellEnd"/>
      <w:r>
        <w:t xml:space="preserve"> </w:t>
      </w:r>
      <w:proofErr w:type="spellStart"/>
      <w:r>
        <w:t>acuerdos</w:t>
      </w:r>
      <w:proofErr w:type="spellEnd"/>
      <w:r>
        <w:t xml:space="preserve"> y </w:t>
      </w:r>
      <w:proofErr w:type="spellStart"/>
      <w:r>
        <w:t>hábitos</w:t>
      </w:r>
      <w:proofErr w:type="spellEnd"/>
      <w:r>
        <w:t>.</w:t>
      </w:r>
    </w:p>
    <w:p w14:paraId="2A46281C" w14:textId="3876DD8B" w:rsidR="00B222F0" w:rsidRDefault="007644B0">
      <w:pPr>
        <w:spacing w:after="100"/>
        <w:ind w:left="198" w:hanging="198"/>
      </w:pPr>
      <w:r>
        <w:t xml:space="preserve">• </w:t>
      </w:r>
      <w:proofErr w:type="spellStart"/>
      <w:r>
        <w:t>Distinguir</w:t>
      </w:r>
      <w:proofErr w:type="spellEnd"/>
      <w:r>
        <w:t xml:space="preserve"> </w:t>
      </w:r>
      <w:proofErr w:type="spellStart"/>
      <w:r>
        <w:t>una</w:t>
      </w:r>
      <w:proofErr w:type="spellEnd"/>
      <w:r>
        <w:t xml:space="preserve"> </w:t>
      </w:r>
      <w:proofErr w:type="spellStart"/>
      <w:r>
        <w:t>preferencia</w:t>
      </w:r>
      <w:proofErr w:type="spellEnd"/>
      <w:r>
        <w:t xml:space="preserve"> </w:t>
      </w:r>
      <w:proofErr w:type="spellStart"/>
      <w:r>
        <w:t>estable</w:t>
      </w:r>
      <w:proofErr w:type="spellEnd"/>
      <w:r>
        <w:t xml:space="preserve"> de </w:t>
      </w:r>
      <w:proofErr w:type="spellStart"/>
      <w:r>
        <w:t>una</w:t>
      </w:r>
      <w:proofErr w:type="spellEnd"/>
      <w:r>
        <w:t xml:space="preserve"> </w:t>
      </w:r>
      <w:proofErr w:type="spellStart"/>
      <w:r>
        <w:t>resistencia</w:t>
      </w:r>
      <w:proofErr w:type="spellEnd"/>
      <w:r>
        <w:t xml:space="preserve"> </w:t>
      </w:r>
      <w:proofErr w:type="spellStart"/>
      <w:r>
        <w:t>automática</w:t>
      </w:r>
      <w:proofErr w:type="spellEnd"/>
      <w:r>
        <w:t>.</w:t>
      </w:r>
    </w:p>
    <w:p w14:paraId="607D7776" w14:textId="431DE0A2" w:rsidR="00B222F0" w:rsidRDefault="00A75D4D">
      <w:pPr>
        <w:pStyle w:val="Ttulo2"/>
      </w:pPr>
      <w:r>
        <w:rPr>
          <w:noProof/>
        </w:rPr>
        <mc:AlternateContent>
          <mc:Choice Requires="wps">
            <w:drawing>
              <wp:anchor distT="0" distB="0" distL="114300" distR="114300" simplePos="0" relativeHeight="251650048" behindDoc="1" locked="0" layoutInCell="1" allowOverlap="1" wp14:anchorId="660429FF" wp14:editId="00E705AA">
                <wp:simplePos x="0" y="0"/>
                <wp:positionH relativeFrom="column">
                  <wp:posOffset>-887095</wp:posOffset>
                </wp:positionH>
                <wp:positionV relativeFrom="paragraph">
                  <wp:posOffset>149225</wp:posOffset>
                </wp:positionV>
                <wp:extent cx="3206839" cy="251138"/>
                <wp:effectExtent l="57150" t="38100" r="50800" b="73025"/>
                <wp:wrapNone/>
                <wp:docPr id="22" name="Rectangulo estilo Sol 22"/>
                <wp:cNvGraphicFramePr/>
                <a:graphic xmlns:a="http://schemas.openxmlformats.org/drawingml/2006/main">
                  <a:graphicData uri="http://schemas.microsoft.com/office/word/2010/wordprocessingShape">
                    <wps:wsp>
                      <wps:cNvSpPr/>
                      <wps:spPr>
                        <a:xfrm>
                          <a:off x="0" y="0"/>
                          <a:ext cx="3206839" cy="251138"/>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6DFF5D8" id="Rectangulo estilo Sol 22" o:spid="_x0000_s1026" style="position:absolute;margin-left:-69.85pt;margin-top:11.75pt;width:252.5pt;height:19.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" fillcolor="#fde9d9 [665]" stroked="f">
                <v:shadow on="t" color="black" opacity="24903f" origin=",.5" offset="0,.55556mm"/>
              </v:rect>
            </w:pict>
          </mc:Fallback>
        </mc:AlternateContent>
      </w:r>
      <w:r w:rsidR="007644B0">
        <w:t xml:space="preserve">El </w:t>
      </w:r>
      <w:proofErr w:type="spellStart"/>
      <w:r w:rsidR="007644B0">
        <w:t>regente</w:t>
      </w:r>
      <w:proofErr w:type="spellEnd"/>
      <w:r w:rsidR="007644B0">
        <w:t xml:space="preserve"> y </w:t>
      </w:r>
      <w:proofErr w:type="spellStart"/>
      <w:r w:rsidR="007644B0">
        <w:t>su</w:t>
      </w:r>
      <w:proofErr w:type="spellEnd"/>
      <w:r w:rsidR="007644B0">
        <w:t xml:space="preserve"> </w:t>
      </w:r>
      <w:proofErr w:type="spellStart"/>
      <w:r w:rsidR="007644B0">
        <w:t>posición</w:t>
      </w:r>
      <w:proofErr w:type="spellEnd"/>
    </w:p>
    <w:p w14:paraId="485CDA09" w14:textId="77777777" w:rsidR="00B222F0" w:rsidRDefault="007644B0">
      <w:pPr>
        <w:pStyle w:val="Ttulo3"/>
      </w:pPr>
      <w:r>
        <w:t xml:space="preserve">Venus </w:t>
      </w:r>
      <w:proofErr w:type="spellStart"/>
      <w:r>
        <w:t>en</w:t>
      </w:r>
      <w:proofErr w:type="spellEnd"/>
      <w:r>
        <w:t xml:space="preserve"> </w:t>
      </w:r>
      <w:proofErr w:type="spellStart"/>
      <w:r>
        <w:t>Escorpio</w:t>
      </w:r>
      <w:proofErr w:type="spellEnd"/>
      <w:r>
        <w:t xml:space="preserve"> </w:t>
      </w:r>
      <w:proofErr w:type="spellStart"/>
      <w:r>
        <w:t>en</w:t>
      </w:r>
      <w:proofErr w:type="spellEnd"/>
      <w:r>
        <w:t xml:space="preserve"> casa VI</w:t>
      </w:r>
    </w:p>
    <w:p w14:paraId="2D2561E3" w14:textId="77777777" w:rsidR="00B222F0" w:rsidRDefault="007644B0">
      <w:r>
        <w:t xml:space="preserve">Tauro </w:t>
      </w:r>
      <w:proofErr w:type="spellStart"/>
      <w:r>
        <w:t>está</w:t>
      </w:r>
      <w:proofErr w:type="spellEnd"/>
      <w:r>
        <w:t xml:space="preserve"> </w:t>
      </w:r>
      <w:proofErr w:type="spellStart"/>
      <w:r>
        <w:t>regido</w:t>
      </w:r>
      <w:proofErr w:type="spellEnd"/>
      <w:r>
        <w:t xml:space="preserve"> </w:t>
      </w:r>
      <w:proofErr w:type="spellStart"/>
      <w:r>
        <w:t>por</w:t>
      </w:r>
      <w:proofErr w:type="spellEnd"/>
      <w:r>
        <w:t xml:space="preserve"> Venus, </w:t>
      </w:r>
      <w:proofErr w:type="spellStart"/>
      <w:r>
        <w:t>planeta</w:t>
      </w:r>
      <w:proofErr w:type="spellEnd"/>
      <w:r>
        <w:t xml:space="preserve"> </w:t>
      </w:r>
      <w:proofErr w:type="spellStart"/>
      <w:r>
        <w:t>asociado</w:t>
      </w:r>
      <w:proofErr w:type="spellEnd"/>
      <w:r>
        <w:t xml:space="preserve"> con valor, placer y </w:t>
      </w:r>
      <w:proofErr w:type="spellStart"/>
      <w:r>
        <w:t>afinidad</w:t>
      </w:r>
      <w:proofErr w:type="spellEnd"/>
      <w:r>
        <w:t xml:space="preserve">. En </w:t>
      </w:r>
      <w:proofErr w:type="spellStart"/>
      <w:r>
        <w:t>tu</w:t>
      </w:r>
      <w:proofErr w:type="spellEnd"/>
      <w:r>
        <w:t xml:space="preserve"> carta, Venus </w:t>
      </w:r>
      <w:proofErr w:type="spellStart"/>
      <w:r>
        <w:t>está</w:t>
      </w:r>
      <w:proofErr w:type="spellEnd"/>
      <w:r>
        <w:t xml:space="preserve"> a 15° 30′ 06″ de </w:t>
      </w:r>
      <w:proofErr w:type="spellStart"/>
      <w:r>
        <w:t>Escorpio</w:t>
      </w:r>
      <w:proofErr w:type="spellEnd"/>
      <w:r>
        <w:t xml:space="preserve">, </w:t>
      </w:r>
      <w:proofErr w:type="spellStart"/>
      <w:r>
        <w:t>en</w:t>
      </w:r>
      <w:proofErr w:type="spellEnd"/>
      <w:r>
        <w:t xml:space="preserve"> casa VI. Esta </w:t>
      </w:r>
      <w:proofErr w:type="spellStart"/>
      <w:r>
        <w:t>posición</w:t>
      </w:r>
      <w:proofErr w:type="spellEnd"/>
      <w:r>
        <w:t xml:space="preserve"> </w:t>
      </w:r>
      <w:proofErr w:type="spellStart"/>
      <w:r>
        <w:t>matiza</w:t>
      </w:r>
      <w:proofErr w:type="spellEnd"/>
      <w:r>
        <w:t xml:space="preserve"> </w:t>
      </w:r>
      <w:proofErr w:type="spellStart"/>
      <w:r>
        <w:t>tu</w:t>
      </w:r>
      <w:proofErr w:type="spellEnd"/>
      <w:r>
        <w:t xml:space="preserve"> forma de </w:t>
      </w:r>
      <w:proofErr w:type="spellStart"/>
      <w:r>
        <w:t>entrar</w:t>
      </w:r>
      <w:proofErr w:type="spellEnd"/>
      <w:r>
        <w:t xml:space="preserve"> </w:t>
      </w:r>
      <w:proofErr w:type="spellStart"/>
      <w:r>
        <w:t>en</w:t>
      </w:r>
      <w:proofErr w:type="spellEnd"/>
      <w:r>
        <w:t xml:space="preserve"> la </w:t>
      </w:r>
      <w:proofErr w:type="spellStart"/>
      <w:r>
        <w:t>vida</w:t>
      </w:r>
      <w:proofErr w:type="spellEnd"/>
      <w:r>
        <w:t xml:space="preserve">: </w:t>
      </w:r>
      <w:proofErr w:type="spellStart"/>
      <w:r>
        <w:t>puedes</w:t>
      </w:r>
      <w:proofErr w:type="spellEnd"/>
      <w:r>
        <w:t xml:space="preserve"> </w:t>
      </w:r>
      <w:proofErr w:type="spellStart"/>
      <w:r>
        <w:t>buscar</w:t>
      </w:r>
      <w:proofErr w:type="spellEnd"/>
      <w:r>
        <w:t xml:space="preserve"> base no solo </w:t>
      </w:r>
      <w:proofErr w:type="spellStart"/>
      <w:r>
        <w:t>en</w:t>
      </w:r>
      <w:proofErr w:type="spellEnd"/>
      <w:r>
        <w:t xml:space="preserve"> lo </w:t>
      </w:r>
      <w:proofErr w:type="spellStart"/>
      <w:r>
        <w:t>conocido</w:t>
      </w:r>
      <w:proofErr w:type="spellEnd"/>
      <w:r>
        <w:t xml:space="preserve">, </w:t>
      </w:r>
      <w:proofErr w:type="spellStart"/>
      <w:r>
        <w:t>sino</w:t>
      </w:r>
      <w:proofErr w:type="spellEnd"/>
      <w:r>
        <w:t xml:space="preserve"> </w:t>
      </w:r>
      <w:proofErr w:type="spellStart"/>
      <w:r>
        <w:t>también</w:t>
      </w:r>
      <w:proofErr w:type="spellEnd"/>
      <w:r>
        <w:t xml:space="preserve"> </w:t>
      </w:r>
      <w:proofErr w:type="spellStart"/>
      <w:r>
        <w:t>en</w:t>
      </w:r>
      <w:proofErr w:type="spellEnd"/>
      <w:r>
        <w:t xml:space="preserve"> </w:t>
      </w:r>
      <w:proofErr w:type="spellStart"/>
      <w:r>
        <w:t>sentir</w:t>
      </w:r>
      <w:proofErr w:type="spellEnd"/>
      <w:r>
        <w:t xml:space="preserve"> que </w:t>
      </w:r>
      <w:proofErr w:type="spellStart"/>
      <w:r>
        <w:t>existe</w:t>
      </w:r>
      <w:proofErr w:type="spellEnd"/>
      <w:r>
        <w:t xml:space="preserve"> </w:t>
      </w:r>
      <w:proofErr w:type="spellStart"/>
      <w:r>
        <w:t>compromiso</w:t>
      </w:r>
      <w:proofErr w:type="spellEnd"/>
      <w:r>
        <w:t xml:space="preserve"> y </w:t>
      </w:r>
      <w:proofErr w:type="spellStart"/>
      <w:r>
        <w:t>coherencia</w:t>
      </w:r>
      <w:proofErr w:type="spellEnd"/>
      <w:r>
        <w:t>.</w:t>
      </w:r>
    </w:p>
    <w:p w14:paraId="0E291A68" w14:textId="77777777" w:rsidR="00B222F0" w:rsidRDefault="007644B0">
      <w:proofErr w:type="spellStart"/>
      <w:r>
        <w:t>Escorpio</w:t>
      </w:r>
      <w:proofErr w:type="spellEnd"/>
      <w:r>
        <w:t xml:space="preserve"> introduce </w:t>
      </w:r>
      <w:proofErr w:type="spellStart"/>
      <w:r>
        <w:t>preguntas</w:t>
      </w:r>
      <w:proofErr w:type="spellEnd"/>
      <w:r>
        <w:t xml:space="preserve"> de </w:t>
      </w:r>
      <w:proofErr w:type="spellStart"/>
      <w:r>
        <w:t>confianza</w:t>
      </w:r>
      <w:proofErr w:type="spellEnd"/>
      <w:r>
        <w:t xml:space="preserve"> y </w:t>
      </w:r>
      <w:proofErr w:type="spellStart"/>
      <w:r>
        <w:t>profundidad</w:t>
      </w:r>
      <w:proofErr w:type="spellEnd"/>
      <w:r>
        <w:t xml:space="preserve">. La casa VI </w:t>
      </w:r>
      <w:proofErr w:type="spellStart"/>
      <w:r>
        <w:t>permite</w:t>
      </w:r>
      <w:proofErr w:type="spellEnd"/>
      <w:r>
        <w:t xml:space="preserve"> </w:t>
      </w:r>
      <w:proofErr w:type="spellStart"/>
      <w:r>
        <w:t>observarlas</w:t>
      </w:r>
      <w:proofErr w:type="spellEnd"/>
      <w:r>
        <w:t xml:space="preserve"> </w:t>
      </w:r>
      <w:proofErr w:type="spellStart"/>
      <w:r>
        <w:t>en</w:t>
      </w:r>
      <w:proofErr w:type="spellEnd"/>
      <w:r>
        <w:t xml:space="preserve"> </w:t>
      </w:r>
      <w:proofErr w:type="spellStart"/>
      <w:r>
        <w:t>gestos</w:t>
      </w:r>
      <w:proofErr w:type="spellEnd"/>
      <w:r>
        <w:t xml:space="preserve"> </w:t>
      </w:r>
      <w:proofErr w:type="spellStart"/>
      <w:r>
        <w:t>repetidos</w:t>
      </w:r>
      <w:proofErr w:type="spellEnd"/>
      <w:r>
        <w:t xml:space="preserve">: </w:t>
      </w:r>
      <w:proofErr w:type="spellStart"/>
      <w:r>
        <w:t>cómo</w:t>
      </w:r>
      <w:proofErr w:type="spellEnd"/>
      <w:r>
        <w:t xml:space="preserve"> se </w:t>
      </w:r>
      <w:proofErr w:type="spellStart"/>
      <w:r>
        <w:t>cumple</w:t>
      </w:r>
      <w:proofErr w:type="spellEnd"/>
      <w:r>
        <w:t xml:space="preserve"> </w:t>
      </w:r>
      <w:proofErr w:type="spellStart"/>
      <w:r>
        <w:t>una</w:t>
      </w:r>
      <w:proofErr w:type="spellEnd"/>
      <w:r>
        <w:t xml:space="preserve"> </w:t>
      </w:r>
      <w:proofErr w:type="spellStart"/>
      <w:r>
        <w:t>tarea</w:t>
      </w:r>
      <w:proofErr w:type="spellEnd"/>
      <w:r>
        <w:t xml:space="preserve">, </w:t>
      </w:r>
      <w:proofErr w:type="spellStart"/>
      <w:r>
        <w:t>cómo</w:t>
      </w:r>
      <w:proofErr w:type="spellEnd"/>
      <w:r>
        <w:t xml:space="preserve"> se </w:t>
      </w:r>
      <w:proofErr w:type="spellStart"/>
      <w:r>
        <w:t>cuida</w:t>
      </w:r>
      <w:proofErr w:type="spellEnd"/>
      <w:r>
        <w:t xml:space="preserve"> un </w:t>
      </w:r>
      <w:proofErr w:type="spellStart"/>
      <w:r>
        <w:t>detalle</w:t>
      </w:r>
      <w:proofErr w:type="spellEnd"/>
      <w:r>
        <w:t xml:space="preserve"> y </w:t>
      </w:r>
      <w:proofErr w:type="spellStart"/>
      <w:r>
        <w:t>cómo</w:t>
      </w:r>
      <w:proofErr w:type="spellEnd"/>
      <w:r>
        <w:t xml:space="preserve"> se </w:t>
      </w:r>
      <w:proofErr w:type="spellStart"/>
      <w:r>
        <w:t>responde</w:t>
      </w:r>
      <w:proofErr w:type="spellEnd"/>
      <w:r>
        <w:t xml:space="preserve"> </w:t>
      </w:r>
      <w:proofErr w:type="spellStart"/>
      <w:r>
        <w:t>cuando</w:t>
      </w:r>
      <w:proofErr w:type="spellEnd"/>
      <w:r>
        <w:t xml:space="preserve"> </w:t>
      </w:r>
      <w:proofErr w:type="spellStart"/>
      <w:r>
        <w:t>aparece</w:t>
      </w:r>
      <w:proofErr w:type="spellEnd"/>
      <w:r>
        <w:t xml:space="preserve"> </w:t>
      </w:r>
      <w:proofErr w:type="spellStart"/>
      <w:r>
        <w:t>una</w:t>
      </w:r>
      <w:proofErr w:type="spellEnd"/>
      <w:r>
        <w:t xml:space="preserve"> </w:t>
      </w:r>
      <w:proofErr w:type="spellStart"/>
      <w:r>
        <w:t>dificultad</w:t>
      </w:r>
      <w:proofErr w:type="spellEnd"/>
      <w:r>
        <w:t xml:space="preserve">. La </w:t>
      </w:r>
      <w:proofErr w:type="spellStart"/>
      <w:r>
        <w:t>estabilidad</w:t>
      </w:r>
      <w:proofErr w:type="spellEnd"/>
      <w:r>
        <w:t xml:space="preserve"> </w:t>
      </w:r>
      <w:proofErr w:type="spellStart"/>
      <w:r>
        <w:t>puede</w:t>
      </w:r>
      <w:proofErr w:type="spellEnd"/>
      <w:r>
        <w:t xml:space="preserve"> </w:t>
      </w:r>
      <w:proofErr w:type="spellStart"/>
      <w:r>
        <w:t>crecer</w:t>
      </w:r>
      <w:proofErr w:type="spellEnd"/>
      <w:r>
        <w:t xml:space="preserve"> a </w:t>
      </w:r>
      <w:proofErr w:type="spellStart"/>
      <w:r>
        <w:t>partir</w:t>
      </w:r>
      <w:proofErr w:type="spellEnd"/>
      <w:r>
        <w:t xml:space="preserve"> de </w:t>
      </w:r>
      <w:proofErr w:type="spellStart"/>
      <w:r>
        <w:t>esa</w:t>
      </w:r>
      <w:proofErr w:type="spellEnd"/>
      <w:r>
        <w:t xml:space="preserve"> </w:t>
      </w:r>
      <w:proofErr w:type="spellStart"/>
      <w:r>
        <w:t>experiencia</w:t>
      </w:r>
      <w:proofErr w:type="spellEnd"/>
      <w:r>
        <w:t xml:space="preserve"> </w:t>
      </w:r>
      <w:proofErr w:type="spellStart"/>
      <w:r>
        <w:t>continuada</w:t>
      </w:r>
      <w:proofErr w:type="spellEnd"/>
      <w:r>
        <w:t>.</w:t>
      </w:r>
    </w:p>
    <w:p w14:paraId="59E6D28F" w14:textId="77777777" w:rsidR="00B222F0" w:rsidRDefault="007644B0">
      <w:r>
        <w:t xml:space="preserve">El </w:t>
      </w:r>
      <w:proofErr w:type="spellStart"/>
      <w:r>
        <w:t>riesgo</w:t>
      </w:r>
      <w:proofErr w:type="spellEnd"/>
      <w:r>
        <w:t xml:space="preserve"> </w:t>
      </w:r>
      <w:proofErr w:type="spellStart"/>
      <w:r>
        <w:t>aparece</w:t>
      </w:r>
      <w:proofErr w:type="spellEnd"/>
      <w:r>
        <w:t xml:space="preserve"> </w:t>
      </w:r>
      <w:proofErr w:type="spellStart"/>
      <w:r>
        <w:t>si</w:t>
      </w:r>
      <w:proofErr w:type="spellEnd"/>
      <w:r>
        <w:t xml:space="preserve"> </w:t>
      </w:r>
      <w:proofErr w:type="spellStart"/>
      <w:r>
        <w:t>necesitas</w:t>
      </w:r>
      <w:proofErr w:type="spellEnd"/>
      <w:r>
        <w:t xml:space="preserve"> </w:t>
      </w:r>
      <w:proofErr w:type="spellStart"/>
      <w:r>
        <w:t>verificar</w:t>
      </w:r>
      <w:proofErr w:type="spellEnd"/>
      <w:r>
        <w:t xml:space="preserve"> </w:t>
      </w:r>
      <w:proofErr w:type="spellStart"/>
      <w:r>
        <w:t>cada</w:t>
      </w:r>
      <w:proofErr w:type="spellEnd"/>
      <w:r>
        <w:t xml:space="preserve"> </w:t>
      </w:r>
      <w:proofErr w:type="spellStart"/>
      <w:r>
        <w:t>detalle</w:t>
      </w:r>
      <w:proofErr w:type="spellEnd"/>
      <w:r>
        <w:t xml:space="preserve"> para </w:t>
      </w:r>
      <w:proofErr w:type="spellStart"/>
      <w:r>
        <w:t>poder</w:t>
      </w:r>
      <w:proofErr w:type="spellEnd"/>
      <w:r>
        <w:t xml:space="preserve"> </w:t>
      </w:r>
      <w:proofErr w:type="spellStart"/>
      <w:r>
        <w:t>relajarte</w:t>
      </w:r>
      <w:proofErr w:type="spellEnd"/>
      <w:r>
        <w:t xml:space="preserve">. Un </w:t>
      </w:r>
      <w:proofErr w:type="spellStart"/>
      <w:r>
        <w:t>acuerdo</w:t>
      </w:r>
      <w:proofErr w:type="spellEnd"/>
      <w:r>
        <w:t xml:space="preserve"> claro </w:t>
      </w:r>
      <w:proofErr w:type="spellStart"/>
      <w:r>
        <w:t>puede</w:t>
      </w:r>
      <w:proofErr w:type="spellEnd"/>
      <w:r>
        <w:t xml:space="preserve"> </w:t>
      </w:r>
      <w:proofErr w:type="spellStart"/>
      <w:r>
        <w:t>darte</w:t>
      </w:r>
      <w:proofErr w:type="spellEnd"/>
      <w:r>
        <w:t xml:space="preserve"> </w:t>
      </w:r>
      <w:proofErr w:type="spellStart"/>
      <w:r>
        <w:t>más</w:t>
      </w:r>
      <w:proofErr w:type="spellEnd"/>
      <w:r>
        <w:t xml:space="preserve"> </w:t>
      </w:r>
      <w:proofErr w:type="spellStart"/>
      <w:r>
        <w:t>sostén</w:t>
      </w:r>
      <w:proofErr w:type="spellEnd"/>
      <w:r>
        <w:t xml:space="preserve"> que </w:t>
      </w:r>
      <w:proofErr w:type="spellStart"/>
      <w:r>
        <w:t>una</w:t>
      </w:r>
      <w:proofErr w:type="spellEnd"/>
      <w:r>
        <w:t xml:space="preserve"> </w:t>
      </w:r>
      <w:proofErr w:type="spellStart"/>
      <w:r>
        <w:t>supervisión</w:t>
      </w:r>
      <w:proofErr w:type="spellEnd"/>
      <w:r>
        <w:t xml:space="preserve"> </w:t>
      </w:r>
      <w:proofErr w:type="spellStart"/>
      <w:r>
        <w:t>constante</w:t>
      </w:r>
      <w:proofErr w:type="spellEnd"/>
      <w:r>
        <w:t xml:space="preserve">. </w:t>
      </w:r>
      <w:proofErr w:type="spellStart"/>
      <w:r>
        <w:t>También</w:t>
      </w:r>
      <w:proofErr w:type="spellEnd"/>
      <w:r>
        <w:t xml:space="preserve"> </w:t>
      </w:r>
      <w:proofErr w:type="spellStart"/>
      <w:r>
        <w:t>conviene</w:t>
      </w:r>
      <w:proofErr w:type="spellEnd"/>
      <w:r>
        <w:t xml:space="preserve"> </w:t>
      </w:r>
      <w:proofErr w:type="spellStart"/>
      <w:r>
        <w:t>conservar</w:t>
      </w:r>
      <w:proofErr w:type="spellEnd"/>
      <w:r>
        <w:t xml:space="preserve"> </w:t>
      </w:r>
      <w:proofErr w:type="spellStart"/>
      <w:r>
        <w:t>tu</w:t>
      </w:r>
      <w:proofErr w:type="spellEnd"/>
      <w:r>
        <w:t xml:space="preserve"> </w:t>
      </w:r>
      <w:proofErr w:type="spellStart"/>
      <w:r>
        <w:t>ritmo</w:t>
      </w:r>
      <w:proofErr w:type="spellEnd"/>
      <w:r>
        <w:t xml:space="preserve"> </w:t>
      </w:r>
      <w:proofErr w:type="spellStart"/>
      <w:r>
        <w:t>propio</w:t>
      </w:r>
      <w:proofErr w:type="spellEnd"/>
      <w:r>
        <w:t xml:space="preserve"> </w:t>
      </w:r>
      <w:proofErr w:type="spellStart"/>
      <w:r>
        <w:t>aunque</w:t>
      </w:r>
      <w:proofErr w:type="spellEnd"/>
      <w:r>
        <w:t xml:space="preserve"> </w:t>
      </w:r>
      <w:proofErr w:type="spellStart"/>
      <w:r>
        <w:t>el</w:t>
      </w:r>
      <w:proofErr w:type="spellEnd"/>
      <w:r>
        <w:t xml:space="preserve"> </w:t>
      </w:r>
      <w:proofErr w:type="spellStart"/>
      <w:r>
        <w:t>vínculo</w:t>
      </w:r>
      <w:proofErr w:type="spellEnd"/>
      <w:r>
        <w:t xml:space="preserve"> </w:t>
      </w:r>
      <w:proofErr w:type="spellStart"/>
      <w:r>
        <w:t>despierte</w:t>
      </w:r>
      <w:proofErr w:type="spellEnd"/>
      <w:r>
        <w:t xml:space="preserve"> </w:t>
      </w:r>
      <w:proofErr w:type="spellStart"/>
      <w:r>
        <w:t>mucha</w:t>
      </w:r>
      <w:proofErr w:type="spellEnd"/>
      <w:r>
        <w:t xml:space="preserve"> </w:t>
      </w:r>
      <w:proofErr w:type="spellStart"/>
      <w:r>
        <w:t>implicación</w:t>
      </w:r>
      <w:proofErr w:type="spellEnd"/>
      <w:r>
        <w:t>.</w:t>
      </w:r>
    </w:p>
    <w:p w14:paraId="07289C6F" w14:textId="77777777" w:rsidR="00B222F0" w:rsidRDefault="007644B0">
      <w:r>
        <w:t xml:space="preserve">Venus </w:t>
      </w:r>
      <w:proofErr w:type="spellStart"/>
      <w:r>
        <w:t>está</w:t>
      </w:r>
      <w:proofErr w:type="spellEnd"/>
      <w:r>
        <w:t xml:space="preserve"> </w:t>
      </w:r>
      <w:proofErr w:type="spellStart"/>
      <w:r>
        <w:t>próxima</w:t>
      </w:r>
      <w:proofErr w:type="spellEnd"/>
      <w:r>
        <w:t xml:space="preserve"> al </w:t>
      </w:r>
      <w:proofErr w:type="spellStart"/>
      <w:r>
        <w:t>Descendente</w:t>
      </w:r>
      <w:proofErr w:type="spellEnd"/>
      <w:r>
        <w:t xml:space="preserve">, </w:t>
      </w:r>
      <w:proofErr w:type="spellStart"/>
      <w:r>
        <w:t>pero</w:t>
      </w:r>
      <w:proofErr w:type="spellEnd"/>
      <w:r>
        <w:t xml:space="preserve"> </w:t>
      </w:r>
      <w:proofErr w:type="spellStart"/>
      <w:r>
        <w:t>permanece</w:t>
      </w:r>
      <w:proofErr w:type="spellEnd"/>
      <w:r>
        <w:t xml:space="preserve"> </w:t>
      </w:r>
      <w:proofErr w:type="spellStart"/>
      <w:r>
        <w:t>en</w:t>
      </w:r>
      <w:proofErr w:type="spellEnd"/>
      <w:r>
        <w:t xml:space="preserve"> casa VI </w:t>
      </w:r>
      <w:proofErr w:type="spellStart"/>
      <w:r>
        <w:t>según</w:t>
      </w:r>
      <w:proofErr w:type="spellEnd"/>
      <w:r>
        <w:t xml:space="preserve"> las </w:t>
      </w:r>
      <w:proofErr w:type="spellStart"/>
      <w:r>
        <w:t>cúspides</w:t>
      </w:r>
      <w:proofErr w:type="spellEnd"/>
      <w:r>
        <w:t xml:space="preserve"> </w:t>
      </w:r>
      <w:proofErr w:type="spellStart"/>
      <w:r>
        <w:t>adoptadas</w:t>
      </w:r>
      <w:proofErr w:type="spellEnd"/>
      <w:r>
        <w:t xml:space="preserve">. Su </w:t>
      </w:r>
      <w:proofErr w:type="spellStart"/>
      <w:r>
        <w:t>importancia</w:t>
      </w:r>
      <w:proofErr w:type="spellEnd"/>
      <w:r>
        <w:t xml:space="preserve"> </w:t>
      </w:r>
      <w:proofErr w:type="spellStart"/>
      <w:r>
        <w:t>como</w:t>
      </w:r>
      <w:proofErr w:type="spellEnd"/>
      <w:r>
        <w:t xml:space="preserve"> </w:t>
      </w:r>
      <w:proofErr w:type="spellStart"/>
      <w:r>
        <w:t>regente</w:t>
      </w:r>
      <w:proofErr w:type="spellEnd"/>
      <w:r>
        <w:t xml:space="preserve"> no </w:t>
      </w:r>
      <w:proofErr w:type="spellStart"/>
      <w:r>
        <w:t>depende</w:t>
      </w:r>
      <w:proofErr w:type="spellEnd"/>
      <w:r>
        <w:t xml:space="preserve"> de </w:t>
      </w:r>
      <w:proofErr w:type="spellStart"/>
      <w:r>
        <w:t>trasladarla</w:t>
      </w:r>
      <w:proofErr w:type="spellEnd"/>
      <w:r>
        <w:t xml:space="preserve"> de casa.</w:t>
      </w:r>
    </w:p>
    <w:p w14:paraId="3C05F1B1" w14:textId="77777777" w:rsidR="00E2145F" w:rsidRDefault="00D64353">
      <w:r>
        <w:t xml:space="preserve">Como </w:t>
      </w:r>
      <w:proofErr w:type="spellStart"/>
      <w:r>
        <w:t>regente</w:t>
      </w:r>
      <w:proofErr w:type="spellEnd"/>
      <w:r>
        <w:t xml:space="preserve"> del </w:t>
      </w:r>
      <w:proofErr w:type="spellStart"/>
      <w:r>
        <w:t>Ascendente</w:t>
      </w:r>
      <w:proofErr w:type="spellEnd"/>
      <w:r>
        <w:t xml:space="preserve">, Venus </w:t>
      </w:r>
      <w:proofErr w:type="spellStart"/>
      <w:r>
        <w:t>aporta</w:t>
      </w:r>
      <w:proofErr w:type="spellEnd"/>
      <w:r>
        <w:t xml:space="preserve"> </w:t>
      </w:r>
      <w:proofErr w:type="spellStart"/>
      <w:r>
        <w:t>una</w:t>
      </w:r>
      <w:proofErr w:type="spellEnd"/>
      <w:r>
        <w:t xml:space="preserve"> </w:t>
      </w:r>
      <w:proofErr w:type="spellStart"/>
      <w:r>
        <w:t>pregunta</w:t>
      </w:r>
      <w:proofErr w:type="spellEnd"/>
      <w:r>
        <w:t xml:space="preserve"> de valor al </w:t>
      </w:r>
      <w:proofErr w:type="spellStart"/>
      <w:r>
        <w:t>comienzo</w:t>
      </w:r>
      <w:proofErr w:type="spellEnd"/>
      <w:r>
        <w:t>: no solo «¿</w:t>
      </w:r>
      <w:proofErr w:type="spellStart"/>
      <w:r>
        <w:t>puedo</w:t>
      </w:r>
      <w:proofErr w:type="spellEnd"/>
      <w:r>
        <w:t xml:space="preserve"> </w:t>
      </w:r>
      <w:proofErr w:type="spellStart"/>
      <w:proofErr w:type="gramStart"/>
      <w:r>
        <w:t>hacerlo</w:t>
      </w:r>
      <w:proofErr w:type="spellEnd"/>
      <w:r>
        <w:t>?»</w:t>
      </w:r>
      <w:proofErr w:type="gramEnd"/>
      <w:r>
        <w:t xml:space="preserve">, </w:t>
      </w:r>
      <w:proofErr w:type="spellStart"/>
      <w:r>
        <w:t>sino</w:t>
      </w:r>
      <w:proofErr w:type="spellEnd"/>
      <w:r>
        <w:t xml:space="preserve"> «¿</w:t>
      </w:r>
      <w:proofErr w:type="spellStart"/>
      <w:r>
        <w:t>merece</w:t>
      </w:r>
      <w:proofErr w:type="spellEnd"/>
      <w:r>
        <w:t xml:space="preserve"> la </w:t>
      </w:r>
      <w:proofErr w:type="spellStart"/>
      <w:r>
        <w:t>pena</w:t>
      </w:r>
      <w:proofErr w:type="spellEnd"/>
      <w:r>
        <w:t xml:space="preserve"> para </w:t>
      </w:r>
      <w:proofErr w:type="spellStart"/>
      <w:r>
        <w:t>mí</w:t>
      </w:r>
      <w:proofErr w:type="spellEnd"/>
      <w:r>
        <w:t xml:space="preserve">?». Dos </w:t>
      </w:r>
      <w:proofErr w:type="spellStart"/>
      <w:r>
        <w:t>propuestas</w:t>
      </w:r>
      <w:proofErr w:type="spellEnd"/>
      <w:r>
        <w:t xml:space="preserve"> </w:t>
      </w:r>
      <w:proofErr w:type="spellStart"/>
      <w:r>
        <w:t>pueden</w:t>
      </w:r>
      <w:proofErr w:type="spellEnd"/>
      <w:r>
        <w:t xml:space="preserve"> ser </w:t>
      </w:r>
      <w:proofErr w:type="spellStart"/>
      <w:r>
        <w:t>igualmente</w:t>
      </w:r>
      <w:proofErr w:type="spellEnd"/>
      <w:r>
        <w:t xml:space="preserve"> </w:t>
      </w:r>
      <w:proofErr w:type="spellStart"/>
      <w:r>
        <w:t>posibles</w:t>
      </w:r>
      <w:proofErr w:type="spellEnd"/>
      <w:r>
        <w:t xml:space="preserve"> y </w:t>
      </w:r>
      <w:proofErr w:type="spellStart"/>
      <w:r>
        <w:t>dejarte</w:t>
      </w:r>
      <w:proofErr w:type="spellEnd"/>
      <w:r>
        <w:t xml:space="preserve"> </w:t>
      </w:r>
      <w:proofErr w:type="spellStart"/>
      <w:r>
        <w:t>sensaciones</w:t>
      </w:r>
      <w:proofErr w:type="spellEnd"/>
      <w:r>
        <w:t xml:space="preserve"> </w:t>
      </w:r>
      <w:proofErr w:type="spellStart"/>
      <w:r>
        <w:t>diferentes</w:t>
      </w:r>
      <w:proofErr w:type="spellEnd"/>
      <w:r>
        <w:t xml:space="preserve"> </w:t>
      </w:r>
      <w:proofErr w:type="spellStart"/>
      <w:r>
        <w:t>porque</w:t>
      </w:r>
      <w:proofErr w:type="spellEnd"/>
      <w:r>
        <w:t xml:space="preserve"> </w:t>
      </w:r>
      <w:proofErr w:type="spellStart"/>
      <w:r>
        <w:t>una</w:t>
      </w:r>
      <w:proofErr w:type="spellEnd"/>
      <w:r>
        <w:t xml:space="preserve"> </w:t>
      </w:r>
      <w:proofErr w:type="spellStart"/>
      <w:r>
        <w:t>conecta</w:t>
      </w:r>
      <w:proofErr w:type="spellEnd"/>
      <w:r>
        <w:t xml:space="preserve"> </w:t>
      </w:r>
      <w:proofErr w:type="spellStart"/>
      <w:r>
        <w:t>mejor</w:t>
      </w:r>
      <w:proofErr w:type="spellEnd"/>
      <w:r>
        <w:t xml:space="preserve"> con lo que </w:t>
      </w:r>
      <w:proofErr w:type="spellStart"/>
      <w:r>
        <w:t>aprecias</w:t>
      </w:r>
      <w:proofErr w:type="spellEnd"/>
      <w:r>
        <w:t xml:space="preserve">, </w:t>
      </w:r>
      <w:proofErr w:type="spellStart"/>
      <w:r>
        <w:t>disfrutas</w:t>
      </w:r>
      <w:proofErr w:type="spellEnd"/>
      <w:r>
        <w:t xml:space="preserve"> o </w:t>
      </w:r>
      <w:proofErr w:type="spellStart"/>
      <w:r>
        <w:t>consideras</w:t>
      </w:r>
      <w:proofErr w:type="spellEnd"/>
      <w:r>
        <w:t xml:space="preserve"> </w:t>
      </w:r>
      <w:proofErr w:type="spellStart"/>
      <w:r>
        <w:t>significativo</w:t>
      </w:r>
      <w:proofErr w:type="spellEnd"/>
      <w:r>
        <w:t xml:space="preserve">. </w:t>
      </w:r>
      <w:proofErr w:type="spellStart"/>
      <w:r>
        <w:t>Incorporar</w:t>
      </w:r>
      <w:proofErr w:type="spellEnd"/>
      <w:r>
        <w:t xml:space="preserve"> </w:t>
      </w:r>
      <w:proofErr w:type="spellStart"/>
      <w:r>
        <w:t>esa</w:t>
      </w:r>
      <w:proofErr w:type="spellEnd"/>
      <w:r>
        <w:t xml:space="preserve"> </w:t>
      </w:r>
      <w:proofErr w:type="spellStart"/>
      <w:r>
        <w:t>referencia</w:t>
      </w:r>
      <w:proofErr w:type="spellEnd"/>
      <w:r>
        <w:t xml:space="preserve"> </w:t>
      </w:r>
      <w:proofErr w:type="spellStart"/>
      <w:r>
        <w:t>evita</w:t>
      </w:r>
      <w:proofErr w:type="spellEnd"/>
      <w:r>
        <w:t xml:space="preserve"> que la </w:t>
      </w:r>
      <w:proofErr w:type="spellStart"/>
      <w:r>
        <w:t>estabilidad</w:t>
      </w:r>
      <w:proofErr w:type="spellEnd"/>
      <w:r>
        <w:t xml:space="preserve"> se </w:t>
      </w:r>
      <w:proofErr w:type="spellStart"/>
      <w:r>
        <w:t>reduzca</w:t>
      </w:r>
      <w:proofErr w:type="spellEnd"/>
      <w:r>
        <w:t xml:space="preserve"> a </w:t>
      </w:r>
      <w:proofErr w:type="spellStart"/>
      <w:r>
        <w:t>cumplir</w:t>
      </w:r>
      <w:proofErr w:type="spellEnd"/>
      <w:r>
        <w:t xml:space="preserve"> con lo </w:t>
      </w:r>
      <w:proofErr w:type="spellStart"/>
      <w:r>
        <w:t>conocido</w:t>
      </w:r>
      <w:proofErr w:type="spellEnd"/>
      <w:r>
        <w:t>.</w:t>
      </w:r>
    </w:p>
    <w:p w14:paraId="4B15E2F3" w14:textId="77777777" w:rsidR="00E2145F" w:rsidRDefault="00D64353">
      <w:proofErr w:type="spellStart"/>
      <w:r>
        <w:t>Escorpio</w:t>
      </w:r>
      <w:proofErr w:type="spellEnd"/>
      <w:r>
        <w:t xml:space="preserve"> </w:t>
      </w:r>
      <w:proofErr w:type="spellStart"/>
      <w:r>
        <w:t>en</w:t>
      </w:r>
      <w:proofErr w:type="spellEnd"/>
      <w:r>
        <w:t xml:space="preserve"> Venus </w:t>
      </w:r>
      <w:proofErr w:type="spellStart"/>
      <w:r>
        <w:t>añade</w:t>
      </w:r>
      <w:proofErr w:type="spellEnd"/>
      <w:r>
        <w:t xml:space="preserve"> la </w:t>
      </w:r>
      <w:proofErr w:type="spellStart"/>
      <w:r>
        <w:t>necesidad</w:t>
      </w:r>
      <w:proofErr w:type="spellEnd"/>
      <w:r>
        <w:t xml:space="preserve"> de que lo </w:t>
      </w:r>
      <w:proofErr w:type="spellStart"/>
      <w:r>
        <w:t>valioso</w:t>
      </w:r>
      <w:proofErr w:type="spellEnd"/>
      <w:r>
        <w:t xml:space="preserve"> </w:t>
      </w:r>
      <w:proofErr w:type="spellStart"/>
      <w:r>
        <w:t>tenga</w:t>
      </w:r>
      <w:proofErr w:type="spellEnd"/>
      <w:r>
        <w:t xml:space="preserve"> </w:t>
      </w:r>
      <w:proofErr w:type="spellStart"/>
      <w:r>
        <w:t>profundidad</w:t>
      </w:r>
      <w:proofErr w:type="spellEnd"/>
      <w:r>
        <w:t xml:space="preserve"> y </w:t>
      </w:r>
      <w:proofErr w:type="spellStart"/>
      <w:r>
        <w:t>coherencia</w:t>
      </w:r>
      <w:proofErr w:type="spellEnd"/>
      <w:r>
        <w:t xml:space="preserve">. Al </w:t>
      </w:r>
      <w:proofErr w:type="spellStart"/>
      <w:r>
        <w:t>iniciar</w:t>
      </w:r>
      <w:proofErr w:type="spellEnd"/>
      <w:r>
        <w:t xml:space="preserve"> </w:t>
      </w:r>
      <w:proofErr w:type="spellStart"/>
      <w:r>
        <w:t>una</w:t>
      </w:r>
      <w:proofErr w:type="spellEnd"/>
      <w:r>
        <w:t xml:space="preserve"> </w:t>
      </w:r>
      <w:proofErr w:type="spellStart"/>
      <w:r>
        <w:t>colaboración</w:t>
      </w:r>
      <w:proofErr w:type="spellEnd"/>
      <w:r>
        <w:t xml:space="preserve"> o un </w:t>
      </w:r>
      <w:proofErr w:type="spellStart"/>
      <w:r>
        <w:t>vínculo</w:t>
      </w:r>
      <w:proofErr w:type="spellEnd"/>
      <w:r>
        <w:t xml:space="preserve">, </w:t>
      </w:r>
      <w:proofErr w:type="spellStart"/>
      <w:r>
        <w:t>quizá</w:t>
      </w:r>
      <w:proofErr w:type="spellEnd"/>
      <w:r>
        <w:t xml:space="preserve"> no </w:t>
      </w:r>
      <w:proofErr w:type="spellStart"/>
      <w:r>
        <w:t>necesites</w:t>
      </w:r>
      <w:proofErr w:type="spellEnd"/>
      <w:r>
        <w:t xml:space="preserve"> </w:t>
      </w:r>
      <w:proofErr w:type="spellStart"/>
      <w:r>
        <w:t>saberlo</w:t>
      </w:r>
      <w:proofErr w:type="spellEnd"/>
      <w:r>
        <w:t xml:space="preserve"> </w:t>
      </w:r>
      <w:proofErr w:type="spellStart"/>
      <w:r>
        <w:t>todo</w:t>
      </w:r>
      <w:proofErr w:type="spellEnd"/>
      <w:r>
        <w:t xml:space="preserve">, </w:t>
      </w:r>
      <w:proofErr w:type="spellStart"/>
      <w:r>
        <w:t>pero</w:t>
      </w:r>
      <w:proofErr w:type="spellEnd"/>
      <w:r>
        <w:t xml:space="preserve"> </w:t>
      </w:r>
      <w:proofErr w:type="spellStart"/>
      <w:r>
        <w:t>sí</w:t>
      </w:r>
      <w:proofErr w:type="spellEnd"/>
      <w:r>
        <w:t xml:space="preserve"> </w:t>
      </w:r>
      <w:proofErr w:type="spellStart"/>
      <w:r>
        <w:t>observar</w:t>
      </w:r>
      <w:proofErr w:type="spellEnd"/>
      <w:r>
        <w:t xml:space="preserve"> </w:t>
      </w:r>
      <w:proofErr w:type="spellStart"/>
      <w:r>
        <w:t>si</w:t>
      </w:r>
      <w:proofErr w:type="spellEnd"/>
      <w:r>
        <w:t xml:space="preserve"> las palabras y </w:t>
      </w:r>
      <w:proofErr w:type="spellStart"/>
      <w:r>
        <w:t>los</w:t>
      </w:r>
      <w:proofErr w:type="spellEnd"/>
      <w:r>
        <w:t xml:space="preserve"> </w:t>
      </w:r>
      <w:proofErr w:type="spellStart"/>
      <w:r>
        <w:t>hechos</w:t>
      </w:r>
      <w:proofErr w:type="spellEnd"/>
      <w:r>
        <w:t xml:space="preserve"> </w:t>
      </w:r>
      <w:proofErr w:type="spellStart"/>
      <w:r>
        <w:t>empiezan</w:t>
      </w:r>
      <w:proofErr w:type="spellEnd"/>
      <w:r>
        <w:t xml:space="preserve"> a </w:t>
      </w:r>
      <w:proofErr w:type="spellStart"/>
      <w:r>
        <w:t>corresponderse</w:t>
      </w:r>
      <w:proofErr w:type="spellEnd"/>
      <w:r>
        <w:t xml:space="preserve">. La </w:t>
      </w:r>
      <w:proofErr w:type="spellStart"/>
      <w:r>
        <w:t>confianza</w:t>
      </w:r>
      <w:proofErr w:type="spellEnd"/>
      <w:r>
        <w:t xml:space="preserve"> </w:t>
      </w:r>
      <w:proofErr w:type="spellStart"/>
      <w:r>
        <w:t>puede</w:t>
      </w:r>
      <w:proofErr w:type="spellEnd"/>
      <w:r>
        <w:t xml:space="preserve"> </w:t>
      </w:r>
      <w:proofErr w:type="spellStart"/>
      <w:r>
        <w:t>crecer</w:t>
      </w:r>
      <w:proofErr w:type="spellEnd"/>
      <w:r>
        <w:t xml:space="preserve"> </w:t>
      </w:r>
      <w:proofErr w:type="spellStart"/>
      <w:r>
        <w:t>mediante</w:t>
      </w:r>
      <w:proofErr w:type="spellEnd"/>
      <w:r>
        <w:t xml:space="preserve"> </w:t>
      </w:r>
      <w:proofErr w:type="spellStart"/>
      <w:r>
        <w:t>pequeñas</w:t>
      </w:r>
      <w:proofErr w:type="spellEnd"/>
      <w:r>
        <w:t xml:space="preserve"> </w:t>
      </w:r>
      <w:proofErr w:type="spellStart"/>
      <w:r>
        <w:t>comprobaciones</w:t>
      </w:r>
      <w:proofErr w:type="spellEnd"/>
      <w:r>
        <w:t xml:space="preserve"> </w:t>
      </w:r>
      <w:proofErr w:type="spellStart"/>
      <w:r>
        <w:t>ordinarias</w:t>
      </w:r>
      <w:proofErr w:type="spellEnd"/>
      <w:r>
        <w:t xml:space="preserve">: se </w:t>
      </w:r>
      <w:proofErr w:type="spellStart"/>
      <w:r>
        <w:t>cumple</w:t>
      </w:r>
      <w:proofErr w:type="spellEnd"/>
      <w:r>
        <w:t xml:space="preserve"> un </w:t>
      </w:r>
      <w:proofErr w:type="spellStart"/>
      <w:r>
        <w:t>horario</w:t>
      </w:r>
      <w:proofErr w:type="spellEnd"/>
      <w:r>
        <w:t xml:space="preserve">, se </w:t>
      </w:r>
      <w:proofErr w:type="spellStart"/>
      <w:r>
        <w:t>respeta</w:t>
      </w:r>
      <w:proofErr w:type="spellEnd"/>
      <w:r>
        <w:t xml:space="preserve"> un no, se </w:t>
      </w:r>
      <w:proofErr w:type="spellStart"/>
      <w:r>
        <w:t>corrige</w:t>
      </w:r>
      <w:proofErr w:type="spellEnd"/>
      <w:r>
        <w:t xml:space="preserve"> un error o se </w:t>
      </w:r>
      <w:proofErr w:type="spellStart"/>
      <w:r>
        <w:t>habla</w:t>
      </w:r>
      <w:proofErr w:type="spellEnd"/>
      <w:r>
        <w:t xml:space="preserve"> de un </w:t>
      </w:r>
      <w:proofErr w:type="spellStart"/>
      <w:r>
        <w:t>cambio</w:t>
      </w:r>
      <w:proofErr w:type="spellEnd"/>
      <w:r>
        <w:t xml:space="preserve">. Esta </w:t>
      </w:r>
      <w:proofErr w:type="spellStart"/>
      <w:r>
        <w:t>lectura</w:t>
      </w:r>
      <w:proofErr w:type="spellEnd"/>
      <w:r>
        <w:t xml:space="preserve"> es </w:t>
      </w:r>
      <w:proofErr w:type="spellStart"/>
      <w:r>
        <w:t>distinta</w:t>
      </w:r>
      <w:proofErr w:type="spellEnd"/>
      <w:r>
        <w:t xml:space="preserve"> de </w:t>
      </w:r>
      <w:proofErr w:type="spellStart"/>
      <w:r>
        <w:t>vigilar</w:t>
      </w:r>
      <w:proofErr w:type="spellEnd"/>
      <w:r>
        <w:t xml:space="preserve">; </w:t>
      </w:r>
      <w:proofErr w:type="spellStart"/>
      <w:r>
        <w:t>consiste</w:t>
      </w:r>
      <w:proofErr w:type="spellEnd"/>
      <w:r>
        <w:t xml:space="preserve"> </w:t>
      </w:r>
      <w:proofErr w:type="spellStart"/>
      <w:r>
        <w:t>en</w:t>
      </w:r>
      <w:proofErr w:type="spellEnd"/>
      <w:r>
        <w:t xml:space="preserve"> </w:t>
      </w:r>
      <w:proofErr w:type="spellStart"/>
      <w:r>
        <w:t>dejar</w:t>
      </w:r>
      <w:proofErr w:type="spellEnd"/>
      <w:r>
        <w:t xml:space="preserve"> que la </w:t>
      </w:r>
      <w:proofErr w:type="spellStart"/>
      <w:r>
        <w:t>experiencia</w:t>
      </w:r>
      <w:proofErr w:type="spellEnd"/>
      <w:r>
        <w:t xml:space="preserve"> </w:t>
      </w:r>
      <w:proofErr w:type="spellStart"/>
      <w:r>
        <w:t>aporte</w:t>
      </w:r>
      <w:proofErr w:type="spellEnd"/>
      <w:r>
        <w:t xml:space="preserve"> </w:t>
      </w:r>
      <w:proofErr w:type="spellStart"/>
      <w:r>
        <w:t>información</w:t>
      </w:r>
      <w:proofErr w:type="spellEnd"/>
      <w:r>
        <w:t>.</w:t>
      </w:r>
    </w:p>
    <w:p w14:paraId="21B06157" w14:textId="77777777" w:rsidR="00E2145F" w:rsidRDefault="00D64353">
      <w:r>
        <w:t xml:space="preserve">La casa VI </w:t>
      </w:r>
      <w:proofErr w:type="spellStart"/>
      <w:r>
        <w:t>sitúa</w:t>
      </w:r>
      <w:proofErr w:type="spellEnd"/>
      <w:r>
        <w:t xml:space="preserve"> </w:t>
      </w:r>
      <w:proofErr w:type="spellStart"/>
      <w:r>
        <w:t>esa</w:t>
      </w:r>
      <w:proofErr w:type="spellEnd"/>
      <w:r>
        <w:t xml:space="preserve"> </w:t>
      </w:r>
      <w:proofErr w:type="spellStart"/>
      <w:r>
        <w:t>información</w:t>
      </w:r>
      <w:proofErr w:type="spellEnd"/>
      <w:r>
        <w:t xml:space="preserve"> </w:t>
      </w:r>
      <w:proofErr w:type="spellStart"/>
      <w:r>
        <w:t>en</w:t>
      </w:r>
      <w:proofErr w:type="spellEnd"/>
      <w:r>
        <w:t xml:space="preserve"> la </w:t>
      </w:r>
      <w:proofErr w:type="spellStart"/>
      <w:r>
        <w:t>repetición</w:t>
      </w:r>
      <w:proofErr w:type="spellEnd"/>
      <w:r>
        <w:t xml:space="preserve">. Una </w:t>
      </w:r>
      <w:proofErr w:type="spellStart"/>
      <w:r>
        <w:t>primera</w:t>
      </w:r>
      <w:proofErr w:type="spellEnd"/>
      <w:r>
        <w:t xml:space="preserve"> </w:t>
      </w:r>
      <w:proofErr w:type="spellStart"/>
      <w:r>
        <w:t>impresión</w:t>
      </w:r>
      <w:proofErr w:type="spellEnd"/>
      <w:r>
        <w:t xml:space="preserve"> </w:t>
      </w:r>
      <w:proofErr w:type="spellStart"/>
      <w:r>
        <w:t>agradable</w:t>
      </w:r>
      <w:proofErr w:type="spellEnd"/>
      <w:r>
        <w:t xml:space="preserve"> </w:t>
      </w:r>
      <w:proofErr w:type="spellStart"/>
      <w:r>
        <w:t>puede</w:t>
      </w:r>
      <w:proofErr w:type="spellEnd"/>
      <w:r>
        <w:t xml:space="preserve"> </w:t>
      </w:r>
      <w:proofErr w:type="spellStart"/>
      <w:r>
        <w:t>abrir</w:t>
      </w:r>
      <w:proofErr w:type="spellEnd"/>
      <w:r>
        <w:t xml:space="preserve"> </w:t>
      </w:r>
      <w:proofErr w:type="spellStart"/>
      <w:r>
        <w:t>una</w:t>
      </w:r>
      <w:proofErr w:type="spellEnd"/>
      <w:r>
        <w:t xml:space="preserve"> </w:t>
      </w:r>
      <w:proofErr w:type="spellStart"/>
      <w:r>
        <w:t>puerta</w:t>
      </w:r>
      <w:proofErr w:type="spellEnd"/>
      <w:r>
        <w:t xml:space="preserve">, </w:t>
      </w:r>
      <w:proofErr w:type="spellStart"/>
      <w:r>
        <w:t>pero</w:t>
      </w:r>
      <w:proofErr w:type="spellEnd"/>
      <w:r>
        <w:t xml:space="preserve"> la </w:t>
      </w:r>
      <w:proofErr w:type="spellStart"/>
      <w:r>
        <w:t>continuidad</w:t>
      </w:r>
      <w:proofErr w:type="spellEnd"/>
      <w:r>
        <w:t xml:space="preserve"> </w:t>
      </w:r>
      <w:proofErr w:type="spellStart"/>
      <w:r>
        <w:t>muestra</w:t>
      </w:r>
      <w:proofErr w:type="spellEnd"/>
      <w:r>
        <w:t xml:space="preserve"> </w:t>
      </w:r>
      <w:proofErr w:type="spellStart"/>
      <w:r>
        <w:t>si</w:t>
      </w:r>
      <w:proofErr w:type="spellEnd"/>
      <w:r>
        <w:t xml:space="preserve"> </w:t>
      </w:r>
      <w:proofErr w:type="spellStart"/>
      <w:r>
        <w:t>el</w:t>
      </w:r>
      <w:proofErr w:type="spellEnd"/>
      <w:r>
        <w:t xml:space="preserve"> </w:t>
      </w:r>
      <w:proofErr w:type="spellStart"/>
      <w:r>
        <w:t>funcionamiento</w:t>
      </w:r>
      <w:proofErr w:type="spellEnd"/>
      <w:r>
        <w:t xml:space="preserve"> </w:t>
      </w:r>
      <w:proofErr w:type="spellStart"/>
      <w:r>
        <w:t>cotidiano</w:t>
      </w:r>
      <w:proofErr w:type="spellEnd"/>
      <w:r>
        <w:t xml:space="preserve"> es viable. </w:t>
      </w:r>
      <w:proofErr w:type="spellStart"/>
      <w:r>
        <w:t>También</w:t>
      </w:r>
      <w:proofErr w:type="spellEnd"/>
      <w:r>
        <w:t xml:space="preserve"> </w:t>
      </w:r>
      <w:proofErr w:type="spellStart"/>
      <w:r>
        <w:t>funciona</w:t>
      </w:r>
      <w:proofErr w:type="spellEnd"/>
      <w:r>
        <w:t xml:space="preserve"> al </w:t>
      </w:r>
      <w:proofErr w:type="spellStart"/>
      <w:r>
        <w:t>revés</w:t>
      </w:r>
      <w:proofErr w:type="spellEnd"/>
      <w:r>
        <w:t xml:space="preserve">: </w:t>
      </w:r>
      <w:proofErr w:type="spellStart"/>
      <w:r>
        <w:t>una</w:t>
      </w:r>
      <w:proofErr w:type="spellEnd"/>
      <w:r>
        <w:t xml:space="preserve"> </w:t>
      </w:r>
      <w:proofErr w:type="spellStart"/>
      <w:r>
        <w:t>situación</w:t>
      </w:r>
      <w:proofErr w:type="spellEnd"/>
      <w:r>
        <w:t xml:space="preserve"> que al principio </w:t>
      </w:r>
      <w:proofErr w:type="spellStart"/>
      <w:r>
        <w:t>requiere</w:t>
      </w:r>
      <w:proofErr w:type="spellEnd"/>
      <w:r>
        <w:t xml:space="preserve"> </w:t>
      </w:r>
      <w:proofErr w:type="spellStart"/>
      <w:r>
        <w:t>esfuerzo</w:t>
      </w:r>
      <w:proofErr w:type="spellEnd"/>
      <w:r>
        <w:t xml:space="preserve"> </w:t>
      </w:r>
      <w:proofErr w:type="spellStart"/>
      <w:r>
        <w:t>puede</w:t>
      </w:r>
      <w:proofErr w:type="spellEnd"/>
      <w:r>
        <w:t xml:space="preserve"> </w:t>
      </w:r>
      <w:proofErr w:type="spellStart"/>
      <w:r>
        <w:t>volverse</w:t>
      </w:r>
      <w:proofErr w:type="spellEnd"/>
      <w:r>
        <w:t xml:space="preserve"> </w:t>
      </w:r>
      <w:proofErr w:type="spellStart"/>
      <w:r>
        <w:t>cómoda</w:t>
      </w:r>
      <w:proofErr w:type="spellEnd"/>
      <w:r>
        <w:t xml:space="preserve"> </w:t>
      </w:r>
      <w:proofErr w:type="spellStart"/>
      <w:r>
        <w:t>cuando</w:t>
      </w:r>
      <w:proofErr w:type="spellEnd"/>
      <w:r>
        <w:t xml:space="preserve"> </w:t>
      </w:r>
      <w:proofErr w:type="spellStart"/>
      <w:r>
        <w:t>aprendes</w:t>
      </w:r>
      <w:proofErr w:type="spellEnd"/>
      <w:r>
        <w:t xml:space="preserve"> </w:t>
      </w:r>
      <w:proofErr w:type="spellStart"/>
      <w:r>
        <w:t>su</w:t>
      </w:r>
      <w:proofErr w:type="spellEnd"/>
      <w:r>
        <w:t xml:space="preserve"> </w:t>
      </w:r>
      <w:proofErr w:type="spellStart"/>
      <w:r>
        <w:lastRenderedPageBreak/>
        <w:t>ritmo</w:t>
      </w:r>
      <w:proofErr w:type="spellEnd"/>
      <w:r>
        <w:t xml:space="preserve">. Por </w:t>
      </w:r>
      <w:proofErr w:type="spellStart"/>
      <w:r>
        <w:t>eso</w:t>
      </w:r>
      <w:proofErr w:type="spellEnd"/>
      <w:r>
        <w:t xml:space="preserve">, al </w:t>
      </w:r>
      <w:proofErr w:type="spellStart"/>
      <w:r>
        <w:t>empezar</w:t>
      </w:r>
      <w:proofErr w:type="spellEnd"/>
      <w:r>
        <w:t xml:space="preserve"> algo, </w:t>
      </w:r>
      <w:proofErr w:type="spellStart"/>
      <w:r>
        <w:t>conviene</w:t>
      </w:r>
      <w:proofErr w:type="spellEnd"/>
      <w:r>
        <w:t xml:space="preserve"> </w:t>
      </w:r>
      <w:proofErr w:type="spellStart"/>
      <w:r>
        <w:t>darte</w:t>
      </w:r>
      <w:proofErr w:type="spellEnd"/>
      <w:r>
        <w:t xml:space="preserve"> un </w:t>
      </w:r>
      <w:proofErr w:type="spellStart"/>
      <w:r>
        <w:t>plazo</w:t>
      </w:r>
      <w:proofErr w:type="spellEnd"/>
      <w:r>
        <w:t xml:space="preserve"> </w:t>
      </w:r>
      <w:proofErr w:type="spellStart"/>
      <w:r>
        <w:t>suficiente</w:t>
      </w:r>
      <w:proofErr w:type="spellEnd"/>
      <w:r>
        <w:t xml:space="preserve"> para </w:t>
      </w:r>
      <w:proofErr w:type="spellStart"/>
      <w:r>
        <w:t>distinguir</w:t>
      </w:r>
      <w:proofErr w:type="spellEnd"/>
      <w:r>
        <w:t xml:space="preserve"> </w:t>
      </w:r>
      <w:proofErr w:type="spellStart"/>
      <w:r>
        <w:t>novedad</w:t>
      </w:r>
      <w:proofErr w:type="spellEnd"/>
      <w:r>
        <w:t xml:space="preserve"> de </w:t>
      </w:r>
      <w:proofErr w:type="spellStart"/>
      <w:r>
        <w:t>incompatibilidad</w:t>
      </w:r>
      <w:proofErr w:type="spellEnd"/>
      <w:r>
        <w:t xml:space="preserve"> y </w:t>
      </w:r>
      <w:proofErr w:type="spellStart"/>
      <w:r>
        <w:t>hábito</w:t>
      </w:r>
      <w:proofErr w:type="spellEnd"/>
      <w:r>
        <w:t xml:space="preserve"> </w:t>
      </w:r>
      <w:proofErr w:type="spellStart"/>
      <w:r>
        <w:t>útil</w:t>
      </w:r>
      <w:proofErr w:type="spellEnd"/>
      <w:r>
        <w:t xml:space="preserve"> de </w:t>
      </w:r>
      <w:proofErr w:type="spellStart"/>
      <w:r>
        <w:t>costumbre</w:t>
      </w:r>
      <w:proofErr w:type="spellEnd"/>
      <w:r>
        <w:t xml:space="preserve"> </w:t>
      </w:r>
      <w:proofErr w:type="spellStart"/>
      <w:r>
        <w:t>automática</w:t>
      </w:r>
      <w:proofErr w:type="spellEnd"/>
      <w:r>
        <w:t>.</w:t>
      </w:r>
    </w:p>
    <w:p w14:paraId="06931103" w14:textId="77777777" w:rsidR="00B222F0" w:rsidRDefault="007644B0">
      <w:pPr>
        <w:spacing w:after="100"/>
        <w:ind w:left="198" w:hanging="198"/>
      </w:pPr>
      <w:r>
        <w:t xml:space="preserve">• Tauro </w:t>
      </w:r>
      <w:proofErr w:type="spellStart"/>
      <w:r>
        <w:t>busca</w:t>
      </w:r>
      <w:proofErr w:type="spellEnd"/>
      <w:r>
        <w:t xml:space="preserve"> </w:t>
      </w:r>
      <w:proofErr w:type="spellStart"/>
      <w:r>
        <w:t>una</w:t>
      </w:r>
      <w:proofErr w:type="spellEnd"/>
      <w:r>
        <w:t xml:space="preserve"> base tangible.</w:t>
      </w:r>
    </w:p>
    <w:p w14:paraId="530061BA" w14:textId="77777777" w:rsidR="00B222F0" w:rsidRDefault="007644B0">
      <w:pPr>
        <w:spacing w:after="100"/>
        <w:ind w:left="198" w:hanging="198"/>
      </w:pPr>
      <w:r>
        <w:t xml:space="preserve">• Venus </w:t>
      </w:r>
      <w:proofErr w:type="spellStart"/>
      <w:r>
        <w:t>en</w:t>
      </w:r>
      <w:proofErr w:type="spellEnd"/>
      <w:r>
        <w:t xml:space="preserve"> </w:t>
      </w:r>
      <w:proofErr w:type="spellStart"/>
      <w:r>
        <w:t>Escorpio</w:t>
      </w:r>
      <w:proofErr w:type="spellEnd"/>
      <w:r>
        <w:t xml:space="preserve"> </w:t>
      </w:r>
      <w:proofErr w:type="spellStart"/>
      <w:r>
        <w:t>añade</w:t>
      </w:r>
      <w:proofErr w:type="spellEnd"/>
      <w:r>
        <w:t xml:space="preserve"> </w:t>
      </w:r>
      <w:proofErr w:type="spellStart"/>
      <w:r>
        <w:t>importancia</w:t>
      </w:r>
      <w:proofErr w:type="spellEnd"/>
      <w:r>
        <w:t xml:space="preserve"> al </w:t>
      </w:r>
      <w:proofErr w:type="spellStart"/>
      <w:r>
        <w:t>compromiso</w:t>
      </w:r>
      <w:proofErr w:type="spellEnd"/>
      <w:r>
        <w:t>.</w:t>
      </w:r>
    </w:p>
    <w:p w14:paraId="50B1FAE8" w14:textId="77777777" w:rsidR="00B222F0" w:rsidRDefault="007644B0">
      <w:pPr>
        <w:spacing w:after="100"/>
        <w:ind w:left="198" w:hanging="198"/>
      </w:pPr>
      <w:r>
        <w:t xml:space="preserve">• La casa VI </w:t>
      </w:r>
      <w:proofErr w:type="spellStart"/>
      <w:r>
        <w:t>sitúa</w:t>
      </w:r>
      <w:proofErr w:type="spellEnd"/>
      <w:r>
        <w:t xml:space="preserve"> la </w:t>
      </w:r>
      <w:proofErr w:type="spellStart"/>
      <w:r>
        <w:t>fiabilidad</w:t>
      </w:r>
      <w:proofErr w:type="spellEnd"/>
      <w:r>
        <w:t xml:space="preserve"> </w:t>
      </w:r>
      <w:proofErr w:type="spellStart"/>
      <w:r>
        <w:t>en</w:t>
      </w:r>
      <w:proofErr w:type="spellEnd"/>
      <w:r>
        <w:t xml:space="preserve"> </w:t>
      </w:r>
      <w:proofErr w:type="spellStart"/>
      <w:r>
        <w:t>acciones</w:t>
      </w:r>
      <w:proofErr w:type="spellEnd"/>
      <w:r>
        <w:t xml:space="preserve"> </w:t>
      </w:r>
      <w:proofErr w:type="spellStart"/>
      <w:r>
        <w:t>repetidas</w:t>
      </w:r>
      <w:proofErr w:type="spellEnd"/>
      <w:r>
        <w:t>.</w:t>
      </w:r>
    </w:p>
    <w:p w14:paraId="56F3640E" w14:textId="7FC6A22B" w:rsidR="00B222F0" w:rsidRDefault="007644B0">
      <w:pPr>
        <w:spacing w:after="100"/>
        <w:ind w:left="198" w:hanging="198"/>
      </w:pPr>
      <w:r>
        <w:t xml:space="preserve">• Tu </w:t>
      </w:r>
      <w:proofErr w:type="spellStart"/>
      <w:r>
        <w:t>ritmo</w:t>
      </w:r>
      <w:proofErr w:type="spellEnd"/>
      <w:r>
        <w:t xml:space="preserve"> </w:t>
      </w:r>
      <w:proofErr w:type="spellStart"/>
      <w:r>
        <w:t>necesita</w:t>
      </w:r>
      <w:proofErr w:type="spellEnd"/>
      <w:r>
        <w:t xml:space="preserve"> </w:t>
      </w:r>
      <w:proofErr w:type="spellStart"/>
      <w:r>
        <w:t>seguir</w:t>
      </w:r>
      <w:proofErr w:type="spellEnd"/>
      <w:r>
        <w:t xml:space="preserve"> </w:t>
      </w:r>
      <w:proofErr w:type="spellStart"/>
      <w:r>
        <w:t>presente</w:t>
      </w:r>
      <w:proofErr w:type="spellEnd"/>
      <w:r>
        <w:t xml:space="preserve"> </w:t>
      </w:r>
      <w:proofErr w:type="spellStart"/>
      <w:r>
        <w:t>dentro</w:t>
      </w:r>
      <w:proofErr w:type="spellEnd"/>
      <w:r>
        <w:t xml:space="preserve"> de </w:t>
      </w:r>
      <w:proofErr w:type="spellStart"/>
      <w:r>
        <w:t>esa</w:t>
      </w:r>
      <w:proofErr w:type="spellEnd"/>
      <w:r>
        <w:t xml:space="preserve"> </w:t>
      </w:r>
      <w:proofErr w:type="spellStart"/>
      <w:r>
        <w:t>implicación</w:t>
      </w:r>
      <w:proofErr w:type="spellEnd"/>
      <w:r>
        <w:t>.</w:t>
      </w:r>
    </w:p>
    <w:p w14:paraId="52525BC1" w14:textId="024851AC" w:rsidR="00B222F0" w:rsidRDefault="00A75D4D">
      <w:pPr>
        <w:pStyle w:val="Ttulo2"/>
      </w:pPr>
      <w:r>
        <w:rPr>
          <w:noProof/>
        </w:rPr>
        <mc:AlternateContent>
          <mc:Choice Requires="wps">
            <w:drawing>
              <wp:anchor distT="0" distB="0" distL="114300" distR="114300" simplePos="0" relativeHeight="251654144" behindDoc="1" locked="0" layoutInCell="1" allowOverlap="1" wp14:anchorId="53F116DA" wp14:editId="66FBAF13">
                <wp:simplePos x="0" y="0"/>
                <wp:positionH relativeFrom="column">
                  <wp:posOffset>-810895</wp:posOffset>
                </wp:positionH>
                <wp:positionV relativeFrom="paragraph">
                  <wp:posOffset>160020</wp:posOffset>
                </wp:positionV>
                <wp:extent cx="3206750" cy="250825"/>
                <wp:effectExtent l="57150" t="38100" r="50800" b="73025"/>
                <wp:wrapNone/>
                <wp:docPr id="23" name="Rectangulo estilo Sol 23"/>
                <wp:cNvGraphicFramePr/>
                <a:graphic xmlns:a="http://schemas.openxmlformats.org/drawingml/2006/main">
                  <a:graphicData uri="http://schemas.microsoft.com/office/word/2010/wordprocessingShape">
                    <wps:wsp>
                      <wps:cNvSpPr/>
                      <wps:spPr>
                        <a:xfrm>
                          <a:off x="0" y="0"/>
                          <a:ext cx="3206750" cy="250825"/>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DBF660" id="Rectangulo estilo Sol 23" o:spid="_x0000_s1026" style="position:absolute;margin-left:-63.85pt;margin-top:12.6pt;width:252.5pt;height:19.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" fillcolor="#fde9d9 [665]" stroked="f">
                <v:shadow on="t" color="black" opacity="24903f" origin=",.5" offset="0,.55556mm"/>
              </v:rect>
            </w:pict>
          </mc:Fallback>
        </mc:AlternateContent>
      </w:r>
      <w:proofErr w:type="spellStart"/>
      <w:r w:rsidR="007644B0">
        <w:t>Integración</w:t>
      </w:r>
      <w:proofErr w:type="spellEnd"/>
      <w:r w:rsidR="007644B0">
        <w:t xml:space="preserve"> de las </w:t>
      </w:r>
      <w:proofErr w:type="spellStart"/>
      <w:r w:rsidR="007644B0">
        <w:t>piezas</w:t>
      </w:r>
      <w:proofErr w:type="spellEnd"/>
    </w:p>
    <w:p w14:paraId="3C96DFD1" w14:textId="77777777" w:rsidR="00B222F0" w:rsidRDefault="007644B0">
      <w:proofErr w:type="spellStart"/>
      <w:r>
        <w:t>Ascendente</w:t>
      </w:r>
      <w:proofErr w:type="spellEnd"/>
      <w:r>
        <w:t xml:space="preserve"> Tauro y Venus </w:t>
      </w:r>
      <w:proofErr w:type="spellStart"/>
      <w:r>
        <w:t>en</w:t>
      </w:r>
      <w:proofErr w:type="spellEnd"/>
      <w:r>
        <w:t xml:space="preserve"> </w:t>
      </w:r>
      <w:proofErr w:type="spellStart"/>
      <w:r>
        <w:t>Escorpio</w:t>
      </w:r>
      <w:proofErr w:type="spellEnd"/>
      <w:r>
        <w:t xml:space="preserve"> </w:t>
      </w:r>
      <w:proofErr w:type="spellStart"/>
      <w:r>
        <w:t>en</w:t>
      </w:r>
      <w:proofErr w:type="spellEnd"/>
      <w:r>
        <w:t xml:space="preserve"> casa VI </w:t>
      </w:r>
      <w:proofErr w:type="spellStart"/>
      <w:r>
        <w:t>pueden</w:t>
      </w:r>
      <w:proofErr w:type="spellEnd"/>
      <w:r>
        <w:t xml:space="preserve"> </w:t>
      </w:r>
      <w:proofErr w:type="spellStart"/>
      <w:r>
        <w:t>unir</w:t>
      </w:r>
      <w:proofErr w:type="spellEnd"/>
      <w:r>
        <w:t xml:space="preserve"> </w:t>
      </w:r>
      <w:proofErr w:type="spellStart"/>
      <w:r>
        <w:t>constancia</w:t>
      </w:r>
      <w:proofErr w:type="spellEnd"/>
      <w:r>
        <w:t xml:space="preserve"> con </w:t>
      </w:r>
      <w:proofErr w:type="spellStart"/>
      <w:r>
        <w:t>una</w:t>
      </w:r>
      <w:proofErr w:type="spellEnd"/>
      <w:r>
        <w:t xml:space="preserve"> </w:t>
      </w:r>
      <w:proofErr w:type="spellStart"/>
      <w:r>
        <w:t>implicación</w:t>
      </w:r>
      <w:proofErr w:type="spellEnd"/>
      <w:r>
        <w:t xml:space="preserve"> profunda </w:t>
      </w:r>
      <w:proofErr w:type="spellStart"/>
      <w:r>
        <w:t>en</w:t>
      </w:r>
      <w:proofErr w:type="spellEnd"/>
      <w:r>
        <w:t xml:space="preserve"> lo que </w:t>
      </w:r>
      <w:proofErr w:type="spellStart"/>
      <w:r>
        <w:t>tiene</w:t>
      </w:r>
      <w:proofErr w:type="spellEnd"/>
      <w:r>
        <w:t xml:space="preserve"> valor para </w:t>
      </w:r>
      <w:proofErr w:type="spellStart"/>
      <w:r>
        <w:t>ti</w:t>
      </w:r>
      <w:proofErr w:type="spellEnd"/>
      <w:r>
        <w:t xml:space="preserve">. </w:t>
      </w:r>
      <w:proofErr w:type="spellStart"/>
      <w:r>
        <w:t>Puedes</w:t>
      </w:r>
      <w:proofErr w:type="spellEnd"/>
      <w:r>
        <w:t xml:space="preserve"> </w:t>
      </w:r>
      <w:proofErr w:type="spellStart"/>
      <w:r>
        <w:t>observar</w:t>
      </w:r>
      <w:proofErr w:type="spellEnd"/>
      <w:r>
        <w:t xml:space="preserve"> </w:t>
      </w:r>
      <w:proofErr w:type="spellStart"/>
      <w:r>
        <w:t>cómo</w:t>
      </w:r>
      <w:proofErr w:type="spellEnd"/>
      <w:r>
        <w:t xml:space="preserve"> la </w:t>
      </w:r>
      <w:proofErr w:type="spellStart"/>
      <w:r>
        <w:t>confianza</w:t>
      </w:r>
      <w:proofErr w:type="spellEnd"/>
      <w:r>
        <w:t xml:space="preserve"> se </w:t>
      </w:r>
      <w:proofErr w:type="spellStart"/>
      <w:r>
        <w:t>construye</w:t>
      </w:r>
      <w:proofErr w:type="spellEnd"/>
      <w:r>
        <w:t xml:space="preserve"> al </w:t>
      </w:r>
      <w:proofErr w:type="spellStart"/>
      <w:r>
        <w:t>conocer</w:t>
      </w:r>
      <w:proofErr w:type="spellEnd"/>
      <w:r>
        <w:t xml:space="preserve"> </w:t>
      </w:r>
      <w:proofErr w:type="spellStart"/>
      <w:r>
        <w:t>una</w:t>
      </w:r>
      <w:proofErr w:type="spellEnd"/>
      <w:r>
        <w:t xml:space="preserve"> </w:t>
      </w:r>
      <w:proofErr w:type="spellStart"/>
      <w:r>
        <w:t>dinámica</w:t>
      </w:r>
      <w:proofErr w:type="spellEnd"/>
      <w:r>
        <w:t xml:space="preserve"> y </w:t>
      </w:r>
      <w:proofErr w:type="spellStart"/>
      <w:r>
        <w:t>comprobar</w:t>
      </w:r>
      <w:proofErr w:type="spellEnd"/>
      <w:r>
        <w:t xml:space="preserve"> que </w:t>
      </w:r>
      <w:proofErr w:type="spellStart"/>
      <w:r>
        <w:t>los</w:t>
      </w:r>
      <w:proofErr w:type="spellEnd"/>
      <w:r>
        <w:t xml:space="preserve"> </w:t>
      </w:r>
      <w:proofErr w:type="spellStart"/>
      <w:r>
        <w:t>acuerdos</w:t>
      </w:r>
      <w:proofErr w:type="spellEnd"/>
      <w:r>
        <w:t xml:space="preserve"> se </w:t>
      </w:r>
      <w:proofErr w:type="spellStart"/>
      <w:r>
        <w:t>sostienen</w:t>
      </w:r>
      <w:proofErr w:type="spellEnd"/>
      <w:r>
        <w:t>.</w:t>
      </w:r>
    </w:p>
    <w:p w14:paraId="03153390" w14:textId="77777777" w:rsidR="00B222F0" w:rsidRDefault="007644B0">
      <w:r>
        <w:t xml:space="preserve">El </w:t>
      </w:r>
      <w:proofErr w:type="spellStart"/>
      <w:r>
        <w:t>aprendizaje</w:t>
      </w:r>
      <w:proofErr w:type="spellEnd"/>
      <w:r>
        <w:t xml:space="preserve"> </w:t>
      </w:r>
      <w:proofErr w:type="spellStart"/>
      <w:r>
        <w:t>está</w:t>
      </w:r>
      <w:proofErr w:type="spellEnd"/>
      <w:r>
        <w:t xml:space="preserve"> </w:t>
      </w:r>
      <w:proofErr w:type="spellStart"/>
      <w:r>
        <w:t>en</w:t>
      </w:r>
      <w:proofErr w:type="spellEnd"/>
      <w:r>
        <w:t xml:space="preserve"> </w:t>
      </w:r>
      <w:proofErr w:type="spellStart"/>
      <w:r>
        <w:t>permitir</w:t>
      </w:r>
      <w:proofErr w:type="spellEnd"/>
      <w:r>
        <w:t xml:space="preserve"> un </w:t>
      </w:r>
      <w:proofErr w:type="spellStart"/>
      <w:r>
        <w:t>comienzo</w:t>
      </w:r>
      <w:proofErr w:type="spellEnd"/>
      <w:r>
        <w:t xml:space="preserve"> </w:t>
      </w:r>
      <w:proofErr w:type="spellStart"/>
      <w:r>
        <w:t>suficientemente</w:t>
      </w:r>
      <w:proofErr w:type="spellEnd"/>
      <w:r>
        <w:t xml:space="preserve"> </w:t>
      </w:r>
      <w:proofErr w:type="spellStart"/>
      <w:r>
        <w:t>seguro</w:t>
      </w:r>
      <w:proofErr w:type="spellEnd"/>
      <w:r>
        <w:t xml:space="preserve"> sin </w:t>
      </w:r>
      <w:proofErr w:type="spellStart"/>
      <w:r>
        <w:t>exigir</w:t>
      </w:r>
      <w:proofErr w:type="spellEnd"/>
      <w:r>
        <w:t xml:space="preserve"> control </w:t>
      </w:r>
      <w:proofErr w:type="spellStart"/>
      <w:r>
        <w:t>completo</w:t>
      </w:r>
      <w:proofErr w:type="spellEnd"/>
      <w:r>
        <w:t xml:space="preserve">. </w:t>
      </w:r>
      <w:proofErr w:type="spellStart"/>
      <w:r>
        <w:t>Puedes</w:t>
      </w:r>
      <w:proofErr w:type="spellEnd"/>
      <w:r>
        <w:t xml:space="preserve"> </w:t>
      </w:r>
      <w:proofErr w:type="spellStart"/>
      <w:r>
        <w:t>preparar</w:t>
      </w:r>
      <w:proofErr w:type="spellEnd"/>
      <w:r>
        <w:t xml:space="preserve"> lo </w:t>
      </w:r>
      <w:proofErr w:type="spellStart"/>
      <w:r>
        <w:t>necesario</w:t>
      </w:r>
      <w:proofErr w:type="spellEnd"/>
      <w:r>
        <w:t xml:space="preserve">, </w:t>
      </w:r>
      <w:proofErr w:type="spellStart"/>
      <w:r>
        <w:t>probar</w:t>
      </w:r>
      <w:proofErr w:type="spellEnd"/>
      <w:r>
        <w:t xml:space="preserve"> y </w:t>
      </w:r>
      <w:proofErr w:type="spellStart"/>
      <w:r>
        <w:t>revisar</w:t>
      </w:r>
      <w:proofErr w:type="spellEnd"/>
      <w:r>
        <w:t xml:space="preserve">. </w:t>
      </w:r>
      <w:proofErr w:type="spellStart"/>
      <w:r>
        <w:t>También</w:t>
      </w:r>
      <w:proofErr w:type="spellEnd"/>
      <w:r>
        <w:t xml:space="preserve"> </w:t>
      </w:r>
      <w:proofErr w:type="spellStart"/>
      <w:r>
        <w:t>puedes</w:t>
      </w:r>
      <w:proofErr w:type="spellEnd"/>
      <w:r>
        <w:t xml:space="preserve"> </w:t>
      </w:r>
      <w:proofErr w:type="spellStart"/>
      <w:r>
        <w:t>reconocer</w:t>
      </w:r>
      <w:proofErr w:type="spellEnd"/>
      <w:r>
        <w:t xml:space="preserve"> que </w:t>
      </w:r>
      <w:proofErr w:type="spellStart"/>
      <w:r>
        <w:t>una</w:t>
      </w:r>
      <w:proofErr w:type="spellEnd"/>
      <w:r>
        <w:t xml:space="preserve"> </w:t>
      </w:r>
      <w:proofErr w:type="spellStart"/>
      <w:r>
        <w:t>relación</w:t>
      </w:r>
      <w:proofErr w:type="spellEnd"/>
      <w:r>
        <w:t xml:space="preserve"> </w:t>
      </w:r>
      <w:proofErr w:type="spellStart"/>
      <w:r>
        <w:t>importante</w:t>
      </w:r>
      <w:proofErr w:type="spellEnd"/>
      <w:r>
        <w:t xml:space="preserve"> </w:t>
      </w:r>
      <w:proofErr w:type="spellStart"/>
      <w:r>
        <w:t>necesita</w:t>
      </w:r>
      <w:proofErr w:type="spellEnd"/>
      <w:r>
        <w:t xml:space="preserve"> </w:t>
      </w:r>
      <w:proofErr w:type="spellStart"/>
      <w:r>
        <w:t>tiempo</w:t>
      </w:r>
      <w:proofErr w:type="spellEnd"/>
      <w:r>
        <w:t xml:space="preserve"> para </w:t>
      </w:r>
      <w:proofErr w:type="spellStart"/>
      <w:r>
        <w:t>mostrar</w:t>
      </w:r>
      <w:proofErr w:type="spellEnd"/>
      <w:r>
        <w:t xml:space="preserve"> </w:t>
      </w:r>
      <w:proofErr w:type="spellStart"/>
      <w:r>
        <w:t>cómo</w:t>
      </w:r>
      <w:proofErr w:type="spellEnd"/>
      <w:r>
        <w:t xml:space="preserve"> </w:t>
      </w:r>
      <w:proofErr w:type="spellStart"/>
      <w:r>
        <w:t>funciona</w:t>
      </w:r>
      <w:proofErr w:type="spellEnd"/>
      <w:r>
        <w:t xml:space="preserve">, </w:t>
      </w:r>
      <w:proofErr w:type="spellStart"/>
      <w:r>
        <w:t>por</w:t>
      </w:r>
      <w:proofErr w:type="spellEnd"/>
      <w:r>
        <w:t xml:space="preserve"> </w:t>
      </w:r>
      <w:proofErr w:type="spellStart"/>
      <w:r>
        <w:t>mucha</w:t>
      </w:r>
      <w:proofErr w:type="spellEnd"/>
      <w:r>
        <w:t xml:space="preserve"> </w:t>
      </w:r>
      <w:proofErr w:type="spellStart"/>
      <w:r>
        <w:t>afinidad</w:t>
      </w:r>
      <w:proofErr w:type="spellEnd"/>
      <w:r>
        <w:t xml:space="preserve"> que </w:t>
      </w:r>
      <w:proofErr w:type="spellStart"/>
      <w:r>
        <w:t>exista</w:t>
      </w:r>
      <w:proofErr w:type="spellEnd"/>
      <w:r>
        <w:t xml:space="preserve"> al principio.</w:t>
      </w:r>
    </w:p>
    <w:p w14:paraId="5F67DE99" w14:textId="77777777" w:rsidR="00B222F0" w:rsidRDefault="007644B0">
      <w:r>
        <w:t xml:space="preserve">Por </w:t>
      </w:r>
      <w:proofErr w:type="spellStart"/>
      <w:r>
        <w:t>ejemplo</w:t>
      </w:r>
      <w:proofErr w:type="spellEnd"/>
      <w:r>
        <w:t xml:space="preserve">, ante un </w:t>
      </w:r>
      <w:proofErr w:type="spellStart"/>
      <w:r>
        <w:t>proyecto</w:t>
      </w:r>
      <w:proofErr w:type="spellEnd"/>
      <w:r>
        <w:t xml:space="preserve"> </w:t>
      </w:r>
      <w:proofErr w:type="spellStart"/>
      <w:r>
        <w:t>compartido</w:t>
      </w:r>
      <w:proofErr w:type="spellEnd"/>
      <w:r>
        <w:t xml:space="preserve">, </w:t>
      </w:r>
      <w:proofErr w:type="spellStart"/>
      <w:r>
        <w:t>puedes</w:t>
      </w:r>
      <w:proofErr w:type="spellEnd"/>
      <w:r>
        <w:t xml:space="preserve"> </w:t>
      </w:r>
      <w:proofErr w:type="spellStart"/>
      <w:r>
        <w:t>aclarar</w:t>
      </w:r>
      <w:proofErr w:type="spellEnd"/>
      <w:r>
        <w:t xml:space="preserve"> </w:t>
      </w:r>
      <w:proofErr w:type="spellStart"/>
      <w:r>
        <w:t>funciones</w:t>
      </w:r>
      <w:proofErr w:type="spellEnd"/>
      <w:r>
        <w:t xml:space="preserve"> y </w:t>
      </w:r>
      <w:proofErr w:type="spellStart"/>
      <w:r>
        <w:t>comenzar</w:t>
      </w:r>
      <w:proofErr w:type="spellEnd"/>
      <w:r>
        <w:t xml:space="preserve"> con </w:t>
      </w:r>
      <w:proofErr w:type="spellStart"/>
      <w:r>
        <w:t>una</w:t>
      </w:r>
      <w:proofErr w:type="spellEnd"/>
      <w:r>
        <w:t xml:space="preserve"> </w:t>
      </w:r>
      <w:proofErr w:type="spellStart"/>
      <w:r>
        <w:t>fase</w:t>
      </w:r>
      <w:proofErr w:type="spellEnd"/>
      <w:r>
        <w:t xml:space="preserve"> </w:t>
      </w:r>
      <w:proofErr w:type="spellStart"/>
      <w:r>
        <w:t>pequeña</w:t>
      </w:r>
      <w:proofErr w:type="spellEnd"/>
      <w:r>
        <w:t xml:space="preserve">. </w:t>
      </w:r>
      <w:proofErr w:type="spellStart"/>
      <w:r>
        <w:t>Eso</w:t>
      </w:r>
      <w:proofErr w:type="spellEnd"/>
      <w:r>
        <w:t xml:space="preserve"> </w:t>
      </w:r>
      <w:proofErr w:type="spellStart"/>
      <w:r>
        <w:t>respeta</w:t>
      </w:r>
      <w:proofErr w:type="spellEnd"/>
      <w:r>
        <w:t xml:space="preserve"> </w:t>
      </w:r>
      <w:proofErr w:type="spellStart"/>
      <w:r>
        <w:t>tu</w:t>
      </w:r>
      <w:proofErr w:type="spellEnd"/>
      <w:r>
        <w:t xml:space="preserve"> </w:t>
      </w:r>
      <w:proofErr w:type="spellStart"/>
      <w:r>
        <w:t>necesidad</w:t>
      </w:r>
      <w:proofErr w:type="spellEnd"/>
      <w:r>
        <w:t xml:space="preserve"> de base y </w:t>
      </w:r>
      <w:proofErr w:type="spellStart"/>
      <w:r>
        <w:t>deja</w:t>
      </w:r>
      <w:proofErr w:type="spellEnd"/>
      <w:r>
        <w:t xml:space="preserve"> que la </w:t>
      </w:r>
      <w:proofErr w:type="spellStart"/>
      <w:r>
        <w:t>experiencia</w:t>
      </w:r>
      <w:proofErr w:type="spellEnd"/>
      <w:r>
        <w:t xml:space="preserve"> </w:t>
      </w:r>
      <w:proofErr w:type="spellStart"/>
      <w:r>
        <w:t>aporte</w:t>
      </w:r>
      <w:proofErr w:type="spellEnd"/>
      <w:r>
        <w:t xml:space="preserve"> </w:t>
      </w:r>
      <w:proofErr w:type="spellStart"/>
      <w:r>
        <w:t>información</w:t>
      </w:r>
      <w:proofErr w:type="spellEnd"/>
      <w:r>
        <w:t xml:space="preserve">. No </w:t>
      </w:r>
      <w:proofErr w:type="spellStart"/>
      <w:r>
        <w:t>hace</w:t>
      </w:r>
      <w:proofErr w:type="spellEnd"/>
      <w:r>
        <w:t xml:space="preserve"> </w:t>
      </w:r>
      <w:proofErr w:type="spellStart"/>
      <w:r>
        <w:t>falta</w:t>
      </w:r>
      <w:proofErr w:type="spellEnd"/>
      <w:r>
        <w:t xml:space="preserve"> </w:t>
      </w:r>
      <w:proofErr w:type="spellStart"/>
      <w:r>
        <w:t>decidir</w:t>
      </w:r>
      <w:proofErr w:type="spellEnd"/>
      <w:r>
        <w:t xml:space="preserve"> </w:t>
      </w:r>
      <w:proofErr w:type="spellStart"/>
      <w:r>
        <w:t>todo</w:t>
      </w:r>
      <w:proofErr w:type="spellEnd"/>
      <w:r>
        <w:t xml:space="preserve"> </w:t>
      </w:r>
      <w:proofErr w:type="spellStart"/>
      <w:r>
        <w:t>el</w:t>
      </w:r>
      <w:proofErr w:type="spellEnd"/>
      <w:r>
        <w:t xml:space="preserve"> </w:t>
      </w:r>
      <w:proofErr w:type="spellStart"/>
      <w:r>
        <w:t>futuro</w:t>
      </w:r>
      <w:proofErr w:type="spellEnd"/>
      <w:r>
        <w:t xml:space="preserve"> antes de </w:t>
      </w:r>
      <w:proofErr w:type="spellStart"/>
      <w:r>
        <w:t>dar</w:t>
      </w:r>
      <w:proofErr w:type="spellEnd"/>
      <w:r>
        <w:t xml:space="preserve"> </w:t>
      </w:r>
      <w:proofErr w:type="spellStart"/>
      <w:r>
        <w:t>el</w:t>
      </w:r>
      <w:proofErr w:type="spellEnd"/>
      <w:r>
        <w:t xml:space="preserve"> primer paso.</w:t>
      </w:r>
    </w:p>
    <w:p w14:paraId="2ED371C5" w14:textId="77777777" w:rsidR="00E2145F" w:rsidRDefault="00D64353">
      <w:r>
        <w:t xml:space="preserve">Al </w:t>
      </w:r>
      <w:proofErr w:type="spellStart"/>
      <w:r>
        <w:t>reunir</w:t>
      </w:r>
      <w:proofErr w:type="spellEnd"/>
      <w:r>
        <w:t xml:space="preserve"> </w:t>
      </w:r>
      <w:proofErr w:type="spellStart"/>
      <w:r>
        <w:t>estas</w:t>
      </w:r>
      <w:proofErr w:type="spellEnd"/>
      <w:r>
        <w:t xml:space="preserve"> </w:t>
      </w:r>
      <w:proofErr w:type="spellStart"/>
      <w:r>
        <w:t>piezas</w:t>
      </w:r>
      <w:proofErr w:type="spellEnd"/>
      <w:r>
        <w:t xml:space="preserve"> </w:t>
      </w:r>
      <w:proofErr w:type="spellStart"/>
      <w:r>
        <w:t>aparece</w:t>
      </w:r>
      <w:proofErr w:type="spellEnd"/>
      <w:r>
        <w:t xml:space="preserve"> </w:t>
      </w:r>
      <w:proofErr w:type="spellStart"/>
      <w:r>
        <w:t>una</w:t>
      </w:r>
      <w:proofErr w:type="spellEnd"/>
      <w:r>
        <w:t xml:space="preserve"> </w:t>
      </w:r>
      <w:proofErr w:type="spellStart"/>
      <w:r>
        <w:t>manera</w:t>
      </w:r>
      <w:proofErr w:type="spellEnd"/>
      <w:r>
        <w:t xml:space="preserve"> de </w:t>
      </w:r>
      <w:proofErr w:type="spellStart"/>
      <w:r>
        <w:t>avanzar</w:t>
      </w:r>
      <w:proofErr w:type="spellEnd"/>
      <w:r>
        <w:t xml:space="preserve"> </w:t>
      </w:r>
      <w:proofErr w:type="spellStart"/>
      <w:r>
        <w:t>por</w:t>
      </w:r>
      <w:proofErr w:type="spellEnd"/>
      <w:r>
        <w:t xml:space="preserve"> </w:t>
      </w:r>
      <w:proofErr w:type="spellStart"/>
      <w:r>
        <w:t>aproximaciones</w:t>
      </w:r>
      <w:proofErr w:type="spellEnd"/>
      <w:r>
        <w:t xml:space="preserve">. Primero </w:t>
      </w:r>
      <w:proofErr w:type="spellStart"/>
      <w:r>
        <w:t>reconoces</w:t>
      </w:r>
      <w:proofErr w:type="spellEnd"/>
      <w:r>
        <w:t xml:space="preserve"> </w:t>
      </w:r>
      <w:proofErr w:type="spellStart"/>
      <w:r>
        <w:t>qué</w:t>
      </w:r>
      <w:proofErr w:type="spellEnd"/>
      <w:r>
        <w:t xml:space="preserve"> </w:t>
      </w:r>
      <w:proofErr w:type="spellStart"/>
      <w:r>
        <w:t>necesitas</w:t>
      </w:r>
      <w:proofErr w:type="spellEnd"/>
      <w:r>
        <w:t xml:space="preserve"> para </w:t>
      </w:r>
      <w:proofErr w:type="spellStart"/>
      <w:r>
        <w:t>empezar</w:t>
      </w:r>
      <w:proofErr w:type="spellEnd"/>
      <w:r>
        <w:t xml:space="preserve">; </w:t>
      </w:r>
      <w:proofErr w:type="spellStart"/>
      <w:r>
        <w:t>después</w:t>
      </w:r>
      <w:proofErr w:type="spellEnd"/>
      <w:r>
        <w:t xml:space="preserve"> das un paso que </w:t>
      </w:r>
      <w:proofErr w:type="spellStart"/>
      <w:r>
        <w:t>puedas</w:t>
      </w:r>
      <w:proofErr w:type="spellEnd"/>
      <w:r>
        <w:t xml:space="preserve"> </w:t>
      </w:r>
      <w:proofErr w:type="spellStart"/>
      <w:r>
        <w:t>sostener</w:t>
      </w:r>
      <w:proofErr w:type="spellEnd"/>
      <w:r>
        <w:t xml:space="preserve">; </w:t>
      </w:r>
      <w:proofErr w:type="spellStart"/>
      <w:r>
        <w:t>finalmente</w:t>
      </w:r>
      <w:proofErr w:type="spellEnd"/>
      <w:r>
        <w:t xml:space="preserve"> </w:t>
      </w:r>
      <w:proofErr w:type="spellStart"/>
      <w:r>
        <w:t>observas</w:t>
      </w:r>
      <w:proofErr w:type="spellEnd"/>
      <w:r>
        <w:t xml:space="preserve"> </w:t>
      </w:r>
      <w:proofErr w:type="spellStart"/>
      <w:r>
        <w:t>qué</w:t>
      </w:r>
      <w:proofErr w:type="spellEnd"/>
      <w:r>
        <w:t xml:space="preserve"> ha </w:t>
      </w:r>
      <w:proofErr w:type="spellStart"/>
      <w:r>
        <w:t>cambiado</w:t>
      </w:r>
      <w:proofErr w:type="spellEnd"/>
      <w:r>
        <w:t xml:space="preserve"> al </w:t>
      </w:r>
      <w:proofErr w:type="spellStart"/>
      <w:r>
        <w:t>vivirlo</w:t>
      </w:r>
      <w:proofErr w:type="spellEnd"/>
      <w:r>
        <w:t xml:space="preserve">. Esa </w:t>
      </w:r>
      <w:proofErr w:type="spellStart"/>
      <w:r>
        <w:t>secuencia</w:t>
      </w:r>
      <w:proofErr w:type="spellEnd"/>
      <w:r>
        <w:t xml:space="preserve"> </w:t>
      </w:r>
      <w:proofErr w:type="spellStart"/>
      <w:r>
        <w:t>evita</w:t>
      </w:r>
      <w:proofErr w:type="spellEnd"/>
      <w:r>
        <w:t xml:space="preserve"> dos </w:t>
      </w:r>
      <w:proofErr w:type="spellStart"/>
      <w:r>
        <w:t>extremos</w:t>
      </w:r>
      <w:proofErr w:type="spellEnd"/>
      <w:r>
        <w:t xml:space="preserve">: </w:t>
      </w:r>
      <w:proofErr w:type="spellStart"/>
      <w:r>
        <w:t>comprometerte</w:t>
      </w:r>
      <w:proofErr w:type="spellEnd"/>
      <w:r>
        <w:t xml:space="preserve"> antes de </w:t>
      </w:r>
      <w:proofErr w:type="spellStart"/>
      <w:r>
        <w:t>conocer</w:t>
      </w:r>
      <w:proofErr w:type="spellEnd"/>
      <w:r>
        <w:t xml:space="preserve"> </w:t>
      </w:r>
      <w:proofErr w:type="spellStart"/>
      <w:r>
        <w:t>tus</w:t>
      </w:r>
      <w:proofErr w:type="spellEnd"/>
      <w:r>
        <w:t xml:space="preserve"> </w:t>
      </w:r>
      <w:proofErr w:type="spellStart"/>
      <w:r>
        <w:t>posibilidades</w:t>
      </w:r>
      <w:proofErr w:type="spellEnd"/>
      <w:r>
        <w:t xml:space="preserve"> o </w:t>
      </w:r>
      <w:proofErr w:type="spellStart"/>
      <w:r>
        <w:t>exigir</w:t>
      </w:r>
      <w:proofErr w:type="spellEnd"/>
      <w:r>
        <w:t xml:space="preserve"> </w:t>
      </w:r>
      <w:proofErr w:type="spellStart"/>
      <w:r>
        <w:t>una</w:t>
      </w:r>
      <w:proofErr w:type="spellEnd"/>
      <w:r>
        <w:t xml:space="preserve"> </w:t>
      </w:r>
      <w:proofErr w:type="spellStart"/>
      <w:r>
        <w:t>certeza</w:t>
      </w:r>
      <w:proofErr w:type="spellEnd"/>
      <w:r>
        <w:t xml:space="preserve"> total antes de </w:t>
      </w:r>
      <w:proofErr w:type="spellStart"/>
      <w:r>
        <w:t>experimentar</w:t>
      </w:r>
      <w:proofErr w:type="spellEnd"/>
      <w:r>
        <w:t xml:space="preserve">. La </w:t>
      </w:r>
      <w:proofErr w:type="spellStart"/>
      <w:r>
        <w:t>confianza</w:t>
      </w:r>
      <w:proofErr w:type="spellEnd"/>
      <w:r>
        <w:t xml:space="preserve"> se </w:t>
      </w:r>
      <w:proofErr w:type="spellStart"/>
      <w:r>
        <w:t>convierte</w:t>
      </w:r>
      <w:proofErr w:type="spellEnd"/>
      <w:r>
        <w:t xml:space="preserve"> </w:t>
      </w:r>
      <w:proofErr w:type="spellStart"/>
      <w:r>
        <w:t>en</w:t>
      </w:r>
      <w:proofErr w:type="spellEnd"/>
      <w:r>
        <w:t xml:space="preserve"> un </w:t>
      </w:r>
      <w:proofErr w:type="spellStart"/>
      <w:r>
        <w:t>resultado</w:t>
      </w:r>
      <w:proofErr w:type="spellEnd"/>
      <w:r>
        <w:t xml:space="preserve"> </w:t>
      </w:r>
      <w:proofErr w:type="spellStart"/>
      <w:r>
        <w:t>parcial</w:t>
      </w:r>
      <w:proofErr w:type="spellEnd"/>
      <w:r>
        <w:t xml:space="preserve"> del </w:t>
      </w:r>
      <w:proofErr w:type="spellStart"/>
      <w:r>
        <w:t>camino</w:t>
      </w:r>
      <w:proofErr w:type="spellEnd"/>
      <w:r>
        <w:t xml:space="preserve">, no solo </w:t>
      </w:r>
      <w:proofErr w:type="spellStart"/>
      <w:r>
        <w:t>en</w:t>
      </w:r>
      <w:proofErr w:type="spellEnd"/>
      <w:r>
        <w:t xml:space="preserve"> </w:t>
      </w:r>
      <w:proofErr w:type="spellStart"/>
      <w:r>
        <w:t>una</w:t>
      </w:r>
      <w:proofErr w:type="spellEnd"/>
      <w:r>
        <w:t xml:space="preserve"> </w:t>
      </w:r>
      <w:proofErr w:type="spellStart"/>
      <w:r>
        <w:t>condición</w:t>
      </w:r>
      <w:proofErr w:type="spellEnd"/>
      <w:r>
        <w:t xml:space="preserve"> previa.</w:t>
      </w:r>
    </w:p>
    <w:p w14:paraId="00C0696A" w14:textId="77777777" w:rsidR="00E2145F" w:rsidRDefault="00D64353">
      <w:proofErr w:type="spellStart"/>
      <w:r>
        <w:t>Otra</w:t>
      </w:r>
      <w:proofErr w:type="spellEnd"/>
      <w:r>
        <w:t xml:space="preserve"> </w:t>
      </w:r>
      <w:proofErr w:type="spellStart"/>
      <w:r>
        <w:t>consecuencia</w:t>
      </w:r>
      <w:proofErr w:type="spellEnd"/>
      <w:r>
        <w:t xml:space="preserve"> es que </w:t>
      </w:r>
      <w:proofErr w:type="spellStart"/>
      <w:r>
        <w:t>tu</w:t>
      </w:r>
      <w:proofErr w:type="spellEnd"/>
      <w:r>
        <w:t xml:space="preserve"> base </w:t>
      </w:r>
      <w:proofErr w:type="spellStart"/>
      <w:r>
        <w:t>puede</w:t>
      </w:r>
      <w:proofErr w:type="spellEnd"/>
      <w:r>
        <w:t xml:space="preserve"> </w:t>
      </w:r>
      <w:proofErr w:type="spellStart"/>
      <w:r>
        <w:t>incluir</w:t>
      </w:r>
      <w:proofErr w:type="spellEnd"/>
      <w:r>
        <w:t xml:space="preserve"> tanto </w:t>
      </w:r>
      <w:proofErr w:type="spellStart"/>
      <w:r>
        <w:t>recursos</w:t>
      </w:r>
      <w:proofErr w:type="spellEnd"/>
      <w:r>
        <w:t xml:space="preserve"> </w:t>
      </w:r>
      <w:proofErr w:type="spellStart"/>
      <w:r>
        <w:t>como</w:t>
      </w:r>
      <w:proofErr w:type="spellEnd"/>
      <w:r>
        <w:t xml:space="preserve"> </w:t>
      </w:r>
      <w:proofErr w:type="spellStart"/>
      <w:r>
        <w:t>disfrute</w:t>
      </w:r>
      <w:proofErr w:type="spellEnd"/>
      <w:r>
        <w:t xml:space="preserve">. </w:t>
      </w:r>
      <w:proofErr w:type="spellStart"/>
      <w:r>
        <w:t>Imagina</w:t>
      </w:r>
      <w:proofErr w:type="spellEnd"/>
      <w:r>
        <w:t xml:space="preserve"> que </w:t>
      </w:r>
      <w:proofErr w:type="spellStart"/>
      <w:r>
        <w:t>quieres</w:t>
      </w:r>
      <w:proofErr w:type="spellEnd"/>
      <w:r>
        <w:t xml:space="preserve"> </w:t>
      </w:r>
      <w:proofErr w:type="spellStart"/>
      <w:r>
        <w:t>retomar</w:t>
      </w:r>
      <w:proofErr w:type="spellEnd"/>
      <w:r>
        <w:t xml:space="preserve"> </w:t>
      </w:r>
      <w:proofErr w:type="spellStart"/>
      <w:r>
        <w:t>una</w:t>
      </w:r>
      <w:proofErr w:type="spellEnd"/>
      <w:r>
        <w:t xml:space="preserve"> </w:t>
      </w:r>
      <w:proofErr w:type="spellStart"/>
      <w:r>
        <w:t>actividad</w:t>
      </w:r>
      <w:proofErr w:type="spellEnd"/>
      <w:r>
        <w:t xml:space="preserve">. </w:t>
      </w:r>
      <w:proofErr w:type="spellStart"/>
      <w:r>
        <w:t>Puedes</w:t>
      </w:r>
      <w:proofErr w:type="spellEnd"/>
      <w:r>
        <w:t xml:space="preserve"> </w:t>
      </w:r>
      <w:proofErr w:type="spellStart"/>
      <w:r>
        <w:t>comprobar</w:t>
      </w:r>
      <w:proofErr w:type="spellEnd"/>
      <w:r>
        <w:t xml:space="preserve"> </w:t>
      </w:r>
      <w:proofErr w:type="spellStart"/>
      <w:r>
        <w:t>qué</w:t>
      </w:r>
      <w:proofErr w:type="spellEnd"/>
      <w:r>
        <w:t xml:space="preserve"> </w:t>
      </w:r>
      <w:proofErr w:type="spellStart"/>
      <w:r>
        <w:t>horario</w:t>
      </w:r>
      <w:proofErr w:type="spellEnd"/>
      <w:r>
        <w:t xml:space="preserve"> es </w:t>
      </w:r>
      <w:proofErr w:type="spellStart"/>
      <w:r>
        <w:t>realista</w:t>
      </w:r>
      <w:proofErr w:type="spellEnd"/>
      <w:r>
        <w:t xml:space="preserve">, </w:t>
      </w:r>
      <w:proofErr w:type="spellStart"/>
      <w:r>
        <w:t>qué</w:t>
      </w:r>
      <w:proofErr w:type="spellEnd"/>
      <w:r>
        <w:t xml:space="preserve"> </w:t>
      </w:r>
      <w:proofErr w:type="spellStart"/>
      <w:r>
        <w:t>materiales</w:t>
      </w:r>
      <w:proofErr w:type="spellEnd"/>
      <w:r>
        <w:t xml:space="preserve"> </w:t>
      </w:r>
      <w:proofErr w:type="spellStart"/>
      <w:r>
        <w:t>ya</w:t>
      </w:r>
      <w:proofErr w:type="spellEnd"/>
      <w:r>
        <w:t xml:space="preserve"> </w:t>
      </w:r>
      <w:proofErr w:type="spellStart"/>
      <w:r>
        <w:t>tienes</w:t>
      </w:r>
      <w:proofErr w:type="spellEnd"/>
      <w:r>
        <w:t xml:space="preserve"> y </w:t>
      </w:r>
      <w:proofErr w:type="spellStart"/>
      <w:r>
        <w:t>qué</w:t>
      </w:r>
      <w:proofErr w:type="spellEnd"/>
      <w:r>
        <w:t xml:space="preserve"> </w:t>
      </w:r>
      <w:proofErr w:type="spellStart"/>
      <w:r>
        <w:t>frecuencia</w:t>
      </w:r>
      <w:proofErr w:type="spellEnd"/>
      <w:r>
        <w:t xml:space="preserve"> </w:t>
      </w:r>
      <w:proofErr w:type="spellStart"/>
      <w:r>
        <w:t>te</w:t>
      </w:r>
      <w:proofErr w:type="spellEnd"/>
      <w:r>
        <w:t xml:space="preserve"> </w:t>
      </w:r>
      <w:proofErr w:type="spellStart"/>
      <w:r>
        <w:t>apetece</w:t>
      </w:r>
      <w:proofErr w:type="spellEnd"/>
      <w:r>
        <w:t xml:space="preserve"> </w:t>
      </w:r>
      <w:proofErr w:type="spellStart"/>
      <w:r>
        <w:t>sostener</w:t>
      </w:r>
      <w:proofErr w:type="spellEnd"/>
      <w:r>
        <w:t xml:space="preserve">. </w:t>
      </w:r>
      <w:proofErr w:type="spellStart"/>
      <w:r>
        <w:t>Después</w:t>
      </w:r>
      <w:proofErr w:type="spellEnd"/>
      <w:r>
        <w:t xml:space="preserve"> </w:t>
      </w:r>
      <w:proofErr w:type="spellStart"/>
      <w:r>
        <w:t>pruebas</w:t>
      </w:r>
      <w:proofErr w:type="spellEnd"/>
      <w:r>
        <w:t xml:space="preserve"> </w:t>
      </w:r>
      <w:proofErr w:type="spellStart"/>
      <w:r>
        <w:t>durante</w:t>
      </w:r>
      <w:proofErr w:type="spellEnd"/>
      <w:r>
        <w:t xml:space="preserve"> </w:t>
      </w:r>
      <w:proofErr w:type="spellStart"/>
      <w:r>
        <w:t>unas</w:t>
      </w:r>
      <w:proofErr w:type="spellEnd"/>
      <w:r>
        <w:t xml:space="preserve"> </w:t>
      </w:r>
      <w:proofErr w:type="spellStart"/>
      <w:r>
        <w:t>semanas</w:t>
      </w:r>
      <w:proofErr w:type="spellEnd"/>
      <w:r>
        <w:t xml:space="preserve">. Al </w:t>
      </w:r>
      <w:proofErr w:type="spellStart"/>
      <w:r>
        <w:t>revisar</w:t>
      </w:r>
      <w:proofErr w:type="spellEnd"/>
      <w:r>
        <w:t xml:space="preserve">, </w:t>
      </w:r>
      <w:proofErr w:type="spellStart"/>
      <w:r>
        <w:t>quizá</w:t>
      </w:r>
      <w:proofErr w:type="spellEnd"/>
      <w:r>
        <w:t xml:space="preserve"> </w:t>
      </w:r>
      <w:proofErr w:type="spellStart"/>
      <w:r>
        <w:t>descubras</w:t>
      </w:r>
      <w:proofErr w:type="spellEnd"/>
      <w:r>
        <w:t xml:space="preserve"> que </w:t>
      </w:r>
      <w:proofErr w:type="spellStart"/>
      <w:r>
        <w:t>el</w:t>
      </w:r>
      <w:proofErr w:type="spellEnd"/>
      <w:r>
        <w:t xml:space="preserve"> </w:t>
      </w:r>
      <w:proofErr w:type="spellStart"/>
      <w:r>
        <w:t>interés</w:t>
      </w:r>
      <w:proofErr w:type="spellEnd"/>
      <w:r>
        <w:t xml:space="preserve"> </w:t>
      </w:r>
      <w:proofErr w:type="spellStart"/>
      <w:r>
        <w:t>existe</w:t>
      </w:r>
      <w:proofErr w:type="spellEnd"/>
      <w:r>
        <w:t xml:space="preserve"> </w:t>
      </w:r>
      <w:proofErr w:type="spellStart"/>
      <w:r>
        <w:t>pero</w:t>
      </w:r>
      <w:proofErr w:type="spellEnd"/>
      <w:r>
        <w:t xml:space="preserve"> </w:t>
      </w:r>
      <w:proofErr w:type="spellStart"/>
      <w:r>
        <w:t>el</w:t>
      </w:r>
      <w:proofErr w:type="spellEnd"/>
      <w:r>
        <w:t xml:space="preserve"> </w:t>
      </w:r>
      <w:proofErr w:type="spellStart"/>
      <w:r>
        <w:t>horario</w:t>
      </w:r>
      <w:proofErr w:type="spellEnd"/>
      <w:r>
        <w:t xml:space="preserve"> </w:t>
      </w:r>
      <w:proofErr w:type="spellStart"/>
      <w:r>
        <w:t>necesita</w:t>
      </w:r>
      <w:proofErr w:type="spellEnd"/>
      <w:r>
        <w:t xml:space="preserve"> </w:t>
      </w:r>
      <w:proofErr w:type="spellStart"/>
      <w:r>
        <w:t>cambiar</w:t>
      </w:r>
      <w:proofErr w:type="spellEnd"/>
      <w:r>
        <w:t xml:space="preserve">. </w:t>
      </w:r>
      <w:proofErr w:type="spellStart"/>
      <w:r>
        <w:t>Adaptar</w:t>
      </w:r>
      <w:proofErr w:type="spellEnd"/>
      <w:r>
        <w:t xml:space="preserve"> la forma </w:t>
      </w:r>
      <w:proofErr w:type="spellStart"/>
      <w:r>
        <w:t>conserva</w:t>
      </w:r>
      <w:proofErr w:type="spellEnd"/>
      <w:r>
        <w:t xml:space="preserve"> </w:t>
      </w:r>
      <w:proofErr w:type="spellStart"/>
      <w:r>
        <w:t>el</w:t>
      </w:r>
      <w:proofErr w:type="spellEnd"/>
      <w:r>
        <w:t xml:space="preserve"> </w:t>
      </w:r>
      <w:proofErr w:type="spellStart"/>
      <w:r>
        <w:t>propósito</w:t>
      </w:r>
      <w:proofErr w:type="spellEnd"/>
      <w:r>
        <w:t xml:space="preserve"> y </w:t>
      </w:r>
      <w:proofErr w:type="spellStart"/>
      <w:r>
        <w:t>demuestra</w:t>
      </w:r>
      <w:proofErr w:type="spellEnd"/>
      <w:r>
        <w:t xml:space="preserve"> que </w:t>
      </w:r>
      <w:proofErr w:type="spellStart"/>
      <w:r>
        <w:t>estabilidad</w:t>
      </w:r>
      <w:proofErr w:type="spellEnd"/>
      <w:r>
        <w:t xml:space="preserve"> y </w:t>
      </w:r>
      <w:proofErr w:type="spellStart"/>
      <w:r>
        <w:t>flexibilidad</w:t>
      </w:r>
      <w:proofErr w:type="spellEnd"/>
      <w:r>
        <w:t xml:space="preserve"> </w:t>
      </w:r>
      <w:proofErr w:type="spellStart"/>
      <w:r>
        <w:t>pueden</w:t>
      </w:r>
      <w:proofErr w:type="spellEnd"/>
      <w:r>
        <w:t xml:space="preserve"> </w:t>
      </w:r>
      <w:proofErr w:type="spellStart"/>
      <w:r>
        <w:t>colaborar</w:t>
      </w:r>
      <w:proofErr w:type="spellEnd"/>
      <w:r>
        <w:t>.</w:t>
      </w:r>
    </w:p>
    <w:p w14:paraId="7098A8A0" w14:textId="77777777" w:rsidR="00B222F0" w:rsidRDefault="007644B0">
      <w:pPr>
        <w:spacing w:after="100"/>
        <w:ind w:left="198" w:hanging="198"/>
      </w:pPr>
      <w:r>
        <w:t xml:space="preserve">• La </w:t>
      </w:r>
      <w:proofErr w:type="spellStart"/>
      <w:r>
        <w:t>confianza</w:t>
      </w:r>
      <w:proofErr w:type="spellEnd"/>
      <w:r>
        <w:t xml:space="preserve"> </w:t>
      </w:r>
      <w:proofErr w:type="spellStart"/>
      <w:r>
        <w:t>puede</w:t>
      </w:r>
      <w:proofErr w:type="spellEnd"/>
      <w:r>
        <w:t xml:space="preserve"> </w:t>
      </w:r>
      <w:proofErr w:type="spellStart"/>
      <w:r>
        <w:t>construirse</w:t>
      </w:r>
      <w:proofErr w:type="spellEnd"/>
      <w:r>
        <w:t xml:space="preserve"> </w:t>
      </w:r>
      <w:proofErr w:type="spellStart"/>
      <w:r>
        <w:t>mientras</w:t>
      </w:r>
      <w:proofErr w:type="spellEnd"/>
      <w:r>
        <w:t xml:space="preserve"> </w:t>
      </w:r>
      <w:proofErr w:type="spellStart"/>
      <w:r>
        <w:t>avanzas</w:t>
      </w:r>
      <w:proofErr w:type="spellEnd"/>
      <w:r>
        <w:t>.</w:t>
      </w:r>
    </w:p>
    <w:p w14:paraId="2B89E6E8" w14:textId="77777777" w:rsidR="00B222F0" w:rsidRDefault="007644B0">
      <w:pPr>
        <w:spacing w:after="100"/>
        <w:ind w:left="198" w:hanging="198"/>
      </w:pPr>
      <w:r>
        <w:t xml:space="preserve">• Un </w:t>
      </w:r>
      <w:proofErr w:type="spellStart"/>
      <w:r>
        <w:t>hábito</w:t>
      </w:r>
      <w:proofErr w:type="spellEnd"/>
      <w:r>
        <w:t xml:space="preserve"> </w:t>
      </w:r>
      <w:proofErr w:type="spellStart"/>
      <w:r>
        <w:t>sirve</w:t>
      </w:r>
      <w:proofErr w:type="spellEnd"/>
      <w:r>
        <w:t xml:space="preserve"> </w:t>
      </w:r>
      <w:proofErr w:type="spellStart"/>
      <w:r>
        <w:t>si</w:t>
      </w:r>
      <w:proofErr w:type="spellEnd"/>
      <w:r>
        <w:t xml:space="preserve"> </w:t>
      </w:r>
      <w:proofErr w:type="spellStart"/>
      <w:r>
        <w:t>sostiene</w:t>
      </w:r>
      <w:proofErr w:type="spellEnd"/>
      <w:r>
        <w:t xml:space="preserve"> </w:t>
      </w:r>
      <w:proofErr w:type="spellStart"/>
      <w:r>
        <w:t>una</w:t>
      </w:r>
      <w:proofErr w:type="spellEnd"/>
      <w:r>
        <w:t xml:space="preserve"> </w:t>
      </w:r>
      <w:proofErr w:type="spellStart"/>
      <w:r>
        <w:t>necesidad</w:t>
      </w:r>
      <w:proofErr w:type="spellEnd"/>
      <w:r>
        <w:t xml:space="preserve"> actual.</w:t>
      </w:r>
    </w:p>
    <w:p w14:paraId="646C1D22" w14:textId="77777777" w:rsidR="00B222F0" w:rsidRDefault="007644B0">
      <w:pPr>
        <w:spacing w:after="100"/>
        <w:ind w:left="198" w:hanging="198"/>
      </w:pPr>
      <w:r>
        <w:t xml:space="preserve">• El </w:t>
      </w:r>
      <w:proofErr w:type="spellStart"/>
      <w:r>
        <w:t>compromiso</w:t>
      </w:r>
      <w:proofErr w:type="spellEnd"/>
      <w:r>
        <w:t xml:space="preserve"> </w:t>
      </w:r>
      <w:proofErr w:type="spellStart"/>
      <w:r>
        <w:t>puede</w:t>
      </w:r>
      <w:proofErr w:type="spellEnd"/>
      <w:r>
        <w:t xml:space="preserve"> </w:t>
      </w:r>
      <w:proofErr w:type="spellStart"/>
      <w:r>
        <w:t>tener</w:t>
      </w:r>
      <w:proofErr w:type="spellEnd"/>
      <w:r>
        <w:t xml:space="preserve"> </w:t>
      </w:r>
      <w:proofErr w:type="spellStart"/>
      <w:r>
        <w:t>límites</w:t>
      </w:r>
      <w:proofErr w:type="spellEnd"/>
      <w:r>
        <w:t xml:space="preserve"> y </w:t>
      </w:r>
      <w:proofErr w:type="spellStart"/>
      <w:r>
        <w:t>etapas</w:t>
      </w:r>
      <w:proofErr w:type="spellEnd"/>
      <w:r>
        <w:t>.</w:t>
      </w:r>
    </w:p>
    <w:p w14:paraId="22A68CCD" w14:textId="77777777" w:rsidR="00B222F0" w:rsidRDefault="007644B0">
      <w:pPr>
        <w:spacing w:after="100"/>
        <w:ind w:left="198" w:hanging="198"/>
      </w:pPr>
      <w:r>
        <w:t xml:space="preserve">• </w:t>
      </w:r>
      <w:proofErr w:type="spellStart"/>
      <w:r>
        <w:t>Conservar</w:t>
      </w:r>
      <w:proofErr w:type="spellEnd"/>
      <w:r>
        <w:t xml:space="preserve"> lo </w:t>
      </w:r>
      <w:proofErr w:type="spellStart"/>
      <w:r>
        <w:t>valioso</w:t>
      </w:r>
      <w:proofErr w:type="spellEnd"/>
      <w:r>
        <w:t xml:space="preserve"> no </w:t>
      </w:r>
      <w:proofErr w:type="spellStart"/>
      <w:r>
        <w:t>obliga</w:t>
      </w:r>
      <w:proofErr w:type="spellEnd"/>
      <w:r>
        <w:t xml:space="preserve"> a </w:t>
      </w:r>
      <w:proofErr w:type="spellStart"/>
      <w:r>
        <w:t>conservar</w:t>
      </w:r>
      <w:proofErr w:type="spellEnd"/>
      <w:r>
        <w:t xml:space="preserve"> </w:t>
      </w:r>
      <w:proofErr w:type="spellStart"/>
      <w:r>
        <w:t>siempre</w:t>
      </w:r>
      <w:proofErr w:type="spellEnd"/>
      <w:r>
        <w:t xml:space="preserve"> </w:t>
      </w:r>
      <w:proofErr w:type="spellStart"/>
      <w:r>
        <w:t>su</w:t>
      </w:r>
      <w:proofErr w:type="spellEnd"/>
      <w:r>
        <w:t xml:space="preserve"> forma.</w:t>
      </w:r>
    </w:p>
    <w:p w14:paraId="6A745A14" w14:textId="77777777" w:rsidR="00B222F0" w:rsidRDefault="007644B0">
      <w:pPr>
        <w:pStyle w:val="Ttulo2"/>
      </w:pPr>
      <w:r>
        <w:rPr>
          <w:noProof/>
        </w:rPr>
        <mc:AlternateContent>
          <mc:Choice Requires="wps">
            <w:drawing>
              <wp:anchor distT="0" distB="0" distL="114300" distR="114300" simplePos="0" relativeHeight="251662336" behindDoc="1" locked="0" layoutInCell="1" allowOverlap="1" wp14:anchorId="0F085D7A" wp14:editId="3DCC17FB">
                <wp:simplePos x="0" y="0"/>
                <wp:positionH relativeFrom="column">
                  <wp:posOffset>-808990</wp:posOffset>
                </wp:positionH>
                <wp:positionV relativeFrom="paragraph">
                  <wp:posOffset>151130</wp:posOffset>
                </wp:positionV>
                <wp:extent cx="3206839" cy="251138"/>
                <wp:effectExtent l="57150" t="38100" r="50800" b="73025"/>
                <wp:wrapNone/>
                <wp:docPr id="24" name="Rectangulo estilo Sol 24"/>
                <wp:cNvGraphicFramePr/>
                <a:graphic xmlns:a="http://schemas.openxmlformats.org/drawingml/2006/main">
                  <a:graphicData uri="http://schemas.microsoft.com/office/word/2010/wordprocessingShape">
                    <wps:wsp>
                      <wps:cNvSpPr/>
                      <wps:spPr>
                        <a:xfrm>
                          <a:off x="0" y="0"/>
                          <a:ext cx="3206839" cy="251138"/>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70A939" id="Rectangulo estilo Sol 24" o:spid="_x0000_s1026" style="position:absolute;margin-left:-63.7pt;margin-top:11.9pt;width:252.5pt;height:19.7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" fillcolor="#fde9d9 [665]" stroked="f">
                <v:shadow on="t" color="black" opacity="24903f" origin=",.5" offset="0,.55556mm"/>
              </v:rect>
            </w:pict>
          </mc:Fallback>
        </mc:AlternateContent>
      </w:r>
      <w:proofErr w:type="spellStart"/>
      <w:r>
        <w:t>Expresión</w:t>
      </w:r>
      <w:proofErr w:type="spellEnd"/>
      <w:r>
        <w:t xml:space="preserve"> </w:t>
      </w:r>
      <w:proofErr w:type="spellStart"/>
      <w:r>
        <w:t>armónica</w:t>
      </w:r>
      <w:proofErr w:type="spellEnd"/>
    </w:p>
    <w:p w14:paraId="0CB0A7A8" w14:textId="77777777" w:rsidR="00E2145F" w:rsidRDefault="00D64353">
      <w:pPr>
        <w:pStyle w:val="Ttulo3"/>
      </w:pPr>
      <w:proofErr w:type="spellStart"/>
      <w:r>
        <w:t>Características</w:t>
      </w:r>
      <w:proofErr w:type="spellEnd"/>
      <w:r>
        <w:t xml:space="preserve"> que </w:t>
      </w:r>
      <w:proofErr w:type="spellStart"/>
      <w:r>
        <w:t>puedes</w:t>
      </w:r>
      <w:proofErr w:type="spellEnd"/>
      <w:r>
        <w:t xml:space="preserve"> </w:t>
      </w:r>
      <w:proofErr w:type="spellStart"/>
      <w:r>
        <w:t>observar</w:t>
      </w:r>
      <w:proofErr w:type="spellEnd"/>
    </w:p>
    <w:p w14:paraId="701C8B34" w14:textId="77777777" w:rsidR="00B222F0" w:rsidRDefault="007644B0">
      <w:pPr>
        <w:spacing w:after="100"/>
        <w:ind w:left="198" w:hanging="198"/>
      </w:pPr>
      <w:r>
        <w:t xml:space="preserve">• </w:t>
      </w:r>
      <w:proofErr w:type="spellStart"/>
      <w:r>
        <w:t>Te</w:t>
      </w:r>
      <w:proofErr w:type="spellEnd"/>
      <w:r>
        <w:t xml:space="preserve"> das </w:t>
      </w:r>
      <w:proofErr w:type="spellStart"/>
      <w:r>
        <w:t>tiempo</w:t>
      </w:r>
      <w:proofErr w:type="spellEnd"/>
      <w:r>
        <w:t xml:space="preserve"> </w:t>
      </w:r>
      <w:proofErr w:type="spellStart"/>
      <w:r>
        <w:t>concreto</w:t>
      </w:r>
      <w:proofErr w:type="spellEnd"/>
      <w:r>
        <w:t xml:space="preserve"> para </w:t>
      </w:r>
      <w:proofErr w:type="spellStart"/>
      <w:r>
        <w:t>decidir</w:t>
      </w:r>
      <w:proofErr w:type="spellEnd"/>
      <w:r>
        <w:t>.</w:t>
      </w:r>
    </w:p>
    <w:p w14:paraId="12154C6B" w14:textId="77777777" w:rsidR="00B222F0" w:rsidRDefault="007644B0">
      <w:pPr>
        <w:spacing w:after="100"/>
        <w:ind w:left="198" w:hanging="198"/>
      </w:pPr>
      <w:r>
        <w:t xml:space="preserve">• </w:t>
      </w:r>
      <w:proofErr w:type="spellStart"/>
      <w:r>
        <w:t>Sostienes</w:t>
      </w:r>
      <w:proofErr w:type="spellEnd"/>
      <w:r>
        <w:t xml:space="preserve"> </w:t>
      </w:r>
      <w:proofErr w:type="spellStart"/>
      <w:r>
        <w:t>prácticas</w:t>
      </w:r>
      <w:proofErr w:type="spellEnd"/>
      <w:r>
        <w:t xml:space="preserve"> que </w:t>
      </w:r>
      <w:proofErr w:type="spellStart"/>
      <w:r>
        <w:t>te</w:t>
      </w:r>
      <w:proofErr w:type="spellEnd"/>
      <w:r>
        <w:t xml:space="preserve"> </w:t>
      </w:r>
      <w:proofErr w:type="spellStart"/>
      <w:r>
        <w:t>resultan</w:t>
      </w:r>
      <w:proofErr w:type="spellEnd"/>
      <w:r>
        <w:t xml:space="preserve"> </w:t>
      </w:r>
      <w:proofErr w:type="spellStart"/>
      <w:r>
        <w:t>útiles</w:t>
      </w:r>
      <w:proofErr w:type="spellEnd"/>
      <w:r>
        <w:t>.</w:t>
      </w:r>
    </w:p>
    <w:p w14:paraId="56216888" w14:textId="77777777" w:rsidR="00B222F0" w:rsidRDefault="007644B0">
      <w:pPr>
        <w:spacing w:after="100"/>
        <w:ind w:left="198" w:hanging="198"/>
      </w:pPr>
      <w:r>
        <w:t xml:space="preserve">• </w:t>
      </w:r>
      <w:proofErr w:type="spellStart"/>
      <w:r>
        <w:t>Incluyes</w:t>
      </w:r>
      <w:proofErr w:type="spellEnd"/>
      <w:r>
        <w:t xml:space="preserve"> </w:t>
      </w:r>
      <w:proofErr w:type="spellStart"/>
      <w:r>
        <w:t>disfrute</w:t>
      </w:r>
      <w:proofErr w:type="spellEnd"/>
      <w:r>
        <w:t xml:space="preserve"> y </w:t>
      </w:r>
      <w:proofErr w:type="spellStart"/>
      <w:r>
        <w:t>recursos</w:t>
      </w:r>
      <w:proofErr w:type="spellEnd"/>
      <w:r>
        <w:t xml:space="preserve"> </w:t>
      </w:r>
      <w:proofErr w:type="spellStart"/>
      <w:r>
        <w:t>propios</w:t>
      </w:r>
      <w:proofErr w:type="spellEnd"/>
      <w:r>
        <w:t>.</w:t>
      </w:r>
    </w:p>
    <w:p w14:paraId="5AB40411" w14:textId="77777777" w:rsidR="00B222F0" w:rsidRDefault="007644B0">
      <w:pPr>
        <w:spacing w:after="100"/>
        <w:ind w:left="198" w:hanging="198"/>
      </w:pPr>
      <w:r>
        <w:lastRenderedPageBreak/>
        <w:t xml:space="preserve">• </w:t>
      </w:r>
      <w:proofErr w:type="spellStart"/>
      <w:r>
        <w:t>Permites</w:t>
      </w:r>
      <w:proofErr w:type="spellEnd"/>
      <w:r>
        <w:t xml:space="preserve"> </w:t>
      </w:r>
      <w:proofErr w:type="spellStart"/>
      <w:r>
        <w:t>ajustes</w:t>
      </w:r>
      <w:proofErr w:type="spellEnd"/>
      <w:r>
        <w:t xml:space="preserve"> </w:t>
      </w:r>
      <w:proofErr w:type="spellStart"/>
      <w:r>
        <w:t>cuando</w:t>
      </w:r>
      <w:proofErr w:type="spellEnd"/>
      <w:r>
        <w:t xml:space="preserve"> </w:t>
      </w:r>
      <w:proofErr w:type="spellStart"/>
      <w:r>
        <w:t>aparecen</w:t>
      </w:r>
      <w:proofErr w:type="spellEnd"/>
      <w:r>
        <w:t xml:space="preserve"> </w:t>
      </w:r>
      <w:proofErr w:type="spellStart"/>
      <w:r>
        <w:t>nuevos</w:t>
      </w:r>
      <w:proofErr w:type="spellEnd"/>
      <w:r>
        <w:t xml:space="preserve"> </w:t>
      </w:r>
      <w:proofErr w:type="spellStart"/>
      <w:r>
        <w:t>datos</w:t>
      </w:r>
      <w:proofErr w:type="spellEnd"/>
      <w:r>
        <w:t>.</w:t>
      </w:r>
    </w:p>
    <w:p w14:paraId="470CF823" w14:textId="77777777" w:rsidR="00B222F0" w:rsidRDefault="007644B0">
      <w:pPr>
        <w:spacing w:after="100"/>
        <w:ind w:left="198" w:hanging="198"/>
      </w:pPr>
      <w:r>
        <w:t xml:space="preserve">• </w:t>
      </w:r>
      <w:proofErr w:type="spellStart"/>
      <w:r>
        <w:t>Construyes</w:t>
      </w:r>
      <w:proofErr w:type="spellEnd"/>
      <w:r>
        <w:t xml:space="preserve"> </w:t>
      </w:r>
      <w:proofErr w:type="spellStart"/>
      <w:r>
        <w:t>confianza</w:t>
      </w:r>
      <w:proofErr w:type="spellEnd"/>
      <w:r>
        <w:t xml:space="preserve"> con </w:t>
      </w:r>
      <w:proofErr w:type="spellStart"/>
      <w:r>
        <w:t>acuerdos</w:t>
      </w:r>
      <w:proofErr w:type="spellEnd"/>
      <w:r>
        <w:t xml:space="preserve"> y </w:t>
      </w:r>
      <w:proofErr w:type="spellStart"/>
      <w:r>
        <w:t>experiencia</w:t>
      </w:r>
      <w:proofErr w:type="spellEnd"/>
      <w:r>
        <w:t>.</w:t>
      </w:r>
    </w:p>
    <w:p w14:paraId="57982923" w14:textId="77777777" w:rsidR="00B222F0" w:rsidRDefault="007644B0">
      <w:r>
        <w:t xml:space="preserve">En </w:t>
      </w:r>
      <w:proofErr w:type="spellStart"/>
      <w:r>
        <w:t>armonía</w:t>
      </w:r>
      <w:proofErr w:type="spellEnd"/>
      <w:r>
        <w:t xml:space="preserve">, Tauro </w:t>
      </w:r>
      <w:proofErr w:type="spellStart"/>
      <w:r>
        <w:t>permite</w:t>
      </w:r>
      <w:proofErr w:type="spellEnd"/>
      <w:r>
        <w:t xml:space="preserve"> </w:t>
      </w:r>
      <w:proofErr w:type="spellStart"/>
      <w:r>
        <w:t>estar</w:t>
      </w:r>
      <w:proofErr w:type="spellEnd"/>
      <w:r>
        <w:t xml:space="preserve"> </w:t>
      </w:r>
      <w:proofErr w:type="spellStart"/>
      <w:r>
        <w:t>presente</w:t>
      </w:r>
      <w:proofErr w:type="spellEnd"/>
      <w:r>
        <w:t xml:space="preserve"> sin </w:t>
      </w:r>
      <w:proofErr w:type="spellStart"/>
      <w:r>
        <w:t>tener</w:t>
      </w:r>
      <w:proofErr w:type="spellEnd"/>
      <w:r>
        <w:t xml:space="preserve"> que responder a </w:t>
      </w:r>
      <w:proofErr w:type="spellStart"/>
      <w:r>
        <w:t>cada</w:t>
      </w:r>
      <w:proofErr w:type="spellEnd"/>
      <w:r>
        <w:t xml:space="preserve"> </w:t>
      </w:r>
      <w:proofErr w:type="spellStart"/>
      <w:r>
        <w:t>prisa</w:t>
      </w:r>
      <w:proofErr w:type="spellEnd"/>
      <w:r>
        <w:t xml:space="preserve"> externa. </w:t>
      </w:r>
      <w:proofErr w:type="spellStart"/>
      <w:r>
        <w:t>Puedes</w:t>
      </w:r>
      <w:proofErr w:type="spellEnd"/>
      <w:r>
        <w:t xml:space="preserve"> </w:t>
      </w:r>
      <w:proofErr w:type="spellStart"/>
      <w:r>
        <w:t>reconocer</w:t>
      </w:r>
      <w:proofErr w:type="spellEnd"/>
      <w:r>
        <w:t xml:space="preserve"> </w:t>
      </w:r>
      <w:proofErr w:type="spellStart"/>
      <w:r>
        <w:t>qué</w:t>
      </w:r>
      <w:proofErr w:type="spellEnd"/>
      <w:r>
        <w:t xml:space="preserve"> </w:t>
      </w:r>
      <w:proofErr w:type="spellStart"/>
      <w:r>
        <w:t>quieres</w:t>
      </w:r>
      <w:proofErr w:type="spellEnd"/>
      <w:r>
        <w:t xml:space="preserve">, </w:t>
      </w:r>
      <w:proofErr w:type="spellStart"/>
      <w:r>
        <w:t>preparar</w:t>
      </w:r>
      <w:proofErr w:type="spellEnd"/>
      <w:r>
        <w:t xml:space="preserve"> un paso y </w:t>
      </w:r>
      <w:proofErr w:type="spellStart"/>
      <w:r>
        <w:t>sostenerlo</w:t>
      </w:r>
      <w:proofErr w:type="spellEnd"/>
      <w:r>
        <w:t xml:space="preserve"> </w:t>
      </w:r>
      <w:proofErr w:type="spellStart"/>
      <w:r>
        <w:t>el</w:t>
      </w:r>
      <w:proofErr w:type="spellEnd"/>
      <w:r>
        <w:t xml:space="preserve"> </w:t>
      </w:r>
      <w:proofErr w:type="spellStart"/>
      <w:r>
        <w:t>tiempo</w:t>
      </w:r>
      <w:proofErr w:type="spellEnd"/>
      <w:r>
        <w:t xml:space="preserve"> </w:t>
      </w:r>
      <w:proofErr w:type="spellStart"/>
      <w:r>
        <w:t>suficiente</w:t>
      </w:r>
      <w:proofErr w:type="spellEnd"/>
      <w:r>
        <w:t xml:space="preserve"> para </w:t>
      </w:r>
      <w:proofErr w:type="spellStart"/>
      <w:r>
        <w:t>aprender</w:t>
      </w:r>
      <w:proofErr w:type="spellEnd"/>
      <w:r>
        <w:t xml:space="preserve">. La </w:t>
      </w:r>
      <w:proofErr w:type="spellStart"/>
      <w:r>
        <w:t>continuidad</w:t>
      </w:r>
      <w:proofErr w:type="spellEnd"/>
      <w:r>
        <w:t xml:space="preserve"> no </w:t>
      </w:r>
      <w:proofErr w:type="spellStart"/>
      <w:r>
        <w:t>impide</w:t>
      </w:r>
      <w:proofErr w:type="spellEnd"/>
      <w:r>
        <w:t xml:space="preserve"> </w:t>
      </w:r>
      <w:proofErr w:type="spellStart"/>
      <w:r>
        <w:t>corregir</w:t>
      </w:r>
      <w:proofErr w:type="spellEnd"/>
      <w:r>
        <w:t xml:space="preserve"> </w:t>
      </w:r>
      <w:proofErr w:type="spellStart"/>
      <w:r>
        <w:t>el</w:t>
      </w:r>
      <w:proofErr w:type="spellEnd"/>
      <w:r>
        <w:t xml:space="preserve"> rumbo.</w:t>
      </w:r>
    </w:p>
    <w:p w14:paraId="036EF611" w14:textId="77777777" w:rsidR="00B222F0" w:rsidRDefault="007644B0">
      <w:r>
        <w:t xml:space="preserve">Venus </w:t>
      </w:r>
      <w:proofErr w:type="spellStart"/>
      <w:r>
        <w:t>en</w:t>
      </w:r>
      <w:proofErr w:type="spellEnd"/>
      <w:r>
        <w:t xml:space="preserve"> </w:t>
      </w:r>
      <w:proofErr w:type="spellStart"/>
      <w:r>
        <w:t>Escorpio</w:t>
      </w:r>
      <w:proofErr w:type="spellEnd"/>
      <w:r>
        <w:t xml:space="preserve"> </w:t>
      </w:r>
      <w:proofErr w:type="spellStart"/>
      <w:r>
        <w:t>puede</w:t>
      </w:r>
      <w:proofErr w:type="spellEnd"/>
      <w:r>
        <w:t xml:space="preserve"> </w:t>
      </w:r>
      <w:proofErr w:type="spellStart"/>
      <w:r>
        <w:t>aportar</w:t>
      </w:r>
      <w:proofErr w:type="spellEnd"/>
      <w:r>
        <w:t xml:space="preserve"> </w:t>
      </w:r>
      <w:proofErr w:type="spellStart"/>
      <w:r>
        <w:t>compromiso</w:t>
      </w:r>
      <w:proofErr w:type="spellEnd"/>
      <w:r>
        <w:t xml:space="preserve"> y </w:t>
      </w:r>
      <w:proofErr w:type="spellStart"/>
      <w:r>
        <w:t>atención</w:t>
      </w:r>
      <w:proofErr w:type="spellEnd"/>
      <w:r>
        <w:t xml:space="preserve"> real. </w:t>
      </w:r>
      <w:proofErr w:type="spellStart"/>
      <w:r>
        <w:t>Cuando</w:t>
      </w:r>
      <w:proofErr w:type="spellEnd"/>
      <w:r>
        <w:t xml:space="preserve"> </w:t>
      </w:r>
      <w:proofErr w:type="spellStart"/>
      <w:r>
        <w:t>encuentra</w:t>
      </w:r>
      <w:proofErr w:type="spellEnd"/>
      <w:r>
        <w:t xml:space="preserve"> </w:t>
      </w:r>
      <w:proofErr w:type="spellStart"/>
      <w:r>
        <w:t>medida</w:t>
      </w:r>
      <w:proofErr w:type="spellEnd"/>
      <w:r>
        <w:t xml:space="preserve">, </w:t>
      </w:r>
      <w:proofErr w:type="spellStart"/>
      <w:r>
        <w:t>puedes</w:t>
      </w:r>
      <w:proofErr w:type="spellEnd"/>
      <w:r>
        <w:t xml:space="preserve"> </w:t>
      </w:r>
      <w:proofErr w:type="spellStart"/>
      <w:r>
        <w:t>observar</w:t>
      </w:r>
      <w:proofErr w:type="spellEnd"/>
      <w:r>
        <w:t xml:space="preserve"> </w:t>
      </w:r>
      <w:proofErr w:type="spellStart"/>
      <w:r>
        <w:t>fiabilidad</w:t>
      </w:r>
      <w:proofErr w:type="spellEnd"/>
      <w:r>
        <w:t xml:space="preserve"> sin </w:t>
      </w:r>
      <w:proofErr w:type="spellStart"/>
      <w:r>
        <w:t>convertirte</w:t>
      </w:r>
      <w:proofErr w:type="spellEnd"/>
      <w:r>
        <w:t xml:space="preserve"> </w:t>
      </w:r>
      <w:proofErr w:type="spellStart"/>
      <w:r>
        <w:t>en</w:t>
      </w:r>
      <w:proofErr w:type="spellEnd"/>
      <w:r>
        <w:t xml:space="preserve"> vigilante. </w:t>
      </w:r>
      <w:proofErr w:type="spellStart"/>
      <w:r>
        <w:t>Conservas</w:t>
      </w:r>
      <w:proofErr w:type="spellEnd"/>
      <w:r>
        <w:t xml:space="preserve"> un </w:t>
      </w:r>
      <w:proofErr w:type="spellStart"/>
      <w:r>
        <w:t>espacio</w:t>
      </w:r>
      <w:proofErr w:type="spellEnd"/>
      <w:r>
        <w:t xml:space="preserve"> </w:t>
      </w:r>
      <w:proofErr w:type="spellStart"/>
      <w:r>
        <w:t>propio</w:t>
      </w:r>
      <w:proofErr w:type="spellEnd"/>
      <w:r>
        <w:t xml:space="preserve"> </w:t>
      </w:r>
      <w:proofErr w:type="spellStart"/>
      <w:r>
        <w:t>desde</w:t>
      </w:r>
      <w:proofErr w:type="spellEnd"/>
      <w:r>
        <w:t xml:space="preserve"> </w:t>
      </w:r>
      <w:proofErr w:type="spellStart"/>
      <w:r>
        <w:t>el</w:t>
      </w:r>
      <w:proofErr w:type="spellEnd"/>
      <w:r>
        <w:t xml:space="preserve"> que </w:t>
      </w:r>
      <w:proofErr w:type="spellStart"/>
      <w:r>
        <w:t>participar</w:t>
      </w:r>
      <w:proofErr w:type="spellEnd"/>
      <w:r>
        <w:t xml:space="preserve">, </w:t>
      </w:r>
      <w:proofErr w:type="spellStart"/>
      <w:r>
        <w:t>disfrutar</w:t>
      </w:r>
      <w:proofErr w:type="spellEnd"/>
      <w:r>
        <w:t xml:space="preserve"> y </w:t>
      </w:r>
      <w:proofErr w:type="spellStart"/>
      <w:r>
        <w:t>elegir</w:t>
      </w:r>
      <w:proofErr w:type="spellEnd"/>
      <w:r>
        <w:t xml:space="preserve"> </w:t>
      </w:r>
      <w:proofErr w:type="spellStart"/>
      <w:r>
        <w:t>cuánto</w:t>
      </w:r>
      <w:proofErr w:type="spellEnd"/>
      <w:r>
        <w:t xml:space="preserve"> </w:t>
      </w:r>
      <w:proofErr w:type="spellStart"/>
      <w:r>
        <w:t>deseas</w:t>
      </w:r>
      <w:proofErr w:type="spellEnd"/>
      <w:r>
        <w:t xml:space="preserve"> </w:t>
      </w:r>
      <w:proofErr w:type="spellStart"/>
      <w:r>
        <w:t>implicarte</w:t>
      </w:r>
      <w:proofErr w:type="spellEnd"/>
      <w:r>
        <w:t>.</w:t>
      </w:r>
    </w:p>
    <w:p w14:paraId="52E28F31" w14:textId="77777777" w:rsidR="00E2145F" w:rsidRDefault="00D64353">
      <w:r>
        <w:t xml:space="preserve">El </w:t>
      </w:r>
      <w:proofErr w:type="spellStart"/>
      <w:r>
        <w:t>equilibrio</w:t>
      </w:r>
      <w:proofErr w:type="spellEnd"/>
      <w:r>
        <w:t xml:space="preserve"> </w:t>
      </w:r>
      <w:proofErr w:type="spellStart"/>
      <w:r>
        <w:t>también</w:t>
      </w:r>
      <w:proofErr w:type="spellEnd"/>
      <w:r>
        <w:t xml:space="preserve"> se nota </w:t>
      </w:r>
      <w:proofErr w:type="spellStart"/>
      <w:r>
        <w:t>en</w:t>
      </w:r>
      <w:proofErr w:type="spellEnd"/>
      <w:r>
        <w:t xml:space="preserve"> </w:t>
      </w:r>
      <w:proofErr w:type="spellStart"/>
      <w:r>
        <w:t>el</w:t>
      </w:r>
      <w:proofErr w:type="spellEnd"/>
      <w:r>
        <w:t xml:space="preserve"> </w:t>
      </w:r>
      <w:proofErr w:type="spellStart"/>
      <w:r>
        <w:t>cuerpo</w:t>
      </w:r>
      <w:proofErr w:type="spellEnd"/>
      <w:r>
        <w:t xml:space="preserve"> y </w:t>
      </w:r>
      <w:proofErr w:type="spellStart"/>
      <w:r>
        <w:t>en</w:t>
      </w:r>
      <w:proofErr w:type="spellEnd"/>
      <w:r>
        <w:t xml:space="preserve"> la </w:t>
      </w:r>
      <w:proofErr w:type="spellStart"/>
      <w:r>
        <w:t>atención</w:t>
      </w:r>
      <w:proofErr w:type="spellEnd"/>
      <w:r>
        <w:t xml:space="preserve">. No </w:t>
      </w:r>
      <w:proofErr w:type="spellStart"/>
      <w:r>
        <w:t>necesitas</w:t>
      </w:r>
      <w:proofErr w:type="spellEnd"/>
      <w:r>
        <w:t xml:space="preserve"> </w:t>
      </w:r>
      <w:proofErr w:type="spellStart"/>
      <w:r>
        <w:t>estar</w:t>
      </w:r>
      <w:proofErr w:type="spellEnd"/>
      <w:r>
        <w:t xml:space="preserve"> </w:t>
      </w:r>
      <w:proofErr w:type="spellStart"/>
      <w:r>
        <w:t>completamente</w:t>
      </w:r>
      <w:proofErr w:type="spellEnd"/>
      <w:r>
        <w:t xml:space="preserve"> </w:t>
      </w:r>
      <w:proofErr w:type="spellStart"/>
      <w:r>
        <w:t>relajada</w:t>
      </w:r>
      <w:proofErr w:type="spellEnd"/>
      <w:r>
        <w:t xml:space="preserve"> para </w:t>
      </w:r>
      <w:proofErr w:type="spellStart"/>
      <w:r>
        <w:t>empezar</w:t>
      </w:r>
      <w:proofErr w:type="spellEnd"/>
      <w:r>
        <w:t xml:space="preserve">, </w:t>
      </w:r>
      <w:proofErr w:type="spellStart"/>
      <w:r>
        <w:t>pero</w:t>
      </w:r>
      <w:proofErr w:type="spellEnd"/>
      <w:r>
        <w:t xml:space="preserve"> </w:t>
      </w:r>
      <w:proofErr w:type="spellStart"/>
      <w:r>
        <w:t>existe</w:t>
      </w:r>
      <w:proofErr w:type="spellEnd"/>
      <w:r>
        <w:t xml:space="preserve"> </w:t>
      </w:r>
      <w:proofErr w:type="spellStart"/>
      <w:r>
        <w:t>suficiente</w:t>
      </w:r>
      <w:proofErr w:type="spellEnd"/>
      <w:r>
        <w:t xml:space="preserve"> </w:t>
      </w:r>
      <w:proofErr w:type="spellStart"/>
      <w:r>
        <w:t>sensación</w:t>
      </w:r>
      <w:proofErr w:type="spellEnd"/>
      <w:r>
        <w:t xml:space="preserve"> de base </w:t>
      </w:r>
      <w:proofErr w:type="spellStart"/>
      <w:r>
        <w:t>como</w:t>
      </w:r>
      <w:proofErr w:type="spellEnd"/>
      <w:r>
        <w:t xml:space="preserve"> para </w:t>
      </w:r>
      <w:proofErr w:type="spellStart"/>
      <w:r>
        <w:t>escuchar</w:t>
      </w:r>
      <w:proofErr w:type="spellEnd"/>
      <w:r>
        <w:t xml:space="preserve"> </w:t>
      </w:r>
      <w:proofErr w:type="spellStart"/>
      <w:r>
        <w:t>información</w:t>
      </w:r>
      <w:proofErr w:type="spellEnd"/>
      <w:r>
        <w:t xml:space="preserve"> </w:t>
      </w:r>
      <w:proofErr w:type="spellStart"/>
      <w:r>
        <w:t>nueva</w:t>
      </w:r>
      <w:proofErr w:type="spellEnd"/>
      <w:r>
        <w:t xml:space="preserve">. </w:t>
      </w:r>
      <w:proofErr w:type="spellStart"/>
      <w:r>
        <w:t>Puedes</w:t>
      </w:r>
      <w:proofErr w:type="spellEnd"/>
      <w:r>
        <w:t xml:space="preserve"> </w:t>
      </w:r>
      <w:proofErr w:type="spellStart"/>
      <w:r>
        <w:t>sentir</w:t>
      </w:r>
      <w:proofErr w:type="spellEnd"/>
      <w:r>
        <w:t xml:space="preserve"> </w:t>
      </w:r>
      <w:proofErr w:type="spellStart"/>
      <w:r>
        <w:t>cierta</w:t>
      </w:r>
      <w:proofErr w:type="spellEnd"/>
      <w:r>
        <w:t xml:space="preserve"> </w:t>
      </w:r>
      <w:proofErr w:type="spellStart"/>
      <w:r>
        <w:t>tensión</w:t>
      </w:r>
      <w:proofErr w:type="spellEnd"/>
      <w:r>
        <w:t xml:space="preserve"> ante un </w:t>
      </w:r>
      <w:proofErr w:type="spellStart"/>
      <w:r>
        <w:t>cambio</w:t>
      </w:r>
      <w:proofErr w:type="spellEnd"/>
      <w:r>
        <w:t xml:space="preserve"> y, </w:t>
      </w:r>
      <w:proofErr w:type="spellStart"/>
      <w:r>
        <w:t>aun</w:t>
      </w:r>
      <w:proofErr w:type="spellEnd"/>
      <w:r>
        <w:t xml:space="preserve"> </w:t>
      </w:r>
      <w:proofErr w:type="spellStart"/>
      <w:r>
        <w:t>así</w:t>
      </w:r>
      <w:proofErr w:type="spellEnd"/>
      <w:r>
        <w:t xml:space="preserve">, </w:t>
      </w:r>
      <w:proofErr w:type="spellStart"/>
      <w:r>
        <w:t>distinguir</w:t>
      </w:r>
      <w:proofErr w:type="spellEnd"/>
      <w:r>
        <w:t xml:space="preserve"> </w:t>
      </w:r>
      <w:proofErr w:type="spellStart"/>
      <w:r>
        <w:t>qué</w:t>
      </w:r>
      <w:proofErr w:type="spellEnd"/>
      <w:r>
        <w:t xml:space="preserve"> es </w:t>
      </w:r>
      <w:proofErr w:type="spellStart"/>
      <w:r>
        <w:t>incomodidad</w:t>
      </w:r>
      <w:proofErr w:type="spellEnd"/>
      <w:r>
        <w:t xml:space="preserve"> </w:t>
      </w:r>
      <w:proofErr w:type="spellStart"/>
      <w:r>
        <w:t>inicial</w:t>
      </w:r>
      <w:proofErr w:type="spellEnd"/>
      <w:r>
        <w:t xml:space="preserve"> de </w:t>
      </w:r>
      <w:proofErr w:type="spellStart"/>
      <w:r>
        <w:t>qué</w:t>
      </w:r>
      <w:proofErr w:type="spellEnd"/>
      <w:r>
        <w:t xml:space="preserve"> </w:t>
      </w:r>
      <w:proofErr w:type="spellStart"/>
      <w:r>
        <w:t>sería</w:t>
      </w:r>
      <w:proofErr w:type="spellEnd"/>
      <w:r>
        <w:t xml:space="preserve"> </w:t>
      </w:r>
      <w:proofErr w:type="spellStart"/>
      <w:r>
        <w:t>una</w:t>
      </w:r>
      <w:proofErr w:type="spellEnd"/>
      <w:r>
        <w:t xml:space="preserve"> </w:t>
      </w:r>
      <w:proofErr w:type="spellStart"/>
      <w:r>
        <w:t>señal</w:t>
      </w:r>
      <w:proofErr w:type="spellEnd"/>
      <w:r>
        <w:t xml:space="preserve"> real de que las </w:t>
      </w:r>
      <w:proofErr w:type="spellStart"/>
      <w:r>
        <w:t>condiciones</w:t>
      </w:r>
      <w:proofErr w:type="spellEnd"/>
      <w:r>
        <w:t xml:space="preserve"> no </w:t>
      </w:r>
      <w:proofErr w:type="spellStart"/>
      <w:r>
        <w:t>te</w:t>
      </w:r>
      <w:proofErr w:type="spellEnd"/>
      <w:r>
        <w:t xml:space="preserve"> </w:t>
      </w:r>
      <w:proofErr w:type="spellStart"/>
      <w:r>
        <w:t>sirven</w:t>
      </w:r>
      <w:proofErr w:type="spellEnd"/>
      <w:r>
        <w:t>.</w:t>
      </w:r>
    </w:p>
    <w:p w14:paraId="589C1A4C" w14:textId="77777777" w:rsidR="00E2145F" w:rsidRDefault="00D64353">
      <w:proofErr w:type="spellStart"/>
      <w:r>
        <w:t>Después</w:t>
      </w:r>
      <w:proofErr w:type="spellEnd"/>
      <w:r>
        <w:t xml:space="preserve"> de </w:t>
      </w:r>
      <w:proofErr w:type="spellStart"/>
      <w:r>
        <w:t>actuar</w:t>
      </w:r>
      <w:proofErr w:type="spellEnd"/>
      <w:r>
        <w:t xml:space="preserve">, la </w:t>
      </w:r>
      <w:proofErr w:type="spellStart"/>
      <w:r>
        <w:t>armonía</w:t>
      </w:r>
      <w:proofErr w:type="spellEnd"/>
      <w:r>
        <w:t xml:space="preserve"> </w:t>
      </w:r>
      <w:proofErr w:type="spellStart"/>
      <w:r>
        <w:t>permite</w:t>
      </w:r>
      <w:proofErr w:type="spellEnd"/>
      <w:r>
        <w:t xml:space="preserve"> </w:t>
      </w:r>
      <w:proofErr w:type="spellStart"/>
      <w:r>
        <w:t>revisar</w:t>
      </w:r>
      <w:proofErr w:type="spellEnd"/>
      <w:r>
        <w:t xml:space="preserve"> sin </w:t>
      </w:r>
      <w:proofErr w:type="spellStart"/>
      <w:r>
        <w:t>deshacer</w:t>
      </w:r>
      <w:proofErr w:type="spellEnd"/>
      <w:r>
        <w:t xml:space="preserve"> </w:t>
      </w:r>
      <w:proofErr w:type="spellStart"/>
      <w:r>
        <w:t>automáticamente</w:t>
      </w:r>
      <w:proofErr w:type="spellEnd"/>
      <w:r>
        <w:t xml:space="preserve"> lo </w:t>
      </w:r>
      <w:proofErr w:type="spellStart"/>
      <w:r>
        <w:t>decidido</w:t>
      </w:r>
      <w:proofErr w:type="spellEnd"/>
      <w:r>
        <w:t xml:space="preserve">. </w:t>
      </w:r>
      <w:proofErr w:type="spellStart"/>
      <w:r>
        <w:t>Observas</w:t>
      </w:r>
      <w:proofErr w:type="spellEnd"/>
      <w:r>
        <w:t xml:space="preserve"> </w:t>
      </w:r>
      <w:proofErr w:type="spellStart"/>
      <w:r>
        <w:t>cómo</w:t>
      </w:r>
      <w:proofErr w:type="spellEnd"/>
      <w:r>
        <w:t xml:space="preserve"> ha </w:t>
      </w:r>
      <w:proofErr w:type="spellStart"/>
      <w:r>
        <w:t>resultado</w:t>
      </w:r>
      <w:proofErr w:type="spellEnd"/>
      <w:r>
        <w:t xml:space="preserve">, </w:t>
      </w:r>
      <w:proofErr w:type="spellStart"/>
      <w:r>
        <w:t>corriges</w:t>
      </w:r>
      <w:proofErr w:type="spellEnd"/>
      <w:r>
        <w:t xml:space="preserve"> </w:t>
      </w:r>
      <w:proofErr w:type="spellStart"/>
      <w:r>
        <w:t>una</w:t>
      </w:r>
      <w:proofErr w:type="spellEnd"/>
      <w:r>
        <w:t xml:space="preserve"> </w:t>
      </w:r>
      <w:proofErr w:type="spellStart"/>
      <w:r>
        <w:t>parte</w:t>
      </w:r>
      <w:proofErr w:type="spellEnd"/>
      <w:r>
        <w:t xml:space="preserve"> y </w:t>
      </w:r>
      <w:proofErr w:type="spellStart"/>
      <w:r>
        <w:t>continúas</w:t>
      </w:r>
      <w:proofErr w:type="spellEnd"/>
      <w:r>
        <w:t xml:space="preserve"> </w:t>
      </w:r>
      <w:proofErr w:type="spellStart"/>
      <w:r>
        <w:t>si</w:t>
      </w:r>
      <w:proofErr w:type="spellEnd"/>
      <w:r>
        <w:t xml:space="preserve"> </w:t>
      </w:r>
      <w:proofErr w:type="spellStart"/>
      <w:r>
        <w:t>sigue</w:t>
      </w:r>
      <w:proofErr w:type="spellEnd"/>
      <w:r>
        <w:t xml:space="preserve"> </w:t>
      </w:r>
      <w:proofErr w:type="spellStart"/>
      <w:r>
        <w:t>teniendo</w:t>
      </w:r>
      <w:proofErr w:type="spellEnd"/>
      <w:r>
        <w:t xml:space="preserve"> </w:t>
      </w:r>
      <w:proofErr w:type="spellStart"/>
      <w:r>
        <w:t>sentido</w:t>
      </w:r>
      <w:proofErr w:type="spellEnd"/>
      <w:r>
        <w:t xml:space="preserve">. Ese </w:t>
      </w:r>
      <w:proofErr w:type="spellStart"/>
      <w:r>
        <w:t>ciclo</w:t>
      </w:r>
      <w:proofErr w:type="spellEnd"/>
      <w:r>
        <w:t xml:space="preserve"> de </w:t>
      </w:r>
      <w:proofErr w:type="spellStart"/>
      <w:r>
        <w:t>experiencia</w:t>
      </w:r>
      <w:proofErr w:type="spellEnd"/>
      <w:r>
        <w:t xml:space="preserve"> y </w:t>
      </w:r>
      <w:proofErr w:type="spellStart"/>
      <w:r>
        <w:t>ajuste</w:t>
      </w:r>
      <w:proofErr w:type="spellEnd"/>
      <w:r>
        <w:t xml:space="preserve"> es </w:t>
      </w:r>
      <w:proofErr w:type="spellStart"/>
      <w:r>
        <w:t>especialmente</w:t>
      </w:r>
      <w:proofErr w:type="spellEnd"/>
      <w:r>
        <w:t xml:space="preserve"> </w:t>
      </w:r>
      <w:proofErr w:type="spellStart"/>
      <w:r>
        <w:t>importante</w:t>
      </w:r>
      <w:proofErr w:type="spellEnd"/>
      <w:r>
        <w:t xml:space="preserve"> </w:t>
      </w:r>
      <w:proofErr w:type="gramStart"/>
      <w:r>
        <w:t>para Tauro</w:t>
      </w:r>
      <w:proofErr w:type="gramEnd"/>
      <w:r>
        <w:t xml:space="preserve">: la </w:t>
      </w:r>
      <w:proofErr w:type="spellStart"/>
      <w:r>
        <w:t>seguridad</w:t>
      </w:r>
      <w:proofErr w:type="spellEnd"/>
      <w:r>
        <w:t xml:space="preserve"> </w:t>
      </w:r>
      <w:proofErr w:type="spellStart"/>
      <w:r>
        <w:t>crece</w:t>
      </w:r>
      <w:proofErr w:type="spellEnd"/>
      <w:r>
        <w:t xml:space="preserve"> </w:t>
      </w:r>
      <w:proofErr w:type="spellStart"/>
      <w:r>
        <w:t>porque</w:t>
      </w:r>
      <w:proofErr w:type="spellEnd"/>
      <w:r>
        <w:t xml:space="preserve"> </w:t>
      </w:r>
      <w:proofErr w:type="spellStart"/>
      <w:r>
        <w:t>compruebas</w:t>
      </w:r>
      <w:proofErr w:type="spellEnd"/>
      <w:r>
        <w:t xml:space="preserve"> que </w:t>
      </w:r>
      <w:proofErr w:type="spellStart"/>
      <w:r>
        <w:t>puedes</w:t>
      </w:r>
      <w:proofErr w:type="spellEnd"/>
      <w:r>
        <w:t xml:space="preserve"> </w:t>
      </w:r>
      <w:proofErr w:type="spellStart"/>
      <w:r>
        <w:t>sostener</w:t>
      </w:r>
      <w:proofErr w:type="spellEnd"/>
      <w:r>
        <w:t xml:space="preserve"> algo y </w:t>
      </w:r>
      <w:proofErr w:type="spellStart"/>
      <w:r>
        <w:t>también</w:t>
      </w:r>
      <w:proofErr w:type="spellEnd"/>
      <w:r>
        <w:t xml:space="preserve"> </w:t>
      </w:r>
      <w:proofErr w:type="spellStart"/>
      <w:r>
        <w:t>modificarlo</w:t>
      </w:r>
      <w:proofErr w:type="spellEnd"/>
      <w:r>
        <w:t xml:space="preserve"> </w:t>
      </w:r>
      <w:proofErr w:type="spellStart"/>
      <w:r>
        <w:t>cuando</w:t>
      </w:r>
      <w:proofErr w:type="spellEnd"/>
      <w:r>
        <w:t xml:space="preserve"> lo </w:t>
      </w:r>
      <w:proofErr w:type="spellStart"/>
      <w:r>
        <w:t>aprendido</w:t>
      </w:r>
      <w:proofErr w:type="spellEnd"/>
      <w:r>
        <w:t xml:space="preserve"> lo </w:t>
      </w:r>
      <w:proofErr w:type="spellStart"/>
      <w:r>
        <w:t>requiere</w:t>
      </w:r>
      <w:proofErr w:type="spellEnd"/>
      <w:r>
        <w:t>.</w:t>
      </w:r>
    </w:p>
    <w:p w14:paraId="77A9CB18" w14:textId="77777777" w:rsidR="00B222F0" w:rsidRDefault="007644B0">
      <w:pPr>
        <w:pStyle w:val="Ttulo3"/>
      </w:pPr>
      <w:proofErr w:type="spellStart"/>
      <w:r>
        <w:t>Cómo</w:t>
      </w:r>
      <w:proofErr w:type="spellEnd"/>
      <w:r>
        <w:t xml:space="preserve"> </w:t>
      </w:r>
      <w:proofErr w:type="spellStart"/>
      <w:r>
        <w:t>construir</w:t>
      </w:r>
      <w:proofErr w:type="spellEnd"/>
      <w:r>
        <w:t xml:space="preserve"> y </w:t>
      </w:r>
      <w:proofErr w:type="spellStart"/>
      <w:r>
        <w:t>mantener</w:t>
      </w:r>
      <w:proofErr w:type="spellEnd"/>
      <w:r>
        <w:t xml:space="preserve"> ese </w:t>
      </w:r>
      <w:proofErr w:type="spellStart"/>
      <w:r>
        <w:t>equilibrio</w:t>
      </w:r>
      <w:proofErr w:type="spellEnd"/>
    </w:p>
    <w:p w14:paraId="47E150BA" w14:textId="77777777" w:rsidR="00E2145F" w:rsidRDefault="00D64353">
      <w:pPr>
        <w:pStyle w:val="Ttulo3"/>
      </w:pPr>
      <w:r>
        <w:t xml:space="preserve">1 </w:t>
      </w:r>
      <w:proofErr w:type="spellStart"/>
      <w:r>
        <w:t>Te</w:t>
      </w:r>
      <w:proofErr w:type="spellEnd"/>
      <w:r>
        <w:t xml:space="preserve"> das </w:t>
      </w:r>
      <w:proofErr w:type="spellStart"/>
      <w:r>
        <w:t>tiempo</w:t>
      </w:r>
      <w:proofErr w:type="spellEnd"/>
      <w:r>
        <w:t xml:space="preserve"> </w:t>
      </w:r>
      <w:proofErr w:type="spellStart"/>
      <w:r>
        <w:t>concreto</w:t>
      </w:r>
      <w:proofErr w:type="spellEnd"/>
      <w:r>
        <w:t xml:space="preserve"> para </w:t>
      </w:r>
      <w:proofErr w:type="spellStart"/>
      <w:r>
        <w:t>decidir</w:t>
      </w:r>
      <w:proofErr w:type="spellEnd"/>
    </w:p>
    <w:p w14:paraId="29E2D6E6" w14:textId="77777777" w:rsidR="00E2145F" w:rsidRDefault="00D64353">
      <w:proofErr w:type="spellStart"/>
      <w:r>
        <w:rPr>
          <w:rStyle w:val="Textoennegrita"/>
        </w:rPr>
        <w:t>Pauta</w:t>
      </w:r>
      <w:proofErr w:type="spellEnd"/>
      <w:r>
        <w:rPr>
          <w:rStyle w:val="Textoennegrita"/>
        </w:rPr>
        <w:t xml:space="preserve"> y </w:t>
      </w:r>
      <w:proofErr w:type="spellStart"/>
      <w:r>
        <w:rPr>
          <w:rStyle w:val="Textoennegrita"/>
        </w:rPr>
        <w:t>consideración</w:t>
      </w:r>
      <w:proofErr w:type="spellEnd"/>
      <w:r>
        <w:rPr>
          <w:rStyle w:val="Textoennegrita"/>
        </w:rPr>
        <w:t>.</w:t>
      </w:r>
      <w:r>
        <w:t xml:space="preserve"> </w:t>
      </w:r>
      <w:proofErr w:type="spellStart"/>
      <w:r>
        <w:t>Diferencia</w:t>
      </w:r>
      <w:proofErr w:type="spellEnd"/>
      <w:r>
        <w:t xml:space="preserve"> </w:t>
      </w:r>
      <w:proofErr w:type="spellStart"/>
      <w:r>
        <w:t>una</w:t>
      </w:r>
      <w:proofErr w:type="spellEnd"/>
      <w:r>
        <w:t xml:space="preserve"> </w:t>
      </w:r>
      <w:proofErr w:type="spellStart"/>
      <w:r>
        <w:t>pausa</w:t>
      </w:r>
      <w:proofErr w:type="spellEnd"/>
      <w:r>
        <w:t xml:space="preserve"> con </w:t>
      </w:r>
      <w:proofErr w:type="spellStart"/>
      <w:r>
        <w:t>plazo</w:t>
      </w:r>
      <w:proofErr w:type="spellEnd"/>
      <w:r>
        <w:t xml:space="preserve"> de </w:t>
      </w:r>
      <w:proofErr w:type="spellStart"/>
      <w:r>
        <w:t>una</w:t>
      </w:r>
      <w:proofErr w:type="spellEnd"/>
      <w:r>
        <w:t xml:space="preserve"> </w:t>
      </w:r>
      <w:proofErr w:type="spellStart"/>
      <w:r>
        <w:t>postergación</w:t>
      </w:r>
      <w:proofErr w:type="spellEnd"/>
      <w:r>
        <w:t xml:space="preserve"> </w:t>
      </w:r>
      <w:proofErr w:type="spellStart"/>
      <w:r>
        <w:t>indefinida</w:t>
      </w:r>
      <w:proofErr w:type="spellEnd"/>
      <w:r>
        <w:t xml:space="preserve">. </w:t>
      </w:r>
      <w:proofErr w:type="spellStart"/>
      <w:r>
        <w:t>Darte</w:t>
      </w:r>
      <w:proofErr w:type="spellEnd"/>
      <w:r>
        <w:t xml:space="preserve"> </w:t>
      </w:r>
      <w:proofErr w:type="spellStart"/>
      <w:r>
        <w:t>tiempo</w:t>
      </w:r>
      <w:proofErr w:type="spellEnd"/>
      <w:r>
        <w:t xml:space="preserve"> </w:t>
      </w:r>
      <w:proofErr w:type="spellStart"/>
      <w:r>
        <w:t>funciona</w:t>
      </w:r>
      <w:proofErr w:type="spellEnd"/>
      <w:r>
        <w:t xml:space="preserve"> </w:t>
      </w:r>
      <w:proofErr w:type="spellStart"/>
      <w:r>
        <w:t>cuando</w:t>
      </w:r>
      <w:proofErr w:type="spellEnd"/>
      <w:r>
        <w:t xml:space="preserve"> sabes </w:t>
      </w:r>
      <w:proofErr w:type="spellStart"/>
      <w:r>
        <w:t>qué</w:t>
      </w:r>
      <w:proofErr w:type="spellEnd"/>
      <w:r>
        <w:t xml:space="preserve"> </w:t>
      </w:r>
      <w:proofErr w:type="spellStart"/>
      <w:r>
        <w:t>necesitas</w:t>
      </w:r>
      <w:proofErr w:type="spellEnd"/>
      <w:r>
        <w:t xml:space="preserve"> </w:t>
      </w:r>
      <w:proofErr w:type="spellStart"/>
      <w:r>
        <w:t>revisar</w:t>
      </w:r>
      <w:proofErr w:type="spellEnd"/>
      <w:r>
        <w:t xml:space="preserve"> y </w:t>
      </w:r>
      <w:proofErr w:type="spellStart"/>
      <w:r>
        <w:t>cuándo</w:t>
      </w:r>
      <w:proofErr w:type="spellEnd"/>
      <w:r>
        <w:t xml:space="preserve"> </w:t>
      </w:r>
      <w:proofErr w:type="spellStart"/>
      <w:r>
        <w:t>volverás</w:t>
      </w:r>
      <w:proofErr w:type="spellEnd"/>
      <w:r>
        <w:t xml:space="preserve"> a responder.</w:t>
      </w:r>
    </w:p>
    <w:p w14:paraId="7E5AFB89" w14:textId="77777777" w:rsidR="00E2145F" w:rsidRDefault="00D64353">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w:t>
      </w:r>
      <w:proofErr w:type="spellStart"/>
      <w:r>
        <w:t>Te</w:t>
      </w:r>
      <w:proofErr w:type="spellEnd"/>
      <w:r>
        <w:t xml:space="preserve"> </w:t>
      </w:r>
      <w:proofErr w:type="spellStart"/>
      <w:r>
        <w:t>ofrecen</w:t>
      </w:r>
      <w:proofErr w:type="spellEnd"/>
      <w:r>
        <w:t xml:space="preserve"> </w:t>
      </w:r>
      <w:proofErr w:type="spellStart"/>
      <w:r>
        <w:t>participar</w:t>
      </w:r>
      <w:proofErr w:type="spellEnd"/>
      <w:r>
        <w:t xml:space="preserve"> </w:t>
      </w:r>
      <w:proofErr w:type="spellStart"/>
      <w:r>
        <w:t>en</w:t>
      </w:r>
      <w:proofErr w:type="spellEnd"/>
      <w:r>
        <w:t xml:space="preserve"> </w:t>
      </w:r>
      <w:proofErr w:type="spellStart"/>
      <w:r>
        <w:t>una</w:t>
      </w:r>
      <w:proofErr w:type="spellEnd"/>
      <w:r>
        <w:t xml:space="preserve"> </w:t>
      </w:r>
      <w:proofErr w:type="spellStart"/>
      <w:r>
        <w:t>actividad</w:t>
      </w:r>
      <w:proofErr w:type="spellEnd"/>
      <w:r>
        <w:t xml:space="preserve"> </w:t>
      </w:r>
      <w:proofErr w:type="spellStart"/>
      <w:r>
        <w:t>el</w:t>
      </w:r>
      <w:proofErr w:type="spellEnd"/>
      <w:r>
        <w:t xml:space="preserve"> </w:t>
      </w:r>
      <w:proofErr w:type="spellStart"/>
      <w:r>
        <w:t>mes</w:t>
      </w:r>
      <w:proofErr w:type="spellEnd"/>
      <w:r>
        <w:t xml:space="preserve"> </w:t>
      </w:r>
      <w:proofErr w:type="spellStart"/>
      <w:r>
        <w:t>siguiente</w:t>
      </w:r>
      <w:proofErr w:type="spellEnd"/>
      <w:r>
        <w:t xml:space="preserve">. En </w:t>
      </w:r>
      <w:proofErr w:type="spellStart"/>
      <w:r>
        <w:t>vez</w:t>
      </w:r>
      <w:proofErr w:type="spellEnd"/>
      <w:r>
        <w:t xml:space="preserve"> de </w:t>
      </w:r>
      <w:proofErr w:type="spellStart"/>
      <w:r>
        <w:t>aceptar</w:t>
      </w:r>
      <w:proofErr w:type="spellEnd"/>
      <w:r>
        <w:t xml:space="preserve"> </w:t>
      </w:r>
      <w:proofErr w:type="spellStart"/>
      <w:r>
        <w:t>por</w:t>
      </w:r>
      <w:proofErr w:type="spellEnd"/>
      <w:r>
        <w:t xml:space="preserve"> </w:t>
      </w:r>
      <w:proofErr w:type="spellStart"/>
      <w:r>
        <w:t>impulso</w:t>
      </w:r>
      <w:proofErr w:type="spellEnd"/>
      <w:r>
        <w:t xml:space="preserve"> o </w:t>
      </w:r>
      <w:proofErr w:type="spellStart"/>
      <w:r>
        <w:t>mantenerla</w:t>
      </w:r>
      <w:proofErr w:type="spellEnd"/>
      <w:r>
        <w:t xml:space="preserve"> días sin </w:t>
      </w:r>
      <w:proofErr w:type="spellStart"/>
      <w:r>
        <w:t>respuesta</w:t>
      </w:r>
      <w:proofErr w:type="spellEnd"/>
      <w:r>
        <w:t xml:space="preserve">, dices: «Esta </w:t>
      </w:r>
      <w:proofErr w:type="spellStart"/>
      <w:r>
        <w:t>tarde</w:t>
      </w:r>
      <w:proofErr w:type="spellEnd"/>
      <w:r>
        <w:t xml:space="preserve"> </w:t>
      </w:r>
      <w:proofErr w:type="spellStart"/>
      <w:r>
        <w:t>miro</w:t>
      </w:r>
      <w:proofErr w:type="spellEnd"/>
      <w:r>
        <w:t xml:space="preserve"> </w:t>
      </w:r>
      <w:proofErr w:type="spellStart"/>
      <w:r>
        <w:t>horarios</w:t>
      </w:r>
      <w:proofErr w:type="spellEnd"/>
      <w:r>
        <w:t xml:space="preserve"> y </w:t>
      </w:r>
      <w:proofErr w:type="spellStart"/>
      <w:r>
        <w:t>mañana</w:t>
      </w:r>
      <w:proofErr w:type="spellEnd"/>
      <w:r>
        <w:t xml:space="preserve"> </w:t>
      </w:r>
      <w:proofErr w:type="spellStart"/>
      <w:r>
        <w:t>te</w:t>
      </w:r>
      <w:proofErr w:type="spellEnd"/>
      <w:r>
        <w:t xml:space="preserve"> </w:t>
      </w:r>
      <w:proofErr w:type="spellStart"/>
      <w:r>
        <w:t>confirmo</w:t>
      </w:r>
      <w:proofErr w:type="spellEnd"/>
      <w:r>
        <w:t xml:space="preserve">». </w:t>
      </w:r>
      <w:proofErr w:type="spellStart"/>
      <w:r>
        <w:t>Compruebas</w:t>
      </w:r>
      <w:proofErr w:type="spellEnd"/>
      <w:r>
        <w:t xml:space="preserve"> </w:t>
      </w:r>
      <w:proofErr w:type="spellStart"/>
      <w:r>
        <w:t>disponibilidad</w:t>
      </w:r>
      <w:proofErr w:type="spellEnd"/>
      <w:r>
        <w:t xml:space="preserve"> y decides con </w:t>
      </w:r>
      <w:proofErr w:type="spellStart"/>
      <w:r>
        <w:t>datos</w:t>
      </w:r>
      <w:proofErr w:type="spellEnd"/>
      <w:r>
        <w:t xml:space="preserve"> </w:t>
      </w:r>
      <w:proofErr w:type="spellStart"/>
      <w:r>
        <w:t>suficientes</w:t>
      </w:r>
      <w:proofErr w:type="spellEnd"/>
      <w:r>
        <w:t>.</w:t>
      </w:r>
    </w:p>
    <w:p w14:paraId="0370A9A3" w14:textId="77777777" w:rsidR="00E2145F" w:rsidRDefault="00D64353">
      <w:pPr>
        <w:pStyle w:val="Ttulo3"/>
      </w:pPr>
      <w:r>
        <w:t xml:space="preserve">2 </w:t>
      </w:r>
      <w:proofErr w:type="spellStart"/>
      <w:r>
        <w:t>Sostienes</w:t>
      </w:r>
      <w:proofErr w:type="spellEnd"/>
      <w:r>
        <w:t xml:space="preserve"> </w:t>
      </w:r>
      <w:proofErr w:type="spellStart"/>
      <w:r>
        <w:t>prácticas</w:t>
      </w:r>
      <w:proofErr w:type="spellEnd"/>
      <w:r>
        <w:t xml:space="preserve"> que </w:t>
      </w:r>
      <w:proofErr w:type="spellStart"/>
      <w:r>
        <w:t>te</w:t>
      </w:r>
      <w:proofErr w:type="spellEnd"/>
      <w:r>
        <w:t xml:space="preserve"> </w:t>
      </w:r>
      <w:proofErr w:type="spellStart"/>
      <w:r>
        <w:t>resultan</w:t>
      </w:r>
      <w:proofErr w:type="spellEnd"/>
      <w:r>
        <w:t xml:space="preserve"> </w:t>
      </w:r>
      <w:proofErr w:type="spellStart"/>
      <w:r>
        <w:t>útiles</w:t>
      </w:r>
      <w:proofErr w:type="spellEnd"/>
    </w:p>
    <w:p w14:paraId="1428973A" w14:textId="77777777" w:rsidR="00E2145F" w:rsidRDefault="00D64353">
      <w:proofErr w:type="spellStart"/>
      <w:r>
        <w:rPr>
          <w:rStyle w:val="Textoennegrita"/>
        </w:rPr>
        <w:t>Pauta</w:t>
      </w:r>
      <w:proofErr w:type="spellEnd"/>
      <w:r>
        <w:rPr>
          <w:rStyle w:val="Textoennegrita"/>
        </w:rPr>
        <w:t xml:space="preserve"> y </w:t>
      </w:r>
      <w:proofErr w:type="spellStart"/>
      <w:r>
        <w:rPr>
          <w:rStyle w:val="Textoennegrita"/>
        </w:rPr>
        <w:t>consideración</w:t>
      </w:r>
      <w:proofErr w:type="spellEnd"/>
      <w:r>
        <w:rPr>
          <w:rStyle w:val="Textoennegrita"/>
        </w:rPr>
        <w:t>.</w:t>
      </w:r>
      <w:r>
        <w:t xml:space="preserve"> </w:t>
      </w:r>
      <w:proofErr w:type="spellStart"/>
      <w:r>
        <w:t>Reconoce</w:t>
      </w:r>
      <w:proofErr w:type="spellEnd"/>
      <w:r>
        <w:t xml:space="preserve"> </w:t>
      </w:r>
      <w:proofErr w:type="spellStart"/>
      <w:r>
        <w:t>qué</w:t>
      </w:r>
      <w:proofErr w:type="spellEnd"/>
      <w:r>
        <w:t xml:space="preserve"> </w:t>
      </w:r>
      <w:proofErr w:type="spellStart"/>
      <w:r>
        <w:t>hábitos</w:t>
      </w:r>
      <w:proofErr w:type="spellEnd"/>
      <w:r>
        <w:t xml:space="preserve"> </w:t>
      </w:r>
      <w:proofErr w:type="spellStart"/>
      <w:r>
        <w:t>cumplen</w:t>
      </w:r>
      <w:proofErr w:type="spellEnd"/>
      <w:r>
        <w:t xml:space="preserve"> </w:t>
      </w:r>
      <w:proofErr w:type="spellStart"/>
      <w:r>
        <w:t>una</w:t>
      </w:r>
      <w:proofErr w:type="spellEnd"/>
      <w:r>
        <w:t xml:space="preserve"> </w:t>
      </w:r>
      <w:proofErr w:type="spellStart"/>
      <w:r>
        <w:t>función</w:t>
      </w:r>
      <w:proofErr w:type="spellEnd"/>
      <w:r>
        <w:t xml:space="preserve"> actual y dales </w:t>
      </w:r>
      <w:proofErr w:type="spellStart"/>
      <w:r>
        <w:t>continuidad</w:t>
      </w:r>
      <w:proofErr w:type="spellEnd"/>
      <w:r>
        <w:t xml:space="preserve"> </w:t>
      </w:r>
      <w:proofErr w:type="spellStart"/>
      <w:r>
        <w:t>suficiente</w:t>
      </w:r>
      <w:proofErr w:type="spellEnd"/>
      <w:r>
        <w:t xml:space="preserve"> para </w:t>
      </w:r>
      <w:proofErr w:type="spellStart"/>
      <w:r>
        <w:t>producir</w:t>
      </w:r>
      <w:proofErr w:type="spellEnd"/>
      <w:r>
        <w:t xml:space="preserve"> </w:t>
      </w:r>
      <w:proofErr w:type="spellStart"/>
      <w:r>
        <w:t>efecto</w:t>
      </w:r>
      <w:proofErr w:type="spellEnd"/>
      <w:r>
        <w:t xml:space="preserve">. La </w:t>
      </w:r>
      <w:proofErr w:type="spellStart"/>
      <w:r>
        <w:t>constancia</w:t>
      </w:r>
      <w:proofErr w:type="spellEnd"/>
      <w:r>
        <w:t xml:space="preserve"> no </w:t>
      </w:r>
      <w:proofErr w:type="spellStart"/>
      <w:r>
        <w:t>necesita</w:t>
      </w:r>
      <w:proofErr w:type="spellEnd"/>
      <w:r>
        <w:t xml:space="preserve"> ser perfecta; </w:t>
      </w:r>
      <w:proofErr w:type="spellStart"/>
      <w:r>
        <w:t>necesita</w:t>
      </w:r>
      <w:proofErr w:type="spellEnd"/>
      <w:r>
        <w:t xml:space="preserve"> </w:t>
      </w:r>
      <w:proofErr w:type="spellStart"/>
      <w:r>
        <w:t>volver</w:t>
      </w:r>
      <w:proofErr w:type="spellEnd"/>
      <w:r>
        <w:t xml:space="preserve"> </w:t>
      </w:r>
      <w:proofErr w:type="spellStart"/>
      <w:r>
        <w:t>después</w:t>
      </w:r>
      <w:proofErr w:type="spellEnd"/>
      <w:r>
        <w:t xml:space="preserve"> de las </w:t>
      </w:r>
      <w:proofErr w:type="spellStart"/>
      <w:r>
        <w:t>interrupciones</w:t>
      </w:r>
      <w:proofErr w:type="spellEnd"/>
      <w:r>
        <w:t xml:space="preserve"> </w:t>
      </w:r>
      <w:proofErr w:type="spellStart"/>
      <w:r>
        <w:t>razonables</w:t>
      </w:r>
      <w:proofErr w:type="spellEnd"/>
      <w:r>
        <w:t>.</w:t>
      </w:r>
    </w:p>
    <w:p w14:paraId="743E4AB5" w14:textId="77777777" w:rsidR="00E2145F" w:rsidRDefault="00D64353">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Has </w:t>
      </w:r>
      <w:proofErr w:type="spellStart"/>
      <w:r>
        <w:t>encontrado</w:t>
      </w:r>
      <w:proofErr w:type="spellEnd"/>
      <w:r>
        <w:t xml:space="preserve"> </w:t>
      </w:r>
      <w:proofErr w:type="spellStart"/>
      <w:r>
        <w:t>una</w:t>
      </w:r>
      <w:proofErr w:type="spellEnd"/>
      <w:r>
        <w:t xml:space="preserve"> forma de </w:t>
      </w:r>
      <w:proofErr w:type="spellStart"/>
      <w:r>
        <w:t>preparar</w:t>
      </w:r>
      <w:proofErr w:type="spellEnd"/>
      <w:r>
        <w:t xml:space="preserve"> la </w:t>
      </w:r>
      <w:proofErr w:type="spellStart"/>
      <w:r>
        <w:t>semana</w:t>
      </w:r>
      <w:proofErr w:type="spellEnd"/>
      <w:r>
        <w:t xml:space="preserve"> que reduce </w:t>
      </w:r>
      <w:proofErr w:type="spellStart"/>
      <w:r>
        <w:t>prisas</w:t>
      </w:r>
      <w:proofErr w:type="spellEnd"/>
      <w:r>
        <w:t xml:space="preserve">. Un día no </w:t>
      </w:r>
      <w:proofErr w:type="spellStart"/>
      <w:r>
        <w:t>puedes</w:t>
      </w:r>
      <w:proofErr w:type="spellEnd"/>
      <w:r>
        <w:t xml:space="preserve"> </w:t>
      </w:r>
      <w:proofErr w:type="spellStart"/>
      <w:r>
        <w:t>seguirla</w:t>
      </w:r>
      <w:proofErr w:type="spellEnd"/>
      <w:r>
        <w:t xml:space="preserve"> y </w:t>
      </w:r>
      <w:proofErr w:type="spellStart"/>
      <w:r>
        <w:t>adaptas</w:t>
      </w:r>
      <w:proofErr w:type="spellEnd"/>
      <w:r>
        <w:t xml:space="preserve"> </w:t>
      </w:r>
      <w:proofErr w:type="spellStart"/>
      <w:r>
        <w:t>el</w:t>
      </w:r>
      <w:proofErr w:type="spellEnd"/>
      <w:r>
        <w:t xml:space="preserve"> plan sin </w:t>
      </w:r>
      <w:proofErr w:type="spellStart"/>
      <w:r>
        <w:t>concluir</w:t>
      </w:r>
      <w:proofErr w:type="spellEnd"/>
      <w:r>
        <w:t xml:space="preserve"> que la </w:t>
      </w:r>
      <w:proofErr w:type="spellStart"/>
      <w:r>
        <w:t>rutina</w:t>
      </w:r>
      <w:proofErr w:type="spellEnd"/>
      <w:r>
        <w:t xml:space="preserve"> ha </w:t>
      </w:r>
      <w:proofErr w:type="spellStart"/>
      <w:r>
        <w:t>fracasado</w:t>
      </w:r>
      <w:proofErr w:type="spellEnd"/>
      <w:r>
        <w:t xml:space="preserve">. Al día </w:t>
      </w:r>
      <w:proofErr w:type="spellStart"/>
      <w:r>
        <w:t>siguiente</w:t>
      </w:r>
      <w:proofErr w:type="spellEnd"/>
      <w:r>
        <w:t xml:space="preserve"> </w:t>
      </w:r>
      <w:proofErr w:type="spellStart"/>
      <w:r>
        <w:t>recuperas</w:t>
      </w:r>
      <w:proofErr w:type="spellEnd"/>
      <w:r>
        <w:t xml:space="preserve"> la </w:t>
      </w:r>
      <w:proofErr w:type="spellStart"/>
      <w:r>
        <w:t>estructura</w:t>
      </w:r>
      <w:proofErr w:type="spellEnd"/>
      <w:r>
        <w:t xml:space="preserve"> </w:t>
      </w:r>
      <w:proofErr w:type="spellStart"/>
      <w:r>
        <w:t>porque</w:t>
      </w:r>
      <w:proofErr w:type="spellEnd"/>
      <w:r>
        <w:t xml:space="preserve"> </w:t>
      </w:r>
      <w:proofErr w:type="spellStart"/>
      <w:r>
        <w:t>sigue</w:t>
      </w:r>
      <w:proofErr w:type="spellEnd"/>
      <w:r>
        <w:t xml:space="preserve"> </w:t>
      </w:r>
      <w:proofErr w:type="spellStart"/>
      <w:r>
        <w:t>sirviéndote</w:t>
      </w:r>
      <w:proofErr w:type="spellEnd"/>
      <w:r>
        <w:t>.</w:t>
      </w:r>
    </w:p>
    <w:p w14:paraId="14C4FC44" w14:textId="77777777" w:rsidR="00E2145F" w:rsidRDefault="00D64353">
      <w:pPr>
        <w:pStyle w:val="Ttulo3"/>
      </w:pPr>
      <w:r>
        <w:t xml:space="preserve">3 </w:t>
      </w:r>
      <w:proofErr w:type="spellStart"/>
      <w:r>
        <w:t>Incluyes</w:t>
      </w:r>
      <w:proofErr w:type="spellEnd"/>
      <w:r>
        <w:t xml:space="preserve"> </w:t>
      </w:r>
      <w:proofErr w:type="spellStart"/>
      <w:r>
        <w:t>disfrute</w:t>
      </w:r>
      <w:proofErr w:type="spellEnd"/>
      <w:r>
        <w:t xml:space="preserve"> y </w:t>
      </w:r>
      <w:proofErr w:type="spellStart"/>
      <w:r>
        <w:t>recursos</w:t>
      </w:r>
      <w:proofErr w:type="spellEnd"/>
      <w:r>
        <w:t xml:space="preserve"> </w:t>
      </w:r>
      <w:proofErr w:type="spellStart"/>
      <w:r>
        <w:t>propios</w:t>
      </w:r>
      <w:proofErr w:type="spellEnd"/>
    </w:p>
    <w:p w14:paraId="640E6F94" w14:textId="77777777" w:rsidR="00E2145F" w:rsidRDefault="00D64353">
      <w:proofErr w:type="spellStart"/>
      <w:r>
        <w:rPr>
          <w:rStyle w:val="Textoennegrita"/>
        </w:rPr>
        <w:t>Pauta</w:t>
      </w:r>
      <w:proofErr w:type="spellEnd"/>
      <w:r>
        <w:rPr>
          <w:rStyle w:val="Textoennegrita"/>
        </w:rPr>
        <w:t xml:space="preserve"> y </w:t>
      </w:r>
      <w:proofErr w:type="spellStart"/>
      <w:r>
        <w:rPr>
          <w:rStyle w:val="Textoennegrita"/>
        </w:rPr>
        <w:t>consideración</w:t>
      </w:r>
      <w:proofErr w:type="spellEnd"/>
      <w:r>
        <w:rPr>
          <w:rStyle w:val="Textoennegrita"/>
        </w:rPr>
        <w:t>.</w:t>
      </w:r>
      <w:r>
        <w:t xml:space="preserve"> Antes de </w:t>
      </w:r>
      <w:proofErr w:type="spellStart"/>
      <w:r>
        <w:t>comprometer</w:t>
      </w:r>
      <w:proofErr w:type="spellEnd"/>
      <w:r>
        <w:t xml:space="preserve"> </w:t>
      </w:r>
      <w:proofErr w:type="spellStart"/>
      <w:r>
        <w:t>todo</w:t>
      </w:r>
      <w:proofErr w:type="spellEnd"/>
      <w:r>
        <w:t xml:space="preserve"> </w:t>
      </w:r>
      <w:proofErr w:type="spellStart"/>
      <w:r>
        <w:t>tu</w:t>
      </w:r>
      <w:proofErr w:type="spellEnd"/>
      <w:r>
        <w:t xml:space="preserve"> </w:t>
      </w:r>
      <w:proofErr w:type="spellStart"/>
      <w:r>
        <w:t>tiempo</w:t>
      </w:r>
      <w:proofErr w:type="spellEnd"/>
      <w:r>
        <w:t xml:space="preserve">, </w:t>
      </w:r>
      <w:proofErr w:type="spellStart"/>
      <w:r>
        <w:t>reserva</w:t>
      </w:r>
      <w:proofErr w:type="spellEnd"/>
      <w:r>
        <w:t xml:space="preserve"> algo que </w:t>
      </w:r>
      <w:proofErr w:type="spellStart"/>
      <w:r>
        <w:t>te</w:t>
      </w:r>
      <w:proofErr w:type="spellEnd"/>
      <w:r>
        <w:t xml:space="preserve"> </w:t>
      </w:r>
      <w:proofErr w:type="spellStart"/>
      <w:r>
        <w:t>recuerde</w:t>
      </w:r>
      <w:proofErr w:type="spellEnd"/>
      <w:r>
        <w:t xml:space="preserve"> que </w:t>
      </w:r>
      <w:proofErr w:type="spellStart"/>
      <w:r>
        <w:t>tu</w:t>
      </w:r>
      <w:proofErr w:type="spellEnd"/>
      <w:r>
        <w:t xml:space="preserve"> </w:t>
      </w:r>
      <w:proofErr w:type="spellStart"/>
      <w:r>
        <w:t>vida</w:t>
      </w:r>
      <w:proofErr w:type="spellEnd"/>
      <w:r>
        <w:t xml:space="preserve"> no se </w:t>
      </w:r>
      <w:proofErr w:type="spellStart"/>
      <w:r>
        <w:t>compone</w:t>
      </w:r>
      <w:proofErr w:type="spellEnd"/>
      <w:r>
        <w:t xml:space="preserve"> </w:t>
      </w:r>
      <w:proofErr w:type="spellStart"/>
      <w:r>
        <w:t>únicamente</w:t>
      </w:r>
      <w:proofErr w:type="spellEnd"/>
      <w:r>
        <w:t xml:space="preserve"> de </w:t>
      </w:r>
      <w:proofErr w:type="spellStart"/>
      <w:r>
        <w:t>responsabilidades</w:t>
      </w:r>
      <w:proofErr w:type="spellEnd"/>
      <w:r>
        <w:t xml:space="preserve"> </w:t>
      </w:r>
      <w:proofErr w:type="spellStart"/>
      <w:r>
        <w:t>compartidas</w:t>
      </w:r>
      <w:proofErr w:type="spellEnd"/>
      <w:r>
        <w:t xml:space="preserve">. El </w:t>
      </w:r>
      <w:proofErr w:type="spellStart"/>
      <w:r>
        <w:t>disfrute</w:t>
      </w:r>
      <w:proofErr w:type="spellEnd"/>
      <w:r>
        <w:t xml:space="preserve"> </w:t>
      </w:r>
      <w:proofErr w:type="spellStart"/>
      <w:r>
        <w:t>puede</w:t>
      </w:r>
      <w:proofErr w:type="spellEnd"/>
      <w:r>
        <w:t xml:space="preserve"> ser breve y </w:t>
      </w:r>
      <w:proofErr w:type="spellStart"/>
      <w:r>
        <w:t>ordinario</w:t>
      </w:r>
      <w:proofErr w:type="spellEnd"/>
      <w:r>
        <w:t>.</w:t>
      </w:r>
    </w:p>
    <w:p w14:paraId="18DB676C" w14:textId="77777777" w:rsidR="00E2145F" w:rsidRDefault="00D64353">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Durante </w:t>
      </w:r>
      <w:proofErr w:type="spellStart"/>
      <w:r>
        <w:t>una</w:t>
      </w:r>
      <w:proofErr w:type="spellEnd"/>
      <w:r>
        <w:t xml:space="preserve"> </w:t>
      </w:r>
      <w:proofErr w:type="spellStart"/>
      <w:r>
        <w:t>semana</w:t>
      </w:r>
      <w:proofErr w:type="spellEnd"/>
      <w:r>
        <w:t xml:space="preserve"> </w:t>
      </w:r>
      <w:proofErr w:type="spellStart"/>
      <w:r>
        <w:t>intensa</w:t>
      </w:r>
      <w:proofErr w:type="spellEnd"/>
      <w:r>
        <w:t xml:space="preserve"> </w:t>
      </w:r>
      <w:proofErr w:type="spellStart"/>
      <w:r>
        <w:t>mantienes</w:t>
      </w:r>
      <w:proofErr w:type="spellEnd"/>
      <w:r>
        <w:t xml:space="preserve"> un paseo, </w:t>
      </w:r>
      <w:proofErr w:type="spellStart"/>
      <w:r>
        <w:t>una</w:t>
      </w:r>
      <w:proofErr w:type="spellEnd"/>
      <w:r>
        <w:t xml:space="preserve"> </w:t>
      </w:r>
      <w:proofErr w:type="spellStart"/>
      <w:r>
        <w:t>lectura</w:t>
      </w:r>
      <w:proofErr w:type="spellEnd"/>
      <w:r>
        <w:t xml:space="preserve"> o </w:t>
      </w:r>
      <w:proofErr w:type="spellStart"/>
      <w:r>
        <w:t>una</w:t>
      </w:r>
      <w:proofErr w:type="spellEnd"/>
      <w:r>
        <w:t xml:space="preserve"> </w:t>
      </w:r>
      <w:proofErr w:type="spellStart"/>
      <w:r>
        <w:t>actividad</w:t>
      </w:r>
      <w:proofErr w:type="spellEnd"/>
      <w:r>
        <w:t xml:space="preserve"> que </w:t>
      </w:r>
      <w:proofErr w:type="spellStart"/>
      <w:r>
        <w:t>te</w:t>
      </w:r>
      <w:proofErr w:type="spellEnd"/>
      <w:r>
        <w:t xml:space="preserve"> </w:t>
      </w:r>
      <w:proofErr w:type="spellStart"/>
      <w:r>
        <w:t>resulta</w:t>
      </w:r>
      <w:proofErr w:type="spellEnd"/>
      <w:r>
        <w:t xml:space="preserve"> </w:t>
      </w:r>
      <w:proofErr w:type="spellStart"/>
      <w:r>
        <w:t>agradable</w:t>
      </w:r>
      <w:proofErr w:type="spellEnd"/>
      <w:r>
        <w:t xml:space="preserve">. No </w:t>
      </w:r>
      <w:proofErr w:type="spellStart"/>
      <w:r>
        <w:t>esperas</w:t>
      </w:r>
      <w:proofErr w:type="spellEnd"/>
      <w:r>
        <w:t xml:space="preserve"> a que </w:t>
      </w:r>
      <w:proofErr w:type="spellStart"/>
      <w:r>
        <w:t>desaparezcan</w:t>
      </w:r>
      <w:proofErr w:type="spellEnd"/>
      <w:r>
        <w:t xml:space="preserve"> </w:t>
      </w:r>
      <w:proofErr w:type="spellStart"/>
      <w:r>
        <w:t>todos</w:t>
      </w:r>
      <w:proofErr w:type="spellEnd"/>
      <w:r>
        <w:t xml:space="preserve"> </w:t>
      </w:r>
      <w:proofErr w:type="spellStart"/>
      <w:r>
        <w:t>los</w:t>
      </w:r>
      <w:proofErr w:type="spellEnd"/>
      <w:r>
        <w:t xml:space="preserve"> </w:t>
      </w:r>
      <w:proofErr w:type="spellStart"/>
      <w:r>
        <w:t>pendientes</w:t>
      </w:r>
      <w:proofErr w:type="spellEnd"/>
      <w:r>
        <w:t xml:space="preserve">; proteges un </w:t>
      </w:r>
      <w:proofErr w:type="spellStart"/>
      <w:r>
        <w:t>espacio</w:t>
      </w:r>
      <w:proofErr w:type="spellEnd"/>
      <w:r>
        <w:t xml:space="preserve"> </w:t>
      </w:r>
      <w:proofErr w:type="spellStart"/>
      <w:r>
        <w:t>proporcionado</w:t>
      </w:r>
      <w:proofErr w:type="spellEnd"/>
      <w:r>
        <w:t xml:space="preserve"> que </w:t>
      </w:r>
      <w:proofErr w:type="spellStart"/>
      <w:r>
        <w:t>ayuda</w:t>
      </w:r>
      <w:proofErr w:type="spellEnd"/>
      <w:r>
        <w:t xml:space="preserve"> a </w:t>
      </w:r>
      <w:proofErr w:type="spellStart"/>
      <w:r>
        <w:t>conservar</w:t>
      </w:r>
      <w:proofErr w:type="spellEnd"/>
      <w:r>
        <w:t xml:space="preserve"> </w:t>
      </w:r>
      <w:proofErr w:type="spellStart"/>
      <w:r>
        <w:t>tu</w:t>
      </w:r>
      <w:proofErr w:type="spellEnd"/>
      <w:r>
        <w:t xml:space="preserve"> base.</w:t>
      </w:r>
    </w:p>
    <w:p w14:paraId="341B47DE" w14:textId="77777777" w:rsidR="00E2145F" w:rsidRDefault="00D64353">
      <w:pPr>
        <w:pStyle w:val="Ttulo3"/>
      </w:pPr>
      <w:r>
        <w:lastRenderedPageBreak/>
        <w:t xml:space="preserve">4 </w:t>
      </w:r>
      <w:proofErr w:type="spellStart"/>
      <w:r>
        <w:t>Permites</w:t>
      </w:r>
      <w:proofErr w:type="spellEnd"/>
      <w:r>
        <w:t xml:space="preserve"> </w:t>
      </w:r>
      <w:proofErr w:type="spellStart"/>
      <w:r>
        <w:t>ajustes</w:t>
      </w:r>
      <w:proofErr w:type="spellEnd"/>
      <w:r>
        <w:t xml:space="preserve"> </w:t>
      </w:r>
      <w:proofErr w:type="spellStart"/>
      <w:r>
        <w:t>cuando</w:t>
      </w:r>
      <w:proofErr w:type="spellEnd"/>
      <w:r>
        <w:t xml:space="preserve"> </w:t>
      </w:r>
      <w:proofErr w:type="spellStart"/>
      <w:r>
        <w:t>aparecen</w:t>
      </w:r>
      <w:proofErr w:type="spellEnd"/>
      <w:r>
        <w:t xml:space="preserve"> </w:t>
      </w:r>
      <w:proofErr w:type="spellStart"/>
      <w:r>
        <w:t>nuevos</w:t>
      </w:r>
      <w:proofErr w:type="spellEnd"/>
      <w:r>
        <w:t xml:space="preserve"> </w:t>
      </w:r>
      <w:proofErr w:type="spellStart"/>
      <w:r>
        <w:t>datos</w:t>
      </w:r>
      <w:proofErr w:type="spellEnd"/>
    </w:p>
    <w:p w14:paraId="15A0DAE1" w14:textId="77777777" w:rsidR="00E2145F" w:rsidRDefault="00D64353">
      <w:proofErr w:type="spellStart"/>
      <w:r>
        <w:rPr>
          <w:rStyle w:val="Textoennegrita"/>
        </w:rPr>
        <w:t>Pauta</w:t>
      </w:r>
      <w:proofErr w:type="spellEnd"/>
      <w:r>
        <w:rPr>
          <w:rStyle w:val="Textoennegrita"/>
        </w:rPr>
        <w:t xml:space="preserve"> y </w:t>
      </w:r>
      <w:proofErr w:type="spellStart"/>
      <w:r>
        <w:rPr>
          <w:rStyle w:val="Textoennegrita"/>
        </w:rPr>
        <w:t>consideración</w:t>
      </w:r>
      <w:proofErr w:type="spellEnd"/>
      <w:r>
        <w:rPr>
          <w:rStyle w:val="Textoennegrita"/>
        </w:rPr>
        <w:t>.</w:t>
      </w:r>
      <w:r>
        <w:t xml:space="preserve"> </w:t>
      </w:r>
      <w:proofErr w:type="spellStart"/>
      <w:r>
        <w:t>Cambiar</w:t>
      </w:r>
      <w:proofErr w:type="spellEnd"/>
      <w:r>
        <w:t xml:space="preserve"> </w:t>
      </w:r>
      <w:proofErr w:type="spellStart"/>
      <w:r>
        <w:t>una</w:t>
      </w:r>
      <w:proofErr w:type="spellEnd"/>
      <w:r>
        <w:t xml:space="preserve"> </w:t>
      </w:r>
      <w:proofErr w:type="spellStart"/>
      <w:r>
        <w:t>decisión</w:t>
      </w:r>
      <w:proofErr w:type="spellEnd"/>
      <w:r>
        <w:t xml:space="preserve"> </w:t>
      </w:r>
      <w:proofErr w:type="spellStart"/>
      <w:r>
        <w:t>puede</w:t>
      </w:r>
      <w:proofErr w:type="spellEnd"/>
      <w:r>
        <w:t xml:space="preserve"> ser </w:t>
      </w:r>
      <w:proofErr w:type="spellStart"/>
      <w:r>
        <w:t>coherente</w:t>
      </w:r>
      <w:proofErr w:type="spellEnd"/>
      <w:r>
        <w:t xml:space="preserve"> </w:t>
      </w:r>
      <w:proofErr w:type="spellStart"/>
      <w:r>
        <w:t>si</w:t>
      </w:r>
      <w:proofErr w:type="spellEnd"/>
      <w:r>
        <w:t xml:space="preserve"> la </w:t>
      </w:r>
      <w:proofErr w:type="spellStart"/>
      <w:r>
        <w:t>información</w:t>
      </w:r>
      <w:proofErr w:type="spellEnd"/>
      <w:r>
        <w:t xml:space="preserve"> ha </w:t>
      </w:r>
      <w:proofErr w:type="spellStart"/>
      <w:r>
        <w:t>cambiado</w:t>
      </w:r>
      <w:proofErr w:type="spellEnd"/>
      <w:r>
        <w:t xml:space="preserve">. Formula </w:t>
      </w:r>
      <w:proofErr w:type="spellStart"/>
      <w:r>
        <w:t>qué</w:t>
      </w:r>
      <w:proofErr w:type="spellEnd"/>
      <w:r>
        <w:t xml:space="preserve"> </w:t>
      </w:r>
      <w:proofErr w:type="spellStart"/>
      <w:r>
        <w:t>dato</w:t>
      </w:r>
      <w:proofErr w:type="spellEnd"/>
      <w:r>
        <w:t xml:space="preserve"> nuevo </w:t>
      </w:r>
      <w:proofErr w:type="spellStart"/>
      <w:r>
        <w:t>modifica</w:t>
      </w:r>
      <w:proofErr w:type="spellEnd"/>
      <w:r>
        <w:t xml:space="preserve"> </w:t>
      </w:r>
      <w:proofErr w:type="spellStart"/>
      <w:r>
        <w:t>el</w:t>
      </w:r>
      <w:proofErr w:type="spellEnd"/>
      <w:r>
        <w:t xml:space="preserve"> plan y </w:t>
      </w:r>
      <w:proofErr w:type="spellStart"/>
      <w:r>
        <w:t>conserva</w:t>
      </w:r>
      <w:proofErr w:type="spellEnd"/>
      <w:r>
        <w:t xml:space="preserve"> </w:t>
      </w:r>
      <w:proofErr w:type="spellStart"/>
      <w:r>
        <w:t>aquello</w:t>
      </w:r>
      <w:proofErr w:type="spellEnd"/>
      <w:r>
        <w:t xml:space="preserve"> que </w:t>
      </w:r>
      <w:proofErr w:type="spellStart"/>
      <w:r>
        <w:t>todavía</w:t>
      </w:r>
      <w:proofErr w:type="spellEnd"/>
      <w:r>
        <w:t xml:space="preserve"> </w:t>
      </w:r>
      <w:proofErr w:type="spellStart"/>
      <w:r>
        <w:t>sigue</w:t>
      </w:r>
      <w:proofErr w:type="spellEnd"/>
      <w:r>
        <w:t xml:space="preserve"> </w:t>
      </w:r>
      <w:proofErr w:type="spellStart"/>
      <w:r>
        <w:t>siendo</w:t>
      </w:r>
      <w:proofErr w:type="spellEnd"/>
      <w:r>
        <w:t xml:space="preserve"> </w:t>
      </w:r>
      <w:proofErr w:type="spellStart"/>
      <w:r>
        <w:t>válido</w:t>
      </w:r>
      <w:proofErr w:type="spellEnd"/>
      <w:r>
        <w:t>.</w:t>
      </w:r>
    </w:p>
    <w:p w14:paraId="56F9AB4D" w14:textId="77777777" w:rsidR="00E2145F" w:rsidRDefault="00D64353">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w:t>
      </w:r>
      <w:proofErr w:type="spellStart"/>
      <w:r>
        <w:t>Habías</w:t>
      </w:r>
      <w:proofErr w:type="spellEnd"/>
      <w:r>
        <w:t xml:space="preserve"> </w:t>
      </w:r>
      <w:proofErr w:type="spellStart"/>
      <w:r>
        <w:t>pensado</w:t>
      </w:r>
      <w:proofErr w:type="spellEnd"/>
      <w:r>
        <w:t xml:space="preserve"> </w:t>
      </w:r>
      <w:proofErr w:type="spellStart"/>
      <w:r>
        <w:t>realizar</w:t>
      </w:r>
      <w:proofErr w:type="spellEnd"/>
      <w:r>
        <w:t xml:space="preserve"> </w:t>
      </w:r>
      <w:proofErr w:type="spellStart"/>
      <w:r>
        <w:t>una</w:t>
      </w:r>
      <w:proofErr w:type="spellEnd"/>
      <w:r>
        <w:t xml:space="preserve"> </w:t>
      </w:r>
      <w:proofErr w:type="spellStart"/>
      <w:r>
        <w:t>tarea</w:t>
      </w:r>
      <w:proofErr w:type="spellEnd"/>
      <w:r>
        <w:t xml:space="preserve"> de </w:t>
      </w:r>
      <w:proofErr w:type="spellStart"/>
      <w:r>
        <w:t>una</w:t>
      </w:r>
      <w:proofErr w:type="spellEnd"/>
      <w:r>
        <w:t xml:space="preserve"> </w:t>
      </w:r>
      <w:proofErr w:type="spellStart"/>
      <w:r>
        <w:t>manera</w:t>
      </w:r>
      <w:proofErr w:type="spellEnd"/>
      <w:r>
        <w:t xml:space="preserve">, </w:t>
      </w:r>
      <w:proofErr w:type="spellStart"/>
      <w:r>
        <w:t>pero</w:t>
      </w:r>
      <w:proofErr w:type="spellEnd"/>
      <w:r>
        <w:t xml:space="preserve"> al </w:t>
      </w:r>
      <w:proofErr w:type="spellStart"/>
      <w:r>
        <w:t>probar</w:t>
      </w:r>
      <w:proofErr w:type="spellEnd"/>
      <w:r>
        <w:t xml:space="preserve"> </w:t>
      </w:r>
      <w:proofErr w:type="spellStart"/>
      <w:r>
        <w:t>descubres</w:t>
      </w:r>
      <w:proofErr w:type="spellEnd"/>
      <w:r>
        <w:t xml:space="preserve"> que </w:t>
      </w:r>
      <w:proofErr w:type="spellStart"/>
      <w:r>
        <w:t>requiere</w:t>
      </w:r>
      <w:proofErr w:type="spellEnd"/>
      <w:r>
        <w:t xml:space="preserve"> </w:t>
      </w:r>
      <w:proofErr w:type="spellStart"/>
      <w:r>
        <w:t>más</w:t>
      </w:r>
      <w:proofErr w:type="spellEnd"/>
      <w:r>
        <w:t xml:space="preserve"> </w:t>
      </w:r>
      <w:proofErr w:type="spellStart"/>
      <w:r>
        <w:t>tiempo</w:t>
      </w:r>
      <w:proofErr w:type="spellEnd"/>
      <w:r>
        <w:t xml:space="preserve"> del </w:t>
      </w:r>
      <w:proofErr w:type="spellStart"/>
      <w:r>
        <w:t>previsto</w:t>
      </w:r>
      <w:proofErr w:type="spellEnd"/>
      <w:r>
        <w:t xml:space="preserve">. En </w:t>
      </w:r>
      <w:proofErr w:type="spellStart"/>
      <w:r>
        <w:t>lugar</w:t>
      </w:r>
      <w:proofErr w:type="spellEnd"/>
      <w:r>
        <w:t xml:space="preserve"> de </w:t>
      </w:r>
      <w:proofErr w:type="spellStart"/>
      <w:r>
        <w:t>insistir</w:t>
      </w:r>
      <w:proofErr w:type="spellEnd"/>
      <w:r>
        <w:t xml:space="preserve"> solo </w:t>
      </w:r>
      <w:proofErr w:type="spellStart"/>
      <w:r>
        <w:t>por</w:t>
      </w:r>
      <w:proofErr w:type="spellEnd"/>
      <w:r>
        <w:t xml:space="preserve"> </w:t>
      </w:r>
      <w:proofErr w:type="spellStart"/>
      <w:r>
        <w:t>haber</w:t>
      </w:r>
      <w:proofErr w:type="spellEnd"/>
      <w:r>
        <w:t xml:space="preserve"> </w:t>
      </w:r>
      <w:proofErr w:type="spellStart"/>
      <w:r>
        <w:t>elegido</w:t>
      </w:r>
      <w:proofErr w:type="spellEnd"/>
      <w:r>
        <w:t xml:space="preserve"> ese </w:t>
      </w:r>
      <w:proofErr w:type="spellStart"/>
      <w:r>
        <w:t>método</w:t>
      </w:r>
      <w:proofErr w:type="spellEnd"/>
      <w:r>
        <w:t xml:space="preserve">, </w:t>
      </w:r>
      <w:proofErr w:type="spellStart"/>
      <w:r>
        <w:t>ajustas</w:t>
      </w:r>
      <w:proofErr w:type="spellEnd"/>
      <w:r>
        <w:t xml:space="preserve"> </w:t>
      </w:r>
      <w:proofErr w:type="spellStart"/>
      <w:r>
        <w:t>el</w:t>
      </w:r>
      <w:proofErr w:type="spellEnd"/>
      <w:r>
        <w:t xml:space="preserve"> </w:t>
      </w:r>
      <w:proofErr w:type="spellStart"/>
      <w:r>
        <w:t>procedimiento</w:t>
      </w:r>
      <w:proofErr w:type="spellEnd"/>
      <w:r>
        <w:t xml:space="preserve"> y </w:t>
      </w:r>
      <w:proofErr w:type="spellStart"/>
      <w:r>
        <w:t>explicas</w:t>
      </w:r>
      <w:proofErr w:type="spellEnd"/>
      <w:r>
        <w:t xml:space="preserve"> </w:t>
      </w:r>
      <w:proofErr w:type="spellStart"/>
      <w:r>
        <w:t>por</w:t>
      </w:r>
      <w:proofErr w:type="spellEnd"/>
      <w:r>
        <w:t xml:space="preserve"> </w:t>
      </w:r>
      <w:proofErr w:type="spellStart"/>
      <w:r>
        <w:t>qué</w:t>
      </w:r>
      <w:proofErr w:type="spellEnd"/>
      <w:r>
        <w:t>.</w:t>
      </w:r>
    </w:p>
    <w:p w14:paraId="432D8057" w14:textId="77777777" w:rsidR="00E2145F" w:rsidRDefault="00D64353">
      <w:pPr>
        <w:pStyle w:val="Ttulo3"/>
      </w:pPr>
      <w:r>
        <w:t xml:space="preserve">5 </w:t>
      </w:r>
      <w:proofErr w:type="spellStart"/>
      <w:r>
        <w:t>Construyes</w:t>
      </w:r>
      <w:proofErr w:type="spellEnd"/>
      <w:r>
        <w:t xml:space="preserve"> </w:t>
      </w:r>
      <w:proofErr w:type="spellStart"/>
      <w:r>
        <w:t>confianza</w:t>
      </w:r>
      <w:proofErr w:type="spellEnd"/>
      <w:r>
        <w:t xml:space="preserve"> con </w:t>
      </w:r>
      <w:proofErr w:type="spellStart"/>
      <w:r>
        <w:t>acuerdos</w:t>
      </w:r>
      <w:proofErr w:type="spellEnd"/>
      <w:r>
        <w:t xml:space="preserve"> y </w:t>
      </w:r>
      <w:proofErr w:type="spellStart"/>
      <w:r>
        <w:t>experiencia</w:t>
      </w:r>
      <w:proofErr w:type="spellEnd"/>
    </w:p>
    <w:p w14:paraId="43A15B81" w14:textId="77777777" w:rsidR="00E2145F" w:rsidRDefault="00D64353">
      <w:proofErr w:type="spellStart"/>
      <w:r>
        <w:rPr>
          <w:rStyle w:val="Textoennegrita"/>
        </w:rPr>
        <w:t>Pauta</w:t>
      </w:r>
      <w:proofErr w:type="spellEnd"/>
      <w:r>
        <w:rPr>
          <w:rStyle w:val="Textoennegrita"/>
        </w:rPr>
        <w:t xml:space="preserve"> y </w:t>
      </w:r>
      <w:proofErr w:type="spellStart"/>
      <w:r>
        <w:rPr>
          <w:rStyle w:val="Textoennegrita"/>
        </w:rPr>
        <w:t>consideración</w:t>
      </w:r>
      <w:proofErr w:type="spellEnd"/>
      <w:r>
        <w:rPr>
          <w:rStyle w:val="Textoennegrita"/>
        </w:rPr>
        <w:t>.</w:t>
      </w:r>
      <w:r>
        <w:t xml:space="preserve"> Define puntos </w:t>
      </w:r>
      <w:proofErr w:type="spellStart"/>
      <w:r>
        <w:t>verificables</w:t>
      </w:r>
      <w:proofErr w:type="spellEnd"/>
      <w:r>
        <w:t xml:space="preserve"> -</w:t>
      </w:r>
      <w:proofErr w:type="spellStart"/>
      <w:r>
        <w:t>qué</w:t>
      </w:r>
      <w:proofErr w:type="spellEnd"/>
      <w:r>
        <w:t xml:space="preserve"> se </w:t>
      </w:r>
      <w:proofErr w:type="spellStart"/>
      <w:r>
        <w:t>hará</w:t>
      </w:r>
      <w:proofErr w:type="spellEnd"/>
      <w:r>
        <w:t xml:space="preserve">, </w:t>
      </w:r>
      <w:proofErr w:type="spellStart"/>
      <w:r>
        <w:t>quién</w:t>
      </w:r>
      <w:proofErr w:type="spellEnd"/>
      <w:r>
        <w:t xml:space="preserve"> se </w:t>
      </w:r>
      <w:proofErr w:type="spellStart"/>
      <w:r>
        <w:t>ocupa</w:t>
      </w:r>
      <w:proofErr w:type="spellEnd"/>
      <w:r>
        <w:t xml:space="preserve"> y </w:t>
      </w:r>
      <w:proofErr w:type="spellStart"/>
      <w:r>
        <w:t>cuándo</w:t>
      </w:r>
      <w:proofErr w:type="spellEnd"/>
      <w:r>
        <w:t xml:space="preserve"> se </w:t>
      </w:r>
      <w:proofErr w:type="spellStart"/>
      <w:r>
        <w:t>revisa</w:t>
      </w:r>
      <w:proofErr w:type="spellEnd"/>
      <w:r>
        <w:t xml:space="preserve">- y </w:t>
      </w:r>
      <w:proofErr w:type="spellStart"/>
      <w:r>
        <w:t>deja</w:t>
      </w:r>
      <w:proofErr w:type="spellEnd"/>
      <w:r>
        <w:t xml:space="preserve"> que la </w:t>
      </w:r>
      <w:proofErr w:type="spellStart"/>
      <w:r>
        <w:t>experiencia</w:t>
      </w:r>
      <w:proofErr w:type="spellEnd"/>
      <w:r>
        <w:t xml:space="preserve"> entre </w:t>
      </w:r>
      <w:proofErr w:type="spellStart"/>
      <w:r>
        <w:t>esos</w:t>
      </w:r>
      <w:proofErr w:type="spellEnd"/>
      <w:r>
        <w:t xml:space="preserve"> </w:t>
      </w:r>
      <w:proofErr w:type="spellStart"/>
      <w:r>
        <w:t>momentos</w:t>
      </w:r>
      <w:proofErr w:type="spellEnd"/>
      <w:r>
        <w:t xml:space="preserve"> </w:t>
      </w:r>
      <w:proofErr w:type="spellStart"/>
      <w:r>
        <w:t>aporte</w:t>
      </w:r>
      <w:proofErr w:type="spellEnd"/>
      <w:r>
        <w:t xml:space="preserve"> </w:t>
      </w:r>
      <w:proofErr w:type="spellStart"/>
      <w:r>
        <w:t>información</w:t>
      </w:r>
      <w:proofErr w:type="spellEnd"/>
      <w:r>
        <w:t xml:space="preserve">. La </w:t>
      </w:r>
      <w:proofErr w:type="spellStart"/>
      <w:r>
        <w:t>confianza</w:t>
      </w:r>
      <w:proofErr w:type="spellEnd"/>
      <w:r>
        <w:t xml:space="preserve"> no </w:t>
      </w:r>
      <w:proofErr w:type="spellStart"/>
      <w:r>
        <w:t>necesita</w:t>
      </w:r>
      <w:proofErr w:type="spellEnd"/>
      <w:r>
        <w:t xml:space="preserve"> </w:t>
      </w:r>
      <w:proofErr w:type="spellStart"/>
      <w:r>
        <w:t>supervisión</w:t>
      </w:r>
      <w:proofErr w:type="spellEnd"/>
      <w:r>
        <w:t xml:space="preserve"> continua.</w:t>
      </w:r>
    </w:p>
    <w:p w14:paraId="20402BCC" w14:textId="77777777" w:rsidR="00E2145F" w:rsidRDefault="00D64353">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En un </w:t>
      </w:r>
      <w:proofErr w:type="spellStart"/>
      <w:r>
        <w:t>proyecto</w:t>
      </w:r>
      <w:proofErr w:type="spellEnd"/>
      <w:r>
        <w:t xml:space="preserve"> </w:t>
      </w:r>
      <w:proofErr w:type="spellStart"/>
      <w:r>
        <w:t>compartido</w:t>
      </w:r>
      <w:proofErr w:type="spellEnd"/>
      <w:r>
        <w:t xml:space="preserve"> </w:t>
      </w:r>
      <w:proofErr w:type="spellStart"/>
      <w:r>
        <w:t>acordáis</w:t>
      </w:r>
      <w:proofErr w:type="spellEnd"/>
      <w:r>
        <w:t xml:space="preserve"> </w:t>
      </w:r>
      <w:proofErr w:type="spellStart"/>
      <w:r>
        <w:t>una</w:t>
      </w:r>
      <w:proofErr w:type="spellEnd"/>
      <w:r>
        <w:t xml:space="preserve"> </w:t>
      </w:r>
      <w:proofErr w:type="spellStart"/>
      <w:r>
        <w:t>entrega</w:t>
      </w:r>
      <w:proofErr w:type="spellEnd"/>
      <w:r>
        <w:t xml:space="preserve"> y </w:t>
      </w:r>
      <w:proofErr w:type="spellStart"/>
      <w:r>
        <w:t>una</w:t>
      </w:r>
      <w:proofErr w:type="spellEnd"/>
      <w:r>
        <w:t xml:space="preserve"> </w:t>
      </w:r>
      <w:proofErr w:type="spellStart"/>
      <w:r>
        <w:t>revisión</w:t>
      </w:r>
      <w:proofErr w:type="spellEnd"/>
      <w:r>
        <w:t xml:space="preserve"> </w:t>
      </w:r>
      <w:proofErr w:type="spellStart"/>
      <w:r>
        <w:t>semanal</w:t>
      </w:r>
      <w:proofErr w:type="spellEnd"/>
      <w:r>
        <w:t xml:space="preserve">. Entre ambos </w:t>
      </w:r>
      <w:proofErr w:type="spellStart"/>
      <w:r>
        <w:t>momentos</w:t>
      </w:r>
      <w:proofErr w:type="spellEnd"/>
      <w:r>
        <w:t xml:space="preserve"> </w:t>
      </w:r>
      <w:proofErr w:type="spellStart"/>
      <w:r>
        <w:t>cada</w:t>
      </w:r>
      <w:proofErr w:type="spellEnd"/>
      <w:r>
        <w:t xml:space="preserve"> persona </w:t>
      </w:r>
      <w:proofErr w:type="spellStart"/>
      <w:r>
        <w:t>trabaja</w:t>
      </w:r>
      <w:proofErr w:type="spellEnd"/>
      <w:r>
        <w:t xml:space="preserve"> a </w:t>
      </w:r>
      <w:proofErr w:type="spellStart"/>
      <w:r>
        <w:t>su</w:t>
      </w:r>
      <w:proofErr w:type="spellEnd"/>
      <w:r>
        <w:t xml:space="preserve"> </w:t>
      </w:r>
      <w:proofErr w:type="spellStart"/>
      <w:r>
        <w:t>manera</w:t>
      </w:r>
      <w:proofErr w:type="spellEnd"/>
      <w:r>
        <w:t xml:space="preserve">. </w:t>
      </w:r>
      <w:proofErr w:type="spellStart"/>
      <w:r>
        <w:t>Cuando</w:t>
      </w:r>
      <w:proofErr w:type="spellEnd"/>
      <w:r>
        <w:t xml:space="preserve"> </w:t>
      </w:r>
      <w:proofErr w:type="spellStart"/>
      <w:r>
        <w:t>llega</w:t>
      </w:r>
      <w:proofErr w:type="spellEnd"/>
      <w:r>
        <w:t xml:space="preserve"> la </w:t>
      </w:r>
      <w:proofErr w:type="spellStart"/>
      <w:r>
        <w:t>revisión</w:t>
      </w:r>
      <w:proofErr w:type="spellEnd"/>
      <w:r>
        <w:t xml:space="preserve">, </w:t>
      </w:r>
      <w:proofErr w:type="spellStart"/>
      <w:r>
        <w:t>observáis</w:t>
      </w:r>
      <w:proofErr w:type="spellEnd"/>
      <w:r>
        <w:t xml:space="preserve"> </w:t>
      </w:r>
      <w:proofErr w:type="spellStart"/>
      <w:r>
        <w:t>hechos</w:t>
      </w:r>
      <w:proofErr w:type="spellEnd"/>
      <w:r>
        <w:t xml:space="preserve"> y </w:t>
      </w:r>
      <w:proofErr w:type="spellStart"/>
      <w:r>
        <w:t>ajustáis</w:t>
      </w:r>
      <w:proofErr w:type="spellEnd"/>
      <w:r>
        <w:t xml:space="preserve"> lo </w:t>
      </w:r>
      <w:proofErr w:type="spellStart"/>
      <w:r>
        <w:t>necesario</w:t>
      </w:r>
      <w:proofErr w:type="spellEnd"/>
      <w:r>
        <w:t xml:space="preserve"> sin </w:t>
      </w:r>
      <w:proofErr w:type="spellStart"/>
      <w:r>
        <w:t>convertir</w:t>
      </w:r>
      <w:proofErr w:type="spellEnd"/>
      <w:r>
        <w:t xml:space="preserve"> </w:t>
      </w:r>
      <w:proofErr w:type="spellStart"/>
      <w:r>
        <w:t>cada</w:t>
      </w:r>
      <w:proofErr w:type="spellEnd"/>
      <w:r>
        <w:t xml:space="preserve"> </w:t>
      </w:r>
      <w:proofErr w:type="spellStart"/>
      <w:r>
        <w:t>detalle</w:t>
      </w:r>
      <w:proofErr w:type="spellEnd"/>
      <w:r>
        <w:t xml:space="preserve"> </w:t>
      </w:r>
      <w:proofErr w:type="spellStart"/>
      <w:r>
        <w:t>en</w:t>
      </w:r>
      <w:proofErr w:type="spellEnd"/>
      <w:r>
        <w:t xml:space="preserve"> </w:t>
      </w:r>
      <w:proofErr w:type="spellStart"/>
      <w:r>
        <w:t>una</w:t>
      </w:r>
      <w:proofErr w:type="spellEnd"/>
      <w:r>
        <w:t xml:space="preserve"> </w:t>
      </w:r>
      <w:proofErr w:type="spellStart"/>
      <w:r>
        <w:t>prueba</w:t>
      </w:r>
      <w:proofErr w:type="spellEnd"/>
      <w:r>
        <w:t xml:space="preserve"> de </w:t>
      </w:r>
      <w:proofErr w:type="spellStart"/>
      <w:r>
        <w:t>fiabilidad</w:t>
      </w:r>
      <w:proofErr w:type="spellEnd"/>
      <w:r>
        <w:t>.</w:t>
      </w:r>
    </w:p>
    <w:p w14:paraId="58DCF2F8" w14:textId="77777777" w:rsidR="00B222F0" w:rsidRDefault="007644B0">
      <w:pPr>
        <w:pStyle w:val="Ttulo2"/>
      </w:pPr>
      <w:r>
        <w:rPr>
          <w:noProof/>
        </w:rPr>
        <mc:AlternateContent>
          <mc:Choice Requires="wps">
            <w:drawing>
              <wp:anchor distT="0" distB="0" distL="114300" distR="114300" simplePos="0" relativeHeight="251666432" behindDoc="1" locked="0" layoutInCell="1" allowOverlap="1" wp14:anchorId="6A282BF4" wp14:editId="222B261B">
                <wp:simplePos x="0" y="0"/>
                <wp:positionH relativeFrom="column">
                  <wp:posOffset>-807524</wp:posOffset>
                </wp:positionH>
                <wp:positionV relativeFrom="paragraph">
                  <wp:posOffset>-9278</wp:posOffset>
                </wp:positionV>
                <wp:extent cx="3414333" cy="251138"/>
                <wp:effectExtent l="57150" t="38100" r="53340" b="73025"/>
                <wp:wrapNone/>
                <wp:docPr id="25" name="Rectangulo estilo Sol 25"/>
                <wp:cNvGraphicFramePr/>
                <a:graphic xmlns:a="http://schemas.openxmlformats.org/drawingml/2006/main">
                  <a:graphicData uri="http://schemas.microsoft.com/office/word/2010/wordprocessingShape">
                    <wps:wsp>
                      <wps:cNvSpPr/>
                      <wps:spPr>
                        <a:xfrm>
                          <a:off x="0" y="0"/>
                          <a:ext cx="3414333" cy="251138"/>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5A0ADB5" id="Rectángulo 7" o:spid="_x0000_s1026" style="position:absolute;margin-left:-63.6pt;margin-top:-.75pt;width:268.85pt;height:19.75pt;z-index:-251650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" fillcolor="#fde9d9 [665]" stroked="f">
                <v:shadow on="t" color="black" opacity="24903f" origin=",.5" offset="0,.55556mm"/>
              </v:rect>
            </w:pict>
          </mc:Fallback>
        </mc:AlternateContent>
      </w:r>
      <w:proofErr w:type="spellStart"/>
      <w:r>
        <w:t>Ascendente</w:t>
      </w:r>
      <w:proofErr w:type="spellEnd"/>
      <w:r>
        <w:t xml:space="preserve"> </w:t>
      </w:r>
      <w:proofErr w:type="spellStart"/>
      <w:r>
        <w:t>desarmonía</w:t>
      </w:r>
      <w:proofErr w:type="spellEnd"/>
      <w:r>
        <w:t xml:space="preserve"> </w:t>
      </w:r>
      <w:proofErr w:type="spellStart"/>
      <w:r>
        <w:t>por</w:t>
      </w:r>
      <w:proofErr w:type="spellEnd"/>
      <w:r>
        <w:t xml:space="preserve"> </w:t>
      </w:r>
      <w:proofErr w:type="spellStart"/>
      <w:r>
        <w:t>defecto</w:t>
      </w:r>
      <w:proofErr w:type="spellEnd"/>
    </w:p>
    <w:p w14:paraId="2F620756" w14:textId="77777777" w:rsidR="00B222F0" w:rsidRDefault="007644B0">
      <w:proofErr w:type="spellStart"/>
      <w:r>
        <w:t>Aquí</w:t>
      </w:r>
      <w:proofErr w:type="spellEnd"/>
      <w:r>
        <w:t xml:space="preserve"> </w:t>
      </w:r>
      <w:proofErr w:type="spellStart"/>
      <w:r>
        <w:t>observamos</w:t>
      </w:r>
      <w:proofErr w:type="spellEnd"/>
      <w:r>
        <w:t xml:space="preserve"> </w:t>
      </w:r>
      <w:proofErr w:type="spellStart"/>
      <w:r>
        <w:t>recursos</w:t>
      </w:r>
      <w:proofErr w:type="spellEnd"/>
      <w:r>
        <w:t xml:space="preserve"> que </w:t>
      </w:r>
      <w:proofErr w:type="spellStart"/>
      <w:r>
        <w:t>necesitan</w:t>
      </w:r>
      <w:proofErr w:type="spellEnd"/>
      <w:r>
        <w:t xml:space="preserve"> </w:t>
      </w:r>
      <w:proofErr w:type="spellStart"/>
      <w:r>
        <w:t>más</w:t>
      </w:r>
      <w:proofErr w:type="spellEnd"/>
      <w:r>
        <w:t xml:space="preserve"> </w:t>
      </w:r>
      <w:proofErr w:type="spellStart"/>
      <w:r>
        <w:t>espacio</w:t>
      </w:r>
      <w:proofErr w:type="spellEnd"/>
      <w:r>
        <w:t xml:space="preserve"> para </w:t>
      </w:r>
      <w:proofErr w:type="spellStart"/>
      <w:r>
        <w:t>expresarse</w:t>
      </w:r>
      <w:proofErr w:type="spellEnd"/>
      <w:r>
        <w:t xml:space="preserve">. </w:t>
      </w:r>
      <w:proofErr w:type="spellStart"/>
      <w:r>
        <w:t>Cada</w:t>
      </w:r>
      <w:proofErr w:type="spellEnd"/>
      <w:r>
        <w:t xml:space="preserve"> </w:t>
      </w:r>
      <w:proofErr w:type="spellStart"/>
      <w:r>
        <w:t>situación</w:t>
      </w:r>
      <w:proofErr w:type="spellEnd"/>
      <w:r>
        <w:t xml:space="preserve"> es </w:t>
      </w:r>
      <w:proofErr w:type="spellStart"/>
      <w:r>
        <w:t>una</w:t>
      </w:r>
      <w:proofErr w:type="spellEnd"/>
      <w:r>
        <w:t xml:space="preserve"> </w:t>
      </w:r>
      <w:proofErr w:type="spellStart"/>
      <w:r>
        <w:t>posibilidad</w:t>
      </w:r>
      <w:proofErr w:type="spellEnd"/>
      <w:r>
        <w:t xml:space="preserve"> para </w:t>
      </w:r>
      <w:proofErr w:type="spellStart"/>
      <w:r>
        <w:t>contrastar</w:t>
      </w:r>
      <w:proofErr w:type="spellEnd"/>
      <w:r>
        <w:t xml:space="preserve">, no </w:t>
      </w:r>
      <w:proofErr w:type="spellStart"/>
      <w:r>
        <w:t>una</w:t>
      </w:r>
      <w:proofErr w:type="spellEnd"/>
      <w:r>
        <w:t xml:space="preserve"> </w:t>
      </w:r>
      <w:proofErr w:type="spellStart"/>
      <w:r>
        <w:t>descripción</w:t>
      </w:r>
      <w:proofErr w:type="spellEnd"/>
      <w:r>
        <w:t xml:space="preserve"> </w:t>
      </w:r>
      <w:proofErr w:type="spellStart"/>
      <w:r>
        <w:t>obligatoria</w:t>
      </w:r>
      <w:proofErr w:type="spellEnd"/>
      <w:r>
        <w:t xml:space="preserve"> de </w:t>
      </w:r>
      <w:proofErr w:type="spellStart"/>
      <w:r>
        <w:t>tu</w:t>
      </w:r>
      <w:proofErr w:type="spellEnd"/>
      <w:r>
        <w:t xml:space="preserve"> </w:t>
      </w:r>
      <w:proofErr w:type="spellStart"/>
      <w:r>
        <w:t>conducta</w:t>
      </w:r>
      <w:proofErr w:type="spellEnd"/>
      <w:r>
        <w:t>.</w:t>
      </w:r>
    </w:p>
    <w:p w14:paraId="5EC02FA7" w14:textId="77777777" w:rsidR="00E2145F" w:rsidRDefault="00D64353">
      <w:r>
        <w:t xml:space="preserve">El </w:t>
      </w:r>
      <w:proofErr w:type="spellStart"/>
      <w:r>
        <w:t>defecto</w:t>
      </w:r>
      <w:proofErr w:type="spellEnd"/>
      <w:r>
        <w:t xml:space="preserve"> del </w:t>
      </w:r>
      <w:proofErr w:type="spellStart"/>
      <w:r>
        <w:t>Ascendente</w:t>
      </w:r>
      <w:proofErr w:type="spellEnd"/>
      <w:r>
        <w:t xml:space="preserve"> </w:t>
      </w:r>
      <w:proofErr w:type="spellStart"/>
      <w:r>
        <w:t>taurino</w:t>
      </w:r>
      <w:proofErr w:type="spellEnd"/>
      <w:r>
        <w:t xml:space="preserve"> </w:t>
      </w:r>
      <w:proofErr w:type="spellStart"/>
      <w:r>
        <w:t>puede</w:t>
      </w:r>
      <w:proofErr w:type="spellEnd"/>
      <w:r>
        <w:t xml:space="preserve"> </w:t>
      </w:r>
      <w:proofErr w:type="spellStart"/>
      <w:r>
        <w:t>aparecer</w:t>
      </w:r>
      <w:proofErr w:type="spellEnd"/>
      <w:r>
        <w:t xml:space="preserve"> </w:t>
      </w:r>
      <w:proofErr w:type="spellStart"/>
      <w:r>
        <w:t>cuando</w:t>
      </w:r>
      <w:proofErr w:type="spellEnd"/>
      <w:r>
        <w:t xml:space="preserve"> </w:t>
      </w:r>
      <w:proofErr w:type="spellStart"/>
      <w:r>
        <w:t>tu</w:t>
      </w:r>
      <w:proofErr w:type="spellEnd"/>
      <w:r>
        <w:t xml:space="preserve"> </w:t>
      </w:r>
      <w:proofErr w:type="spellStart"/>
      <w:r>
        <w:t>referencia</w:t>
      </w:r>
      <w:proofErr w:type="spellEnd"/>
      <w:r>
        <w:t xml:space="preserve"> </w:t>
      </w:r>
      <w:proofErr w:type="spellStart"/>
      <w:r>
        <w:t>propia</w:t>
      </w:r>
      <w:proofErr w:type="spellEnd"/>
      <w:r>
        <w:t xml:space="preserve"> </w:t>
      </w:r>
      <w:proofErr w:type="spellStart"/>
      <w:r>
        <w:t>queda</w:t>
      </w:r>
      <w:proofErr w:type="spellEnd"/>
      <w:r>
        <w:t xml:space="preserve"> </w:t>
      </w:r>
      <w:proofErr w:type="spellStart"/>
      <w:r>
        <w:t>demasiado</w:t>
      </w:r>
      <w:proofErr w:type="spellEnd"/>
      <w:r>
        <w:t xml:space="preserve"> poco disponible al </w:t>
      </w:r>
      <w:proofErr w:type="spellStart"/>
      <w:r>
        <w:t>comienzo</w:t>
      </w:r>
      <w:proofErr w:type="spellEnd"/>
      <w:r>
        <w:t xml:space="preserve">. La </w:t>
      </w:r>
      <w:proofErr w:type="spellStart"/>
      <w:r>
        <w:t>situación</w:t>
      </w:r>
      <w:proofErr w:type="spellEnd"/>
      <w:r>
        <w:t xml:space="preserve"> </w:t>
      </w:r>
      <w:proofErr w:type="spellStart"/>
      <w:r>
        <w:t>avanza</w:t>
      </w:r>
      <w:proofErr w:type="spellEnd"/>
      <w:r>
        <w:t xml:space="preserve"> a la </w:t>
      </w:r>
      <w:proofErr w:type="spellStart"/>
      <w:r>
        <w:t>velocidad</w:t>
      </w:r>
      <w:proofErr w:type="spellEnd"/>
      <w:r>
        <w:t xml:space="preserve"> del </w:t>
      </w:r>
      <w:proofErr w:type="spellStart"/>
      <w:r>
        <w:t>entorno</w:t>
      </w:r>
      <w:proofErr w:type="spellEnd"/>
      <w:r>
        <w:t xml:space="preserve"> y </w:t>
      </w:r>
      <w:proofErr w:type="spellStart"/>
      <w:r>
        <w:t>tú</w:t>
      </w:r>
      <w:proofErr w:type="spellEnd"/>
      <w:r>
        <w:t xml:space="preserve"> </w:t>
      </w:r>
      <w:proofErr w:type="spellStart"/>
      <w:r>
        <w:t>entras</w:t>
      </w:r>
      <w:proofErr w:type="spellEnd"/>
      <w:r>
        <w:t xml:space="preserve"> antes de </w:t>
      </w:r>
      <w:proofErr w:type="spellStart"/>
      <w:r>
        <w:t>haber</w:t>
      </w:r>
      <w:proofErr w:type="spellEnd"/>
      <w:r>
        <w:t xml:space="preserve"> </w:t>
      </w:r>
      <w:proofErr w:type="spellStart"/>
      <w:r>
        <w:t>reconocido</w:t>
      </w:r>
      <w:proofErr w:type="spellEnd"/>
      <w:r>
        <w:t xml:space="preserve"> </w:t>
      </w:r>
      <w:proofErr w:type="spellStart"/>
      <w:r>
        <w:t>qué</w:t>
      </w:r>
      <w:proofErr w:type="spellEnd"/>
      <w:r>
        <w:t xml:space="preserve"> </w:t>
      </w:r>
      <w:proofErr w:type="spellStart"/>
      <w:r>
        <w:t>puedes</w:t>
      </w:r>
      <w:proofErr w:type="spellEnd"/>
      <w:r>
        <w:t xml:space="preserve"> </w:t>
      </w:r>
      <w:proofErr w:type="spellStart"/>
      <w:r>
        <w:t>sostener</w:t>
      </w:r>
      <w:proofErr w:type="spellEnd"/>
      <w:r>
        <w:t xml:space="preserve">. El </w:t>
      </w:r>
      <w:proofErr w:type="spellStart"/>
      <w:r>
        <w:t>coste</w:t>
      </w:r>
      <w:proofErr w:type="spellEnd"/>
      <w:r>
        <w:t xml:space="preserve"> </w:t>
      </w:r>
      <w:proofErr w:type="spellStart"/>
      <w:r>
        <w:t>suele</w:t>
      </w:r>
      <w:proofErr w:type="spellEnd"/>
      <w:r>
        <w:t xml:space="preserve"> </w:t>
      </w:r>
      <w:proofErr w:type="spellStart"/>
      <w:r>
        <w:t>aparecer</w:t>
      </w:r>
      <w:proofErr w:type="spellEnd"/>
      <w:r>
        <w:t xml:space="preserve"> </w:t>
      </w:r>
      <w:proofErr w:type="spellStart"/>
      <w:r>
        <w:t>después</w:t>
      </w:r>
      <w:proofErr w:type="spellEnd"/>
      <w:r>
        <w:t xml:space="preserve">: </w:t>
      </w:r>
      <w:proofErr w:type="spellStart"/>
      <w:r>
        <w:t>reorganizaciones</w:t>
      </w:r>
      <w:proofErr w:type="spellEnd"/>
      <w:r>
        <w:t xml:space="preserve">, </w:t>
      </w:r>
      <w:proofErr w:type="spellStart"/>
      <w:r>
        <w:t>cansancio</w:t>
      </w:r>
      <w:proofErr w:type="spellEnd"/>
      <w:r>
        <w:t xml:space="preserve"> o </w:t>
      </w:r>
      <w:proofErr w:type="spellStart"/>
      <w:r>
        <w:t>necesidad</w:t>
      </w:r>
      <w:proofErr w:type="spellEnd"/>
      <w:r>
        <w:t xml:space="preserve"> de </w:t>
      </w:r>
      <w:proofErr w:type="spellStart"/>
      <w:r>
        <w:t>detener</w:t>
      </w:r>
      <w:proofErr w:type="spellEnd"/>
      <w:r>
        <w:t xml:space="preserve"> de golpe algo que </w:t>
      </w:r>
      <w:proofErr w:type="spellStart"/>
      <w:r>
        <w:t>aceptaste</w:t>
      </w:r>
      <w:proofErr w:type="spellEnd"/>
      <w:r>
        <w:t xml:space="preserve"> sin </w:t>
      </w:r>
      <w:proofErr w:type="spellStart"/>
      <w:r>
        <w:t>suficiente</w:t>
      </w:r>
      <w:proofErr w:type="spellEnd"/>
      <w:r>
        <w:t xml:space="preserve"> </w:t>
      </w:r>
      <w:proofErr w:type="spellStart"/>
      <w:r>
        <w:t>orientación</w:t>
      </w:r>
      <w:proofErr w:type="spellEnd"/>
      <w:r>
        <w:t>.</w:t>
      </w:r>
    </w:p>
    <w:p w14:paraId="0DF10977" w14:textId="77777777" w:rsidR="00E2145F" w:rsidRDefault="00D64353">
      <w:r>
        <w:t xml:space="preserve">En </w:t>
      </w:r>
      <w:proofErr w:type="spellStart"/>
      <w:r>
        <w:t>otras</w:t>
      </w:r>
      <w:proofErr w:type="spellEnd"/>
      <w:r>
        <w:t xml:space="preserve"> </w:t>
      </w:r>
      <w:proofErr w:type="spellStart"/>
      <w:r>
        <w:t>ocasiones</w:t>
      </w:r>
      <w:proofErr w:type="spellEnd"/>
      <w:r>
        <w:t xml:space="preserve">, </w:t>
      </w:r>
      <w:proofErr w:type="spellStart"/>
      <w:r>
        <w:t>el</w:t>
      </w:r>
      <w:proofErr w:type="spellEnd"/>
      <w:r>
        <w:t xml:space="preserve"> </w:t>
      </w:r>
      <w:proofErr w:type="spellStart"/>
      <w:r>
        <w:t>recurso</w:t>
      </w:r>
      <w:proofErr w:type="spellEnd"/>
      <w:r>
        <w:t xml:space="preserve"> que </w:t>
      </w:r>
      <w:proofErr w:type="spellStart"/>
      <w:r>
        <w:t>falta</w:t>
      </w:r>
      <w:proofErr w:type="spellEnd"/>
      <w:r>
        <w:t xml:space="preserve"> es </w:t>
      </w:r>
      <w:proofErr w:type="spellStart"/>
      <w:r>
        <w:t>continuidad</w:t>
      </w:r>
      <w:proofErr w:type="spellEnd"/>
      <w:r>
        <w:t xml:space="preserve">. </w:t>
      </w:r>
      <w:proofErr w:type="spellStart"/>
      <w:r>
        <w:t>Empiezas</w:t>
      </w:r>
      <w:proofErr w:type="spellEnd"/>
      <w:r>
        <w:t xml:space="preserve">, </w:t>
      </w:r>
      <w:proofErr w:type="spellStart"/>
      <w:r>
        <w:t>pero</w:t>
      </w:r>
      <w:proofErr w:type="spellEnd"/>
      <w:r>
        <w:t xml:space="preserve"> la </w:t>
      </w:r>
      <w:proofErr w:type="spellStart"/>
      <w:r>
        <w:t>incomodidad</w:t>
      </w:r>
      <w:proofErr w:type="spellEnd"/>
      <w:r>
        <w:t xml:space="preserve"> </w:t>
      </w:r>
      <w:proofErr w:type="spellStart"/>
      <w:r>
        <w:t>inicial</w:t>
      </w:r>
      <w:proofErr w:type="spellEnd"/>
      <w:r>
        <w:t xml:space="preserve"> </w:t>
      </w:r>
      <w:proofErr w:type="spellStart"/>
      <w:r>
        <w:t>parece</w:t>
      </w:r>
      <w:proofErr w:type="spellEnd"/>
      <w:r>
        <w:t xml:space="preserve"> </w:t>
      </w:r>
      <w:proofErr w:type="spellStart"/>
      <w:r>
        <w:t>información</w:t>
      </w:r>
      <w:proofErr w:type="spellEnd"/>
      <w:r>
        <w:t xml:space="preserve"> </w:t>
      </w:r>
      <w:proofErr w:type="spellStart"/>
      <w:r>
        <w:t>suficiente</w:t>
      </w:r>
      <w:proofErr w:type="spellEnd"/>
      <w:r>
        <w:t xml:space="preserve"> para </w:t>
      </w:r>
      <w:proofErr w:type="spellStart"/>
      <w:r>
        <w:t>abandonar</w:t>
      </w:r>
      <w:proofErr w:type="spellEnd"/>
      <w:r>
        <w:t xml:space="preserve">; o </w:t>
      </w:r>
      <w:proofErr w:type="spellStart"/>
      <w:r>
        <w:t>esperas</w:t>
      </w:r>
      <w:proofErr w:type="spellEnd"/>
      <w:r>
        <w:t xml:space="preserve"> </w:t>
      </w:r>
      <w:proofErr w:type="spellStart"/>
      <w:r>
        <w:t>sentirte</w:t>
      </w:r>
      <w:proofErr w:type="spellEnd"/>
      <w:r>
        <w:t xml:space="preserve"> </w:t>
      </w:r>
      <w:proofErr w:type="spellStart"/>
      <w:r>
        <w:t>preparada</w:t>
      </w:r>
      <w:proofErr w:type="spellEnd"/>
      <w:r>
        <w:t xml:space="preserve"> antes de </w:t>
      </w:r>
      <w:proofErr w:type="spellStart"/>
      <w:r>
        <w:t>reconocer</w:t>
      </w:r>
      <w:proofErr w:type="spellEnd"/>
      <w:r>
        <w:t xml:space="preserve"> </w:t>
      </w:r>
      <w:proofErr w:type="spellStart"/>
      <w:r>
        <w:t>los</w:t>
      </w:r>
      <w:proofErr w:type="spellEnd"/>
      <w:r>
        <w:t xml:space="preserve"> </w:t>
      </w:r>
      <w:proofErr w:type="spellStart"/>
      <w:r>
        <w:t>recursos</w:t>
      </w:r>
      <w:proofErr w:type="spellEnd"/>
      <w:r>
        <w:t xml:space="preserve"> que </w:t>
      </w:r>
      <w:proofErr w:type="spellStart"/>
      <w:r>
        <w:t>ya</w:t>
      </w:r>
      <w:proofErr w:type="spellEnd"/>
      <w:r>
        <w:t xml:space="preserve"> </w:t>
      </w:r>
      <w:proofErr w:type="spellStart"/>
      <w:r>
        <w:t>tienes</w:t>
      </w:r>
      <w:proofErr w:type="spellEnd"/>
      <w:r>
        <w:t xml:space="preserve">. En ambos </w:t>
      </w:r>
      <w:proofErr w:type="spellStart"/>
      <w:r>
        <w:t>casos</w:t>
      </w:r>
      <w:proofErr w:type="spellEnd"/>
      <w:r>
        <w:t xml:space="preserve"> hay </w:t>
      </w:r>
      <w:proofErr w:type="spellStart"/>
      <w:r>
        <w:t>poca</w:t>
      </w:r>
      <w:proofErr w:type="spellEnd"/>
      <w:r>
        <w:t xml:space="preserve"> </w:t>
      </w:r>
      <w:proofErr w:type="spellStart"/>
      <w:r>
        <w:t>oportunidad</w:t>
      </w:r>
      <w:proofErr w:type="spellEnd"/>
      <w:r>
        <w:t xml:space="preserve"> de </w:t>
      </w:r>
      <w:proofErr w:type="spellStart"/>
      <w:r>
        <w:t>aprender</w:t>
      </w:r>
      <w:proofErr w:type="spellEnd"/>
      <w:r>
        <w:t xml:space="preserve"> </w:t>
      </w:r>
      <w:proofErr w:type="spellStart"/>
      <w:r>
        <w:t>mediante</w:t>
      </w:r>
      <w:proofErr w:type="spellEnd"/>
      <w:r>
        <w:t xml:space="preserve"> la </w:t>
      </w:r>
      <w:proofErr w:type="spellStart"/>
      <w:r>
        <w:t>experiencia</w:t>
      </w:r>
      <w:proofErr w:type="spellEnd"/>
      <w:r>
        <w:t xml:space="preserve">, que es </w:t>
      </w:r>
      <w:proofErr w:type="spellStart"/>
      <w:r>
        <w:t>precisamente</w:t>
      </w:r>
      <w:proofErr w:type="spellEnd"/>
      <w:r>
        <w:t xml:space="preserve"> </w:t>
      </w:r>
      <w:proofErr w:type="spellStart"/>
      <w:r>
        <w:t>una</w:t>
      </w:r>
      <w:proofErr w:type="spellEnd"/>
      <w:r>
        <w:t xml:space="preserve"> de las </w:t>
      </w:r>
      <w:proofErr w:type="spellStart"/>
      <w:r>
        <w:t>vías</w:t>
      </w:r>
      <w:proofErr w:type="spellEnd"/>
      <w:r>
        <w:t xml:space="preserve"> de </w:t>
      </w:r>
      <w:proofErr w:type="spellStart"/>
      <w:r>
        <w:t>confianza</w:t>
      </w:r>
      <w:proofErr w:type="spellEnd"/>
      <w:r>
        <w:t xml:space="preserve"> de </w:t>
      </w:r>
      <w:proofErr w:type="spellStart"/>
      <w:r>
        <w:t>esta</w:t>
      </w:r>
      <w:proofErr w:type="spellEnd"/>
      <w:r>
        <w:t xml:space="preserve"> </w:t>
      </w:r>
      <w:proofErr w:type="spellStart"/>
      <w:r>
        <w:t>posición</w:t>
      </w:r>
      <w:proofErr w:type="spellEnd"/>
      <w:r>
        <w:t>.</w:t>
      </w:r>
    </w:p>
    <w:p w14:paraId="7304CE01" w14:textId="77777777" w:rsidR="00E2145F" w:rsidRDefault="00D64353">
      <w:proofErr w:type="spellStart"/>
      <w:r>
        <w:t>También</w:t>
      </w:r>
      <w:proofErr w:type="spellEnd"/>
      <w:r>
        <w:t xml:space="preserve"> </w:t>
      </w:r>
      <w:proofErr w:type="spellStart"/>
      <w:r>
        <w:t>puede</w:t>
      </w:r>
      <w:proofErr w:type="spellEnd"/>
      <w:r>
        <w:t xml:space="preserve"> </w:t>
      </w:r>
      <w:proofErr w:type="spellStart"/>
      <w:r>
        <w:t>ocurrir</w:t>
      </w:r>
      <w:proofErr w:type="spellEnd"/>
      <w:r>
        <w:t xml:space="preserve"> que la </w:t>
      </w:r>
      <w:proofErr w:type="spellStart"/>
      <w:r>
        <w:t>implicación</w:t>
      </w:r>
      <w:proofErr w:type="spellEnd"/>
      <w:r>
        <w:t xml:space="preserve"> con </w:t>
      </w:r>
      <w:proofErr w:type="spellStart"/>
      <w:r>
        <w:t>otra</w:t>
      </w:r>
      <w:proofErr w:type="spellEnd"/>
      <w:r>
        <w:t xml:space="preserve"> persona </w:t>
      </w:r>
      <w:proofErr w:type="spellStart"/>
      <w:r>
        <w:t>ocupe</w:t>
      </w:r>
      <w:proofErr w:type="spellEnd"/>
      <w:r>
        <w:t xml:space="preserve"> la base que Tauro </w:t>
      </w:r>
      <w:proofErr w:type="spellStart"/>
      <w:r>
        <w:t>necesita</w:t>
      </w:r>
      <w:proofErr w:type="spellEnd"/>
      <w:r>
        <w:t xml:space="preserve"> </w:t>
      </w:r>
      <w:proofErr w:type="spellStart"/>
      <w:r>
        <w:t>conservar</w:t>
      </w:r>
      <w:proofErr w:type="spellEnd"/>
      <w:r>
        <w:t xml:space="preserve">. </w:t>
      </w:r>
      <w:proofErr w:type="spellStart"/>
      <w:r>
        <w:t>Atender</w:t>
      </w:r>
      <w:proofErr w:type="spellEnd"/>
      <w:r>
        <w:t xml:space="preserve"> un </w:t>
      </w:r>
      <w:proofErr w:type="spellStart"/>
      <w:r>
        <w:t>vínculo</w:t>
      </w:r>
      <w:proofErr w:type="spellEnd"/>
      <w:r>
        <w:t xml:space="preserve"> no es </w:t>
      </w:r>
      <w:proofErr w:type="spellStart"/>
      <w:r>
        <w:t>el</w:t>
      </w:r>
      <w:proofErr w:type="spellEnd"/>
      <w:r>
        <w:t xml:space="preserve"> </w:t>
      </w:r>
      <w:proofErr w:type="spellStart"/>
      <w:r>
        <w:t>problema</w:t>
      </w:r>
      <w:proofErr w:type="spellEnd"/>
      <w:r>
        <w:t xml:space="preserve">; la </w:t>
      </w:r>
      <w:proofErr w:type="spellStart"/>
      <w:r>
        <w:t>dificultad</w:t>
      </w:r>
      <w:proofErr w:type="spellEnd"/>
      <w:r>
        <w:t xml:space="preserve"> </w:t>
      </w:r>
      <w:proofErr w:type="spellStart"/>
      <w:r>
        <w:t>aparece</w:t>
      </w:r>
      <w:proofErr w:type="spellEnd"/>
      <w:r>
        <w:t xml:space="preserve"> </w:t>
      </w:r>
      <w:proofErr w:type="spellStart"/>
      <w:r>
        <w:t>cuando</w:t>
      </w:r>
      <w:proofErr w:type="spellEnd"/>
      <w:r>
        <w:t xml:space="preserve"> </w:t>
      </w:r>
      <w:proofErr w:type="spellStart"/>
      <w:r>
        <w:t>tus</w:t>
      </w:r>
      <w:proofErr w:type="spellEnd"/>
      <w:r>
        <w:t xml:space="preserve"> </w:t>
      </w:r>
      <w:proofErr w:type="spellStart"/>
      <w:r>
        <w:t>ritmos</w:t>
      </w:r>
      <w:proofErr w:type="spellEnd"/>
      <w:r>
        <w:t xml:space="preserve">, </w:t>
      </w:r>
      <w:proofErr w:type="spellStart"/>
      <w:r>
        <w:t>recursos</w:t>
      </w:r>
      <w:proofErr w:type="spellEnd"/>
      <w:r>
        <w:t xml:space="preserve"> o </w:t>
      </w:r>
      <w:proofErr w:type="spellStart"/>
      <w:r>
        <w:t>preferencias</w:t>
      </w:r>
      <w:proofErr w:type="spellEnd"/>
      <w:r>
        <w:t xml:space="preserve"> </w:t>
      </w:r>
      <w:proofErr w:type="spellStart"/>
      <w:r>
        <w:t>dejan</w:t>
      </w:r>
      <w:proofErr w:type="spellEnd"/>
      <w:r>
        <w:t xml:space="preserve"> de </w:t>
      </w:r>
      <w:proofErr w:type="spellStart"/>
      <w:r>
        <w:t>entrar</w:t>
      </w:r>
      <w:proofErr w:type="spellEnd"/>
      <w:r>
        <w:t xml:space="preserve"> </w:t>
      </w:r>
      <w:proofErr w:type="spellStart"/>
      <w:r>
        <w:t>sistemáticamente</w:t>
      </w:r>
      <w:proofErr w:type="spellEnd"/>
      <w:r>
        <w:t xml:space="preserve"> </w:t>
      </w:r>
      <w:proofErr w:type="spellStart"/>
      <w:r>
        <w:t>en</w:t>
      </w:r>
      <w:proofErr w:type="spellEnd"/>
      <w:r>
        <w:t xml:space="preserve"> la </w:t>
      </w:r>
      <w:proofErr w:type="spellStart"/>
      <w:r>
        <w:t>decisión</w:t>
      </w:r>
      <w:proofErr w:type="spellEnd"/>
      <w:r>
        <w:t xml:space="preserve">. El </w:t>
      </w:r>
      <w:proofErr w:type="spellStart"/>
      <w:r>
        <w:t>trabajo</w:t>
      </w:r>
      <w:proofErr w:type="spellEnd"/>
      <w:r>
        <w:t xml:space="preserve"> </w:t>
      </w:r>
      <w:proofErr w:type="spellStart"/>
      <w:r>
        <w:t>por</w:t>
      </w:r>
      <w:proofErr w:type="spellEnd"/>
      <w:r>
        <w:t xml:space="preserve"> </w:t>
      </w:r>
      <w:proofErr w:type="spellStart"/>
      <w:r>
        <w:t>defecto</w:t>
      </w:r>
      <w:proofErr w:type="spellEnd"/>
      <w:r>
        <w:t xml:space="preserve"> </w:t>
      </w:r>
      <w:proofErr w:type="spellStart"/>
      <w:r>
        <w:t>consiste</w:t>
      </w:r>
      <w:proofErr w:type="spellEnd"/>
      <w:r>
        <w:t xml:space="preserve"> </w:t>
      </w:r>
      <w:proofErr w:type="spellStart"/>
      <w:r>
        <w:t>en</w:t>
      </w:r>
      <w:proofErr w:type="spellEnd"/>
      <w:r>
        <w:t xml:space="preserve"> </w:t>
      </w:r>
      <w:proofErr w:type="spellStart"/>
      <w:r>
        <w:t>recuperar</w:t>
      </w:r>
      <w:proofErr w:type="spellEnd"/>
      <w:r>
        <w:t xml:space="preserve"> </w:t>
      </w:r>
      <w:proofErr w:type="spellStart"/>
      <w:r>
        <w:t>una</w:t>
      </w:r>
      <w:proofErr w:type="spellEnd"/>
      <w:r>
        <w:t xml:space="preserve"> </w:t>
      </w:r>
      <w:proofErr w:type="spellStart"/>
      <w:r>
        <w:t>referencia</w:t>
      </w:r>
      <w:proofErr w:type="spellEnd"/>
      <w:r>
        <w:t xml:space="preserve"> </w:t>
      </w:r>
      <w:proofErr w:type="spellStart"/>
      <w:r>
        <w:t>propia</w:t>
      </w:r>
      <w:proofErr w:type="spellEnd"/>
      <w:r>
        <w:t xml:space="preserve">, no </w:t>
      </w:r>
      <w:proofErr w:type="spellStart"/>
      <w:r>
        <w:t>en</w:t>
      </w:r>
      <w:proofErr w:type="spellEnd"/>
      <w:r>
        <w:t xml:space="preserve"> </w:t>
      </w:r>
      <w:proofErr w:type="spellStart"/>
      <w:r>
        <w:t>volverte</w:t>
      </w:r>
      <w:proofErr w:type="spellEnd"/>
      <w:r>
        <w:t xml:space="preserve"> </w:t>
      </w:r>
      <w:proofErr w:type="spellStart"/>
      <w:r>
        <w:t>rígida</w:t>
      </w:r>
      <w:proofErr w:type="spellEnd"/>
      <w:r>
        <w:t xml:space="preserve"> </w:t>
      </w:r>
      <w:proofErr w:type="spellStart"/>
      <w:r>
        <w:t>frente</w:t>
      </w:r>
      <w:proofErr w:type="spellEnd"/>
      <w:r>
        <w:t xml:space="preserve"> a </w:t>
      </w:r>
      <w:proofErr w:type="spellStart"/>
      <w:r>
        <w:t>los</w:t>
      </w:r>
      <w:proofErr w:type="spellEnd"/>
      <w:r>
        <w:t xml:space="preserve"> </w:t>
      </w:r>
      <w:proofErr w:type="spellStart"/>
      <w:r>
        <w:t>demás</w:t>
      </w:r>
      <w:proofErr w:type="spellEnd"/>
      <w:r>
        <w:t>.</w:t>
      </w:r>
    </w:p>
    <w:p w14:paraId="1A5FE9E9" w14:textId="77777777" w:rsidR="00E2145F" w:rsidRDefault="00D64353">
      <w:pPr>
        <w:pStyle w:val="Ttulo3"/>
      </w:pPr>
      <w:proofErr w:type="spellStart"/>
      <w:r>
        <w:t>Características</w:t>
      </w:r>
      <w:proofErr w:type="spellEnd"/>
      <w:r>
        <w:t xml:space="preserve"> que </w:t>
      </w:r>
      <w:proofErr w:type="spellStart"/>
      <w:r>
        <w:t>puedes</w:t>
      </w:r>
      <w:proofErr w:type="spellEnd"/>
      <w:r>
        <w:t xml:space="preserve"> </w:t>
      </w:r>
      <w:proofErr w:type="spellStart"/>
      <w:r>
        <w:t>observar</w:t>
      </w:r>
      <w:proofErr w:type="spellEnd"/>
    </w:p>
    <w:p w14:paraId="6C9D58B2" w14:textId="77777777" w:rsidR="00B222F0" w:rsidRDefault="007644B0">
      <w:pPr>
        <w:spacing w:after="100"/>
        <w:ind w:left="198" w:hanging="198"/>
      </w:pPr>
      <w:r>
        <w:t xml:space="preserve">• No </w:t>
      </w:r>
      <w:proofErr w:type="spellStart"/>
      <w:r>
        <w:t>darte</w:t>
      </w:r>
      <w:proofErr w:type="spellEnd"/>
      <w:r>
        <w:t xml:space="preserve"> </w:t>
      </w:r>
      <w:proofErr w:type="spellStart"/>
      <w:r>
        <w:t>tiempo</w:t>
      </w:r>
      <w:proofErr w:type="spellEnd"/>
      <w:r>
        <w:t xml:space="preserve"> para </w:t>
      </w:r>
      <w:proofErr w:type="spellStart"/>
      <w:r>
        <w:t>orientarte</w:t>
      </w:r>
      <w:proofErr w:type="spellEnd"/>
      <w:r>
        <w:t>.</w:t>
      </w:r>
    </w:p>
    <w:p w14:paraId="6B60A8AF" w14:textId="77777777" w:rsidR="00B222F0" w:rsidRDefault="007644B0">
      <w:pPr>
        <w:spacing w:after="100"/>
        <w:ind w:left="198" w:hanging="198"/>
      </w:pPr>
      <w:r>
        <w:t xml:space="preserve">• </w:t>
      </w:r>
      <w:proofErr w:type="spellStart"/>
      <w:r>
        <w:t>Dejar</w:t>
      </w:r>
      <w:proofErr w:type="spellEnd"/>
      <w:r>
        <w:t xml:space="preserve"> poco </w:t>
      </w:r>
      <w:proofErr w:type="spellStart"/>
      <w:r>
        <w:t>espacio</w:t>
      </w:r>
      <w:proofErr w:type="spellEnd"/>
      <w:r>
        <w:t xml:space="preserve"> a </w:t>
      </w:r>
      <w:proofErr w:type="spellStart"/>
      <w:r>
        <w:t>tus</w:t>
      </w:r>
      <w:proofErr w:type="spellEnd"/>
      <w:r>
        <w:t xml:space="preserve"> </w:t>
      </w:r>
      <w:proofErr w:type="spellStart"/>
      <w:r>
        <w:t>preferencias</w:t>
      </w:r>
      <w:proofErr w:type="spellEnd"/>
      <w:r>
        <w:t>.</w:t>
      </w:r>
    </w:p>
    <w:p w14:paraId="763443DF" w14:textId="77777777" w:rsidR="00B222F0" w:rsidRDefault="007644B0">
      <w:pPr>
        <w:spacing w:after="100"/>
        <w:ind w:left="198" w:hanging="198"/>
      </w:pPr>
      <w:r>
        <w:t xml:space="preserve">• </w:t>
      </w:r>
      <w:proofErr w:type="spellStart"/>
      <w:r>
        <w:t>Descuidar</w:t>
      </w:r>
      <w:proofErr w:type="spellEnd"/>
      <w:r>
        <w:t xml:space="preserve"> </w:t>
      </w:r>
      <w:proofErr w:type="spellStart"/>
      <w:r>
        <w:t>tu</w:t>
      </w:r>
      <w:proofErr w:type="spellEnd"/>
      <w:r>
        <w:t xml:space="preserve"> base </w:t>
      </w:r>
      <w:proofErr w:type="spellStart"/>
      <w:r>
        <w:t>por</w:t>
      </w:r>
      <w:proofErr w:type="spellEnd"/>
      <w:r>
        <w:t xml:space="preserve"> </w:t>
      </w:r>
      <w:proofErr w:type="spellStart"/>
      <w:r>
        <w:t>sostener</w:t>
      </w:r>
      <w:proofErr w:type="spellEnd"/>
      <w:r>
        <w:t xml:space="preserve"> un </w:t>
      </w:r>
      <w:proofErr w:type="spellStart"/>
      <w:r>
        <w:t>vínculo</w:t>
      </w:r>
      <w:proofErr w:type="spellEnd"/>
      <w:r>
        <w:t>.</w:t>
      </w:r>
    </w:p>
    <w:p w14:paraId="4E1CBD6B" w14:textId="77777777" w:rsidR="00B222F0" w:rsidRDefault="007644B0">
      <w:pPr>
        <w:spacing w:after="100"/>
        <w:ind w:left="198" w:hanging="198"/>
      </w:pPr>
      <w:r>
        <w:t xml:space="preserve">• </w:t>
      </w:r>
      <w:proofErr w:type="spellStart"/>
      <w:r>
        <w:t>Desconocer</w:t>
      </w:r>
      <w:proofErr w:type="spellEnd"/>
      <w:r>
        <w:t xml:space="preserve"> </w:t>
      </w:r>
      <w:proofErr w:type="spellStart"/>
      <w:r>
        <w:t>los</w:t>
      </w:r>
      <w:proofErr w:type="spellEnd"/>
      <w:r>
        <w:t xml:space="preserve"> </w:t>
      </w:r>
      <w:proofErr w:type="spellStart"/>
      <w:r>
        <w:t>recursos</w:t>
      </w:r>
      <w:proofErr w:type="spellEnd"/>
      <w:r>
        <w:t xml:space="preserve"> que </w:t>
      </w:r>
      <w:proofErr w:type="spellStart"/>
      <w:r>
        <w:t>ya</w:t>
      </w:r>
      <w:proofErr w:type="spellEnd"/>
      <w:r>
        <w:t xml:space="preserve"> </w:t>
      </w:r>
      <w:proofErr w:type="spellStart"/>
      <w:r>
        <w:t>tienes</w:t>
      </w:r>
      <w:proofErr w:type="spellEnd"/>
      <w:r>
        <w:t>.</w:t>
      </w:r>
    </w:p>
    <w:p w14:paraId="3F9B9201" w14:textId="77777777" w:rsidR="00B222F0" w:rsidRDefault="007644B0">
      <w:pPr>
        <w:spacing w:after="100"/>
        <w:ind w:left="198" w:hanging="198"/>
      </w:pPr>
      <w:r>
        <w:t xml:space="preserve">• </w:t>
      </w:r>
      <w:proofErr w:type="spellStart"/>
      <w:r>
        <w:t>Abandonar</w:t>
      </w:r>
      <w:proofErr w:type="spellEnd"/>
      <w:r>
        <w:t xml:space="preserve"> antes de </w:t>
      </w:r>
      <w:proofErr w:type="spellStart"/>
      <w:r>
        <w:t>familiarizarte</w:t>
      </w:r>
      <w:proofErr w:type="spellEnd"/>
      <w:r>
        <w:t>.</w:t>
      </w:r>
    </w:p>
    <w:p w14:paraId="4E3D0BED" w14:textId="77777777" w:rsidR="00B222F0" w:rsidRDefault="007644B0">
      <w:pPr>
        <w:spacing w:after="100"/>
        <w:ind w:left="198" w:hanging="198"/>
      </w:pPr>
      <w:r>
        <w:t xml:space="preserve">• </w:t>
      </w:r>
      <w:proofErr w:type="spellStart"/>
      <w:r>
        <w:t>Posponer</w:t>
      </w:r>
      <w:proofErr w:type="spellEnd"/>
      <w:r>
        <w:t xml:space="preserve"> </w:t>
      </w:r>
      <w:proofErr w:type="spellStart"/>
      <w:r>
        <w:t>el</w:t>
      </w:r>
      <w:proofErr w:type="spellEnd"/>
      <w:r>
        <w:t xml:space="preserve"> </w:t>
      </w:r>
      <w:proofErr w:type="spellStart"/>
      <w:r>
        <w:t>disfrute</w:t>
      </w:r>
      <w:proofErr w:type="spellEnd"/>
      <w:r>
        <w:t xml:space="preserve"> hasta </w:t>
      </w:r>
      <w:proofErr w:type="spellStart"/>
      <w:r>
        <w:t>resolverlo</w:t>
      </w:r>
      <w:proofErr w:type="spellEnd"/>
      <w:r>
        <w:t xml:space="preserve"> </w:t>
      </w:r>
      <w:proofErr w:type="spellStart"/>
      <w:r>
        <w:t>todo</w:t>
      </w:r>
      <w:proofErr w:type="spellEnd"/>
      <w:r>
        <w:t>.</w:t>
      </w:r>
    </w:p>
    <w:p w14:paraId="16FF5B97" w14:textId="77777777" w:rsidR="00B222F0" w:rsidRDefault="007644B0">
      <w:pPr>
        <w:spacing w:after="100"/>
        <w:ind w:left="198" w:hanging="198"/>
      </w:pPr>
      <w:r>
        <w:t xml:space="preserve">• No </w:t>
      </w:r>
      <w:proofErr w:type="spellStart"/>
      <w:r>
        <w:t>expresar</w:t>
      </w:r>
      <w:proofErr w:type="spellEnd"/>
      <w:r>
        <w:t xml:space="preserve"> </w:t>
      </w:r>
      <w:proofErr w:type="spellStart"/>
      <w:r>
        <w:t>tu</w:t>
      </w:r>
      <w:proofErr w:type="spellEnd"/>
      <w:r>
        <w:t xml:space="preserve"> </w:t>
      </w:r>
      <w:proofErr w:type="spellStart"/>
      <w:r>
        <w:t>velocidad</w:t>
      </w:r>
      <w:proofErr w:type="spellEnd"/>
      <w:r>
        <w:t xml:space="preserve"> </w:t>
      </w:r>
      <w:proofErr w:type="spellStart"/>
      <w:r>
        <w:t>dentro</w:t>
      </w:r>
      <w:proofErr w:type="spellEnd"/>
      <w:r>
        <w:t xml:space="preserve"> de </w:t>
      </w:r>
      <w:proofErr w:type="spellStart"/>
      <w:r>
        <w:t>una</w:t>
      </w:r>
      <w:proofErr w:type="spellEnd"/>
      <w:r>
        <w:t xml:space="preserve"> </w:t>
      </w:r>
      <w:proofErr w:type="spellStart"/>
      <w:r>
        <w:t>relación</w:t>
      </w:r>
      <w:proofErr w:type="spellEnd"/>
      <w:r>
        <w:t>.</w:t>
      </w:r>
    </w:p>
    <w:p w14:paraId="5D697730" w14:textId="77777777" w:rsidR="00E2145F" w:rsidRDefault="00D64353">
      <w:pPr>
        <w:pStyle w:val="Ttulo3"/>
      </w:pPr>
      <w:proofErr w:type="spellStart"/>
      <w:r>
        <w:lastRenderedPageBreak/>
        <w:t>Pautas</w:t>
      </w:r>
      <w:proofErr w:type="spellEnd"/>
      <w:r>
        <w:t xml:space="preserve">, </w:t>
      </w:r>
      <w:proofErr w:type="spellStart"/>
      <w:r>
        <w:t>ejemplos</w:t>
      </w:r>
      <w:proofErr w:type="spellEnd"/>
      <w:r>
        <w:t xml:space="preserve"> y </w:t>
      </w:r>
      <w:proofErr w:type="spellStart"/>
      <w:r>
        <w:t>formas</w:t>
      </w:r>
      <w:proofErr w:type="spellEnd"/>
      <w:r>
        <w:t xml:space="preserve"> de </w:t>
      </w:r>
      <w:proofErr w:type="spellStart"/>
      <w:r>
        <w:t>empezar</w:t>
      </w:r>
      <w:proofErr w:type="spellEnd"/>
      <w:r>
        <w:t xml:space="preserve"> </w:t>
      </w:r>
      <w:proofErr w:type="gramStart"/>
      <w:r>
        <w:t>a</w:t>
      </w:r>
      <w:proofErr w:type="gramEnd"/>
      <w:r>
        <w:t xml:space="preserve"> </w:t>
      </w:r>
      <w:proofErr w:type="spellStart"/>
      <w:r>
        <w:t>armonizar</w:t>
      </w:r>
      <w:proofErr w:type="spellEnd"/>
    </w:p>
    <w:p w14:paraId="320E4348" w14:textId="77777777" w:rsidR="00B222F0" w:rsidRDefault="007644B0">
      <w:pPr>
        <w:pStyle w:val="Ttulo3"/>
      </w:pPr>
      <w:r>
        <w:t xml:space="preserve">1 No </w:t>
      </w:r>
      <w:proofErr w:type="spellStart"/>
      <w:r>
        <w:t>darte</w:t>
      </w:r>
      <w:proofErr w:type="spellEnd"/>
      <w:r>
        <w:t xml:space="preserve"> </w:t>
      </w:r>
      <w:proofErr w:type="spellStart"/>
      <w:r>
        <w:t>tiempo</w:t>
      </w:r>
      <w:proofErr w:type="spellEnd"/>
      <w:r>
        <w:t xml:space="preserve"> para </w:t>
      </w:r>
      <w:proofErr w:type="spellStart"/>
      <w:r>
        <w:t>orientarte</w:t>
      </w:r>
      <w:proofErr w:type="spellEnd"/>
    </w:p>
    <w:p w14:paraId="6837E8A3" w14:textId="77777777" w:rsidR="00B222F0" w:rsidRDefault="007644B0">
      <w:r>
        <w:t xml:space="preserve">Tauro </w:t>
      </w:r>
      <w:proofErr w:type="spellStart"/>
      <w:r>
        <w:t>simboliza</w:t>
      </w:r>
      <w:proofErr w:type="spellEnd"/>
      <w:r>
        <w:t xml:space="preserve"> </w:t>
      </w:r>
      <w:proofErr w:type="spellStart"/>
      <w:r>
        <w:t>una</w:t>
      </w:r>
      <w:proofErr w:type="spellEnd"/>
      <w:r>
        <w:t xml:space="preserve"> entrada que </w:t>
      </w:r>
      <w:proofErr w:type="spellStart"/>
      <w:r>
        <w:t>necesita</w:t>
      </w:r>
      <w:proofErr w:type="spellEnd"/>
      <w:r>
        <w:t xml:space="preserve"> </w:t>
      </w:r>
      <w:proofErr w:type="spellStart"/>
      <w:r>
        <w:t>comprobar</w:t>
      </w:r>
      <w:proofErr w:type="spellEnd"/>
      <w:r>
        <w:t xml:space="preserve">, </w:t>
      </w:r>
      <w:proofErr w:type="spellStart"/>
      <w:r>
        <w:t>asentarse</w:t>
      </w:r>
      <w:proofErr w:type="spellEnd"/>
      <w:r>
        <w:t xml:space="preserve"> y </w:t>
      </w:r>
      <w:proofErr w:type="spellStart"/>
      <w:r>
        <w:t>reconocer</w:t>
      </w:r>
      <w:proofErr w:type="spellEnd"/>
      <w:r>
        <w:t xml:space="preserve"> </w:t>
      </w:r>
      <w:proofErr w:type="spellStart"/>
      <w:r>
        <w:t>recursos</w:t>
      </w:r>
      <w:proofErr w:type="spellEnd"/>
      <w:r>
        <w:t xml:space="preserve">. Por </w:t>
      </w:r>
      <w:proofErr w:type="spellStart"/>
      <w:r>
        <w:t>defecto</w:t>
      </w:r>
      <w:proofErr w:type="spellEnd"/>
      <w:r>
        <w:t xml:space="preserve">, </w:t>
      </w:r>
      <w:proofErr w:type="spellStart"/>
      <w:r>
        <w:t>puedes</w:t>
      </w:r>
      <w:proofErr w:type="spellEnd"/>
      <w:r>
        <w:t xml:space="preserve"> responder al </w:t>
      </w:r>
      <w:proofErr w:type="spellStart"/>
      <w:r>
        <w:t>ritmo</w:t>
      </w:r>
      <w:proofErr w:type="spellEnd"/>
      <w:r>
        <w:t xml:space="preserve"> de </w:t>
      </w:r>
      <w:proofErr w:type="spellStart"/>
      <w:r>
        <w:t>otros</w:t>
      </w:r>
      <w:proofErr w:type="spellEnd"/>
      <w:r>
        <w:t xml:space="preserve"> antes de saber </w:t>
      </w:r>
      <w:proofErr w:type="spellStart"/>
      <w:r>
        <w:t>si</w:t>
      </w:r>
      <w:proofErr w:type="spellEnd"/>
      <w:r>
        <w:t xml:space="preserve"> </w:t>
      </w:r>
      <w:proofErr w:type="spellStart"/>
      <w:r>
        <w:t>una</w:t>
      </w:r>
      <w:proofErr w:type="spellEnd"/>
      <w:r>
        <w:t xml:space="preserve"> </w:t>
      </w:r>
      <w:proofErr w:type="spellStart"/>
      <w:r>
        <w:t>propuesta</w:t>
      </w:r>
      <w:proofErr w:type="spellEnd"/>
      <w:r>
        <w:t xml:space="preserve"> </w:t>
      </w:r>
      <w:proofErr w:type="spellStart"/>
      <w:r>
        <w:t>encaja</w:t>
      </w:r>
      <w:proofErr w:type="spellEnd"/>
      <w:r>
        <w:t xml:space="preserve"> </w:t>
      </w:r>
      <w:proofErr w:type="spellStart"/>
      <w:r>
        <w:t>contigo</w:t>
      </w:r>
      <w:proofErr w:type="spellEnd"/>
      <w:r>
        <w:t xml:space="preserve">. La </w:t>
      </w:r>
      <w:proofErr w:type="spellStart"/>
      <w:r>
        <w:t>rapidez</w:t>
      </w:r>
      <w:proofErr w:type="spellEnd"/>
      <w:r>
        <w:t xml:space="preserve"> </w:t>
      </w:r>
      <w:proofErr w:type="spellStart"/>
      <w:r>
        <w:t>sustituye</w:t>
      </w:r>
      <w:proofErr w:type="spellEnd"/>
      <w:r>
        <w:t xml:space="preserve"> a la </w:t>
      </w:r>
      <w:proofErr w:type="spellStart"/>
      <w:r>
        <w:t>elección</w:t>
      </w:r>
      <w:proofErr w:type="spellEnd"/>
      <w:r>
        <w:t>.</w:t>
      </w:r>
    </w:p>
    <w:p w14:paraId="43E499FE" w14:textId="77777777" w:rsidR="00B222F0" w:rsidRDefault="007644B0">
      <w:pPr>
        <w:ind w:left="198"/>
      </w:pPr>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w:t>
      </w:r>
      <w:proofErr w:type="spellStart"/>
      <w:r>
        <w:t>Aceptas</w:t>
      </w:r>
      <w:proofErr w:type="spellEnd"/>
      <w:r>
        <w:t xml:space="preserve"> un </w:t>
      </w:r>
      <w:proofErr w:type="spellStart"/>
      <w:r>
        <w:t>compromiso</w:t>
      </w:r>
      <w:proofErr w:type="spellEnd"/>
      <w:r>
        <w:t xml:space="preserve"> </w:t>
      </w:r>
      <w:proofErr w:type="spellStart"/>
      <w:r>
        <w:t>en</w:t>
      </w:r>
      <w:proofErr w:type="spellEnd"/>
      <w:r>
        <w:t xml:space="preserve"> </w:t>
      </w:r>
      <w:proofErr w:type="spellStart"/>
      <w:r>
        <w:t>el</w:t>
      </w:r>
      <w:proofErr w:type="spellEnd"/>
      <w:r>
        <w:t xml:space="preserve"> </w:t>
      </w:r>
      <w:proofErr w:type="spellStart"/>
      <w:r>
        <w:t>momento</w:t>
      </w:r>
      <w:proofErr w:type="spellEnd"/>
      <w:r>
        <w:t xml:space="preserve"> y </w:t>
      </w:r>
      <w:proofErr w:type="spellStart"/>
      <w:r>
        <w:t>después</w:t>
      </w:r>
      <w:proofErr w:type="spellEnd"/>
      <w:r>
        <w:t xml:space="preserve"> </w:t>
      </w:r>
      <w:proofErr w:type="spellStart"/>
      <w:r>
        <w:t>descubres</w:t>
      </w:r>
      <w:proofErr w:type="spellEnd"/>
      <w:r>
        <w:t xml:space="preserve"> que no has </w:t>
      </w:r>
      <w:proofErr w:type="spellStart"/>
      <w:r>
        <w:t>revisado</w:t>
      </w:r>
      <w:proofErr w:type="spellEnd"/>
      <w:r>
        <w:t xml:space="preserve"> </w:t>
      </w:r>
      <w:proofErr w:type="spellStart"/>
      <w:r>
        <w:t>ni</w:t>
      </w:r>
      <w:proofErr w:type="spellEnd"/>
      <w:r>
        <w:t xml:space="preserve"> </w:t>
      </w:r>
      <w:proofErr w:type="spellStart"/>
      <w:r>
        <w:t>horarios</w:t>
      </w:r>
      <w:proofErr w:type="spellEnd"/>
      <w:r>
        <w:t xml:space="preserve"> </w:t>
      </w:r>
      <w:proofErr w:type="spellStart"/>
      <w:r>
        <w:t>ni</w:t>
      </w:r>
      <w:proofErr w:type="spellEnd"/>
      <w:r>
        <w:t xml:space="preserve"> </w:t>
      </w:r>
      <w:proofErr w:type="spellStart"/>
      <w:r>
        <w:t>disponibilidad</w:t>
      </w:r>
      <w:proofErr w:type="spellEnd"/>
      <w:r>
        <w:t xml:space="preserve">. </w:t>
      </w:r>
      <w:proofErr w:type="spellStart"/>
      <w:r>
        <w:t>Te</w:t>
      </w:r>
      <w:proofErr w:type="spellEnd"/>
      <w:r>
        <w:t xml:space="preserve"> cuesta </w:t>
      </w:r>
      <w:proofErr w:type="spellStart"/>
      <w:r>
        <w:t>pedir</w:t>
      </w:r>
      <w:proofErr w:type="spellEnd"/>
      <w:r>
        <w:t xml:space="preserve"> </w:t>
      </w:r>
      <w:proofErr w:type="spellStart"/>
      <w:r>
        <w:t>el</w:t>
      </w:r>
      <w:proofErr w:type="spellEnd"/>
      <w:r>
        <w:t xml:space="preserve"> </w:t>
      </w:r>
      <w:proofErr w:type="spellStart"/>
      <w:r>
        <w:t>ajuste</w:t>
      </w:r>
      <w:proofErr w:type="spellEnd"/>
      <w:r>
        <w:t xml:space="preserve"> </w:t>
      </w:r>
      <w:proofErr w:type="spellStart"/>
      <w:r>
        <w:t>porque</w:t>
      </w:r>
      <w:proofErr w:type="spellEnd"/>
      <w:r>
        <w:t xml:space="preserve"> </w:t>
      </w:r>
      <w:proofErr w:type="spellStart"/>
      <w:r>
        <w:t>ya</w:t>
      </w:r>
      <w:proofErr w:type="spellEnd"/>
      <w:r>
        <w:t xml:space="preserve"> </w:t>
      </w:r>
      <w:proofErr w:type="gramStart"/>
      <w:r>
        <w:t>has</w:t>
      </w:r>
      <w:proofErr w:type="gramEnd"/>
      <w:r>
        <w:t xml:space="preserve"> </w:t>
      </w:r>
      <w:proofErr w:type="spellStart"/>
      <w:r>
        <w:t>dicho</w:t>
      </w:r>
      <w:proofErr w:type="spellEnd"/>
      <w:r>
        <w:t xml:space="preserve"> que </w:t>
      </w:r>
      <w:proofErr w:type="spellStart"/>
      <w:r>
        <w:t>sí</w:t>
      </w:r>
      <w:proofErr w:type="spellEnd"/>
      <w:r>
        <w:t>.</w:t>
      </w:r>
    </w:p>
    <w:p w14:paraId="33F48AE1" w14:textId="77777777" w:rsidR="00B222F0" w:rsidRDefault="007644B0">
      <w:pPr>
        <w:spacing w:after="220"/>
        <w:ind w:left="198"/>
      </w:pPr>
      <w:proofErr w:type="spellStart"/>
      <w:r>
        <w:rPr>
          <w:rStyle w:val="Textoennegrita"/>
        </w:rPr>
        <w:t>Cómo</w:t>
      </w:r>
      <w:proofErr w:type="spellEnd"/>
      <w:r>
        <w:rPr>
          <w:rStyle w:val="Textoennegrita"/>
        </w:rPr>
        <w:t xml:space="preserve"> </w:t>
      </w:r>
      <w:proofErr w:type="spellStart"/>
      <w:r>
        <w:rPr>
          <w:rStyle w:val="Textoennegrita"/>
        </w:rPr>
        <w:t>armonizarlo</w:t>
      </w:r>
      <w:proofErr w:type="spellEnd"/>
      <w:r>
        <w:rPr>
          <w:rStyle w:val="Textoennegrita"/>
        </w:rPr>
        <w:t>.</w:t>
      </w:r>
      <w:r>
        <w:t xml:space="preserve"> </w:t>
      </w:r>
      <w:proofErr w:type="spellStart"/>
      <w:r>
        <w:t>Utiliza</w:t>
      </w:r>
      <w:proofErr w:type="spellEnd"/>
      <w:r>
        <w:t xml:space="preserve"> </w:t>
      </w:r>
      <w:proofErr w:type="spellStart"/>
      <w:r>
        <w:t>una</w:t>
      </w:r>
      <w:proofErr w:type="spellEnd"/>
      <w:r>
        <w:t xml:space="preserve"> </w:t>
      </w:r>
      <w:proofErr w:type="spellStart"/>
      <w:r>
        <w:t>respuesta</w:t>
      </w:r>
      <w:proofErr w:type="spellEnd"/>
      <w:r>
        <w:t xml:space="preserve"> con </w:t>
      </w:r>
      <w:proofErr w:type="spellStart"/>
      <w:r>
        <w:t>plazo</w:t>
      </w:r>
      <w:proofErr w:type="spellEnd"/>
      <w:r>
        <w:t xml:space="preserve">: «Lo </w:t>
      </w:r>
      <w:proofErr w:type="spellStart"/>
      <w:r>
        <w:t>miro</w:t>
      </w:r>
      <w:proofErr w:type="spellEnd"/>
      <w:r>
        <w:t xml:space="preserve"> hoy y </w:t>
      </w:r>
      <w:proofErr w:type="spellStart"/>
      <w:r>
        <w:t>te</w:t>
      </w:r>
      <w:proofErr w:type="spellEnd"/>
      <w:r>
        <w:t xml:space="preserve"> </w:t>
      </w:r>
      <w:proofErr w:type="spellStart"/>
      <w:r>
        <w:t>confirmo</w:t>
      </w:r>
      <w:proofErr w:type="spellEnd"/>
      <w:r>
        <w:t xml:space="preserve">». </w:t>
      </w:r>
      <w:proofErr w:type="spellStart"/>
      <w:r>
        <w:t>Darte</w:t>
      </w:r>
      <w:proofErr w:type="spellEnd"/>
      <w:r>
        <w:t xml:space="preserve"> </w:t>
      </w:r>
      <w:proofErr w:type="spellStart"/>
      <w:r>
        <w:t>tiempo</w:t>
      </w:r>
      <w:proofErr w:type="spellEnd"/>
      <w:r>
        <w:t xml:space="preserve"> </w:t>
      </w:r>
      <w:proofErr w:type="spellStart"/>
      <w:r>
        <w:t>concreto</w:t>
      </w:r>
      <w:proofErr w:type="spellEnd"/>
      <w:r>
        <w:t xml:space="preserve"> </w:t>
      </w:r>
      <w:proofErr w:type="spellStart"/>
      <w:r>
        <w:t>permite</w:t>
      </w:r>
      <w:proofErr w:type="spellEnd"/>
      <w:r>
        <w:t xml:space="preserve"> </w:t>
      </w:r>
      <w:proofErr w:type="spellStart"/>
      <w:r>
        <w:t>respetar</w:t>
      </w:r>
      <w:proofErr w:type="spellEnd"/>
      <w:r>
        <w:t xml:space="preserve"> </w:t>
      </w:r>
      <w:proofErr w:type="spellStart"/>
      <w:r>
        <w:t>tu</w:t>
      </w:r>
      <w:proofErr w:type="spellEnd"/>
      <w:r>
        <w:t xml:space="preserve"> </w:t>
      </w:r>
      <w:proofErr w:type="spellStart"/>
      <w:r>
        <w:t>ritmo</w:t>
      </w:r>
      <w:proofErr w:type="spellEnd"/>
      <w:r>
        <w:t xml:space="preserve"> sin </w:t>
      </w:r>
      <w:proofErr w:type="spellStart"/>
      <w:r>
        <w:t>dejar</w:t>
      </w:r>
      <w:proofErr w:type="spellEnd"/>
      <w:r>
        <w:t xml:space="preserve"> la </w:t>
      </w:r>
      <w:proofErr w:type="spellStart"/>
      <w:r>
        <w:t>decisión</w:t>
      </w:r>
      <w:proofErr w:type="spellEnd"/>
      <w:r>
        <w:t xml:space="preserve"> </w:t>
      </w:r>
      <w:proofErr w:type="spellStart"/>
      <w:r>
        <w:t>suspendida</w:t>
      </w:r>
      <w:proofErr w:type="spellEnd"/>
      <w:r>
        <w:t>.</w:t>
      </w:r>
    </w:p>
    <w:p w14:paraId="478098E7" w14:textId="77777777" w:rsidR="00B222F0" w:rsidRDefault="007644B0">
      <w:pPr>
        <w:pStyle w:val="Ttulo3"/>
      </w:pPr>
      <w:r>
        <w:t xml:space="preserve">2 </w:t>
      </w:r>
      <w:proofErr w:type="spellStart"/>
      <w:r>
        <w:t>Dejar</w:t>
      </w:r>
      <w:proofErr w:type="spellEnd"/>
      <w:r>
        <w:t xml:space="preserve"> poco </w:t>
      </w:r>
      <w:proofErr w:type="spellStart"/>
      <w:r>
        <w:t>espacio</w:t>
      </w:r>
      <w:proofErr w:type="spellEnd"/>
      <w:r>
        <w:t xml:space="preserve"> a </w:t>
      </w:r>
      <w:proofErr w:type="spellStart"/>
      <w:r>
        <w:t>tus</w:t>
      </w:r>
      <w:proofErr w:type="spellEnd"/>
      <w:r>
        <w:t xml:space="preserve"> </w:t>
      </w:r>
      <w:proofErr w:type="spellStart"/>
      <w:r>
        <w:t>preferencias</w:t>
      </w:r>
      <w:proofErr w:type="spellEnd"/>
    </w:p>
    <w:p w14:paraId="2B76B47B" w14:textId="77777777" w:rsidR="00B222F0" w:rsidRDefault="007644B0">
      <w:r>
        <w:t xml:space="preserve">El </w:t>
      </w:r>
      <w:proofErr w:type="spellStart"/>
      <w:r>
        <w:t>Ascendente</w:t>
      </w:r>
      <w:proofErr w:type="spellEnd"/>
      <w:r>
        <w:t xml:space="preserve"> </w:t>
      </w:r>
      <w:proofErr w:type="spellStart"/>
      <w:r>
        <w:t>pregunta</w:t>
      </w:r>
      <w:proofErr w:type="spellEnd"/>
      <w:r>
        <w:t xml:space="preserve"> </w:t>
      </w:r>
      <w:proofErr w:type="spellStart"/>
      <w:r>
        <w:t>cómo</w:t>
      </w:r>
      <w:proofErr w:type="spellEnd"/>
      <w:r>
        <w:t xml:space="preserve"> </w:t>
      </w:r>
      <w:proofErr w:type="spellStart"/>
      <w:r>
        <w:t>te</w:t>
      </w:r>
      <w:proofErr w:type="spellEnd"/>
      <w:r>
        <w:t xml:space="preserve"> </w:t>
      </w:r>
      <w:proofErr w:type="spellStart"/>
      <w:r>
        <w:t>haces</w:t>
      </w:r>
      <w:proofErr w:type="spellEnd"/>
      <w:r>
        <w:t xml:space="preserve"> </w:t>
      </w:r>
      <w:proofErr w:type="spellStart"/>
      <w:r>
        <w:t>presente</w:t>
      </w:r>
      <w:proofErr w:type="spellEnd"/>
      <w:r>
        <w:t xml:space="preserve">. Si la </w:t>
      </w:r>
      <w:proofErr w:type="spellStart"/>
      <w:r>
        <w:t>referencia</w:t>
      </w:r>
      <w:proofErr w:type="spellEnd"/>
      <w:r>
        <w:t xml:space="preserve"> </w:t>
      </w:r>
      <w:proofErr w:type="spellStart"/>
      <w:r>
        <w:t>taurina</w:t>
      </w:r>
      <w:proofErr w:type="spellEnd"/>
      <w:r>
        <w:t xml:space="preserve"> </w:t>
      </w:r>
      <w:proofErr w:type="spellStart"/>
      <w:r>
        <w:t>tiene</w:t>
      </w:r>
      <w:proofErr w:type="spellEnd"/>
      <w:r>
        <w:t xml:space="preserve"> poco </w:t>
      </w:r>
      <w:proofErr w:type="spellStart"/>
      <w:r>
        <w:t>espacio</w:t>
      </w:r>
      <w:proofErr w:type="spellEnd"/>
      <w:r>
        <w:t xml:space="preserve">, </w:t>
      </w:r>
      <w:proofErr w:type="spellStart"/>
      <w:r>
        <w:t>quizá</w:t>
      </w:r>
      <w:proofErr w:type="spellEnd"/>
      <w:r>
        <w:t xml:space="preserve"> </w:t>
      </w:r>
      <w:proofErr w:type="spellStart"/>
      <w:r>
        <w:t>detectes</w:t>
      </w:r>
      <w:proofErr w:type="spellEnd"/>
      <w:r>
        <w:t xml:space="preserve"> antes lo que </w:t>
      </w:r>
      <w:proofErr w:type="spellStart"/>
      <w:r>
        <w:t>conviene</w:t>
      </w:r>
      <w:proofErr w:type="spellEnd"/>
      <w:r>
        <w:t xml:space="preserve"> al </w:t>
      </w:r>
      <w:proofErr w:type="spellStart"/>
      <w:r>
        <w:t>entorno</w:t>
      </w:r>
      <w:proofErr w:type="spellEnd"/>
      <w:r>
        <w:t xml:space="preserve"> que lo que </w:t>
      </w:r>
      <w:proofErr w:type="spellStart"/>
      <w:r>
        <w:t>te</w:t>
      </w:r>
      <w:proofErr w:type="spellEnd"/>
      <w:r>
        <w:t xml:space="preserve"> </w:t>
      </w:r>
      <w:proofErr w:type="spellStart"/>
      <w:r>
        <w:t>resulta</w:t>
      </w:r>
      <w:proofErr w:type="spellEnd"/>
      <w:r>
        <w:t xml:space="preserve"> </w:t>
      </w:r>
      <w:proofErr w:type="spellStart"/>
      <w:r>
        <w:t>agradable</w:t>
      </w:r>
      <w:proofErr w:type="spellEnd"/>
      <w:r>
        <w:t xml:space="preserve"> o </w:t>
      </w:r>
      <w:proofErr w:type="spellStart"/>
      <w:r>
        <w:t>sostenible</w:t>
      </w:r>
      <w:proofErr w:type="spellEnd"/>
      <w:r>
        <w:t xml:space="preserve">. Tu entrada se </w:t>
      </w:r>
      <w:proofErr w:type="spellStart"/>
      <w:r>
        <w:t>adapta</w:t>
      </w:r>
      <w:proofErr w:type="spellEnd"/>
      <w:r>
        <w:t xml:space="preserve"> sin </w:t>
      </w:r>
      <w:proofErr w:type="spellStart"/>
      <w:r>
        <w:t>reconocerse</w:t>
      </w:r>
      <w:proofErr w:type="spellEnd"/>
      <w:r>
        <w:t>.</w:t>
      </w:r>
    </w:p>
    <w:p w14:paraId="03F68F01" w14:textId="77777777" w:rsidR="00B222F0" w:rsidRDefault="007644B0">
      <w:pPr>
        <w:ind w:left="198"/>
      </w:pPr>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En </w:t>
      </w:r>
      <w:proofErr w:type="spellStart"/>
      <w:r>
        <w:t>una</w:t>
      </w:r>
      <w:proofErr w:type="spellEnd"/>
      <w:r>
        <w:t xml:space="preserve"> </w:t>
      </w:r>
      <w:proofErr w:type="spellStart"/>
      <w:r>
        <w:t>actividad</w:t>
      </w:r>
      <w:proofErr w:type="spellEnd"/>
      <w:r>
        <w:t xml:space="preserve"> </w:t>
      </w:r>
      <w:proofErr w:type="spellStart"/>
      <w:r>
        <w:t>compartida</w:t>
      </w:r>
      <w:proofErr w:type="spellEnd"/>
      <w:r>
        <w:t xml:space="preserve"> </w:t>
      </w:r>
      <w:proofErr w:type="spellStart"/>
      <w:r>
        <w:t>aceptas</w:t>
      </w:r>
      <w:proofErr w:type="spellEnd"/>
      <w:r>
        <w:t xml:space="preserve"> </w:t>
      </w:r>
      <w:proofErr w:type="spellStart"/>
      <w:r>
        <w:t>siempre</w:t>
      </w:r>
      <w:proofErr w:type="spellEnd"/>
      <w:r>
        <w:t xml:space="preserve"> </w:t>
      </w:r>
      <w:proofErr w:type="spellStart"/>
      <w:r>
        <w:t>el</w:t>
      </w:r>
      <w:proofErr w:type="spellEnd"/>
      <w:r>
        <w:t xml:space="preserve"> </w:t>
      </w:r>
      <w:proofErr w:type="spellStart"/>
      <w:r>
        <w:t>lugar</w:t>
      </w:r>
      <w:proofErr w:type="spellEnd"/>
      <w:r>
        <w:t xml:space="preserve"> y la </w:t>
      </w:r>
      <w:proofErr w:type="spellStart"/>
      <w:r>
        <w:t>duración</w:t>
      </w:r>
      <w:proofErr w:type="spellEnd"/>
      <w:r>
        <w:t xml:space="preserve"> que </w:t>
      </w:r>
      <w:proofErr w:type="spellStart"/>
      <w:r>
        <w:t>prefieren</w:t>
      </w:r>
      <w:proofErr w:type="spellEnd"/>
      <w:r>
        <w:t xml:space="preserve"> </w:t>
      </w:r>
      <w:proofErr w:type="spellStart"/>
      <w:r>
        <w:t>otros</w:t>
      </w:r>
      <w:proofErr w:type="spellEnd"/>
      <w:r>
        <w:t xml:space="preserve">, </w:t>
      </w:r>
      <w:proofErr w:type="spellStart"/>
      <w:r>
        <w:t>aunque</w:t>
      </w:r>
      <w:proofErr w:type="spellEnd"/>
      <w:r>
        <w:t xml:space="preserve"> sabes que </w:t>
      </w:r>
      <w:proofErr w:type="spellStart"/>
      <w:r>
        <w:t>disfrutas</w:t>
      </w:r>
      <w:proofErr w:type="spellEnd"/>
      <w:r>
        <w:t xml:space="preserve"> </w:t>
      </w:r>
      <w:proofErr w:type="spellStart"/>
      <w:r>
        <w:t>más</w:t>
      </w:r>
      <w:proofErr w:type="spellEnd"/>
      <w:r>
        <w:t xml:space="preserve"> de </w:t>
      </w:r>
      <w:proofErr w:type="spellStart"/>
      <w:r>
        <w:t>otra</w:t>
      </w:r>
      <w:proofErr w:type="spellEnd"/>
      <w:r>
        <w:t xml:space="preserve"> forma de </w:t>
      </w:r>
      <w:proofErr w:type="spellStart"/>
      <w:r>
        <w:t>encuentro</w:t>
      </w:r>
      <w:proofErr w:type="spellEnd"/>
      <w:r>
        <w:t>.</w:t>
      </w:r>
    </w:p>
    <w:p w14:paraId="24D8D54F" w14:textId="77777777" w:rsidR="00B222F0" w:rsidRDefault="007644B0">
      <w:pPr>
        <w:spacing w:after="220"/>
        <w:ind w:left="198"/>
      </w:pPr>
      <w:proofErr w:type="spellStart"/>
      <w:r>
        <w:rPr>
          <w:rStyle w:val="Textoennegrita"/>
        </w:rPr>
        <w:t>Cómo</w:t>
      </w:r>
      <w:proofErr w:type="spellEnd"/>
      <w:r>
        <w:rPr>
          <w:rStyle w:val="Textoennegrita"/>
        </w:rPr>
        <w:t xml:space="preserve"> </w:t>
      </w:r>
      <w:proofErr w:type="spellStart"/>
      <w:r>
        <w:rPr>
          <w:rStyle w:val="Textoennegrita"/>
        </w:rPr>
        <w:t>armonizarlo</w:t>
      </w:r>
      <w:proofErr w:type="spellEnd"/>
      <w:r>
        <w:rPr>
          <w:rStyle w:val="Textoennegrita"/>
        </w:rPr>
        <w:t>.</w:t>
      </w:r>
      <w:r>
        <w:t xml:space="preserve"> </w:t>
      </w:r>
      <w:proofErr w:type="spellStart"/>
      <w:r>
        <w:t>Expresa</w:t>
      </w:r>
      <w:proofErr w:type="spellEnd"/>
      <w:r>
        <w:t xml:space="preserve"> </w:t>
      </w:r>
      <w:proofErr w:type="spellStart"/>
      <w:r>
        <w:t>una</w:t>
      </w:r>
      <w:proofErr w:type="spellEnd"/>
      <w:r>
        <w:t xml:space="preserve"> </w:t>
      </w:r>
      <w:proofErr w:type="spellStart"/>
      <w:r>
        <w:t>condición</w:t>
      </w:r>
      <w:proofErr w:type="spellEnd"/>
      <w:r>
        <w:t xml:space="preserve"> que </w:t>
      </w:r>
      <w:proofErr w:type="spellStart"/>
      <w:r>
        <w:t>te</w:t>
      </w:r>
      <w:proofErr w:type="spellEnd"/>
      <w:r>
        <w:t xml:space="preserve"> </w:t>
      </w:r>
      <w:proofErr w:type="spellStart"/>
      <w:r>
        <w:t>ayude</w:t>
      </w:r>
      <w:proofErr w:type="spellEnd"/>
      <w:r>
        <w:t xml:space="preserve"> a </w:t>
      </w:r>
      <w:proofErr w:type="spellStart"/>
      <w:r>
        <w:t>participar</w:t>
      </w:r>
      <w:proofErr w:type="spellEnd"/>
      <w:r>
        <w:t xml:space="preserve"> de </w:t>
      </w:r>
      <w:proofErr w:type="spellStart"/>
      <w:r>
        <w:t>verdad</w:t>
      </w:r>
      <w:proofErr w:type="spellEnd"/>
      <w:r>
        <w:t xml:space="preserve">. No </w:t>
      </w:r>
      <w:proofErr w:type="spellStart"/>
      <w:r>
        <w:t>necesita</w:t>
      </w:r>
      <w:proofErr w:type="spellEnd"/>
      <w:r>
        <w:t xml:space="preserve"> </w:t>
      </w:r>
      <w:proofErr w:type="spellStart"/>
      <w:r>
        <w:t>gobernar</w:t>
      </w:r>
      <w:proofErr w:type="spellEnd"/>
      <w:r>
        <w:t xml:space="preserve"> </w:t>
      </w:r>
      <w:proofErr w:type="spellStart"/>
      <w:r>
        <w:t>todos</w:t>
      </w:r>
      <w:proofErr w:type="spellEnd"/>
      <w:r>
        <w:t xml:space="preserve"> </w:t>
      </w:r>
      <w:proofErr w:type="spellStart"/>
      <w:r>
        <w:t>los</w:t>
      </w:r>
      <w:proofErr w:type="spellEnd"/>
      <w:r>
        <w:t xml:space="preserve"> planes; </w:t>
      </w:r>
      <w:proofErr w:type="spellStart"/>
      <w:r>
        <w:t>necesita</w:t>
      </w:r>
      <w:proofErr w:type="spellEnd"/>
      <w:r>
        <w:t xml:space="preserve"> </w:t>
      </w:r>
      <w:proofErr w:type="spellStart"/>
      <w:r>
        <w:t>existir</w:t>
      </w:r>
      <w:proofErr w:type="spellEnd"/>
      <w:r>
        <w:t xml:space="preserve"> entre las </w:t>
      </w:r>
      <w:proofErr w:type="spellStart"/>
      <w:r>
        <w:t>opciones</w:t>
      </w:r>
      <w:proofErr w:type="spellEnd"/>
      <w:r>
        <w:t>.</w:t>
      </w:r>
    </w:p>
    <w:p w14:paraId="2D7BF72A" w14:textId="77777777" w:rsidR="00B222F0" w:rsidRDefault="007644B0">
      <w:pPr>
        <w:pStyle w:val="Ttulo3"/>
      </w:pPr>
      <w:r>
        <w:t xml:space="preserve">3 </w:t>
      </w:r>
      <w:proofErr w:type="spellStart"/>
      <w:r>
        <w:t>Descuidar</w:t>
      </w:r>
      <w:proofErr w:type="spellEnd"/>
      <w:r>
        <w:t xml:space="preserve"> </w:t>
      </w:r>
      <w:proofErr w:type="spellStart"/>
      <w:r>
        <w:t>tu</w:t>
      </w:r>
      <w:proofErr w:type="spellEnd"/>
      <w:r>
        <w:t xml:space="preserve"> base </w:t>
      </w:r>
      <w:proofErr w:type="spellStart"/>
      <w:r>
        <w:t>por</w:t>
      </w:r>
      <w:proofErr w:type="spellEnd"/>
      <w:r>
        <w:t xml:space="preserve"> </w:t>
      </w:r>
      <w:proofErr w:type="spellStart"/>
      <w:r>
        <w:t>sostener</w:t>
      </w:r>
      <w:proofErr w:type="spellEnd"/>
      <w:r>
        <w:t xml:space="preserve"> un </w:t>
      </w:r>
      <w:proofErr w:type="spellStart"/>
      <w:r>
        <w:t>vínculo</w:t>
      </w:r>
      <w:proofErr w:type="spellEnd"/>
    </w:p>
    <w:p w14:paraId="07C5DA55" w14:textId="77777777" w:rsidR="00B222F0" w:rsidRDefault="007644B0">
      <w:r>
        <w:t xml:space="preserve">Venus </w:t>
      </w:r>
      <w:proofErr w:type="spellStart"/>
      <w:r>
        <w:t>en</w:t>
      </w:r>
      <w:proofErr w:type="spellEnd"/>
      <w:r>
        <w:t xml:space="preserve"> </w:t>
      </w:r>
      <w:proofErr w:type="spellStart"/>
      <w:r>
        <w:t>Escorpio</w:t>
      </w:r>
      <w:proofErr w:type="spellEnd"/>
      <w:r>
        <w:t xml:space="preserve"> </w:t>
      </w:r>
      <w:proofErr w:type="spellStart"/>
      <w:r>
        <w:t>en</w:t>
      </w:r>
      <w:proofErr w:type="spellEnd"/>
      <w:r>
        <w:t xml:space="preserve"> casa VI </w:t>
      </w:r>
      <w:proofErr w:type="spellStart"/>
      <w:r>
        <w:t>puede</w:t>
      </w:r>
      <w:proofErr w:type="spellEnd"/>
      <w:r>
        <w:t xml:space="preserve"> </w:t>
      </w:r>
      <w:proofErr w:type="spellStart"/>
      <w:r>
        <w:t>implicarse</w:t>
      </w:r>
      <w:proofErr w:type="spellEnd"/>
      <w:r>
        <w:t xml:space="preserve"> </w:t>
      </w:r>
      <w:proofErr w:type="spellStart"/>
      <w:r>
        <w:t>intensamente</w:t>
      </w:r>
      <w:proofErr w:type="spellEnd"/>
      <w:r>
        <w:t xml:space="preserve"> </w:t>
      </w:r>
      <w:proofErr w:type="spellStart"/>
      <w:r>
        <w:t>en</w:t>
      </w:r>
      <w:proofErr w:type="spellEnd"/>
      <w:r>
        <w:t xml:space="preserve"> lo </w:t>
      </w:r>
      <w:proofErr w:type="spellStart"/>
      <w:r>
        <w:t>cotidiano</w:t>
      </w:r>
      <w:proofErr w:type="spellEnd"/>
      <w:r>
        <w:t xml:space="preserve"> de </w:t>
      </w:r>
      <w:proofErr w:type="spellStart"/>
      <w:r>
        <w:t>una</w:t>
      </w:r>
      <w:proofErr w:type="spellEnd"/>
      <w:r>
        <w:t xml:space="preserve"> </w:t>
      </w:r>
      <w:proofErr w:type="spellStart"/>
      <w:r>
        <w:t>relación</w:t>
      </w:r>
      <w:proofErr w:type="spellEnd"/>
      <w:r>
        <w:t xml:space="preserve">. Por </w:t>
      </w:r>
      <w:proofErr w:type="spellStart"/>
      <w:r>
        <w:t>defecto</w:t>
      </w:r>
      <w:proofErr w:type="spellEnd"/>
      <w:r>
        <w:t xml:space="preserve">, </w:t>
      </w:r>
      <w:proofErr w:type="spellStart"/>
      <w:r>
        <w:t>tus</w:t>
      </w:r>
      <w:proofErr w:type="spellEnd"/>
      <w:r>
        <w:t xml:space="preserve"> </w:t>
      </w:r>
      <w:proofErr w:type="spellStart"/>
      <w:r>
        <w:t>referencias</w:t>
      </w:r>
      <w:proofErr w:type="spellEnd"/>
      <w:r>
        <w:t xml:space="preserve"> </w:t>
      </w:r>
      <w:proofErr w:type="spellStart"/>
      <w:r>
        <w:t>básicas</w:t>
      </w:r>
      <w:proofErr w:type="spellEnd"/>
      <w:r>
        <w:t xml:space="preserve"> </w:t>
      </w:r>
      <w:proofErr w:type="spellStart"/>
      <w:r>
        <w:t>quedan</w:t>
      </w:r>
      <w:proofErr w:type="spellEnd"/>
      <w:r>
        <w:t xml:space="preserve"> </w:t>
      </w:r>
      <w:proofErr w:type="spellStart"/>
      <w:r>
        <w:t>después</w:t>
      </w:r>
      <w:proofErr w:type="spellEnd"/>
      <w:r>
        <w:t xml:space="preserve"> de </w:t>
      </w:r>
      <w:proofErr w:type="spellStart"/>
      <w:r>
        <w:t>atender</w:t>
      </w:r>
      <w:proofErr w:type="spellEnd"/>
      <w:r>
        <w:t xml:space="preserve"> al </w:t>
      </w:r>
      <w:proofErr w:type="spellStart"/>
      <w:r>
        <w:t>otro</w:t>
      </w:r>
      <w:proofErr w:type="spellEnd"/>
      <w:r>
        <w:t xml:space="preserve">. El </w:t>
      </w:r>
      <w:proofErr w:type="spellStart"/>
      <w:r>
        <w:t>compromiso</w:t>
      </w:r>
      <w:proofErr w:type="spellEnd"/>
      <w:r>
        <w:t xml:space="preserve"> </w:t>
      </w:r>
      <w:proofErr w:type="spellStart"/>
      <w:r>
        <w:t>tiene</w:t>
      </w:r>
      <w:proofErr w:type="spellEnd"/>
      <w:r>
        <w:t xml:space="preserve"> </w:t>
      </w:r>
      <w:proofErr w:type="spellStart"/>
      <w:r>
        <w:t>fuerza</w:t>
      </w:r>
      <w:proofErr w:type="spellEnd"/>
      <w:r>
        <w:t xml:space="preserve">, </w:t>
      </w:r>
      <w:proofErr w:type="spellStart"/>
      <w:r>
        <w:t>pero</w:t>
      </w:r>
      <w:proofErr w:type="spellEnd"/>
      <w:r>
        <w:t xml:space="preserve"> </w:t>
      </w:r>
      <w:proofErr w:type="spellStart"/>
      <w:r>
        <w:t>tu</w:t>
      </w:r>
      <w:proofErr w:type="spellEnd"/>
      <w:r>
        <w:t xml:space="preserve"> </w:t>
      </w:r>
      <w:proofErr w:type="spellStart"/>
      <w:r>
        <w:t>propio</w:t>
      </w:r>
      <w:proofErr w:type="spellEnd"/>
      <w:r>
        <w:t xml:space="preserve"> </w:t>
      </w:r>
      <w:proofErr w:type="spellStart"/>
      <w:r>
        <w:t>suelo</w:t>
      </w:r>
      <w:proofErr w:type="spellEnd"/>
      <w:r>
        <w:t xml:space="preserve"> </w:t>
      </w:r>
      <w:proofErr w:type="spellStart"/>
      <w:r>
        <w:t>pierde</w:t>
      </w:r>
      <w:proofErr w:type="spellEnd"/>
      <w:r>
        <w:t xml:space="preserve"> </w:t>
      </w:r>
      <w:proofErr w:type="spellStart"/>
      <w:r>
        <w:t>espacio</w:t>
      </w:r>
      <w:proofErr w:type="spellEnd"/>
      <w:r>
        <w:t>.</w:t>
      </w:r>
    </w:p>
    <w:p w14:paraId="4C559AB6" w14:textId="77777777" w:rsidR="00B222F0" w:rsidRDefault="007644B0">
      <w:pPr>
        <w:ind w:left="198"/>
      </w:pPr>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w:t>
      </w:r>
      <w:proofErr w:type="spellStart"/>
      <w:r>
        <w:t>Cambias</w:t>
      </w:r>
      <w:proofErr w:type="spellEnd"/>
      <w:r>
        <w:t xml:space="preserve"> </w:t>
      </w:r>
      <w:proofErr w:type="spellStart"/>
      <w:r>
        <w:t>repetidamente</w:t>
      </w:r>
      <w:proofErr w:type="spellEnd"/>
      <w:r>
        <w:t xml:space="preserve"> </w:t>
      </w:r>
      <w:proofErr w:type="spellStart"/>
      <w:r>
        <w:t>tu</w:t>
      </w:r>
      <w:proofErr w:type="spellEnd"/>
      <w:r>
        <w:t xml:space="preserve"> </w:t>
      </w:r>
      <w:proofErr w:type="spellStart"/>
      <w:r>
        <w:t>organización</w:t>
      </w:r>
      <w:proofErr w:type="spellEnd"/>
      <w:r>
        <w:t xml:space="preserve"> para resolver </w:t>
      </w:r>
      <w:proofErr w:type="spellStart"/>
      <w:r>
        <w:t>asuntos</w:t>
      </w:r>
      <w:proofErr w:type="spellEnd"/>
      <w:r>
        <w:t xml:space="preserve"> </w:t>
      </w:r>
      <w:proofErr w:type="spellStart"/>
      <w:r>
        <w:t>ajenos</w:t>
      </w:r>
      <w:proofErr w:type="spellEnd"/>
      <w:r>
        <w:t xml:space="preserve"> y </w:t>
      </w:r>
      <w:proofErr w:type="spellStart"/>
      <w:r>
        <w:t>dejas</w:t>
      </w:r>
      <w:proofErr w:type="spellEnd"/>
      <w:r>
        <w:t xml:space="preserve"> de </w:t>
      </w:r>
      <w:proofErr w:type="spellStart"/>
      <w:r>
        <w:t>tener</w:t>
      </w:r>
      <w:proofErr w:type="spellEnd"/>
      <w:r>
        <w:t xml:space="preserve"> un </w:t>
      </w:r>
      <w:proofErr w:type="spellStart"/>
      <w:r>
        <w:t>momento</w:t>
      </w:r>
      <w:proofErr w:type="spellEnd"/>
      <w:r>
        <w:t xml:space="preserve"> claro para </w:t>
      </w:r>
      <w:proofErr w:type="spellStart"/>
      <w:r>
        <w:t>descansar</w:t>
      </w:r>
      <w:proofErr w:type="spellEnd"/>
      <w:r>
        <w:t xml:space="preserve"> o </w:t>
      </w:r>
      <w:proofErr w:type="spellStart"/>
      <w:r>
        <w:t>atender</w:t>
      </w:r>
      <w:proofErr w:type="spellEnd"/>
      <w:r>
        <w:t xml:space="preserve"> lo </w:t>
      </w:r>
      <w:proofErr w:type="spellStart"/>
      <w:r>
        <w:t>tuyo</w:t>
      </w:r>
      <w:proofErr w:type="spellEnd"/>
      <w:r>
        <w:t>.</w:t>
      </w:r>
    </w:p>
    <w:p w14:paraId="0B1D1BED" w14:textId="77777777" w:rsidR="00B222F0" w:rsidRDefault="007644B0">
      <w:pPr>
        <w:spacing w:after="220"/>
        <w:ind w:left="198"/>
      </w:pPr>
      <w:proofErr w:type="spellStart"/>
      <w:r>
        <w:rPr>
          <w:rStyle w:val="Textoennegrita"/>
        </w:rPr>
        <w:t>Cómo</w:t>
      </w:r>
      <w:proofErr w:type="spellEnd"/>
      <w:r>
        <w:rPr>
          <w:rStyle w:val="Textoennegrita"/>
        </w:rPr>
        <w:t xml:space="preserve"> </w:t>
      </w:r>
      <w:proofErr w:type="spellStart"/>
      <w:r>
        <w:rPr>
          <w:rStyle w:val="Textoennegrita"/>
        </w:rPr>
        <w:t>armonizarlo</w:t>
      </w:r>
      <w:proofErr w:type="spellEnd"/>
      <w:r>
        <w:rPr>
          <w:rStyle w:val="Textoennegrita"/>
        </w:rPr>
        <w:t>.</w:t>
      </w:r>
      <w:r>
        <w:t xml:space="preserve"> </w:t>
      </w:r>
      <w:proofErr w:type="spellStart"/>
      <w:r>
        <w:t>Recupera</w:t>
      </w:r>
      <w:proofErr w:type="spellEnd"/>
      <w:r>
        <w:t xml:space="preserve"> </w:t>
      </w:r>
      <w:proofErr w:type="spellStart"/>
      <w:r>
        <w:t>una</w:t>
      </w:r>
      <w:proofErr w:type="spellEnd"/>
      <w:r>
        <w:t xml:space="preserve"> </w:t>
      </w:r>
      <w:proofErr w:type="spellStart"/>
      <w:r>
        <w:t>rutina</w:t>
      </w:r>
      <w:proofErr w:type="spellEnd"/>
      <w:r>
        <w:t xml:space="preserve"> </w:t>
      </w:r>
      <w:proofErr w:type="spellStart"/>
      <w:r>
        <w:t>propia</w:t>
      </w:r>
      <w:proofErr w:type="spellEnd"/>
      <w:r>
        <w:t xml:space="preserve"> </w:t>
      </w:r>
      <w:proofErr w:type="spellStart"/>
      <w:r>
        <w:t>pequeña</w:t>
      </w:r>
      <w:proofErr w:type="spellEnd"/>
      <w:r>
        <w:t xml:space="preserve"> y </w:t>
      </w:r>
      <w:proofErr w:type="spellStart"/>
      <w:r>
        <w:t>estable</w:t>
      </w:r>
      <w:proofErr w:type="spellEnd"/>
      <w:r>
        <w:t xml:space="preserve">. Decide de </w:t>
      </w:r>
      <w:proofErr w:type="spellStart"/>
      <w:r>
        <w:t>antemano</w:t>
      </w:r>
      <w:proofErr w:type="spellEnd"/>
      <w:r>
        <w:t xml:space="preserve"> </w:t>
      </w:r>
      <w:proofErr w:type="spellStart"/>
      <w:r>
        <w:t>cuándo</w:t>
      </w:r>
      <w:proofErr w:type="spellEnd"/>
      <w:r>
        <w:t xml:space="preserve"> </w:t>
      </w:r>
      <w:proofErr w:type="spellStart"/>
      <w:r>
        <w:t>estás</w:t>
      </w:r>
      <w:proofErr w:type="spellEnd"/>
      <w:r>
        <w:t xml:space="preserve"> disponible para </w:t>
      </w:r>
      <w:proofErr w:type="spellStart"/>
      <w:r>
        <w:t>ayudar</w:t>
      </w:r>
      <w:proofErr w:type="spellEnd"/>
      <w:r>
        <w:t xml:space="preserve"> y </w:t>
      </w:r>
      <w:proofErr w:type="spellStart"/>
      <w:r>
        <w:t>cuándo</w:t>
      </w:r>
      <w:proofErr w:type="spellEnd"/>
      <w:r>
        <w:t xml:space="preserve"> </w:t>
      </w:r>
      <w:proofErr w:type="spellStart"/>
      <w:r>
        <w:t>necesitas</w:t>
      </w:r>
      <w:proofErr w:type="spellEnd"/>
      <w:r>
        <w:t xml:space="preserve"> </w:t>
      </w:r>
      <w:proofErr w:type="spellStart"/>
      <w:r>
        <w:t>ocuparte</w:t>
      </w:r>
      <w:proofErr w:type="spellEnd"/>
      <w:r>
        <w:t xml:space="preserve"> de </w:t>
      </w:r>
      <w:proofErr w:type="spellStart"/>
      <w:r>
        <w:t>tus</w:t>
      </w:r>
      <w:proofErr w:type="spellEnd"/>
      <w:r>
        <w:t xml:space="preserve"> </w:t>
      </w:r>
      <w:proofErr w:type="spellStart"/>
      <w:r>
        <w:t>responsabilidades</w:t>
      </w:r>
      <w:proofErr w:type="spellEnd"/>
      <w:r>
        <w:t>.</w:t>
      </w:r>
    </w:p>
    <w:p w14:paraId="76C50479" w14:textId="77777777" w:rsidR="00B222F0" w:rsidRDefault="007644B0">
      <w:pPr>
        <w:pStyle w:val="Ttulo3"/>
      </w:pPr>
      <w:r>
        <w:t xml:space="preserve">4 </w:t>
      </w:r>
      <w:proofErr w:type="spellStart"/>
      <w:r>
        <w:t>Desconocer</w:t>
      </w:r>
      <w:proofErr w:type="spellEnd"/>
      <w:r>
        <w:t xml:space="preserve"> </w:t>
      </w:r>
      <w:proofErr w:type="spellStart"/>
      <w:r>
        <w:t>los</w:t>
      </w:r>
      <w:proofErr w:type="spellEnd"/>
      <w:r>
        <w:t xml:space="preserve"> </w:t>
      </w:r>
      <w:proofErr w:type="spellStart"/>
      <w:r>
        <w:t>recursos</w:t>
      </w:r>
      <w:proofErr w:type="spellEnd"/>
      <w:r>
        <w:t xml:space="preserve"> que </w:t>
      </w:r>
      <w:proofErr w:type="spellStart"/>
      <w:r>
        <w:t>ya</w:t>
      </w:r>
      <w:proofErr w:type="spellEnd"/>
      <w:r>
        <w:t xml:space="preserve"> </w:t>
      </w:r>
      <w:proofErr w:type="spellStart"/>
      <w:r>
        <w:t>tienes</w:t>
      </w:r>
      <w:proofErr w:type="spellEnd"/>
    </w:p>
    <w:p w14:paraId="7F498AB1" w14:textId="77777777" w:rsidR="00B222F0" w:rsidRDefault="007644B0">
      <w:r>
        <w:t xml:space="preserve">Tauro </w:t>
      </w:r>
      <w:proofErr w:type="spellStart"/>
      <w:r>
        <w:t>puede</w:t>
      </w:r>
      <w:proofErr w:type="spellEnd"/>
      <w:r>
        <w:t xml:space="preserve"> </w:t>
      </w:r>
      <w:proofErr w:type="spellStart"/>
      <w:r>
        <w:t>construir</w:t>
      </w:r>
      <w:proofErr w:type="spellEnd"/>
      <w:r>
        <w:t xml:space="preserve"> </w:t>
      </w:r>
      <w:proofErr w:type="spellStart"/>
      <w:r>
        <w:t>confianza</w:t>
      </w:r>
      <w:proofErr w:type="spellEnd"/>
      <w:r>
        <w:t xml:space="preserve"> al </w:t>
      </w:r>
      <w:proofErr w:type="spellStart"/>
      <w:r>
        <w:t>comprobar</w:t>
      </w:r>
      <w:proofErr w:type="spellEnd"/>
      <w:r>
        <w:t xml:space="preserve"> con </w:t>
      </w:r>
      <w:proofErr w:type="spellStart"/>
      <w:r>
        <w:t>qué</w:t>
      </w:r>
      <w:proofErr w:type="spellEnd"/>
      <w:r>
        <w:t xml:space="preserve"> </w:t>
      </w:r>
      <w:proofErr w:type="spellStart"/>
      <w:r>
        <w:t>cuenta</w:t>
      </w:r>
      <w:proofErr w:type="spellEnd"/>
      <w:r>
        <w:t xml:space="preserve">. Por </w:t>
      </w:r>
      <w:proofErr w:type="spellStart"/>
      <w:r>
        <w:t>defecto</w:t>
      </w:r>
      <w:proofErr w:type="spellEnd"/>
      <w:r>
        <w:t xml:space="preserve">, </w:t>
      </w:r>
      <w:proofErr w:type="spellStart"/>
      <w:r>
        <w:t>miras</w:t>
      </w:r>
      <w:proofErr w:type="spellEnd"/>
      <w:r>
        <w:t xml:space="preserve"> lo que </w:t>
      </w:r>
      <w:proofErr w:type="spellStart"/>
      <w:r>
        <w:t>falta</w:t>
      </w:r>
      <w:proofErr w:type="spellEnd"/>
      <w:r>
        <w:t xml:space="preserve"> y </w:t>
      </w:r>
      <w:proofErr w:type="spellStart"/>
      <w:r>
        <w:t>subestimas</w:t>
      </w:r>
      <w:proofErr w:type="spellEnd"/>
      <w:r>
        <w:t xml:space="preserve"> </w:t>
      </w:r>
      <w:proofErr w:type="spellStart"/>
      <w:r>
        <w:t>experiencia</w:t>
      </w:r>
      <w:proofErr w:type="spellEnd"/>
      <w:r>
        <w:t xml:space="preserve">, </w:t>
      </w:r>
      <w:proofErr w:type="spellStart"/>
      <w:r>
        <w:t>habilidades</w:t>
      </w:r>
      <w:proofErr w:type="spellEnd"/>
      <w:r>
        <w:t xml:space="preserve"> o </w:t>
      </w:r>
      <w:proofErr w:type="spellStart"/>
      <w:r>
        <w:t>apoyos</w:t>
      </w:r>
      <w:proofErr w:type="spellEnd"/>
      <w:r>
        <w:t xml:space="preserve"> </w:t>
      </w:r>
      <w:proofErr w:type="spellStart"/>
      <w:r>
        <w:t>disponibles</w:t>
      </w:r>
      <w:proofErr w:type="spellEnd"/>
      <w:r>
        <w:t xml:space="preserve">. Una </w:t>
      </w:r>
      <w:proofErr w:type="spellStart"/>
      <w:r>
        <w:t>novedad</w:t>
      </w:r>
      <w:proofErr w:type="spellEnd"/>
      <w:r>
        <w:t xml:space="preserve"> </w:t>
      </w:r>
      <w:proofErr w:type="spellStart"/>
      <w:r>
        <w:t>parece</w:t>
      </w:r>
      <w:proofErr w:type="spellEnd"/>
      <w:r>
        <w:t xml:space="preserve"> </w:t>
      </w:r>
      <w:proofErr w:type="spellStart"/>
      <w:r>
        <w:t>exigir</w:t>
      </w:r>
      <w:proofErr w:type="spellEnd"/>
      <w:r>
        <w:t xml:space="preserve"> </w:t>
      </w:r>
      <w:proofErr w:type="spellStart"/>
      <w:r>
        <w:t>mucho</w:t>
      </w:r>
      <w:proofErr w:type="spellEnd"/>
      <w:r>
        <w:t xml:space="preserve"> </w:t>
      </w:r>
      <w:proofErr w:type="spellStart"/>
      <w:r>
        <w:t>más</w:t>
      </w:r>
      <w:proofErr w:type="spellEnd"/>
      <w:r>
        <w:t xml:space="preserve"> de lo que </w:t>
      </w:r>
      <w:proofErr w:type="spellStart"/>
      <w:r>
        <w:t>realmente</w:t>
      </w:r>
      <w:proofErr w:type="spellEnd"/>
      <w:r>
        <w:t xml:space="preserve"> </w:t>
      </w:r>
      <w:proofErr w:type="spellStart"/>
      <w:r>
        <w:t>necesita</w:t>
      </w:r>
      <w:proofErr w:type="spellEnd"/>
      <w:r>
        <w:t xml:space="preserve"> </w:t>
      </w:r>
      <w:proofErr w:type="spellStart"/>
      <w:r>
        <w:t>su</w:t>
      </w:r>
      <w:proofErr w:type="spellEnd"/>
      <w:r>
        <w:t xml:space="preserve"> primer paso.</w:t>
      </w:r>
    </w:p>
    <w:p w14:paraId="435AA881" w14:textId="77777777" w:rsidR="00B222F0" w:rsidRDefault="007644B0">
      <w:pPr>
        <w:ind w:left="198"/>
      </w:pPr>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w:t>
      </w:r>
      <w:proofErr w:type="spellStart"/>
      <w:r>
        <w:t>Quieres</w:t>
      </w:r>
      <w:proofErr w:type="spellEnd"/>
      <w:r>
        <w:t xml:space="preserve"> </w:t>
      </w:r>
      <w:proofErr w:type="spellStart"/>
      <w:r>
        <w:t>comenzar</w:t>
      </w:r>
      <w:proofErr w:type="spellEnd"/>
      <w:r>
        <w:t xml:space="preserve"> algo y </w:t>
      </w:r>
      <w:proofErr w:type="spellStart"/>
      <w:r>
        <w:t>esperas</w:t>
      </w:r>
      <w:proofErr w:type="spellEnd"/>
      <w:r>
        <w:t xml:space="preserve"> a </w:t>
      </w:r>
      <w:proofErr w:type="spellStart"/>
      <w:r>
        <w:t>sentirte</w:t>
      </w:r>
      <w:proofErr w:type="spellEnd"/>
      <w:r>
        <w:t xml:space="preserve"> </w:t>
      </w:r>
      <w:proofErr w:type="spellStart"/>
      <w:r>
        <w:t>completamente</w:t>
      </w:r>
      <w:proofErr w:type="spellEnd"/>
      <w:r>
        <w:t xml:space="preserve"> </w:t>
      </w:r>
      <w:proofErr w:type="spellStart"/>
      <w:r>
        <w:t>preparada</w:t>
      </w:r>
      <w:proofErr w:type="spellEnd"/>
      <w:r>
        <w:t xml:space="preserve">, sin </w:t>
      </w:r>
      <w:proofErr w:type="spellStart"/>
      <w:r>
        <w:t>considerar</w:t>
      </w:r>
      <w:proofErr w:type="spellEnd"/>
      <w:r>
        <w:t xml:space="preserve"> que </w:t>
      </w:r>
      <w:proofErr w:type="spellStart"/>
      <w:r>
        <w:t>ya</w:t>
      </w:r>
      <w:proofErr w:type="spellEnd"/>
      <w:r>
        <w:t xml:space="preserve"> </w:t>
      </w:r>
      <w:proofErr w:type="spellStart"/>
      <w:r>
        <w:t>puedes</w:t>
      </w:r>
      <w:proofErr w:type="spellEnd"/>
      <w:r>
        <w:t xml:space="preserve"> resolver </w:t>
      </w:r>
      <w:proofErr w:type="spellStart"/>
      <w:r>
        <w:t>una</w:t>
      </w:r>
      <w:proofErr w:type="spellEnd"/>
      <w:r>
        <w:t xml:space="preserve"> </w:t>
      </w:r>
      <w:proofErr w:type="spellStart"/>
      <w:r>
        <w:t>parte</w:t>
      </w:r>
      <w:proofErr w:type="spellEnd"/>
      <w:r>
        <w:t xml:space="preserve"> y </w:t>
      </w:r>
      <w:proofErr w:type="spellStart"/>
      <w:r>
        <w:t>pedir</w:t>
      </w:r>
      <w:proofErr w:type="spellEnd"/>
      <w:r>
        <w:t xml:space="preserve"> </w:t>
      </w:r>
      <w:proofErr w:type="spellStart"/>
      <w:r>
        <w:t>orientación</w:t>
      </w:r>
      <w:proofErr w:type="spellEnd"/>
      <w:r>
        <w:t xml:space="preserve"> para </w:t>
      </w:r>
      <w:proofErr w:type="spellStart"/>
      <w:r>
        <w:t>otra</w:t>
      </w:r>
      <w:proofErr w:type="spellEnd"/>
      <w:r>
        <w:t>.</w:t>
      </w:r>
    </w:p>
    <w:p w14:paraId="07FF2E9D" w14:textId="77777777" w:rsidR="00B222F0" w:rsidRDefault="007644B0">
      <w:pPr>
        <w:spacing w:after="220"/>
        <w:ind w:left="198"/>
      </w:pPr>
      <w:proofErr w:type="spellStart"/>
      <w:r>
        <w:rPr>
          <w:rStyle w:val="Textoennegrita"/>
        </w:rPr>
        <w:t>Cómo</w:t>
      </w:r>
      <w:proofErr w:type="spellEnd"/>
      <w:r>
        <w:rPr>
          <w:rStyle w:val="Textoennegrita"/>
        </w:rPr>
        <w:t xml:space="preserve"> </w:t>
      </w:r>
      <w:proofErr w:type="spellStart"/>
      <w:r>
        <w:rPr>
          <w:rStyle w:val="Textoennegrita"/>
        </w:rPr>
        <w:t>armonizarlo</w:t>
      </w:r>
      <w:proofErr w:type="spellEnd"/>
      <w:r>
        <w:rPr>
          <w:rStyle w:val="Textoennegrita"/>
        </w:rPr>
        <w:t>.</w:t>
      </w:r>
      <w:r>
        <w:t xml:space="preserve"> Haz un </w:t>
      </w:r>
      <w:proofErr w:type="spellStart"/>
      <w:r>
        <w:t>inventario</w:t>
      </w:r>
      <w:proofErr w:type="spellEnd"/>
      <w:r>
        <w:t xml:space="preserve"> breve de lo que sabes, </w:t>
      </w:r>
      <w:proofErr w:type="spellStart"/>
      <w:r>
        <w:t>tienes</w:t>
      </w:r>
      <w:proofErr w:type="spellEnd"/>
      <w:r>
        <w:t xml:space="preserve"> y </w:t>
      </w:r>
      <w:proofErr w:type="spellStart"/>
      <w:r>
        <w:t>puedes</w:t>
      </w:r>
      <w:proofErr w:type="spellEnd"/>
      <w:r>
        <w:t xml:space="preserve"> </w:t>
      </w:r>
      <w:proofErr w:type="spellStart"/>
      <w:r>
        <w:t>consultar</w:t>
      </w:r>
      <w:proofErr w:type="spellEnd"/>
      <w:r>
        <w:t xml:space="preserve">. </w:t>
      </w:r>
      <w:proofErr w:type="spellStart"/>
      <w:r>
        <w:t>Diseña</w:t>
      </w:r>
      <w:proofErr w:type="spellEnd"/>
      <w:r>
        <w:t xml:space="preserve"> un primer paso con </w:t>
      </w:r>
      <w:proofErr w:type="spellStart"/>
      <w:r>
        <w:t>esos</w:t>
      </w:r>
      <w:proofErr w:type="spellEnd"/>
      <w:r>
        <w:t xml:space="preserve"> </w:t>
      </w:r>
      <w:proofErr w:type="spellStart"/>
      <w:r>
        <w:t>recursos</w:t>
      </w:r>
      <w:proofErr w:type="spellEnd"/>
      <w:r>
        <w:t xml:space="preserve">, sin </w:t>
      </w:r>
      <w:proofErr w:type="spellStart"/>
      <w:r>
        <w:t>exigir</w:t>
      </w:r>
      <w:proofErr w:type="spellEnd"/>
      <w:r>
        <w:t xml:space="preserve"> resolver </w:t>
      </w:r>
      <w:proofErr w:type="spellStart"/>
      <w:r>
        <w:t>todo</w:t>
      </w:r>
      <w:proofErr w:type="spellEnd"/>
      <w:r>
        <w:t xml:space="preserve"> </w:t>
      </w:r>
      <w:proofErr w:type="spellStart"/>
      <w:r>
        <w:t>el</w:t>
      </w:r>
      <w:proofErr w:type="spellEnd"/>
      <w:r>
        <w:t xml:space="preserve"> </w:t>
      </w:r>
      <w:proofErr w:type="spellStart"/>
      <w:r>
        <w:t>recorrido</w:t>
      </w:r>
      <w:proofErr w:type="spellEnd"/>
      <w:r>
        <w:t>.</w:t>
      </w:r>
    </w:p>
    <w:p w14:paraId="63ABF707" w14:textId="77777777" w:rsidR="00B222F0" w:rsidRDefault="007644B0">
      <w:pPr>
        <w:pStyle w:val="Ttulo3"/>
      </w:pPr>
      <w:r>
        <w:lastRenderedPageBreak/>
        <w:t xml:space="preserve">5 </w:t>
      </w:r>
      <w:proofErr w:type="spellStart"/>
      <w:r>
        <w:t>Abandonar</w:t>
      </w:r>
      <w:proofErr w:type="spellEnd"/>
      <w:r>
        <w:t xml:space="preserve"> antes de </w:t>
      </w:r>
      <w:proofErr w:type="spellStart"/>
      <w:r>
        <w:t>familiarizarte</w:t>
      </w:r>
      <w:proofErr w:type="spellEnd"/>
    </w:p>
    <w:p w14:paraId="5730B802" w14:textId="77777777" w:rsidR="00B222F0" w:rsidRDefault="007644B0">
      <w:r>
        <w:t xml:space="preserve">La </w:t>
      </w:r>
      <w:proofErr w:type="spellStart"/>
      <w:r>
        <w:t>constancia</w:t>
      </w:r>
      <w:proofErr w:type="spellEnd"/>
      <w:r>
        <w:t xml:space="preserve"> </w:t>
      </w:r>
      <w:proofErr w:type="spellStart"/>
      <w:r>
        <w:t>necesita</w:t>
      </w:r>
      <w:proofErr w:type="spellEnd"/>
      <w:r>
        <w:t xml:space="preserve"> </w:t>
      </w:r>
      <w:proofErr w:type="spellStart"/>
      <w:r>
        <w:t>tiempo</w:t>
      </w:r>
      <w:proofErr w:type="spellEnd"/>
      <w:r>
        <w:t xml:space="preserve"> de </w:t>
      </w:r>
      <w:proofErr w:type="spellStart"/>
      <w:r>
        <w:t>práctica</w:t>
      </w:r>
      <w:proofErr w:type="spellEnd"/>
      <w:r>
        <w:t xml:space="preserve">. </w:t>
      </w:r>
      <w:proofErr w:type="spellStart"/>
      <w:r>
        <w:t>Cuando</w:t>
      </w:r>
      <w:proofErr w:type="spellEnd"/>
      <w:r>
        <w:t xml:space="preserve"> </w:t>
      </w:r>
      <w:proofErr w:type="spellStart"/>
      <w:r>
        <w:t>tiene</w:t>
      </w:r>
      <w:proofErr w:type="spellEnd"/>
      <w:r>
        <w:t xml:space="preserve"> poco </w:t>
      </w:r>
      <w:proofErr w:type="spellStart"/>
      <w:r>
        <w:t>espacio</w:t>
      </w:r>
      <w:proofErr w:type="spellEnd"/>
      <w:r>
        <w:t xml:space="preserve">, la </w:t>
      </w:r>
      <w:proofErr w:type="spellStart"/>
      <w:r>
        <w:t>incomodidad</w:t>
      </w:r>
      <w:proofErr w:type="spellEnd"/>
      <w:r>
        <w:t xml:space="preserve"> </w:t>
      </w:r>
      <w:proofErr w:type="spellStart"/>
      <w:r>
        <w:t>inicial</w:t>
      </w:r>
      <w:proofErr w:type="spellEnd"/>
      <w:r>
        <w:t xml:space="preserve"> se </w:t>
      </w:r>
      <w:proofErr w:type="spellStart"/>
      <w:r>
        <w:t>convierte</w:t>
      </w:r>
      <w:proofErr w:type="spellEnd"/>
      <w:r>
        <w:t xml:space="preserve"> </w:t>
      </w:r>
      <w:proofErr w:type="spellStart"/>
      <w:r>
        <w:t>demasiado</w:t>
      </w:r>
      <w:proofErr w:type="spellEnd"/>
      <w:r>
        <w:t xml:space="preserve"> pronto </w:t>
      </w:r>
      <w:proofErr w:type="spellStart"/>
      <w:r>
        <w:t>en</w:t>
      </w:r>
      <w:proofErr w:type="spellEnd"/>
      <w:r>
        <w:t xml:space="preserve"> </w:t>
      </w:r>
      <w:proofErr w:type="spellStart"/>
      <w:r>
        <w:t>una</w:t>
      </w:r>
      <w:proofErr w:type="spellEnd"/>
      <w:r>
        <w:t xml:space="preserve"> </w:t>
      </w:r>
      <w:proofErr w:type="spellStart"/>
      <w:r>
        <w:t>conclusión</w:t>
      </w:r>
      <w:proofErr w:type="spellEnd"/>
      <w:r>
        <w:t xml:space="preserve"> </w:t>
      </w:r>
      <w:proofErr w:type="spellStart"/>
      <w:r>
        <w:t>sobre</w:t>
      </w:r>
      <w:proofErr w:type="spellEnd"/>
      <w:r>
        <w:t xml:space="preserve"> </w:t>
      </w:r>
      <w:proofErr w:type="spellStart"/>
      <w:r>
        <w:t>tus</w:t>
      </w:r>
      <w:proofErr w:type="spellEnd"/>
      <w:r>
        <w:t xml:space="preserve"> </w:t>
      </w:r>
      <w:proofErr w:type="spellStart"/>
      <w:r>
        <w:t>posibilidades</w:t>
      </w:r>
      <w:proofErr w:type="spellEnd"/>
      <w:r>
        <w:t xml:space="preserve">. El </w:t>
      </w:r>
      <w:proofErr w:type="spellStart"/>
      <w:r>
        <w:t>deseo</w:t>
      </w:r>
      <w:proofErr w:type="spellEnd"/>
      <w:r>
        <w:t xml:space="preserve"> de </w:t>
      </w:r>
      <w:proofErr w:type="spellStart"/>
      <w:r>
        <w:t>seguridad</w:t>
      </w:r>
      <w:proofErr w:type="spellEnd"/>
      <w:r>
        <w:t xml:space="preserve"> termina </w:t>
      </w:r>
      <w:proofErr w:type="spellStart"/>
      <w:r>
        <w:t>impidiendo</w:t>
      </w:r>
      <w:proofErr w:type="spellEnd"/>
      <w:r>
        <w:t xml:space="preserve"> que la </w:t>
      </w:r>
      <w:proofErr w:type="spellStart"/>
      <w:r>
        <w:t>experiencia</w:t>
      </w:r>
      <w:proofErr w:type="spellEnd"/>
      <w:r>
        <w:t xml:space="preserve"> </w:t>
      </w:r>
      <w:proofErr w:type="spellStart"/>
      <w:r>
        <w:t>llegue</w:t>
      </w:r>
      <w:proofErr w:type="spellEnd"/>
      <w:r>
        <w:t xml:space="preserve"> a ser </w:t>
      </w:r>
      <w:proofErr w:type="spellStart"/>
      <w:r>
        <w:t>conocida</w:t>
      </w:r>
      <w:proofErr w:type="spellEnd"/>
      <w:r>
        <w:t>.</w:t>
      </w:r>
    </w:p>
    <w:p w14:paraId="03101739" w14:textId="77777777" w:rsidR="00B222F0" w:rsidRDefault="007644B0">
      <w:pPr>
        <w:ind w:left="198"/>
      </w:pPr>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w:t>
      </w:r>
      <w:proofErr w:type="spellStart"/>
      <w:r>
        <w:t>Pruebas</w:t>
      </w:r>
      <w:proofErr w:type="spellEnd"/>
      <w:r>
        <w:t xml:space="preserve"> </w:t>
      </w:r>
      <w:proofErr w:type="spellStart"/>
      <w:r>
        <w:t>una</w:t>
      </w:r>
      <w:proofErr w:type="spellEnd"/>
      <w:r>
        <w:t xml:space="preserve"> </w:t>
      </w:r>
      <w:proofErr w:type="spellStart"/>
      <w:r>
        <w:t>actividad</w:t>
      </w:r>
      <w:proofErr w:type="spellEnd"/>
      <w:r>
        <w:t xml:space="preserve"> dos </w:t>
      </w:r>
      <w:proofErr w:type="spellStart"/>
      <w:r>
        <w:t>veces</w:t>
      </w:r>
      <w:proofErr w:type="spellEnd"/>
      <w:r>
        <w:t xml:space="preserve"> y la </w:t>
      </w:r>
      <w:proofErr w:type="spellStart"/>
      <w:r>
        <w:t>dejas</w:t>
      </w:r>
      <w:proofErr w:type="spellEnd"/>
      <w:r>
        <w:t xml:space="preserve"> </w:t>
      </w:r>
      <w:proofErr w:type="spellStart"/>
      <w:r>
        <w:t>porque</w:t>
      </w:r>
      <w:proofErr w:type="spellEnd"/>
      <w:r>
        <w:t xml:space="preserve"> </w:t>
      </w:r>
      <w:proofErr w:type="spellStart"/>
      <w:r>
        <w:t>aún</w:t>
      </w:r>
      <w:proofErr w:type="spellEnd"/>
      <w:r>
        <w:t xml:space="preserve"> no </w:t>
      </w:r>
      <w:proofErr w:type="spellStart"/>
      <w:r>
        <w:t>te</w:t>
      </w:r>
      <w:proofErr w:type="spellEnd"/>
      <w:r>
        <w:t xml:space="preserve"> sale con </w:t>
      </w:r>
      <w:proofErr w:type="spellStart"/>
      <w:r>
        <w:t>soltura</w:t>
      </w:r>
      <w:proofErr w:type="spellEnd"/>
      <w:r>
        <w:t xml:space="preserve">. No has </w:t>
      </w:r>
      <w:proofErr w:type="spellStart"/>
      <w:r>
        <w:t>tenido</w:t>
      </w:r>
      <w:proofErr w:type="spellEnd"/>
      <w:r>
        <w:t xml:space="preserve"> </w:t>
      </w:r>
      <w:proofErr w:type="spellStart"/>
      <w:r>
        <w:t>ocasión</w:t>
      </w:r>
      <w:proofErr w:type="spellEnd"/>
      <w:r>
        <w:t xml:space="preserve"> de </w:t>
      </w:r>
      <w:proofErr w:type="spellStart"/>
      <w:r>
        <w:t>distinguir</w:t>
      </w:r>
      <w:proofErr w:type="spellEnd"/>
      <w:r>
        <w:t xml:space="preserve"> </w:t>
      </w:r>
      <w:proofErr w:type="spellStart"/>
      <w:r>
        <w:t>falta</w:t>
      </w:r>
      <w:proofErr w:type="spellEnd"/>
      <w:r>
        <w:t xml:space="preserve"> de </w:t>
      </w:r>
      <w:proofErr w:type="spellStart"/>
      <w:r>
        <w:t>interés</w:t>
      </w:r>
      <w:proofErr w:type="spellEnd"/>
      <w:r>
        <w:t xml:space="preserve"> de </w:t>
      </w:r>
      <w:proofErr w:type="spellStart"/>
      <w:r>
        <w:t>falta</w:t>
      </w:r>
      <w:proofErr w:type="spellEnd"/>
      <w:r>
        <w:t xml:space="preserve"> de </w:t>
      </w:r>
      <w:proofErr w:type="spellStart"/>
      <w:r>
        <w:t>práctica</w:t>
      </w:r>
      <w:proofErr w:type="spellEnd"/>
      <w:r>
        <w:t>.</w:t>
      </w:r>
    </w:p>
    <w:p w14:paraId="1B5787CD" w14:textId="77777777" w:rsidR="00B222F0" w:rsidRDefault="007644B0">
      <w:pPr>
        <w:spacing w:after="220"/>
        <w:ind w:left="198"/>
      </w:pPr>
      <w:proofErr w:type="spellStart"/>
      <w:r>
        <w:rPr>
          <w:rStyle w:val="Textoennegrita"/>
        </w:rPr>
        <w:t>Cómo</w:t>
      </w:r>
      <w:proofErr w:type="spellEnd"/>
      <w:r>
        <w:rPr>
          <w:rStyle w:val="Textoennegrita"/>
        </w:rPr>
        <w:t xml:space="preserve"> </w:t>
      </w:r>
      <w:proofErr w:type="spellStart"/>
      <w:r>
        <w:rPr>
          <w:rStyle w:val="Textoennegrita"/>
        </w:rPr>
        <w:t>armonizarlo</w:t>
      </w:r>
      <w:proofErr w:type="spellEnd"/>
      <w:r>
        <w:rPr>
          <w:rStyle w:val="Textoennegrita"/>
        </w:rPr>
        <w:t>.</w:t>
      </w:r>
      <w:r>
        <w:t xml:space="preserve"> Define un </w:t>
      </w:r>
      <w:proofErr w:type="spellStart"/>
      <w:r>
        <w:t>periodo</w:t>
      </w:r>
      <w:proofErr w:type="spellEnd"/>
      <w:r>
        <w:t xml:space="preserve"> de </w:t>
      </w:r>
      <w:proofErr w:type="spellStart"/>
      <w:r>
        <w:t>prueba</w:t>
      </w:r>
      <w:proofErr w:type="spellEnd"/>
      <w:r>
        <w:t xml:space="preserve"> y un </w:t>
      </w:r>
      <w:proofErr w:type="spellStart"/>
      <w:r>
        <w:t>objetivo</w:t>
      </w:r>
      <w:proofErr w:type="spellEnd"/>
      <w:r>
        <w:t xml:space="preserve"> </w:t>
      </w:r>
      <w:proofErr w:type="spellStart"/>
      <w:r>
        <w:t>sencillo</w:t>
      </w:r>
      <w:proofErr w:type="spellEnd"/>
      <w:r>
        <w:t xml:space="preserve">. </w:t>
      </w:r>
      <w:proofErr w:type="spellStart"/>
      <w:r>
        <w:t>Evalúa</w:t>
      </w:r>
      <w:proofErr w:type="spellEnd"/>
      <w:r>
        <w:t xml:space="preserve"> </w:t>
      </w:r>
      <w:proofErr w:type="spellStart"/>
      <w:r>
        <w:t>después</w:t>
      </w:r>
      <w:proofErr w:type="spellEnd"/>
      <w:r>
        <w:t xml:space="preserve"> </w:t>
      </w:r>
      <w:proofErr w:type="spellStart"/>
      <w:r>
        <w:t>si</w:t>
      </w:r>
      <w:proofErr w:type="spellEnd"/>
      <w:r>
        <w:t xml:space="preserve"> </w:t>
      </w:r>
      <w:proofErr w:type="spellStart"/>
      <w:r>
        <w:t>disfrutas</w:t>
      </w:r>
      <w:proofErr w:type="spellEnd"/>
      <w:r>
        <w:t xml:space="preserve"> y </w:t>
      </w:r>
      <w:proofErr w:type="spellStart"/>
      <w:r>
        <w:t>aprendes</w:t>
      </w:r>
      <w:proofErr w:type="spellEnd"/>
      <w:r>
        <w:t xml:space="preserve">, </w:t>
      </w:r>
      <w:proofErr w:type="spellStart"/>
      <w:r>
        <w:t>en</w:t>
      </w:r>
      <w:proofErr w:type="spellEnd"/>
      <w:r>
        <w:t xml:space="preserve"> </w:t>
      </w:r>
      <w:proofErr w:type="spellStart"/>
      <w:r>
        <w:t>lugar</w:t>
      </w:r>
      <w:proofErr w:type="spellEnd"/>
      <w:r>
        <w:t xml:space="preserve"> de </w:t>
      </w:r>
      <w:proofErr w:type="spellStart"/>
      <w:r>
        <w:t>decidir</w:t>
      </w:r>
      <w:proofErr w:type="spellEnd"/>
      <w:r>
        <w:t xml:space="preserve"> solo </w:t>
      </w:r>
      <w:proofErr w:type="spellStart"/>
      <w:r>
        <w:t>desde</w:t>
      </w:r>
      <w:proofErr w:type="spellEnd"/>
      <w:r>
        <w:t xml:space="preserve"> la </w:t>
      </w:r>
      <w:proofErr w:type="spellStart"/>
      <w:r>
        <w:t>dificultad</w:t>
      </w:r>
      <w:proofErr w:type="spellEnd"/>
      <w:r>
        <w:t xml:space="preserve"> de </w:t>
      </w:r>
      <w:proofErr w:type="spellStart"/>
      <w:r>
        <w:t>los</w:t>
      </w:r>
      <w:proofErr w:type="spellEnd"/>
      <w:r>
        <w:t xml:space="preserve"> </w:t>
      </w:r>
      <w:proofErr w:type="spellStart"/>
      <w:r>
        <w:t>primeros</w:t>
      </w:r>
      <w:proofErr w:type="spellEnd"/>
      <w:r>
        <w:t xml:space="preserve"> </w:t>
      </w:r>
      <w:proofErr w:type="spellStart"/>
      <w:r>
        <w:t>intentos</w:t>
      </w:r>
      <w:proofErr w:type="spellEnd"/>
      <w:r>
        <w:t>.</w:t>
      </w:r>
    </w:p>
    <w:p w14:paraId="08018FC1" w14:textId="77777777" w:rsidR="00B222F0" w:rsidRDefault="007644B0">
      <w:pPr>
        <w:pStyle w:val="Ttulo3"/>
      </w:pPr>
      <w:r>
        <w:t xml:space="preserve">6 </w:t>
      </w:r>
      <w:proofErr w:type="spellStart"/>
      <w:r>
        <w:t>Posponer</w:t>
      </w:r>
      <w:proofErr w:type="spellEnd"/>
      <w:r>
        <w:t xml:space="preserve"> </w:t>
      </w:r>
      <w:proofErr w:type="spellStart"/>
      <w:r>
        <w:t>el</w:t>
      </w:r>
      <w:proofErr w:type="spellEnd"/>
      <w:r>
        <w:t xml:space="preserve"> </w:t>
      </w:r>
      <w:proofErr w:type="spellStart"/>
      <w:r>
        <w:t>disfrute</w:t>
      </w:r>
      <w:proofErr w:type="spellEnd"/>
      <w:r>
        <w:t xml:space="preserve"> hasta </w:t>
      </w:r>
      <w:proofErr w:type="spellStart"/>
      <w:r>
        <w:t>resolverlo</w:t>
      </w:r>
      <w:proofErr w:type="spellEnd"/>
      <w:r>
        <w:t xml:space="preserve"> </w:t>
      </w:r>
      <w:proofErr w:type="spellStart"/>
      <w:r>
        <w:t>todo</w:t>
      </w:r>
      <w:proofErr w:type="spellEnd"/>
    </w:p>
    <w:p w14:paraId="3EF4A625" w14:textId="77777777" w:rsidR="00B222F0" w:rsidRDefault="007644B0">
      <w:r>
        <w:t xml:space="preserve">Venus </w:t>
      </w:r>
      <w:proofErr w:type="spellStart"/>
      <w:r>
        <w:t>rige</w:t>
      </w:r>
      <w:proofErr w:type="spellEnd"/>
      <w:r>
        <w:t xml:space="preserve"> Tauro y </w:t>
      </w:r>
      <w:proofErr w:type="spellStart"/>
      <w:r>
        <w:t>también</w:t>
      </w:r>
      <w:proofErr w:type="spellEnd"/>
      <w:r>
        <w:t xml:space="preserve"> se vincula con placer y valor. </w:t>
      </w:r>
      <w:proofErr w:type="spellStart"/>
      <w:r>
        <w:t>Situada</w:t>
      </w:r>
      <w:proofErr w:type="spellEnd"/>
      <w:r>
        <w:t xml:space="preserve"> </w:t>
      </w:r>
      <w:proofErr w:type="spellStart"/>
      <w:r>
        <w:t>en</w:t>
      </w:r>
      <w:proofErr w:type="spellEnd"/>
      <w:r>
        <w:t xml:space="preserve"> casa VI, </w:t>
      </w:r>
      <w:proofErr w:type="spellStart"/>
      <w:r>
        <w:t>puede</w:t>
      </w:r>
      <w:proofErr w:type="spellEnd"/>
      <w:r>
        <w:t xml:space="preserve"> </w:t>
      </w:r>
      <w:proofErr w:type="spellStart"/>
      <w:r>
        <w:t>llevar</w:t>
      </w:r>
      <w:proofErr w:type="spellEnd"/>
      <w:r>
        <w:t xml:space="preserve"> </w:t>
      </w:r>
      <w:proofErr w:type="spellStart"/>
      <w:r>
        <w:t>mucha</w:t>
      </w:r>
      <w:proofErr w:type="spellEnd"/>
      <w:r>
        <w:t xml:space="preserve"> </w:t>
      </w:r>
      <w:proofErr w:type="spellStart"/>
      <w:r>
        <w:t>atención</w:t>
      </w:r>
      <w:proofErr w:type="spellEnd"/>
      <w:r>
        <w:t xml:space="preserve"> al </w:t>
      </w:r>
      <w:proofErr w:type="spellStart"/>
      <w:r>
        <w:t>cuidado</w:t>
      </w:r>
      <w:proofErr w:type="spellEnd"/>
      <w:r>
        <w:t xml:space="preserve"> </w:t>
      </w:r>
      <w:proofErr w:type="spellStart"/>
      <w:r>
        <w:t>práctico</w:t>
      </w:r>
      <w:proofErr w:type="spellEnd"/>
      <w:r>
        <w:t xml:space="preserve">. Por </w:t>
      </w:r>
      <w:proofErr w:type="spellStart"/>
      <w:r>
        <w:t>defecto</w:t>
      </w:r>
      <w:proofErr w:type="spellEnd"/>
      <w:r>
        <w:t xml:space="preserve">, </w:t>
      </w:r>
      <w:proofErr w:type="spellStart"/>
      <w:r>
        <w:t>disfrutar</w:t>
      </w:r>
      <w:proofErr w:type="spellEnd"/>
      <w:r>
        <w:t xml:space="preserve"> </w:t>
      </w:r>
      <w:proofErr w:type="spellStart"/>
      <w:r>
        <w:t>queda</w:t>
      </w:r>
      <w:proofErr w:type="spellEnd"/>
      <w:r>
        <w:t xml:space="preserve"> </w:t>
      </w:r>
      <w:proofErr w:type="spellStart"/>
      <w:r>
        <w:t>fuera</w:t>
      </w:r>
      <w:proofErr w:type="spellEnd"/>
      <w:r>
        <w:t xml:space="preserve"> de </w:t>
      </w:r>
      <w:proofErr w:type="spellStart"/>
      <w:r>
        <w:t>una</w:t>
      </w:r>
      <w:proofErr w:type="spellEnd"/>
      <w:r>
        <w:t xml:space="preserve"> agenda que </w:t>
      </w:r>
      <w:proofErr w:type="spellStart"/>
      <w:r>
        <w:t>siempre</w:t>
      </w:r>
      <w:proofErr w:type="spellEnd"/>
      <w:r>
        <w:t xml:space="preserve"> </w:t>
      </w:r>
      <w:proofErr w:type="spellStart"/>
      <w:r>
        <w:t>encuentra</w:t>
      </w:r>
      <w:proofErr w:type="spellEnd"/>
      <w:r>
        <w:t xml:space="preserve"> algo </w:t>
      </w:r>
      <w:proofErr w:type="spellStart"/>
      <w:r>
        <w:t>pendiente</w:t>
      </w:r>
      <w:proofErr w:type="spellEnd"/>
      <w:r>
        <w:t>.</w:t>
      </w:r>
    </w:p>
    <w:p w14:paraId="4A96BAC6" w14:textId="77777777" w:rsidR="00B222F0" w:rsidRDefault="007644B0">
      <w:pPr>
        <w:ind w:left="198"/>
      </w:pPr>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w:t>
      </w:r>
      <w:proofErr w:type="spellStart"/>
      <w:r>
        <w:t>Te</w:t>
      </w:r>
      <w:proofErr w:type="spellEnd"/>
      <w:r>
        <w:t xml:space="preserve"> propones </w:t>
      </w:r>
      <w:proofErr w:type="spellStart"/>
      <w:r>
        <w:t>hacer</w:t>
      </w:r>
      <w:proofErr w:type="spellEnd"/>
      <w:r>
        <w:t xml:space="preserve"> algo </w:t>
      </w:r>
      <w:proofErr w:type="spellStart"/>
      <w:r>
        <w:t>agradable</w:t>
      </w:r>
      <w:proofErr w:type="spellEnd"/>
      <w:r>
        <w:t xml:space="preserve"> </w:t>
      </w:r>
      <w:proofErr w:type="spellStart"/>
      <w:r>
        <w:t>cuando</w:t>
      </w:r>
      <w:proofErr w:type="spellEnd"/>
      <w:r>
        <w:t xml:space="preserve"> </w:t>
      </w:r>
      <w:proofErr w:type="spellStart"/>
      <w:r>
        <w:t>termines</w:t>
      </w:r>
      <w:proofErr w:type="spellEnd"/>
      <w:r>
        <w:t xml:space="preserve"> las </w:t>
      </w:r>
      <w:proofErr w:type="spellStart"/>
      <w:r>
        <w:t>tareas</w:t>
      </w:r>
      <w:proofErr w:type="spellEnd"/>
      <w:r>
        <w:t xml:space="preserve">, </w:t>
      </w:r>
      <w:proofErr w:type="spellStart"/>
      <w:r>
        <w:t>pero</w:t>
      </w:r>
      <w:proofErr w:type="spellEnd"/>
      <w:r>
        <w:t xml:space="preserve"> </w:t>
      </w:r>
      <w:proofErr w:type="spellStart"/>
      <w:r>
        <w:t>añades</w:t>
      </w:r>
      <w:proofErr w:type="spellEnd"/>
      <w:r>
        <w:t xml:space="preserve"> </w:t>
      </w:r>
      <w:proofErr w:type="spellStart"/>
      <w:r>
        <w:t>nuevas</w:t>
      </w:r>
      <w:proofErr w:type="spellEnd"/>
      <w:r>
        <w:t xml:space="preserve"> </w:t>
      </w:r>
      <w:proofErr w:type="spellStart"/>
      <w:r>
        <w:t>obligaciones</w:t>
      </w:r>
      <w:proofErr w:type="spellEnd"/>
      <w:r>
        <w:t xml:space="preserve"> y ese </w:t>
      </w:r>
      <w:proofErr w:type="spellStart"/>
      <w:r>
        <w:t>espacio</w:t>
      </w:r>
      <w:proofErr w:type="spellEnd"/>
      <w:r>
        <w:t xml:space="preserve"> </w:t>
      </w:r>
      <w:proofErr w:type="spellStart"/>
      <w:r>
        <w:t>desaparece</w:t>
      </w:r>
      <w:proofErr w:type="spellEnd"/>
      <w:r>
        <w:t xml:space="preserve"> </w:t>
      </w:r>
      <w:proofErr w:type="spellStart"/>
      <w:r>
        <w:t>varios</w:t>
      </w:r>
      <w:proofErr w:type="spellEnd"/>
      <w:r>
        <w:t xml:space="preserve"> días </w:t>
      </w:r>
      <w:proofErr w:type="spellStart"/>
      <w:r>
        <w:t>seguidos</w:t>
      </w:r>
      <w:proofErr w:type="spellEnd"/>
      <w:r>
        <w:t>.</w:t>
      </w:r>
    </w:p>
    <w:p w14:paraId="138815E6" w14:textId="77777777" w:rsidR="00B222F0" w:rsidRDefault="007644B0">
      <w:pPr>
        <w:spacing w:after="220"/>
        <w:ind w:left="198"/>
      </w:pPr>
      <w:proofErr w:type="spellStart"/>
      <w:r>
        <w:rPr>
          <w:rStyle w:val="Textoennegrita"/>
        </w:rPr>
        <w:t>Cómo</w:t>
      </w:r>
      <w:proofErr w:type="spellEnd"/>
      <w:r>
        <w:rPr>
          <w:rStyle w:val="Textoennegrita"/>
        </w:rPr>
        <w:t xml:space="preserve"> </w:t>
      </w:r>
      <w:proofErr w:type="spellStart"/>
      <w:r>
        <w:rPr>
          <w:rStyle w:val="Textoennegrita"/>
        </w:rPr>
        <w:t>armonizarlo</w:t>
      </w:r>
      <w:proofErr w:type="spellEnd"/>
      <w:r>
        <w:rPr>
          <w:rStyle w:val="Textoennegrita"/>
        </w:rPr>
        <w:t>.</w:t>
      </w:r>
      <w:r>
        <w:t xml:space="preserve"> </w:t>
      </w:r>
      <w:proofErr w:type="spellStart"/>
      <w:r>
        <w:t>Incluye</w:t>
      </w:r>
      <w:proofErr w:type="spellEnd"/>
      <w:r>
        <w:t xml:space="preserve"> </w:t>
      </w:r>
      <w:proofErr w:type="spellStart"/>
      <w:r>
        <w:t>una</w:t>
      </w:r>
      <w:proofErr w:type="spellEnd"/>
      <w:r>
        <w:t xml:space="preserve"> </w:t>
      </w:r>
      <w:proofErr w:type="spellStart"/>
      <w:r>
        <w:t>experiencia</w:t>
      </w:r>
      <w:proofErr w:type="spellEnd"/>
      <w:r>
        <w:t xml:space="preserve"> </w:t>
      </w:r>
      <w:proofErr w:type="spellStart"/>
      <w:r>
        <w:t>sencilla</w:t>
      </w:r>
      <w:proofErr w:type="spellEnd"/>
      <w:r>
        <w:t xml:space="preserve"> de </w:t>
      </w:r>
      <w:proofErr w:type="spellStart"/>
      <w:r>
        <w:t>disfrute</w:t>
      </w:r>
      <w:proofErr w:type="spellEnd"/>
      <w:r>
        <w:t xml:space="preserve"> </w:t>
      </w:r>
      <w:proofErr w:type="spellStart"/>
      <w:r>
        <w:t>dentro</w:t>
      </w:r>
      <w:proofErr w:type="spellEnd"/>
      <w:r>
        <w:t xml:space="preserve"> de un día normal. No </w:t>
      </w:r>
      <w:proofErr w:type="spellStart"/>
      <w:r>
        <w:t>necesita</w:t>
      </w:r>
      <w:proofErr w:type="spellEnd"/>
      <w:r>
        <w:t xml:space="preserve"> ser </w:t>
      </w:r>
      <w:proofErr w:type="spellStart"/>
      <w:r>
        <w:t>una</w:t>
      </w:r>
      <w:proofErr w:type="spellEnd"/>
      <w:r>
        <w:t xml:space="preserve"> </w:t>
      </w:r>
      <w:proofErr w:type="spellStart"/>
      <w:r>
        <w:t>recompensa</w:t>
      </w:r>
      <w:proofErr w:type="spellEnd"/>
      <w:r>
        <w:t xml:space="preserve"> </w:t>
      </w:r>
      <w:proofErr w:type="spellStart"/>
      <w:r>
        <w:t>por</w:t>
      </w:r>
      <w:proofErr w:type="spellEnd"/>
      <w:r>
        <w:t xml:space="preserve"> </w:t>
      </w:r>
      <w:proofErr w:type="spellStart"/>
      <w:r>
        <w:t>productividad</w:t>
      </w:r>
      <w:proofErr w:type="spellEnd"/>
      <w:r>
        <w:t xml:space="preserve"> </w:t>
      </w:r>
      <w:proofErr w:type="spellStart"/>
      <w:r>
        <w:t>ni</w:t>
      </w:r>
      <w:proofErr w:type="spellEnd"/>
      <w:r>
        <w:t xml:space="preserve"> </w:t>
      </w:r>
      <w:proofErr w:type="spellStart"/>
      <w:r>
        <w:t>requerir</w:t>
      </w:r>
      <w:proofErr w:type="spellEnd"/>
      <w:r>
        <w:t xml:space="preserve"> que </w:t>
      </w:r>
      <w:proofErr w:type="spellStart"/>
      <w:r>
        <w:t>el</w:t>
      </w:r>
      <w:proofErr w:type="spellEnd"/>
      <w:r>
        <w:t xml:space="preserve"> resto </w:t>
      </w:r>
      <w:proofErr w:type="spellStart"/>
      <w:r>
        <w:t>esté</w:t>
      </w:r>
      <w:proofErr w:type="spellEnd"/>
      <w:r>
        <w:t xml:space="preserve"> perfecto.</w:t>
      </w:r>
    </w:p>
    <w:p w14:paraId="66BCD578" w14:textId="77777777" w:rsidR="00B222F0" w:rsidRDefault="007644B0">
      <w:pPr>
        <w:pStyle w:val="Ttulo3"/>
      </w:pPr>
      <w:r>
        <w:t xml:space="preserve">7 No </w:t>
      </w:r>
      <w:proofErr w:type="spellStart"/>
      <w:r>
        <w:t>expresar</w:t>
      </w:r>
      <w:proofErr w:type="spellEnd"/>
      <w:r>
        <w:t xml:space="preserve"> </w:t>
      </w:r>
      <w:proofErr w:type="spellStart"/>
      <w:r>
        <w:t>tu</w:t>
      </w:r>
      <w:proofErr w:type="spellEnd"/>
      <w:r>
        <w:t xml:space="preserve"> </w:t>
      </w:r>
      <w:proofErr w:type="spellStart"/>
      <w:r>
        <w:t>velocidad</w:t>
      </w:r>
      <w:proofErr w:type="spellEnd"/>
      <w:r>
        <w:t xml:space="preserve"> </w:t>
      </w:r>
      <w:proofErr w:type="spellStart"/>
      <w:r>
        <w:t>dentro</w:t>
      </w:r>
      <w:proofErr w:type="spellEnd"/>
      <w:r>
        <w:t xml:space="preserve"> de </w:t>
      </w:r>
      <w:proofErr w:type="spellStart"/>
      <w:r>
        <w:t>una</w:t>
      </w:r>
      <w:proofErr w:type="spellEnd"/>
      <w:r>
        <w:t xml:space="preserve"> </w:t>
      </w:r>
      <w:proofErr w:type="spellStart"/>
      <w:r>
        <w:t>relación</w:t>
      </w:r>
      <w:proofErr w:type="spellEnd"/>
    </w:p>
    <w:p w14:paraId="75565048" w14:textId="77777777" w:rsidR="00B222F0" w:rsidRDefault="007644B0">
      <w:r>
        <w:t xml:space="preserve">Con Venus </w:t>
      </w:r>
      <w:proofErr w:type="spellStart"/>
      <w:r>
        <w:t>en</w:t>
      </w:r>
      <w:proofErr w:type="spellEnd"/>
      <w:r>
        <w:t xml:space="preserve"> </w:t>
      </w:r>
      <w:proofErr w:type="spellStart"/>
      <w:r>
        <w:t>Escorpio</w:t>
      </w:r>
      <w:proofErr w:type="spellEnd"/>
      <w:r>
        <w:t xml:space="preserve">, </w:t>
      </w:r>
      <w:proofErr w:type="spellStart"/>
      <w:r>
        <w:t>el</w:t>
      </w:r>
      <w:proofErr w:type="spellEnd"/>
      <w:r>
        <w:t xml:space="preserve"> </w:t>
      </w:r>
      <w:proofErr w:type="spellStart"/>
      <w:r>
        <w:t>encuentro</w:t>
      </w:r>
      <w:proofErr w:type="spellEnd"/>
      <w:r>
        <w:t xml:space="preserve"> </w:t>
      </w:r>
      <w:proofErr w:type="spellStart"/>
      <w:r>
        <w:t>puede</w:t>
      </w:r>
      <w:proofErr w:type="spellEnd"/>
      <w:r>
        <w:t xml:space="preserve"> </w:t>
      </w:r>
      <w:proofErr w:type="spellStart"/>
      <w:r>
        <w:t>adquirir</w:t>
      </w:r>
      <w:proofErr w:type="spellEnd"/>
      <w:r>
        <w:t xml:space="preserve"> </w:t>
      </w:r>
      <w:proofErr w:type="spellStart"/>
      <w:r>
        <w:t>importancia</w:t>
      </w:r>
      <w:proofErr w:type="spellEnd"/>
      <w:r>
        <w:t xml:space="preserve"> </w:t>
      </w:r>
      <w:proofErr w:type="spellStart"/>
      <w:r>
        <w:t>rápidamente</w:t>
      </w:r>
      <w:proofErr w:type="spellEnd"/>
      <w:r>
        <w:t xml:space="preserve">. Si </w:t>
      </w:r>
      <w:proofErr w:type="spellStart"/>
      <w:r>
        <w:t>tu</w:t>
      </w:r>
      <w:proofErr w:type="spellEnd"/>
      <w:r>
        <w:t xml:space="preserve"> </w:t>
      </w:r>
      <w:proofErr w:type="spellStart"/>
      <w:r>
        <w:t>ritmo</w:t>
      </w:r>
      <w:proofErr w:type="spellEnd"/>
      <w:r>
        <w:t xml:space="preserve"> </w:t>
      </w:r>
      <w:proofErr w:type="spellStart"/>
      <w:r>
        <w:t>taurino</w:t>
      </w:r>
      <w:proofErr w:type="spellEnd"/>
      <w:r>
        <w:t xml:space="preserve"> no </w:t>
      </w:r>
      <w:proofErr w:type="spellStart"/>
      <w:r>
        <w:t>tiene</w:t>
      </w:r>
      <w:proofErr w:type="spellEnd"/>
      <w:r>
        <w:t xml:space="preserve"> </w:t>
      </w:r>
      <w:proofErr w:type="spellStart"/>
      <w:r>
        <w:t>voz</w:t>
      </w:r>
      <w:proofErr w:type="spellEnd"/>
      <w:r>
        <w:t xml:space="preserve">, </w:t>
      </w:r>
      <w:proofErr w:type="spellStart"/>
      <w:r>
        <w:t>puedes</w:t>
      </w:r>
      <w:proofErr w:type="spellEnd"/>
      <w:r>
        <w:t xml:space="preserve"> </w:t>
      </w:r>
      <w:proofErr w:type="spellStart"/>
      <w:r>
        <w:t>seguir</w:t>
      </w:r>
      <w:proofErr w:type="spellEnd"/>
      <w:r>
        <w:t xml:space="preserve"> </w:t>
      </w:r>
      <w:proofErr w:type="spellStart"/>
      <w:r>
        <w:t>una</w:t>
      </w:r>
      <w:proofErr w:type="spellEnd"/>
      <w:r>
        <w:t xml:space="preserve"> </w:t>
      </w:r>
      <w:proofErr w:type="spellStart"/>
      <w:r>
        <w:t>velocidad</w:t>
      </w:r>
      <w:proofErr w:type="spellEnd"/>
      <w:r>
        <w:t xml:space="preserve"> que </w:t>
      </w:r>
      <w:proofErr w:type="spellStart"/>
      <w:r>
        <w:t>todavía</w:t>
      </w:r>
      <w:proofErr w:type="spellEnd"/>
      <w:r>
        <w:t xml:space="preserve"> no </w:t>
      </w:r>
      <w:proofErr w:type="spellStart"/>
      <w:r>
        <w:t>deseas</w:t>
      </w:r>
      <w:proofErr w:type="spellEnd"/>
      <w:r>
        <w:t xml:space="preserve">. </w:t>
      </w:r>
      <w:proofErr w:type="spellStart"/>
      <w:r>
        <w:t>Después</w:t>
      </w:r>
      <w:proofErr w:type="spellEnd"/>
      <w:r>
        <w:t xml:space="preserve"> </w:t>
      </w:r>
      <w:proofErr w:type="spellStart"/>
      <w:r>
        <w:t>necesitas</w:t>
      </w:r>
      <w:proofErr w:type="spellEnd"/>
      <w:r>
        <w:t xml:space="preserve"> </w:t>
      </w:r>
      <w:proofErr w:type="spellStart"/>
      <w:r>
        <w:t>detenerte</w:t>
      </w:r>
      <w:proofErr w:type="spellEnd"/>
      <w:r>
        <w:t xml:space="preserve"> de forma </w:t>
      </w:r>
      <w:proofErr w:type="spellStart"/>
      <w:r>
        <w:t>brusca</w:t>
      </w:r>
      <w:proofErr w:type="spellEnd"/>
      <w:r>
        <w:t xml:space="preserve"> para </w:t>
      </w:r>
      <w:proofErr w:type="spellStart"/>
      <w:r>
        <w:t>recuperar</w:t>
      </w:r>
      <w:proofErr w:type="spellEnd"/>
      <w:r>
        <w:t xml:space="preserve"> </w:t>
      </w:r>
      <w:proofErr w:type="spellStart"/>
      <w:r>
        <w:t>espacio</w:t>
      </w:r>
      <w:proofErr w:type="spellEnd"/>
      <w:r>
        <w:t>.</w:t>
      </w:r>
    </w:p>
    <w:p w14:paraId="0B52C562" w14:textId="77777777" w:rsidR="00B222F0" w:rsidRDefault="007644B0">
      <w:pPr>
        <w:ind w:left="198"/>
      </w:pPr>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w:t>
      </w:r>
      <w:proofErr w:type="spellStart"/>
      <w:r>
        <w:t>Aceptas</w:t>
      </w:r>
      <w:proofErr w:type="spellEnd"/>
      <w:r>
        <w:t xml:space="preserve"> planes o </w:t>
      </w:r>
      <w:proofErr w:type="spellStart"/>
      <w:r>
        <w:t>compromisos</w:t>
      </w:r>
      <w:proofErr w:type="spellEnd"/>
      <w:r>
        <w:t xml:space="preserve"> </w:t>
      </w:r>
      <w:proofErr w:type="spellStart"/>
      <w:r>
        <w:t>porque</w:t>
      </w:r>
      <w:proofErr w:type="spellEnd"/>
      <w:r>
        <w:t xml:space="preserve"> </w:t>
      </w:r>
      <w:proofErr w:type="spellStart"/>
      <w:r>
        <w:t>notas</w:t>
      </w:r>
      <w:proofErr w:type="spellEnd"/>
      <w:r>
        <w:t xml:space="preserve"> </w:t>
      </w:r>
      <w:proofErr w:type="spellStart"/>
      <w:r>
        <w:t>mucha</w:t>
      </w:r>
      <w:proofErr w:type="spellEnd"/>
      <w:r>
        <w:t xml:space="preserve"> </w:t>
      </w:r>
      <w:proofErr w:type="spellStart"/>
      <w:r>
        <w:t>implicación</w:t>
      </w:r>
      <w:proofErr w:type="spellEnd"/>
      <w:r>
        <w:t xml:space="preserve"> </w:t>
      </w:r>
      <w:proofErr w:type="spellStart"/>
      <w:r>
        <w:t>en</w:t>
      </w:r>
      <w:proofErr w:type="spellEnd"/>
      <w:r>
        <w:t xml:space="preserve"> la </w:t>
      </w:r>
      <w:proofErr w:type="spellStart"/>
      <w:r>
        <w:t>otra</w:t>
      </w:r>
      <w:proofErr w:type="spellEnd"/>
      <w:r>
        <w:t xml:space="preserve"> persona, </w:t>
      </w:r>
      <w:proofErr w:type="spellStart"/>
      <w:r>
        <w:t>aunque</w:t>
      </w:r>
      <w:proofErr w:type="spellEnd"/>
      <w:r>
        <w:t xml:space="preserve"> </w:t>
      </w:r>
      <w:proofErr w:type="spellStart"/>
      <w:r>
        <w:t>tú</w:t>
      </w:r>
      <w:proofErr w:type="spellEnd"/>
      <w:r>
        <w:t xml:space="preserve"> </w:t>
      </w:r>
      <w:proofErr w:type="spellStart"/>
      <w:r>
        <w:t>necesitas</w:t>
      </w:r>
      <w:proofErr w:type="spellEnd"/>
      <w:r>
        <w:t xml:space="preserve"> </w:t>
      </w:r>
      <w:proofErr w:type="spellStart"/>
      <w:r>
        <w:t>más</w:t>
      </w:r>
      <w:proofErr w:type="spellEnd"/>
      <w:r>
        <w:t xml:space="preserve"> </w:t>
      </w:r>
      <w:proofErr w:type="spellStart"/>
      <w:r>
        <w:t>tiempo</w:t>
      </w:r>
      <w:proofErr w:type="spellEnd"/>
      <w:r>
        <w:t xml:space="preserve"> para saber </w:t>
      </w:r>
      <w:proofErr w:type="spellStart"/>
      <w:r>
        <w:t>qué</w:t>
      </w:r>
      <w:proofErr w:type="spellEnd"/>
      <w:r>
        <w:t xml:space="preserve"> </w:t>
      </w:r>
      <w:proofErr w:type="spellStart"/>
      <w:r>
        <w:t>quieres</w:t>
      </w:r>
      <w:proofErr w:type="spellEnd"/>
      <w:r>
        <w:t>.</w:t>
      </w:r>
    </w:p>
    <w:p w14:paraId="016AF162" w14:textId="77777777" w:rsidR="00B222F0" w:rsidRDefault="007644B0">
      <w:pPr>
        <w:spacing w:after="220"/>
        <w:ind w:left="198"/>
      </w:pPr>
      <w:proofErr w:type="spellStart"/>
      <w:r>
        <w:rPr>
          <w:rStyle w:val="Textoennegrita"/>
        </w:rPr>
        <w:t>Cómo</w:t>
      </w:r>
      <w:proofErr w:type="spellEnd"/>
      <w:r>
        <w:rPr>
          <w:rStyle w:val="Textoennegrita"/>
        </w:rPr>
        <w:t xml:space="preserve"> </w:t>
      </w:r>
      <w:proofErr w:type="spellStart"/>
      <w:r>
        <w:rPr>
          <w:rStyle w:val="Textoennegrita"/>
        </w:rPr>
        <w:t>armonizarlo</w:t>
      </w:r>
      <w:proofErr w:type="spellEnd"/>
      <w:r>
        <w:rPr>
          <w:rStyle w:val="Textoennegrita"/>
        </w:rPr>
        <w:t>.</w:t>
      </w:r>
      <w:r>
        <w:t xml:space="preserve"> </w:t>
      </w:r>
      <w:proofErr w:type="spellStart"/>
      <w:r>
        <w:t>Nombra</w:t>
      </w:r>
      <w:proofErr w:type="spellEnd"/>
      <w:r>
        <w:t xml:space="preserve"> </w:t>
      </w:r>
      <w:proofErr w:type="spellStart"/>
      <w:r>
        <w:t>el</w:t>
      </w:r>
      <w:proofErr w:type="spellEnd"/>
      <w:r>
        <w:t xml:space="preserve"> paso que </w:t>
      </w:r>
      <w:proofErr w:type="spellStart"/>
      <w:r>
        <w:t>sí</w:t>
      </w:r>
      <w:proofErr w:type="spellEnd"/>
      <w:r>
        <w:t xml:space="preserve"> </w:t>
      </w:r>
      <w:proofErr w:type="spellStart"/>
      <w:r>
        <w:t>deseas</w:t>
      </w:r>
      <w:proofErr w:type="spellEnd"/>
      <w:r>
        <w:t xml:space="preserve"> </w:t>
      </w:r>
      <w:proofErr w:type="spellStart"/>
      <w:r>
        <w:t>dar</w:t>
      </w:r>
      <w:proofErr w:type="spellEnd"/>
      <w:r>
        <w:t xml:space="preserve"> y lo que </w:t>
      </w:r>
      <w:proofErr w:type="spellStart"/>
      <w:r>
        <w:t>necesita</w:t>
      </w:r>
      <w:proofErr w:type="spellEnd"/>
      <w:r>
        <w:t xml:space="preserve"> </w:t>
      </w:r>
      <w:proofErr w:type="spellStart"/>
      <w:r>
        <w:t>espera</w:t>
      </w:r>
      <w:proofErr w:type="spellEnd"/>
      <w:r>
        <w:t xml:space="preserve">. La </w:t>
      </w:r>
      <w:proofErr w:type="spellStart"/>
      <w:r>
        <w:t>profundidad</w:t>
      </w:r>
      <w:proofErr w:type="spellEnd"/>
      <w:r>
        <w:t xml:space="preserve"> </w:t>
      </w:r>
      <w:proofErr w:type="spellStart"/>
      <w:r>
        <w:t>puede</w:t>
      </w:r>
      <w:proofErr w:type="spellEnd"/>
      <w:r>
        <w:t xml:space="preserve"> </w:t>
      </w:r>
      <w:proofErr w:type="spellStart"/>
      <w:r>
        <w:t>construirse</w:t>
      </w:r>
      <w:proofErr w:type="spellEnd"/>
      <w:r>
        <w:t xml:space="preserve"> de forma gradual, y la </w:t>
      </w:r>
      <w:proofErr w:type="spellStart"/>
      <w:r>
        <w:t>respuesta</w:t>
      </w:r>
      <w:proofErr w:type="spellEnd"/>
      <w:r>
        <w:t xml:space="preserve"> del </w:t>
      </w:r>
      <w:proofErr w:type="spellStart"/>
      <w:r>
        <w:t>otro</w:t>
      </w:r>
      <w:proofErr w:type="spellEnd"/>
      <w:r>
        <w:t xml:space="preserve"> </w:t>
      </w:r>
      <w:proofErr w:type="spellStart"/>
      <w:r>
        <w:t>te</w:t>
      </w:r>
      <w:proofErr w:type="spellEnd"/>
      <w:r>
        <w:t xml:space="preserve"> </w:t>
      </w:r>
      <w:proofErr w:type="spellStart"/>
      <w:r>
        <w:t>informa</w:t>
      </w:r>
      <w:proofErr w:type="spellEnd"/>
      <w:r>
        <w:t xml:space="preserve"> </w:t>
      </w:r>
      <w:proofErr w:type="spellStart"/>
      <w:r>
        <w:t>sobre</w:t>
      </w:r>
      <w:proofErr w:type="spellEnd"/>
      <w:r>
        <w:t xml:space="preserve"> la </w:t>
      </w:r>
      <w:proofErr w:type="spellStart"/>
      <w:r>
        <w:t>posibilidad</w:t>
      </w:r>
      <w:proofErr w:type="spellEnd"/>
      <w:r>
        <w:t xml:space="preserve"> de </w:t>
      </w:r>
      <w:proofErr w:type="spellStart"/>
      <w:r>
        <w:t>respetar</w:t>
      </w:r>
      <w:proofErr w:type="spellEnd"/>
      <w:r>
        <w:t xml:space="preserve"> </w:t>
      </w:r>
      <w:proofErr w:type="spellStart"/>
      <w:r>
        <w:t>tu</w:t>
      </w:r>
      <w:proofErr w:type="spellEnd"/>
      <w:r>
        <w:t xml:space="preserve"> </w:t>
      </w:r>
      <w:proofErr w:type="spellStart"/>
      <w:r>
        <w:t>ritmo</w:t>
      </w:r>
      <w:proofErr w:type="spellEnd"/>
      <w:r>
        <w:t>.</w:t>
      </w:r>
    </w:p>
    <w:p w14:paraId="7EBAF997" w14:textId="77777777" w:rsidR="00B222F0" w:rsidRDefault="007644B0">
      <w:pPr>
        <w:pStyle w:val="Ttulo2"/>
      </w:pPr>
      <w:r>
        <w:rPr>
          <w:noProof/>
        </w:rPr>
        <mc:AlternateContent>
          <mc:Choice Requires="wps">
            <w:drawing>
              <wp:anchor distT="0" distB="0" distL="114300" distR="114300" simplePos="0" relativeHeight="251670528" behindDoc="1" locked="0" layoutInCell="1" allowOverlap="1" wp14:anchorId="6C6193F3" wp14:editId="7675CFAE">
                <wp:simplePos x="0" y="0"/>
                <wp:positionH relativeFrom="column">
                  <wp:posOffset>-807085</wp:posOffset>
                </wp:positionH>
                <wp:positionV relativeFrom="paragraph">
                  <wp:posOffset>-8463</wp:posOffset>
                </wp:positionV>
                <wp:extent cx="3413760" cy="250825"/>
                <wp:effectExtent l="57150" t="38100" r="53340" b="73025"/>
                <wp:wrapNone/>
                <wp:docPr id="26" name="Rectangulo estilo Sol 26"/>
                <wp:cNvGraphicFramePr/>
                <a:graphic xmlns:a="http://schemas.openxmlformats.org/drawingml/2006/main">
                  <a:graphicData uri="http://schemas.microsoft.com/office/word/2010/wordprocessingShape">
                    <wps:wsp>
                      <wps:cNvSpPr/>
                      <wps:spPr>
                        <a:xfrm>
                          <a:off x="0" y="0"/>
                          <a:ext cx="3413760" cy="250825"/>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79B11E9" id="Rectángulo 8" o:spid="_x0000_s1026" style="position:absolute;margin-left:-63.55pt;margin-top:-.65pt;width:268.8pt;height:19.75pt;z-index:-251648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" fillcolor="#fde9d9 [665]" stroked="f">
                <v:shadow on="t" color="black" opacity="24903f" origin=",.5" offset="0,.55556mm"/>
              </v:rect>
            </w:pict>
          </mc:Fallback>
        </mc:AlternateContent>
      </w:r>
      <w:proofErr w:type="spellStart"/>
      <w:r>
        <w:t>Ascendente</w:t>
      </w:r>
      <w:proofErr w:type="spellEnd"/>
      <w:r>
        <w:t xml:space="preserve"> </w:t>
      </w:r>
      <w:proofErr w:type="spellStart"/>
      <w:r>
        <w:t>desarmonía</w:t>
      </w:r>
      <w:proofErr w:type="spellEnd"/>
      <w:r>
        <w:t xml:space="preserve"> </w:t>
      </w:r>
      <w:proofErr w:type="spellStart"/>
      <w:r>
        <w:t>por</w:t>
      </w:r>
      <w:proofErr w:type="spellEnd"/>
      <w:r>
        <w:t xml:space="preserve"> </w:t>
      </w:r>
      <w:proofErr w:type="spellStart"/>
      <w:r>
        <w:t>exceso</w:t>
      </w:r>
      <w:proofErr w:type="spellEnd"/>
    </w:p>
    <w:p w14:paraId="66061083" w14:textId="77777777" w:rsidR="00B222F0" w:rsidRDefault="007644B0">
      <w:proofErr w:type="spellStart"/>
      <w:r>
        <w:t>Aquí</w:t>
      </w:r>
      <w:proofErr w:type="spellEnd"/>
      <w:r>
        <w:t xml:space="preserve"> </w:t>
      </w:r>
      <w:proofErr w:type="spellStart"/>
      <w:r>
        <w:t>observamos</w:t>
      </w:r>
      <w:proofErr w:type="spellEnd"/>
      <w:r>
        <w:t xml:space="preserve"> </w:t>
      </w:r>
      <w:proofErr w:type="spellStart"/>
      <w:r>
        <w:t>recursos</w:t>
      </w:r>
      <w:proofErr w:type="spellEnd"/>
      <w:r>
        <w:t xml:space="preserve"> que </w:t>
      </w:r>
      <w:proofErr w:type="spellStart"/>
      <w:r>
        <w:t>necesitan</w:t>
      </w:r>
      <w:proofErr w:type="spellEnd"/>
      <w:r>
        <w:t xml:space="preserve"> </w:t>
      </w:r>
      <w:proofErr w:type="spellStart"/>
      <w:r>
        <w:t>recuperar</w:t>
      </w:r>
      <w:proofErr w:type="spellEnd"/>
      <w:r>
        <w:t xml:space="preserve"> </w:t>
      </w:r>
      <w:proofErr w:type="spellStart"/>
      <w:r>
        <w:t>una</w:t>
      </w:r>
      <w:proofErr w:type="spellEnd"/>
      <w:r>
        <w:t xml:space="preserve"> </w:t>
      </w:r>
      <w:proofErr w:type="spellStart"/>
      <w:r>
        <w:t>medida</w:t>
      </w:r>
      <w:proofErr w:type="spellEnd"/>
      <w:r>
        <w:t xml:space="preserve"> </w:t>
      </w:r>
      <w:proofErr w:type="spellStart"/>
      <w:r>
        <w:t>adecuada</w:t>
      </w:r>
      <w:proofErr w:type="spellEnd"/>
      <w:r>
        <w:t xml:space="preserve">. </w:t>
      </w:r>
      <w:proofErr w:type="spellStart"/>
      <w:r>
        <w:t>Cada</w:t>
      </w:r>
      <w:proofErr w:type="spellEnd"/>
      <w:r>
        <w:t xml:space="preserve"> </w:t>
      </w:r>
      <w:proofErr w:type="spellStart"/>
      <w:r>
        <w:t>situación</w:t>
      </w:r>
      <w:proofErr w:type="spellEnd"/>
      <w:r>
        <w:t xml:space="preserve"> es </w:t>
      </w:r>
      <w:proofErr w:type="spellStart"/>
      <w:r>
        <w:t>una</w:t>
      </w:r>
      <w:proofErr w:type="spellEnd"/>
      <w:r>
        <w:t xml:space="preserve"> </w:t>
      </w:r>
      <w:proofErr w:type="spellStart"/>
      <w:r>
        <w:t>posibilidad</w:t>
      </w:r>
      <w:proofErr w:type="spellEnd"/>
      <w:r>
        <w:t xml:space="preserve"> para </w:t>
      </w:r>
      <w:proofErr w:type="spellStart"/>
      <w:r>
        <w:t>contrastar</w:t>
      </w:r>
      <w:proofErr w:type="spellEnd"/>
      <w:r>
        <w:t xml:space="preserve">, no </w:t>
      </w:r>
      <w:proofErr w:type="spellStart"/>
      <w:r>
        <w:t>una</w:t>
      </w:r>
      <w:proofErr w:type="spellEnd"/>
      <w:r>
        <w:t xml:space="preserve"> </w:t>
      </w:r>
      <w:proofErr w:type="spellStart"/>
      <w:r>
        <w:t>descripción</w:t>
      </w:r>
      <w:proofErr w:type="spellEnd"/>
      <w:r>
        <w:t xml:space="preserve"> </w:t>
      </w:r>
      <w:proofErr w:type="spellStart"/>
      <w:r>
        <w:t>obligatoria</w:t>
      </w:r>
      <w:proofErr w:type="spellEnd"/>
      <w:r>
        <w:t xml:space="preserve"> de </w:t>
      </w:r>
      <w:proofErr w:type="spellStart"/>
      <w:r>
        <w:t>tu</w:t>
      </w:r>
      <w:proofErr w:type="spellEnd"/>
      <w:r>
        <w:t xml:space="preserve"> </w:t>
      </w:r>
      <w:proofErr w:type="spellStart"/>
      <w:r>
        <w:t>conducta</w:t>
      </w:r>
      <w:proofErr w:type="spellEnd"/>
      <w:r>
        <w:t>.</w:t>
      </w:r>
    </w:p>
    <w:p w14:paraId="11B4644F" w14:textId="77777777" w:rsidR="00E2145F" w:rsidRDefault="00D64353">
      <w:r>
        <w:t xml:space="preserve">En </w:t>
      </w:r>
      <w:proofErr w:type="spellStart"/>
      <w:r>
        <w:t>el</w:t>
      </w:r>
      <w:proofErr w:type="spellEnd"/>
      <w:r>
        <w:t xml:space="preserve"> </w:t>
      </w:r>
      <w:proofErr w:type="spellStart"/>
      <w:r>
        <w:t>exceso</w:t>
      </w:r>
      <w:proofErr w:type="spellEnd"/>
      <w:r>
        <w:t xml:space="preserve">, la </w:t>
      </w:r>
      <w:proofErr w:type="spellStart"/>
      <w:r>
        <w:t>capacidad</w:t>
      </w:r>
      <w:proofErr w:type="spellEnd"/>
      <w:r>
        <w:t xml:space="preserve"> de </w:t>
      </w:r>
      <w:proofErr w:type="spellStart"/>
      <w:r>
        <w:t>sostener</w:t>
      </w:r>
      <w:proofErr w:type="spellEnd"/>
      <w:r>
        <w:t xml:space="preserve"> </w:t>
      </w:r>
      <w:proofErr w:type="spellStart"/>
      <w:r>
        <w:t>está</w:t>
      </w:r>
      <w:proofErr w:type="spellEnd"/>
      <w:r>
        <w:t xml:space="preserve"> tan disponible que cuesta </w:t>
      </w:r>
      <w:proofErr w:type="spellStart"/>
      <w:r>
        <w:t>actualizarla</w:t>
      </w:r>
      <w:proofErr w:type="spellEnd"/>
      <w:r>
        <w:t xml:space="preserve">. Una </w:t>
      </w:r>
      <w:proofErr w:type="spellStart"/>
      <w:r>
        <w:t>costumbre</w:t>
      </w:r>
      <w:proofErr w:type="spellEnd"/>
      <w:r>
        <w:t xml:space="preserve">, </w:t>
      </w:r>
      <w:proofErr w:type="spellStart"/>
      <w:r>
        <w:t>decisión</w:t>
      </w:r>
      <w:proofErr w:type="spellEnd"/>
      <w:r>
        <w:t xml:space="preserve"> o </w:t>
      </w:r>
      <w:proofErr w:type="spellStart"/>
      <w:r>
        <w:t>manera</w:t>
      </w:r>
      <w:proofErr w:type="spellEnd"/>
      <w:r>
        <w:t xml:space="preserve"> de </w:t>
      </w:r>
      <w:proofErr w:type="spellStart"/>
      <w:r>
        <w:t>hacer</w:t>
      </w:r>
      <w:proofErr w:type="spellEnd"/>
      <w:r>
        <w:t xml:space="preserve"> </w:t>
      </w:r>
      <w:proofErr w:type="spellStart"/>
      <w:r>
        <w:t>sigue</w:t>
      </w:r>
      <w:proofErr w:type="spellEnd"/>
      <w:r>
        <w:t xml:space="preserve"> </w:t>
      </w:r>
      <w:proofErr w:type="spellStart"/>
      <w:r>
        <w:t>funcionando</w:t>
      </w:r>
      <w:proofErr w:type="spellEnd"/>
      <w:r>
        <w:t xml:space="preserve"> </w:t>
      </w:r>
      <w:proofErr w:type="spellStart"/>
      <w:r>
        <w:t>como</w:t>
      </w:r>
      <w:proofErr w:type="spellEnd"/>
      <w:r>
        <w:t xml:space="preserve"> </w:t>
      </w:r>
      <w:proofErr w:type="spellStart"/>
      <w:r>
        <w:t>ancla</w:t>
      </w:r>
      <w:proofErr w:type="spellEnd"/>
      <w:r>
        <w:t xml:space="preserve"> </w:t>
      </w:r>
      <w:proofErr w:type="spellStart"/>
      <w:r>
        <w:t>aunque</w:t>
      </w:r>
      <w:proofErr w:type="spellEnd"/>
      <w:r>
        <w:t xml:space="preserve"> </w:t>
      </w:r>
      <w:proofErr w:type="spellStart"/>
      <w:r>
        <w:t>ya</w:t>
      </w:r>
      <w:proofErr w:type="spellEnd"/>
      <w:r>
        <w:t xml:space="preserve"> no </w:t>
      </w:r>
      <w:proofErr w:type="spellStart"/>
      <w:r>
        <w:t>responda</w:t>
      </w:r>
      <w:proofErr w:type="spellEnd"/>
      <w:r>
        <w:t xml:space="preserve"> bien a la </w:t>
      </w:r>
      <w:proofErr w:type="spellStart"/>
      <w:r>
        <w:t>situación</w:t>
      </w:r>
      <w:proofErr w:type="spellEnd"/>
      <w:r>
        <w:t xml:space="preserve"> actual. La </w:t>
      </w:r>
      <w:proofErr w:type="spellStart"/>
      <w:r>
        <w:t>familiaridad</w:t>
      </w:r>
      <w:proofErr w:type="spellEnd"/>
      <w:r>
        <w:t xml:space="preserve"> produce </w:t>
      </w:r>
      <w:proofErr w:type="spellStart"/>
      <w:r>
        <w:t>seguridad</w:t>
      </w:r>
      <w:proofErr w:type="spellEnd"/>
      <w:r>
        <w:t xml:space="preserve"> </w:t>
      </w:r>
      <w:proofErr w:type="spellStart"/>
      <w:r>
        <w:t>inmediata</w:t>
      </w:r>
      <w:proofErr w:type="spellEnd"/>
      <w:r>
        <w:t xml:space="preserve"> y, </w:t>
      </w:r>
      <w:proofErr w:type="spellStart"/>
      <w:r>
        <w:t>por</w:t>
      </w:r>
      <w:proofErr w:type="spellEnd"/>
      <w:r>
        <w:t xml:space="preserve"> </w:t>
      </w:r>
      <w:proofErr w:type="spellStart"/>
      <w:r>
        <w:t>eso</w:t>
      </w:r>
      <w:proofErr w:type="spellEnd"/>
      <w:r>
        <w:t xml:space="preserve">, </w:t>
      </w:r>
      <w:proofErr w:type="spellStart"/>
      <w:r>
        <w:t>cambiar</w:t>
      </w:r>
      <w:proofErr w:type="spellEnd"/>
      <w:r>
        <w:t xml:space="preserve"> </w:t>
      </w:r>
      <w:proofErr w:type="spellStart"/>
      <w:r>
        <w:t>puede</w:t>
      </w:r>
      <w:proofErr w:type="spellEnd"/>
      <w:r>
        <w:t xml:space="preserve"> </w:t>
      </w:r>
      <w:proofErr w:type="spellStart"/>
      <w:r>
        <w:t>sentirse</w:t>
      </w:r>
      <w:proofErr w:type="spellEnd"/>
      <w:r>
        <w:t xml:space="preserve"> </w:t>
      </w:r>
      <w:proofErr w:type="spellStart"/>
      <w:r>
        <w:t>más</w:t>
      </w:r>
      <w:proofErr w:type="spellEnd"/>
      <w:r>
        <w:t xml:space="preserve"> </w:t>
      </w:r>
      <w:proofErr w:type="spellStart"/>
      <w:r>
        <w:t>arriesgado</w:t>
      </w:r>
      <w:proofErr w:type="spellEnd"/>
      <w:r>
        <w:t xml:space="preserve"> de lo que indican </w:t>
      </w:r>
      <w:proofErr w:type="spellStart"/>
      <w:r>
        <w:t>los</w:t>
      </w:r>
      <w:proofErr w:type="spellEnd"/>
      <w:r>
        <w:t xml:space="preserve"> </w:t>
      </w:r>
      <w:proofErr w:type="spellStart"/>
      <w:r>
        <w:t>hechos</w:t>
      </w:r>
      <w:proofErr w:type="spellEnd"/>
      <w:r>
        <w:t>.</w:t>
      </w:r>
    </w:p>
    <w:p w14:paraId="5078E1B2" w14:textId="77777777" w:rsidR="00E2145F" w:rsidRDefault="00D64353">
      <w:r>
        <w:t xml:space="preserve">La </w:t>
      </w:r>
      <w:proofErr w:type="spellStart"/>
      <w:r>
        <w:t>búsqueda</w:t>
      </w:r>
      <w:proofErr w:type="spellEnd"/>
      <w:r>
        <w:t xml:space="preserve"> de </w:t>
      </w:r>
      <w:proofErr w:type="spellStart"/>
      <w:r>
        <w:t>certeza</w:t>
      </w:r>
      <w:proofErr w:type="spellEnd"/>
      <w:r>
        <w:t xml:space="preserve"> </w:t>
      </w:r>
      <w:proofErr w:type="spellStart"/>
      <w:r>
        <w:t>también</w:t>
      </w:r>
      <w:proofErr w:type="spellEnd"/>
      <w:r>
        <w:t xml:space="preserve"> </w:t>
      </w:r>
      <w:proofErr w:type="spellStart"/>
      <w:r>
        <w:t>puede</w:t>
      </w:r>
      <w:proofErr w:type="spellEnd"/>
      <w:r>
        <w:t xml:space="preserve"> extender la </w:t>
      </w:r>
      <w:proofErr w:type="spellStart"/>
      <w:r>
        <w:t>fase</w:t>
      </w:r>
      <w:proofErr w:type="spellEnd"/>
      <w:r>
        <w:t xml:space="preserve"> de </w:t>
      </w:r>
      <w:proofErr w:type="spellStart"/>
      <w:r>
        <w:t>preparación</w:t>
      </w:r>
      <w:proofErr w:type="spellEnd"/>
      <w:r>
        <w:t xml:space="preserve">. </w:t>
      </w:r>
      <w:proofErr w:type="spellStart"/>
      <w:r>
        <w:t>Revisas</w:t>
      </w:r>
      <w:proofErr w:type="spellEnd"/>
      <w:r>
        <w:t xml:space="preserve">, </w:t>
      </w:r>
      <w:proofErr w:type="spellStart"/>
      <w:r>
        <w:t>comparas</w:t>
      </w:r>
      <w:proofErr w:type="spellEnd"/>
      <w:r>
        <w:t xml:space="preserve"> o </w:t>
      </w:r>
      <w:proofErr w:type="spellStart"/>
      <w:r>
        <w:t>esperas</w:t>
      </w:r>
      <w:proofErr w:type="spellEnd"/>
      <w:r>
        <w:t xml:space="preserve"> </w:t>
      </w:r>
      <w:proofErr w:type="spellStart"/>
      <w:r>
        <w:t>una</w:t>
      </w:r>
      <w:proofErr w:type="spellEnd"/>
      <w:r>
        <w:t xml:space="preserve"> </w:t>
      </w:r>
      <w:proofErr w:type="spellStart"/>
      <w:r>
        <w:t>condición</w:t>
      </w:r>
      <w:proofErr w:type="spellEnd"/>
      <w:r>
        <w:t xml:space="preserve"> </w:t>
      </w:r>
      <w:proofErr w:type="spellStart"/>
      <w:r>
        <w:t>más</w:t>
      </w:r>
      <w:proofErr w:type="spellEnd"/>
      <w:r>
        <w:t xml:space="preserve"> antes de </w:t>
      </w:r>
      <w:proofErr w:type="spellStart"/>
      <w:r>
        <w:t>dar</w:t>
      </w:r>
      <w:proofErr w:type="spellEnd"/>
      <w:r>
        <w:t xml:space="preserve"> </w:t>
      </w:r>
      <w:proofErr w:type="spellStart"/>
      <w:r>
        <w:t>el</w:t>
      </w:r>
      <w:proofErr w:type="spellEnd"/>
      <w:r>
        <w:t xml:space="preserve"> paso. El </w:t>
      </w:r>
      <w:proofErr w:type="spellStart"/>
      <w:r>
        <w:t>problema</w:t>
      </w:r>
      <w:proofErr w:type="spellEnd"/>
      <w:r>
        <w:t xml:space="preserve"> no es </w:t>
      </w:r>
      <w:proofErr w:type="spellStart"/>
      <w:r>
        <w:t>informarte</w:t>
      </w:r>
      <w:proofErr w:type="spellEnd"/>
      <w:r>
        <w:t xml:space="preserve">; </w:t>
      </w:r>
      <w:proofErr w:type="spellStart"/>
      <w:r>
        <w:t>aparece</w:t>
      </w:r>
      <w:proofErr w:type="spellEnd"/>
      <w:r>
        <w:t xml:space="preserve"> </w:t>
      </w:r>
      <w:proofErr w:type="spellStart"/>
      <w:r>
        <w:t>cuando</w:t>
      </w:r>
      <w:proofErr w:type="spellEnd"/>
      <w:r>
        <w:t xml:space="preserve"> la </w:t>
      </w:r>
      <w:proofErr w:type="spellStart"/>
      <w:r>
        <w:t>información</w:t>
      </w:r>
      <w:proofErr w:type="spellEnd"/>
      <w:r>
        <w:t xml:space="preserve"> </w:t>
      </w:r>
      <w:proofErr w:type="spellStart"/>
      <w:r>
        <w:t>adicional</w:t>
      </w:r>
      <w:proofErr w:type="spellEnd"/>
      <w:r>
        <w:t xml:space="preserve"> </w:t>
      </w:r>
      <w:proofErr w:type="spellStart"/>
      <w:r>
        <w:t>ya</w:t>
      </w:r>
      <w:proofErr w:type="spellEnd"/>
      <w:r>
        <w:t xml:space="preserve"> no </w:t>
      </w:r>
      <w:proofErr w:type="spellStart"/>
      <w:r>
        <w:t>modifica</w:t>
      </w:r>
      <w:proofErr w:type="spellEnd"/>
      <w:r>
        <w:t xml:space="preserve"> la </w:t>
      </w:r>
      <w:proofErr w:type="spellStart"/>
      <w:r>
        <w:t>decisión</w:t>
      </w:r>
      <w:proofErr w:type="spellEnd"/>
      <w:r>
        <w:t xml:space="preserve"> y </w:t>
      </w:r>
      <w:proofErr w:type="spellStart"/>
      <w:r>
        <w:t>sirve</w:t>
      </w:r>
      <w:proofErr w:type="spellEnd"/>
      <w:r>
        <w:t xml:space="preserve"> </w:t>
      </w:r>
      <w:proofErr w:type="spellStart"/>
      <w:r>
        <w:t>principalmente</w:t>
      </w:r>
      <w:proofErr w:type="spellEnd"/>
      <w:r>
        <w:t xml:space="preserve"> para </w:t>
      </w:r>
      <w:proofErr w:type="spellStart"/>
      <w:r>
        <w:t>posponer</w:t>
      </w:r>
      <w:proofErr w:type="spellEnd"/>
      <w:r>
        <w:t xml:space="preserve"> la </w:t>
      </w:r>
      <w:proofErr w:type="spellStart"/>
      <w:r>
        <w:t>experiencia</w:t>
      </w:r>
      <w:proofErr w:type="spellEnd"/>
      <w:r>
        <w:t xml:space="preserve"> que </w:t>
      </w:r>
      <w:proofErr w:type="spellStart"/>
      <w:r>
        <w:t>podría</w:t>
      </w:r>
      <w:proofErr w:type="spellEnd"/>
      <w:r>
        <w:t xml:space="preserve"> </w:t>
      </w:r>
      <w:proofErr w:type="spellStart"/>
      <w:r>
        <w:t>enseñarte</w:t>
      </w:r>
      <w:proofErr w:type="spellEnd"/>
      <w:r>
        <w:t xml:space="preserve"> lo que </w:t>
      </w:r>
      <w:proofErr w:type="spellStart"/>
      <w:r>
        <w:t>falta</w:t>
      </w:r>
      <w:proofErr w:type="spellEnd"/>
      <w:r>
        <w:t>.</w:t>
      </w:r>
    </w:p>
    <w:p w14:paraId="48774FF1" w14:textId="77777777" w:rsidR="00E2145F" w:rsidRDefault="00D64353">
      <w:r>
        <w:lastRenderedPageBreak/>
        <w:t xml:space="preserve">Venus </w:t>
      </w:r>
      <w:proofErr w:type="spellStart"/>
      <w:r>
        <w:t>en</w:t>
      </w:r>
      <w:proofErr w:type="spellEnd"/>
      <w:r>
        <w:t xml:space="preserve"> </w:t>
      </w:r>
      <w:proofErr w:type="spellStart"/>
      <w:r>
        <w:t>Escorpio</w:t>
      </w:r>
      <w:proofErr w:type="spellEnd"/>
      <w:r>
        <w:t xml:space="preserve"> </w:t>
      </w:r>
      <w:proofErr w:type="spellStart"/>
      <w:r>
        <w:t>añade</w:t>
      </w:r>
      <w:proofErr w:type="spellEnd"/>
      <w:r>
        <w:t xml:space="preserve"> </w:t>
      </w:r>
      <w:proofErr w:type="spellStart"/>
      <w:r>
        <w:t>intensidad</w:t>
      </w:r>
      <w:proofErr w:type="spellEnd"/>
      <w:r>
        <w:t xml:space="preserve"> a lo que </w:t>
      </w:r>
      <w:proofErr w:type="spellStart"/>
      <w:r>
        <w:t>valoras</w:t>
      </w:r>
      <w:proofErr w:type="spellEnd"/>
      <w:r>
        <w:t xml:space="preserve"> y </w:t>
      </w:r>
      <w:proofErr w:type="gramStart"/>
      <w:r>
        <w:t>a</w:t>
      </w:r>
      <w:proofErr w:type="gramEnd"/>
      <w:r>
        <w:t xml:space="preserve"> </w:t>
      </w:r>
      <w:proofErr w:type="spellStart"/>
      <w:r>
        <w:t>aquello</w:t>
      </w:r>
      <w:proofErr w:type="spellEnd"/>
      <w:r>
        <w:t xml:space="preserve"> </w:t>
      </w:r>
      <w:proofErr w:type="spellStart"/>
      <w:r>
        <w:t>en</w:t>
      </w:r>
      <w:proofErr w:type="spellEnd"/>
      <w:r>
        <w:t xml:space="preserve"> lo que has </w:t>
      </w:r>
      <w:proofErr w:type="spellStart"/>
      <w:r>
        <w:t>invertido</w:t>
      </w:r>
      <w:proofErr w:type="spellEnd"/>
      <w:r>
        <w:t xml:space="preserve">. </w:t>
      </w:r>
      <w:proofErr w:type="spellStart"/>
      <w:r>
        <w:t>Eso</w:t>
      </w:r>
      <w:proofErr w:type="spellEnd"/>
      <w:r>
        <w:t xml:space="preserve"> </w:t>
      </w:r>
      <w:proofErr w:type="spellStart"/>
      <w:r>
        <w:t>puede</w:t>
      </w:r>
      <w:proofErr w:type="spellEnd"/>
      <w:r>
        <w:t xml:space="preserve"> </w:t>
      </w:r>
      <w:proofErr w:type="spellStart"/>
      <w:r>
        <w:t>hacer</w:t>
      </w:r>
      <w:proofErr w:type="spellEnd"/>
      <w:r>
        <w:t xml:space="preserve"> </w:t>
      </w:r>
      <w:proofErr w:type="spellStart"/>
      <w:r>
        <w:t>difícil</w:t>
      </w:r>
      <w:proofErr w:type="spellEnd"/>
      <w:r>
        <w:t xml:space="preserve"> </w:t>
      </w:r>
      <w:proofErr w:type="spellStart"/>
      <w:r>
        <w:t>soltar</w:t>
      </w:r>
      <w:proofErr w:type="spellEnd"/>
      <w:r>
        <w:t xml:space="preserve"> </w:t>
      </w:r>
      <w:proofErr w:type="spellStart"/>
      <w:r>
        <w:t>una</w:t>
      </w:r>
      <w:proofErr w:type="spellEnd"/>
      <w:r>
        <w:t xml:space="preserve"> forma </w:t>
      </w:r>
      <w:proofErr w:type="spellStart"/>
      <w:r>
        <w:t>concreta</w:t>
      </w:r>
      <w:proofErr w:type="spellEnd"/>
      <w:r>
        <w:t xml:space="preserve"> </w:t>
      </w:r>
      <w:proofErr w:type="spellStart"/>
      <w:r>
        <w:t>porque</w:t>
      </w:r>
      <w:proofErr w:type="spellEnd"/>
      <w:r>
        <w:t xml:space="preserve"> </w:t>
      </w:r>
      <w:proofErr w:type="spellStart"/>
      <w:r>
        <w:t>parece</w:t>
      </w:r>
      <w:proofErr w:type="spellEnd"/>
      <w:r>
        <w:t xml:space="preserve"> que </w:t>
      </w:r>
      <w:proofErr w:type="spellStart"/>
      <w:r>
        <w:t>cambiarla</w:t>
      </w:r>
      <w:proofErr w:type="spellEnd"/>
      <w:r>
        <w:t xml:space="preserve"> </w:t>
      </w:r>
      <w:proofErr w:type="spellStart"/>
      <w:r>
        <w:t>desvaloriza</w:t>
      </w:r>
      <w:proofErr w:type="spellEnd"/>
      <w:r>
        <w:t xml:space="preserve"> </w:t>
      </w:r>
      <w:proofErr w:type="spellStart"/>
      <w:r>
        <w:t>todo</w:t>
      </w:r>
      <w:proofErr w:type="spellEnd"/>
      <w:r>
        <w:t xml:space="preserve"> </w:t>
      </w:r>
      <w:proofErr w:type="spellStart"/>
      <w:r>
        <w:t>el</w:t>
      </w:r>
      <w:proofErr w:type="spellEnd"/>
      <w:r>
        <w:t xml:space="preserve"> </w:t>
      </w:r>
      <w:proofErr w:type="spellStart"/>
      <w:r>
        <w:t>tiempo</w:t>
      </w:r>
      <w:proofErr w:type="spellEnd"/>
      <w:r>
        <w:t xml:space="preserve"> anterior. </w:t>
      </w:r>
      <w:proofErr w:type="spellStart"/>
      <w:r>
        <w:t>Recuperar</w:t>
      </w:r>
      <w:proofErr w:type="spellEnd"/>
      <w:r>
        <w:t xml:space="preserve"> </w:t>
      </w:r>
      <w:proofErr w:type="spellStart"/>
      <w:r>
        <w:t>medida</w:t>
      </w:r>
      <w:proofErr w:type="spellEnd"/>
      <w:r>
        <w:t xml:space="preserve"> </w:t>
      </w:r>
      <w:proofErr w:type="spellStart"/>
      <w:r>
        <w:t>implica</w:t>
      </w:r>
      <w:proofErr w:type="spellEnd"/>
      <w:r>
        <w:t xml:space="preserve"> </w:t>
      </w:r>
      <w:proofErr w:type="spellStart"/>
      <w:r>
        <w:t>separar</w:t>
      </w:r>
      <w:proofErr w:type="spellEnd"/>
      <w:r>
        <w:t xml:space="preserve"> </w:t>
      </w:r>
      <w:proofErr w:type="spellStart"/>
      <w:r>
        <w:t>el</w:t>
      </w:r>
      <w:proofErr w:type="spellEnd"/>
      <w:r>
        <w:t xml:space="preserve"> valor de lo </w:t>
      </w:r>
      <w:proofErr w:type="spellStart"/>
      <w:r>
        <w:t>aprendido</w:t>
      </w:r>
      <w:proofErr w:type="spellEnd"/>
      <w:r>
        <w:t xml:space="preserve"> de la </w:t>
      </w:r>
      <w:proofErr w:type="spellStart"/>
      <w:r>
        <w:t>obligación</w:t>
      </w:r>
      <w:proofErr w:type="spellEnd"/>
      <w:r>
        <w:t xml:space="preserve"> de </w:t>
      </w:r>
      <w:proofErr w:type="spellStart"/>
      <w:r>
        <w:t>mantener</w:t>
      </w:r>
      <w:proofErr w:type="spellEnd"/>
      <w:r>
        <w:t xml:space="preserve"> </w:t>
      </w:r>
      <w:proofErr w:type="spellStart"/>
      <w:r>
        <w:t>exactamente</w:t>
      </w:r>
      <w:proofErr w:type="spellEnd"/>
      <w:r>
        <w:t xml:space="preserve"> la </w:t>
      </w:r>
      <w:proofErr w:type="spellStart"/>
      <w:r>
        <w:t>misma</w:t>
      </w:r>
      <w:proofErr w:type="spellEnd"/>
      <w:r>
        <w:t xml:space="preserve"> </w:t>
      </w:r>
      <w:proofErr w:type="spellStart"/>
      <w:r>
        <w:t>estructura</w:t>
      </w:r>
      <w:proofErr w:type="spellEnd"/>
      <w:r>
        <w:t>.</w:t>
      </w:r>
    </w:p>
    <w:p w14:paraId="2442A812" w14:textId="77777777" w:rsidR="00E2145F" w:rsidRDefault="00D64353">
      <w:pPr>
        <w:pStyle w:val="Ttulo3"/>
      </w:pPr>
      <w:proofErr w:type="spellStart"/>
      <w:r>
        <w:t>Características</w:t>
      </w:r>
      <w:proofErr w:type="spellEnd"/>
      <w:r>
        <w:t xml:space="preserve"> que </w:t>
      </w:r>
      <w:proofErr w:type="spellStart"/>
      <w:r>
        <w:t>puedes</w:t>
      </w:r>
      <w:proofErr w:type="spellEnd"/>
      <w:r>
        <w:t xml:space="preserve"> </w:t>
      </w:r>
      <w:proofErr w:type="spellStart"/>
      <w:r>
        <w:t>observar</w:t>
      </w:r>
      <w:proofErr w:type="spellEnd"/>
    </w:p>
    <w:p w14:paraId="2C367403" w14:textId="77777777" w:rsidR="00B222F0" w:rsidRDefault="007644B0">
      <w:pPr>
        <w:spacing w:after="100"/>
        <w:ind w:left="198" w:hanging="198"/>
      </w:pPr>
      <w:r>
        <w:t xml:space="preserve">• </w:t>
      </w:r>
      <w:proofErr w:type="spellStart"/>
      <w:r>
        <w:t>Conservar</w:t>
      </w:r>
      <w:proofErr w:type="spellEnd"/>
      <w:r>
        <w:t xml:space="preserve"> </w:t>
      </w:r>
      <w:proofErr w:type="spellStart"/>
      <w:r>
        <w:t>porque</w:t>
      </w:r>
      <w:proofErr w:type="spellEnd"/>
      <w:r>
        <w:t xml:space="preserve"> </w:t>
      </w:r>
      <w:proofErr w:type="spellStart"/>
      <w:r>
        <w:t>resulta</w:t>
      </w:r>
      <w:proofErr w:type="spellEnd"/>
      <w:r>
        <w:t xml:space="preserve"> familiar.</w:t>
      </w:r>
    </w:p>
    <w:p w14:paraId="400D56C7" w14:textId="77777777" w:rsidR="00B222F0" w:rsidRDefault="007644B0">
      <w:pPr>
        <w:spacing w:after="100"/>
        <w:ind w:left="198" w:hanging="198"/>
      </w:pPr>
      <w:r>
        <w:t xml:space="preserve">• </w:t>
      </w:r>
      <w:proofErr w:type="spellStart"/>
      <w:r>
        <w:t>Esperar</w:t>
      </w:r>
      <w:proofErr w:type="spellEnd"/>
      <w:r>
        <w:t xml:space="preserve"> </w:t>
      </w:r>
      <w:proofErr w:type="spellStart"/>
      <w:r>
        <w:t>seguridad</w:t>
      </w:r>
      <w:proofErr w:type="spellEnd"/>
      <w:r>
        <w:t xml:space="preserve"> </w:t>
      </w:r>
      <w:proofErr w:type="spellStart"/>
      <w:r>
        <w:t>completa</w:t>
      </w:r>
      <w:proofErr w:type="spellEnd"/>
      <w:r>
        <w:t xml:space="preserve"> antes de </w:t>
      </w:r>
      <w:proofErr w:type="spellStart"/>
      <w:r>
        <w:t>actuar</w:t>
      </w:r>
      <w:proofErr w:type="spellEnd"/>
      <w:r>
        <w:t>.</w:t>
      </w:r>
    </w:p>
    <w:p w14:paraId="5AC6F944" w14:textId="77777777" w:rsidR="00B222F0" w:rsidRDefault="007644B0">
      <w:pPr>
        <w:spacing w:after="100"/>
        <w:ind w:left="198" w:hanging="198"/>
      </w:pPr>
      <w:r>
        <w:t xml:space="preserve">• </w:t>
      </w:r>
      <w:proofErr w:type="spellStart"/>
      <w:r>
        <w:t>Hacer</w:t>
      </w:r>
      <w:proofErr w:type="spellEnd"/>
      <w:r>
        <w:t xml:space="preserve"> del </w:t>
      </w:r>
      <w:proofErr w:type="spellStart"/>
      <w:r>
        <w:t>hábito</w:t>
      </w:r>
      <w:proofErr w:type="spellEnd"/>
      <w:r>
        <w:t xml:space="preserve"> </w:t>
      </w:r>
      <w:proofErr w:type="spellStart"/>
      <w:r>
        <w:t>una</w:t>
      </w:r>
      <w:proofErr w:type="spellEnd"/>
      <w:r>
        <w:t xml:space="preserve"> </w:t>
      </w:r>
      <w:proofErr w:type="spellStart"/>
      <w:r>
        <w:t>regla</w:t>
      </w:r>
      <w:proofErr w:type="spellEnd"/>
      <w:r>
        <w:t xml:space="preserve"> </w:t>
      </w:r>
      <w:proofErr w:type="spellStart"/>
      <w:r>
        <w:t>inamovible</w:t>
      </w:r>
      <w:proofErr w:type="spellEnd"/>
      <w:r>
        <w:t>.</w:t>
      </w:r>
    </w:p>
    <w:p w14:paraId="1E5591E7" w14:textId="77777777" w:rsidR="00B222F0" w:rsidRDefault="007644B0">
      <w:pPr>
        <w:spacing w:after="100"/>
        <w:ind w:left="198" w:hanging="198"/>
      </w:pPr>
      <w:r>
        <w:t xml:space="preserve">• </w:t>
      </w:r>
      <w:proofErr w:type="spellStart"/>
      <w:r>
        <w:t>Controlar</w:t>
      </w:r>
      <w:proofErr w:type="spellEnd"/>
      <w:r>
        <w:t xml:space="preserve"> </w:t>
      </w:r>
      <w:proofErr w:type="spellStart"/>
      <w:r>
        <w:t>los</w:t>
      </w:r>
      <w:proofErr w:type="spellEnd"/>
      <w:r>
        <w:t xml:space="preserve"> </w:t>
      </w:r>
      <w:proofErr w:type="spellStart"/>
      <w:r>
        <w:t>detalles</w:t>
      </w:r>
      <w:proofErr w:type="spellEnd"/>
      <w:r>
        <w:t xml:space="preserve"> para </w:t>
      </w:r>
      <w:proofErr w:type="spellStart"/>
      <w:r>
        <w:t>asegurar</w:t>
      </w:r>
      <w:proofErr w:type="spellEnd"/>
      <w:r>
        <w:t xml:space="preserve"> </w:t>
      </w:r>
      <w:proofErr w:type="spellStart"/>
      <w:r>
        <w:t>confianza</w:t>
      </w:r>
      <w:proofErr w:type="spellEnd"/>
      <w:r>
        <w:t>.</w:t>
      </w:r>
    </w:p>
    <w:p w14:paraId="53CB097B" w14:textId="77777777" w:rsidR="00B222F0" w:rsidRDefault="007644B0">
      <w:pPr>
        <w:spacing w:after="100"/>
        <w:ind w:left="198" w:hanging="198"/>
      </w:pPr>
      <w:r>
        <w:t xml:space="preserve">• </w:t>
      </w:r>
      <w:proofErr w:type="spellStart"/>
      <w:r>
        <w:t>Mantener</w:t>
      </w:r>
      <w:proofErr w:type="spellEnd"/>
      <w:r>
        <w:t xml:space="preserve"> </w:t>
      </w:r>
      <w:proofErr w:type="spellStart"/>
      <w:r>
        <w:t>una</w:t>
      </w:r>
      <w:proofErr w:type="spellEnd"/>
      <w:r>
        <w:t xml:space="preserve"> </w:t>
      </w:r>
      <w:proofErr w:type="spellStart"/>
      <w:r>
        <w:t>decisión</w:t>
      </w:r>
      <w:proofErr w:type="spellEnd"/>
      <w:r>
        <w:t xml:space="preserve"> para no ceder </w:t>
      </w:r>
      <w:proofErr w:type="spellStart"/>
      <w:r>
        <w:t>posición</w:t>
      </w:r>
      <w:proofErr w:type="spellEnd"/>
      <w:r>
        <w:t>.</w:t>
      </w:r>
    </w:p>
    <w:p w14:paraId="2F37A739" w14:textId="77777777" w:rsidR="00B222F0" w:rsidRDefault="007644B0">
      <w:pPr>
        <w:spacing w:after="100"/>
        <w:ind w:left="198" w:hanging="198"/>
      </w:pPr>
      <w:r>
        <w:t xml:space="preserve">• </w:t>
      </w:r>
      <w:proofErr w:type="spellStart"/>
      <w:r>
        <w:t>Confundir</w:t>
      </w:r>
      <w:proofErr w:type="spellEnd"/>
      <w:r>
        <w:t xml:space="preserve"> </w:t>
      </w:r>
      <w:proofErr w:type="spellStart"/>
      <w:r>
        <w:t>cercanía</w:t>
      </w:r>
      <w:proofErr w:type="spellEnd"/>
      <w:r>
        <w:t xml:space="preserve"> con </w:t>
      </w:r>
      <w:proofErr w:type="spellStart"/>
      <w:r>
        <w:t>disponibilidad</w:t>
      </w:r>
      <w:proofErr w:type="spellEnd"/>
      <w:r>
        <w:t xml:space="preserve"> </w:t>
      </w:r>
      <w:proofErr w:type="spellStart"/>
      <w:r>
        <w:t>estable</w:t>
      </w:r>
      <w:proofErr w:type="spellEnd"/>
      <w:r>
        <w:t>.</w:t>
      </w:r>
    </w:p>
    <w:p w14:paraId="051712FF" w14:textId="77777777" w:rsidR="00B222F0" w:rsidRDefault="007644B0">
      <w:pPr>
        <w:spacing w:after="100"/>
        <w:ind w:left="198" w:hanging="198"/>
      </w:pPr>
      <w:r>
        <w:t xml:space="preserve">• </w:t>
      </w:r>
      <w:proofErr w:type="spellStart"/>
      <w:r>
        <w:t>Reducir</w:t>
      </w:r>
      <w:proofErr w:type="spellEnd"/>
      <w:r>
        <w:t xml:space="preserve"> la </w:t>
      </w:r>
      <w:proofErr w:type="spellStart"/>
      <w:r>
        <w:t>experiencia</w:t>
      </w:r>
      <w:proofErr w:type="spellEnd"/>
      <w:r>
        <w:t xml:space="preserve"> para </w:t>
      </w:r>
      <w:proofErr w:type="spellStart"/>
      <w:r>
        <w:t>evitar</w:t>
      </w:r>
      <w:proofErr w:type="spellEnd"/>
      <w:r>
        <w:t xml:space="preserve"> </w:t>
      </w:r>
      <w:proofErr w:type="spellStart"/>
      <w:r>
        <w:t>incomodidad</w:t>
      </w:r>
      <w:proofErr w:type="spellEnd"/>
      <w:r>
        <w:t>.</w:t>
      </w:r>
    </w:p>
    <w:p w14:paraId="61407995" w14:textId="77777777" w:rsidR="00E2145F" w:rsidRDefault="00D64353">
      <w:pPr>
        <w:pStyle w:val="Ttulo3"/>
      </w:pPr>
      <w:proofErr w:type="spellStart"/>
      <w:r>
        <w:t>Pautas</w:t>
      </w:r>
      <w:proofErr w:type="spellEnd"/>
      <w:r>
        <w:t xml:space="preserve">, </w:t>
      </w:r>
      <w:proofErr w:type="spellStart"/>
      <w:r>
        <w:t>ejemplos</w:t>
      </w:r>
      <w:proofErr w:type="spellEnd"/>
      <w:r>
        <w:t xml:space="preserve"> y </w:t>
      </w:r>
      <w:proofErr w:type="spellStart"/>
      <w:r>
        <w:t>formas</w:t>
      </w:r>
      <w:proofErr w:type="spellEnd"/>
      <w:r>
        <w:t xml:space="preserve"> de </w:t>
      </w:r>
      <w:proofErr w:type="spellStart"/>
      <w:r>
        <w:t>recuperar</w:t>
      </w:r>
      <w:proofErr w:type="spellEnd"/>
      <w:r>
        <w:t xml:space="preserve"> </w:t>
      </w:r>
      <w:proofErr w:type="spellStart"/>
      <w:r>
        <w:t>una</w:t>
      </w:r>
      <w:proofErr w:type="spellEnd"/>
      <w:r>
        <w:t xml:space="preserve"> </w:t>
      </w:r>
      <w:proofErr w:type="spellStart"/>
      <w:r>
        <w:t>medida</w:t>
      </w:r>
      <w:proofErr w:type="spellEnd"/>
      <w:r>
        <w:t xml:space="preserve"> </w:t>
      </w:r>
      <w:proofErr w:type="spellStart"/>
      <w:r>
        <w:t>adecuada</w:t>
      </w:r>
      <w:proofErr w:type="spellEnd"/>
    </w:p>
    <w:p w14:paraId="018524C5" w14:textId="77777777" w:rsidR="00B222F0" w:rsidRDefault="007644B0">
      <w:pPr>
        <w:pStyle w:val="Ttulo3"/>
      </w:pPr>
      <w:r>
        <w:t xml:space="preserve">1 </w:t>
      </w:r>
      <w:proofErr w:type="spellStart"/>
      <w:r>
        <w:t>Conservar</w:t>
      </w:r>
      <w:proofErr w:type="spellEnd"/>
      <w:r>
        <w:t xml:space="preserve"> </w:t>
      </w:r>
      <w:proofErr w:type="spellStart"/>
      <w:r>
        <w:t>porque</w:t>
      </w:r>
      <w:proofErr w:type="spellEnd"/>
      <w:r>
        <w:t xml:space="preserve"> </w:t>
      </w:r>
      <w:proofErr w:type="spellStart"/>
      <w:r>
        <w:t>resulta</w:t>
      </w:r>
      <w:proofErr w:type="spellEnd"/>
      <w:r>
        <w:t xml:space="preserve"> familiar</w:t>
      </w:r>
    </w:p>
    <w:p w14:paraId="6BE052A9" w14:textId="77777777" w:rsidR="00B222F0" w:rsidRDefault="007644B0">
      <w:r>
        <w:t xml:space="preserve">La </w:t>
      </w:r>
      <w:proofErr w:type="spellStart"/>
      <w:r>
        <w:t>estabilidad</w:t>
      </w:r>
      <w:proofErr w:type="spellEnd"/>
      <w:r>
        <w:t xml:space="preserve"> </w:t>
      </w:r>
      <w:proofErr w:type="spellStart"/>
      <w:r>
        <w:t>puede</w:t>
      </w:r>
      <w:proofErr w:type="spellEnd"/>
      <w:r>
        <w:t xml:space="preserve"> </w:t>
      </w:r>
      <w:proofErr w:type="spellStart"/>
      <w:r>
        <w:t>ocupar</w:t>
      </w:r>
      <w:proofErr w:type="spellEnd"/>
      <w:r>
        <w:t xml:space="preserve"> </w:t>
      </w:r>
      <w:proofErr w:type="spellStart"/>
      <w:r>
        <w:t>demasiado</w:t>
      </w:r>
      <w:proofErr w:type="spellEnd"/>
      <w:r>
        <w:t xml:space="preserve"> </w:t>
      </w:r>
      <w:proofErr w:type="spellStart"/>
      <w:r>
        <w:t>espacio</w:t>
      </w:r>
      <w:proofErr w:type="spellEnd"/>
      <w:r>
        <w:t xml:space="preserve"> </w:t>
      </w:r>
      <w:proofErr w:type="spellStart"/>
      <w:r>
        <w:t>cuando</w:t>
      </w:r>
      <w:proofErr w:type="spellEnd"/>
      <w:r>
        <w:t xml:space="preserve"> se </w:t>
      </w:r>
      <w:proofErr w:type="spellStart"/>
      <w:r>
        <w:t>mantiene</w:t>
      </w:r>
      <w:proofErr w:type="spellEnd"/>
      <w:r>
        <w:t xml:space="preserve"> </w:t>
      </w:r>
      <w:proofErr w:type="spellStart"/>
      <w:r>
        <w:t>una</w:t>
      </w:r>
      <w:proofErr w:type="spellEnd"/>
      <w:r>
        <w:t xml:space="preserve"> </w:t>
      </w:r>
      <w:proofErr w:type="spellStart"/>
      <w:r>
        <w:t>situación</w:t>
      </w:r>
      <w:proofErr w:type="spellEnd"/>
      <w:r>
        <w:t xml:space="preserve"> solo </w:t>
      </w:r>
      <w:proofErr w:type="spellStart"/>
      <w:r>
        <w:t>por</w:t>
      </w:r>
      <w:proofErr w:type="spellEnd"/>
      <w:r>
        <w:t xml:space="preserve"> </w:t>
      </w:r>
      <w:proofErr w:type="spellStart"/>
      <w:r>
        <w:t>conocerla</w:t>
      </w:r>
      <w:proofErr w:type="spellEnd"/>
      <w:r>
        <w:t xml:space="preserve">. Venus </w:t>
      </w:r>
      <w:proofErr w:type="spellStart"/>
      <w:r>
        <w:t>en</w:t>
      </w:r>
      <w:proofErr w:type="spellEnd"/>
      <w:r>
        <w:t xml:space="preserve"> </w:t>
      </w:r>
      <w:proofErr w:type="spellStart"/>
      <w:r>
        <w:t>Escorpio</w:t>
      </w:r>
      <w:proofErr w:type="spellEnd"/>
      <w:r>
        <w:t xml:space="preserve"> </w:t>
      </w:r>
      <w:proofErr w:type="spellStart"/>
      <w:r>
        <w:t>puede</w:t>
      </w:r>
      <w:proofErr w:type="spellEnd"/>
      <w:r>
        <w:t xml:space="preserve"> </w:t>
      </w:r>
      <w:proofErr w:type="spellStart"/>
      <w:r>
        <w:t>añadir</w:t>
      </w:r>
      <w:proofErr w:type="spellEnd"/>
      <w:r>
        <w:t xml:space="preserve"> </w:t>
      </w:r>
      <w:proofErr w:type="spellStart"/>
      <w:r>
        <w:t>apego</w:t>
      </w:r>
      <w:proofErr w:type="spellEnd"/>
      <w:r>
        <w:t xml:space="preserve"> a lo </w:t>
      </w:r>
      <w:proofErr w:type="spellStart"/>
      <w:r>
        <w:t>significativo</w:t>
      </w:r>
      <w:proofErr w:type="spellEnd"/>
      <w:r>
        <w:t xml:space="preserve">. </w:t>
      </w:r>
      <w:proofErr w:type="spellStart"/>
      <w:r>
        <w:t>Cambiar</w:t>
      </w:r>
      <w:proofErr w:type="spellEnd"/>
      <w:r>
        <w:t xml:space="preserve"> </w:t>
      </w:r>
      <w:proofErr w:type="spellStart"/>
      <w:r>
        <w:t>parece</w:t>
      </w:r>
      <w:proofErr w:type="spellEnd"/>
      <w:r>
        <w:t xml:space="preserve"> </w:t>
      </w:r>
      <w:proofErr w:type="spellStart"/>
      <w:r>
        <w:t>perder</w:t>
      </w:r>
      <w:proofErr w:type="spellEnd"/>
      <w:r>
        <w:t xml:space="preserve"> </w:t>
      </w:r>
      <w:proofErr w:type="spellStart"/>
      <w:r>
        <w:t>todo</w:t>
      </w:r>
      <w:proofErr w:type="spellEnd"/>
      <w:r>
        <w:t xml:space="preserve"> </w:t>
      </w:r>
      <w:proofErr w:type="spellStart"/>
      <w:r>
        <w:t>el</w:t>
      </w:r>
      <w:proofErr w:type="spellEnd"/>
      <w:r>
        <w:t xml:space="preserve"> valor que </w:t>
      </w:r>
      <w:proofErr w:type="spellStart"/>
      <w:r>
        <w:t>hubo</w:t>
      </w:r>
      <w:proofErr w:type="spellEnd"/>
      <w:r>
        <w:t xml:space="preserve">, </w:t>
      </w:r>
      <w:proofErr w:type="spellStart"/>
      <w:r>
        <w:t>aunque</w:t>
      </w:r>
      <w:proofErr w:type="spellEnd"/>
      <w:r>
        <w:t xml:space="preserve"> </w:t>
      </w:r>
      <w:proofErr w:type="spellStart"/>
      <w:r>
        <w:t>una</w:t>
      </w:r>
      <w:proofErr w:type="spellEnd"/>
      <w:r>
        <w:t xml:space="preserve"> </w:t>
      </w:r>
      <w:proofErr w:type="spellStart"/>
      <w:r>
        <w:t>parte</w:t>
      </w:r>
      <w:proofErr w:type="spellEnd"/>
      <w:r>
        <w:t xml:space="preserve"> </w:t>
      </w:r>
      <w:proofErr w:type="spellStart"/>
      <w:r>
        <w:t>ya</w:t>
      </w:r>
      <w:proofErr w:type="spellEnd"/>
      <w:r>
        <w:t xml:space="preserve"> no </w:t>
      </w:r>
      <w:proofErr w:type="spellStart"/>
      <w:r>
        <w:t>funcione</w:t>
      </w:r>
      <w:proofErr w:type="spellEnd"/>
      <w:r>
        <w:t>.</w:t>
      </w:r>
    </w:p>
    <w:p w14:paraId="17D006F9" w14:textId="77777777" w:rsidR="00B222F0" w:rsidRDefault="007644B0">
      <w:pPr>
        <w:ind w:left="198"/>
      </w:pPr>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w:t>
      </w:r>
      <w:proofErr w:type="spellStart"/>
      <w:r>
        <w:t>Sigues</w:t>
      </w:r>
      <w:proofErr w:type="spellEnd"/>
      <w:r>
        <w:t xml:space="preserve"> </w:t>
      </w:r>
      <w:proofErr w:type="spellStart"/>
      <w:r>
        <w:t>en</w:t>
      </w:r>
      <w:proofErr w:type="spellEnd"/>
      <w:r>
        <w:t xml:space="preserve"> </w:t>
      </w:r>
      <w:proofErr w:type="spellStart"/>
      <w:r>
        <w:t>una</w:t>
      </w:r>
      <w:proofErr w:type="spellEnd"/>
      <w:r>
        <w:t xml:space="preserve"> </w:t>
      </w:r>
      <w:proofErr w:type="spellStart"/>
      <w:r>
        <w:t>dinámica</w:t>
      </w:r>
      <w:proofErr w:type="spellEnd"/>
      <w:r>
        <w:t xml:space="preserve"> </w:t>
      </w:r>
      <w:proofErr w:type="spellStart"/>
      <w:r>
        <w:t>cotidiana</w:t>
      </w:r>
      <w:proofErr w:type="spellEnd"/>
      <w:r>
        <w:t xml:space="preserve"> que </w:t>
      </w:r>
      <w:proofErr w:type="spellStart"/>
      <w:r>
        <w:t>te</w:t>
      </w:r>
      <w:proofErr w:type="spellEnd"/>
      <w:r>
        <w:t xml:space="preserve"> </w:t>
      </w:r>
      <w:proofErr w:type="spellStart"/>
      <w:r>
        <w:t>pesa</w:t>
      </w:r>
      <w:proofErr w:type="spellEnd"/>
      <w:r>
        <w:t xml:space="preserve"> </w:t>
      </w:r>
      <w:proofErr w:type="spellStart"/>
      <w:r>
        <w:t>porque</w:t>
      </w:r>
      <w:proofErr w:type="spellEnd"/>
      <w:r>
        <w:t xml:space="preserve"> has </w:t>
      </w:r>
      <w:proofErr w:type="spellStart"/>
      <w:r>
        <w:t>invertido</w:t>
      </w:r>
      <w:proofErr w:type="spellEnd"/>
      <w:r>
        <w:t xml:space="preserve"> </w:t>
      </w:r>
      <w:proofErr w:type="spellStart"/>
      <w:r>
        <w:t>mucho</w:t>
      </w:r>
      <w:proofErr w:type="spellEnd"/>
      <w:r>
        <w:t xml:space="preserve"> </w:t>
      </w:r>
      <w:proofErr w:type="spellStart"/>
      <w:r>
        <w:t>en</w:t>
      </w:r>
      <w:proofErr w:type="spellEnd"/>
      <w:r>
        <w:t xml:space="preserve"> </w:t>
      </w:r>
      <w:proofErr w:type="spellStart"/>
      <w:r>
        <w:t>ella</w:t>
      </w:r>
      <w:proofErr w:type="spellEnd"/>
      <w:r>
        <w:t xml:space="preserve">. El </w:t>
      </w:r>
      <w:proofErr w:type="spellStart"/>
      <w:r>
        <w:t>esfuerzo</w:t>
      </w:r>
      <w:proofErr w:type="spellEnd"/>
      <w:r>
        <w:t xml:space="preserve"> </w:t>
      </w:r>
      <w:proofErr w:type="spellStart"/>
      <w:r>
        <w:t>pasado</w:t>
      </w:r>
      <w:proofErr w:type="spellEnd"/>
      <w:r>
        <w:t xml:space="preserve"> se </w:t>
      </w:r>
      <w:proofErr w:type="spellStart"/>
      <w:r>
        <w:t>convierte</w:t>
      </w:r>
      <w:proofErr w:type="spellEnd"/>
      <w:r>
        <w:t xml:space="preserve"> </w:t>
      </w:r>
      <w:proofErr w:type="spellStart"/>
      <w:r>
        <w:t>en</w:t>
      </w:r>
      <w:proofErr w:type="spellEnd"/>
      <w:r>
        <w:t xml:space="preserve"> la </w:t>
      </w:r>
      <w:proofErr w:type="spellStart"/>
      <w:r>
        <w:t>razón</w:t>
      </w:r>
      <w:proofErr w:type="spellEnd"/>
      <w:r>
        <w:t xml:space="preserve"> principal para no </w:t>
      </w:r>
      <w:proofErr w:type="spellStart"/>
      <w:r>
        <w:t>revisarla</w:t>
      </w:r>
      <w:proofErr w:type="spellEnd"/>
      <w:r>
        <w:t>.</w:t>
      </w:r>
    </w:p>
    <w:p w14:paraId="22A83AED" w14:textId="77777777" w:rsidR="00B222F0" w:rsidRDefault="007644B0">
      <w:pPr>
        <w:spacing w:after="220"/>
        <w:ind w:left="198"/>
      </w:pPr>
      <w:proofErr w:type="spellStart"/>
      <w:r>
        <w:rPr>
          <w:rStyle w:val="Textoennegrita"/>
        </w:rPr>
        <w:t>Cómo</w:t>
      </w:r>
      <w:proofErr w:type="spellEnd"/>
      <w:r>
        <w:rPr>
          <w:rStyle w:val="Textoennegrita"/>
        </w:rPr>
        <w:t xml:space="preserve"> </w:t>
      </w:r>
      <w:proofErr w:type="spellStart"/>
      <w:r>
        <w:rPr>
          <w:rStyle w:val="Textoennegrita"/>
        </w:rPr>
        <w:t>armonizarlo</w:t>
      </w:r>
      <w:proofErr w:type="spellEnd"/>
      <w:r>
        <w:rPr>
          <w:rStyle w:val="Textoennegrita"/>
        </w:rPr>
        <w:t>.</w:t>
      </w:r>
      <w:r>
        <w:t xml:space="preserve"> Distingue lo que </w:t>
      </w:r>
      <w:proofErr w:type="spellStart"/>
      <w:r>
        <w:t>aún</w:t>
      </w:r>
      <w:proofErr w:type="spellEnd"/>
      <w:r>
        <w:t xml:space="preserve"> </w:t>
      </w:r>
      <w:proofErr w:type="spellStart"/>
      <w:r>
        <w:t>tiene</w:t>
      </w:r>
      <w:proofErr w:type="spellEnd"/>
      <w:r>
        <w:t xml:space="preserve"> valor de lo que </w:t>
      </w:r>
      <w:proofErr w:type="spellStart"/>
      <w:r>
        <w:t>sostienes</w:t>
      </w:r>
      <w:proofErr w:type="spellEnd"/>
      <w:r>
        <w:t xml:space="preserve"> </w:t>
      </w:r>
      <w:proofErr w:type="spellStart"/>
      <w:r>
        <w:t>por</w:t>
      </w:r>
      <w:proofErr w:type="spellEnd"/>
      <w:r>
        <w:t xml:space="preserve"> </w:t>
      </w:r>
      <w:proofErr w:type="spellStart"/>
      <w:r>
        <w:t>costumbre</w:t>
      </w:r>
      <w:proofErr w:type="spellEnd"/>
      <w:r>
        <w:t xml:space="preserve"> o </w:t>
      </w:r>
      <w:proofErr w:type="spellStart"/>
      <w:r>
        <w:t>inversión</w:t>
      </w:r>
      <w:proofErr w:type="spellEnd"/>
      <w:r>
        <w:t xml:space="preserve"> previa. </w:t>
      </w:r>
      <w:proofErr w:type="spellStart"/>
      <w:r>
        <w:t>Puedes</w:t>
      </w:r>
      <w:proofErr w:type="spellEnd"/>
      <w:r>
        <w:t xml:space="preserve"> </w:t>
      </w:r>
      <w:proofErr w:type="spellStart"/>
      <w:r>
        <w:t>conservar</w:t>
      </w:r>
      <w:proofErr w:type="spellEnd"/>
      <w:r>
        <w:t xml:space="preserve"> lo </w:t>
      </w:r>
      <w:proofErr w:type="spellStart"/>
      <w:r>
        <w:t>aprendido</w:t>
      </w:r>
      <w:proofErr w:type="spellEnd"/>
      <w:r>
        <w:t xml:space="preserve"> y </w:t>
      </w:r>
      <w:proofErr w:type="spellStart"/>
      <w:r>
        <w:t>modificar</w:t>
      </w:r>
      <w:proofErr w:type="spellEnd"/>
      <w:r>
        <w:t xml:space="preserve"> la forma de </w:t>
      </w:r>
      <w:proofErr w:type="spellStart"/>
      <w:r>
        <w:t>continuar</w:t>
      </w:r>
      <w:proofErr w:type="spellEnd"/>
      <w:r>
        <w:t>.</w:t>
      </w:r>
    </w:p>
    <w:p w14:paraId="2AE95FFB" w14:textId="77777777" w:rsidR="00B222F0" w:rsidRDefault="007644B0">
      <w:pPr>
        <w:pStyle w:val="Ttulo3"/>
      </w:pPr>
      <w:r>
        <w:t xml:space="preserve">2 </w:t>
      </w:r>
      <w:proofErr w:type="spellStart"/>
      <w:r>
        <w:t>Esperar</w:t>
      </w:r>
      <w:proofErr w:type="spellEnd"/>
      <w:r>
        <w:t xml:space="preserve"> </w:t>
      </w:r>
      <w:proofErr w:type="spellStart"/>
      <w:r>
        <w:t>seguridad</w:t>
      </w:r>
      <w:proofErr w:type="spellEnd"/>
      <w:r>
        <w:t xml:space="preserve"> </w:t>
      </w:r>
      <w:proofErr w:type="spellStart"/>
      <w:r>
        <w:t>completa</w:t>
      </w:r>
      <w:proofErr w:type="spellEnd"/>
      <w:r>
        <w:t xml:space="preserve"> antes de </w:t>
      </w:r>
      <w:proofErr w:type="spellStart"/>
      <w:r>
        <w:t>actuar</w:t>
      </w:r>
      <w:proofErr w:type="spellEnd"/>
    </w:p>
    <w:p w14:paraId="5613D768" w14:textId="77777777" w:rsidR="00B222F0" w:rsidRDefault="007644B0">
      <w:r>
        <w:t xml:space="preserve">La </w:t>
      </w:r>
      <w:proofErr w:type="spellStart"/>
      <w:r>
        <w:t>prudencia</w:t>
      </w:r>
      <w:proofErr w:type="spellEnd"/>
      <w:r>
        <w:t xml:space="preserve"> se </w:t>
      </w:r>
      <w:proofErr w:type="spellStart"/>
      <w:r>
        <w:t>vuelve</w:t>
      </w:r>
      <w:proofErr w:type="spellEnd"/>
      <w:r>
        <w:t xml:space="preserve"> </w:t>
      </w:r>
      <w:proofErr w:type="spellStart"/>
      <w:r>
        <w:t>excesiva</w:t>
      </w:r>
      <w:proofErr w:type="spellEnd"/>
      <w:r>
        <w:t xml:space="preserve"> </w:t>
      </w:r>
      <w:proofErr w:type="spellStart"/>
      <w:r>
        <w:t>si</w:t>
      </w:r>
      <w:proofErr w:type="spellEnd"/>
      <w:r>
        <w:t xml:space="preserve"> </w:t>
      </w:r>
      <w:proofErr w:type="spellStart"/>
      <w:r>
        <w:t>cada</w:t>
      </w:r>
      <w:proofErr w:type="spellEnd"/>
      <w:r>
        <w:t xml:space="preserve"> </w:t>
      </w:r>
      <w:proofErr w:type="spellStart"/>
      <w:r>
        <w:t>comienzo</w:t>
      </w:r>
      <w:proofErr w:type="spellEnd"/>
      <w:r>
        <w:t xml:space="preserve"> </w:t>
      </w:r>
      <w:proofErr w:type="spellStart"/>
      <w:r>
        <w:t>exige</w:t>
      </w:r>
      <w:proofErr w:type="spellEnd"/>
      <w:r>
        <w:t xml:space="preserve"> </w:t>
      </w:r>
      <w:proofErr w:type="spellStart"/>
      <w:r>
        <w:t>conocer</w:t>
      </w:r>
      <w:proofErr w:type="spellEnd"/>
      <w:r>
        <w:t xml:space="preserve"> </w:t>
      </w:r>
      <w:proofErr w:type="spellStart"/>
      <w:r>
        <w:t>todos</w:t>
      </w:r>
      <w:proofErr w:type="spellEnd"/>
      <w:r>
        <w:t xml:space="preserve"> </w:t>
      </w:r>
      <w:proofErr w:type="spellStart"/>
      <w:r>
        <w:t>los</w:t>
      </w:r>
      <w:proofErr w:type="spellEnd"/>
      <w:r>
        <w:t xml:space="preserve"> </w:t>
      </w:r>
      <w:proofErr w:type="spellStart"/>
      <w:r>
        <w:t>resultados</w:t>
      </w:r>
      <w:proofErr w:type="spellEnd"/>
      <w:r>
        <w:t xml:space="preserve"> </w:t>
      </w:r>
      <w:proofErr w:type="spellStart"/>
      <w:r>
        <w:t>posibles</w:t>
      </w:r>
      <w:proofErr w:type="spellEnd"/>
      <w:r>
        <w:t xml:space="preserve">. La </w:t>
      </w:r>
      <w:proofErr w:type="spellStart"/>
      <w:r>
        <w:t>confianza</w:t>
      </w:r>
      <w:proofErr w:type="spellEnd"/>
      <w:r>
        <w:t xml:space="preserve"> </w:t>
      </w:r>
      <w:proofErr w:type="spellStart"/>
      <w:r>
        <w:t>intenta</w:t>
      </w:r>
      <w:proofErr w:type="spellEnd"/>
      <w:r>
        <w:t xml:space="preserve"> </w:t>
      </w:r>
      <w:proofErr w:type="spellStart"/>
      <w:r>
        <w:t>construirse</w:t>
      </w:r>
      <w:proofErr w:type="spellEnd"/>
      <w:r>
        <w:t xml:space="preserve"> solo antes de la </w:t>
      </w:r>
      <w:proofErr w:type="spellStart"/>
      <w:r>
        <w:t>experiencia</w:t>
      </w:r>
      <w:proofErr w:type="spellEnd"/>
      <w:r>
        <w:t xml:space="preserve">, </w:t>
      </w:r>
      <w:proofErr w:type="spellStart"/>
      <w:r>
        <w:t>cuando</w:t>
      </w:r>
      <w:proofErr w:type="spellEnd"/>
      <w:r>
        <w:t xml:space="preserve"> </w:t>
      </w:r>
      <w:proofErr w:type="spellStart"/>
      <w:r>
        <w:t>parte</w:t>
      </w:r>
      <w:proofErr w:type="spellEnd"/>
      <w:r>
        <w:t xml:space="preserve"> de </w:t>
      </w:r>
      <w:proofErr w:type="spellStart"/>
      <w:r>
        <w:t>ella</w:t>
      </w:r>
      <w:proofErr w:type="spellEnd"/>
      <w:r>
        <w:t xml:space="preserve"> </w:t>
      </w:r>
      <w:proofErr w:type="spellStart"/>
      <w:r>
        <w:t>necesita</w:t>
      </w:r>
      <w:proofErr w:type="spellEnd"/>
      <w:r>
        <w:t xml:space="preserve"> </w:t>
      </w:r>
      <w:proofErr w:type="spellStart"/>
      <w:r>
        <w:t>aparecer</w:t>
      </w:r>
      <w:proofErr w:type="spellEnd"/>
      <w:r>
        <w:t xml:space="preserve"> </w:t>
      </w:r>
      <w:proofErr w:type="spellStart"/>
      <w:r>
        <w:t>durante</w:t>
      </w:r>
      <w:proofErr w:type="spellEnd"/>
      <w:r>
        <w:t xml:space="preserve"> </w:t>
      </w:r>
      <w:proofErr w:type="spellStart"/>
      <w:r>
        <w:t>el</w:t>
      </w:r>
      <w:proofErr w:type="spellEnd"/>
      <w:r>
        <w:t xml:space="preserve"> </w:t>
      </w:r>
      <w:proofErr w:type="spellStart"/>
      <w:r>
        <w:t>recorrido</w:t>
      </w:r>
      <w:proofErr w:type="spellEnd"/>
      <w:r>
        <w:t>.</w:t>
      </w:r>
    </w:p>
    <w:p w14:paraId="523B8599" w14:textId="77777777" w:rsidR="00B222F0" w:rsidRDefault="007644B0">
      <w:pPr>
        <w:ind w:left="198"/>
      </w:pPr>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w:t>
      </w:r>
      <w:proofErr w:type="spellStart"/>
      <w:r>
        <w:t>Quieres</w:t>
      </w:r>
      <w:proofErr w:type="spellEnd"/>
      <w:r>
        <w:t xml:space="preserve"> </w:t>
      </w:r>
      <w:proofErr w:type="spellStart"/>
      <w:r>
        <w:t>hacer</w:t>
      </w:r>
      <w:proofErr w:type="spellEnd"/>
      <w:r>
        <w:t xml:space="preserve"> un </w:t>
      </w:r>
      <w:proofErr w:type="spellStart"/>
      <w:r>
        <w:t>cambio</w:t>
      </w:r>
      <w:proofErr w:type="spellEnd"/>
      <w:r>
        <w:t xml:space="preserve"> </w:t>
      </w:r>
      <w:proofErr w:type="spellStart"/>
      <w:r>
        <w:t>asumible</w:t>
      </w:r>
      <w:proofErr w:type="spellEnd"/>
      <w:r>
        <w:t xml:space="preserve">, </w:t>
      </w:r>
      <w:proofErr w:type="spellStart"/>
      <w:r>
        <w:t>pero</w:t>
      </w:r>
      <w:proofErr w:type="spellEnd"/>
      <w:r>
        <w:t xml:space="preserve"> </w:t>
      </w:r>
      <w:proofErr w:type="spellStart"/>
      <w:r>
        <w:t>sigues</w:t>
      </w:r>
      <w:proofErr w:type="spellEnd"/>
      <w:r>
        <w:t xml:space="preserve"> </w:t>
      </w:r>
      <w:proofErr w:type="spellStart"/>
      <w:r>
        <w:t>buscando</w:t>
      </w:r>
      <w:proofErr w:type="spellEnd"/>
      <w:r>
        <w:t xml:space="preserve"> </w:t>
      </w:r>
      <w:proofErr w:type="spellStart"/>
      <w:r>
        <w:t>información</w:t>
      </w:r>
      <w:proofErr w:type="spellEnd"/>
      <w:r>
        <w:t xml:space="preserve"> que </w:t>
      </w:r>
      <w:proofErr w:type="spellStart"/>
      <w:r>
        <w:t>confirme</w:t>
      </w:r>
      <w:proofErr w:type="spellEnd"/>
      <w:r>
        <w:t xml:space="preserve"> que no </w:t>
      </w:r>
      <w:proofErr w:type="spellStart"/>
      <w:r>
        <w:t>habrá</w:t>
      </w:r>
      <w:proofErr w:type="spellEnd"/>
      <w:r>
        <w:t xml:space="preserve"> </w:t>
      </w:r>
      <w:proofErr w:type="spellStart"/>
      <w:r>
        <w:t>ninguna</w:t>
      </w:r>
      <w:proofErr w:type="spellEnd"/>
      <w:r>
        <w:t xml:space="preserve"> </w:t>
      </w:r>
      <w:proofErr w:type="spellStart"/>
      <w:r>
        <w:t>incomodidad</w:t>
      </w:r>
      <w:proofErr w:type="spellEnd"/>
      <w:r>
        <w:t xml:space="preserve"> </w:t>
      </w:r>
      <w:proofErr w:type="spellStart"/>
      <w:r>
        <w:t>ni</w:t>
      </w:r>
      <w:proofErr w:type="spellEnd"/>
      <w:r>
        <w:t xml:space="preserve"> </w:t>
      </w:r>
      <w:proofErr w:type="spellStart"/>
      <w:r>
        <w:t>ajuste</w:t>
      </w:r>
      <w:proofErr w:type="spellEnd"/>
      <w:r>
        <w:t xml:space="preserve">. La </w:t>
      </w:r>
      <w:proofErr w:type="spellStart"/>
      <w:r>
        <w:t>decisión</w:t>
      </w:r>
      <w:proofErr w:type="spellEnd"/>
      <w:r>
        <w:t xml:space="preserve"> se </w:t>
      </w:r>
      <w:proofErr w:type="spellStart"/>
      <w:r>
        <w:t>aplaza</w:t>
      </w:r>
      <w:proofErr w:type="spellEnd"/>
      <w:r>
        <w:t xml:space="preserve"> </w:t>
      </w:r>
      <w:proofErr w:type="spellStart"/>
      <w:r>
        <w:t>una</w:t>
      </w:r>
      <w:proofErr w:type="spellEnd"/>
      <w:r>
        <w:t xml:space="preserve"> y </w:t>
      </w:r>
      <w:proofErr w:type="spellStart"/>
      <w:r>
        <w:t>otra</w:t>
      </w:r>
      <w:proofErr w:type="spellEnd"/>
      <w:r>
        <w:t xml:space="preserve"> </w:t>
      </w:r>
      <w:proofErr w:type="spellStart"/>
      <w:r>
        <w:t>vez</w:t>
      </w:r>
      <w:proofErr w:type="spellEnd"/>
      <w:r>
        <w:t>.</w:t>
      </w:r>
    </w:p>
    <w:p w14:paraId="50813019" w14:textId="77777777" w:rsidR="00B222F0" w:rsidRDefault="007644B0">
      <w:pPr>
        <w:spacing w:after="220"/>
        <w:ind w:left="198"/>
      </w:pPr>
      <w:proofErr w:type="spellStart"/>
      <w:r>
        <w:rPr>
          <w:rStyle w:val="Textoennegrita"/>
        </w:rPr>
        <w:t>Cómo</w:t>
      </w:r>
      <w:proofErr w:type="spellEnd"/>
      <w:r>
        <w:rPr>
          <w:rStyle w:val="Textoennegrita"/>
        </w:rPr>
        <w:t xml:space="preserve"> </w:t>
      </w:r>
      <w:proofErr w:type="spellStart"/>
      <w:r>
        <w:rPr>
          <w:rStyle w:val="Textoennegrita"/>
        </w:rPr>
        <w:t>armonizarlo</w:t>
      </w:r>
      <w:proofErr w:type="spellEnd"/>
      <w:r>
        <w:rPr>
          <w:rStyle w:val="Textoennegrita"/>
        </w:rPr>
        <w:t>.</w:t>
      </w:r>
      <w:r>
        <w:t xml:space="preserve"> Define </w:t>
      </w:r>
      <w:proofErr w:type="spellStart"/>
      <w:r>
        <w:t>qué</w:t>
      </w:r>
      <w:proofErr w:type="spellEnd"/>
      <w:r>
        <w:t xml:space="preserve"> </w:t>
      </w:r>
      <w:proofErr w:type="spellStart"/>
      <w:r>
        <w:t>necesitas</w:t>
      </w:r>
      <w:proofErr w:type="spellEnd"/>
      <w:r>
        <w:t xml:space="preserve"> saber para </w:t>
      </w:r>
      <w:proofErr w:type="spellStart"/>
      <w:r>
        <w:t>dar</w:t>
      </w:r>
      <w:proofErr w:type="spellEnd"/>
      <w:r>
        <w:t xml:space="preserve"> un paso </w:t>
      </w:r>
      <w:proofErr w:type="spellStart"/>
      <w:r>
        <w:t>pequeño</w:t>
      </w:r>
      <w:proofErr w:type="spellEnd"/>
      <w:r>
        <w:t xml:space="preserve">. Deja las </w:t>
      </w:r>
      <w:proofErr w:type="spellStart"/>
      <w:r>
        <w:t>preguntas</w:t>
      </w:r>
      <w:proofErr w:type="spellEnd"/>
      <w:r>
        <w:t xml:space="preserve"> que solo </w:t>
      </w:r>
      <w:proofErr w:type="spellStart"/>
      <w:r>
        <w:t>pueden</w:t>
      </w:r>
      <w:proofErr w:type="spellEnd"/>
      <w:r>
        <w:t xml:space="preserve"> </w:t>
      </w:r>
      <w:proofErr w:type="spellStart"/>
      <w:r>
        <w:t>responderse</w:t>
      </w:r>
      <w:proofErr w:type="spellEnd"/>
      <w:r>
        <w:t xml:space="preserve"> probando para </w:t>
      </w:r>
      <w:proofErr w:type="spellStart"/>
      <w:r>
        <w:t>una</w:t>
      </w:r>
      <w:proofErr w:type="spellEnd"/>
      <w:r>
        <w:t xml:space="preserve"> </w:t>
      </w:r>
      <w:proofErr w:type="spellStart"/>
      <w:r>
        <w:t>revisión</w:t>
      </w:r>
      <w:proofErr w:type="spellEnd"/>
      <w:r>
        <w:t xml:space="preserve"> posterior con </w:t>
      </w:r>
      <w:proofErr w:type="spellStart"/>
      <w:r>
        <w:t>fecha</w:t>
      </w:r>
      <w:proofErr w:type="spellEnd"/>
      <w:r>
        <w:t xml:space="preserve"> </w:t>
      </w:r>
      <w:proofErr w:type="spellStart"/>
      <w:r>
        <w:t>concreta</w:t>
      </w:r>
      <w:proofErr w:type="spellEnd"/>
      <w:r>
        <w:t>.</w:t>
      </w:r>
    </w:p>
    <w:p w14:paraId="071F100B" w14:textId="77777777" w:rsidR="00B222F0" w:rsidRDefault="007644B0">
      <w:pPr>
        <w:pStyle w:val="Ttulo3"/>
      </w:pPr>
      <w:r>
        <w:t xml:space="preserve">3 </w:t>
      </w:r>
      <w:proofErr w:type="spellStart"/>
      <w:r>
        <w:t>Hacer</w:t>
      </w:r>
      <w:proofErr w:type="spellEnd"/>
      <w:r>
        <w:t xml:space="preserve"> del </w:t>
      </w:r>
      <w:proofErr w:type="spellStart"/>
      <w:r>
        <w:t>hábito</w:t>
      </w:r>
      <w:proofErr w:type="spellEnd"/>
      <w:r>
        <w:t xml:space="preserve"> </w:t>
      </w:r>
      <w:proofErr w:type="spellStart"/>
      <w:r>
        <w:t>una</w:t>
      </w:r>
      <w:proofErr w:type="spellEnd"/>
      <w:r>
        <w:t xml:space="preserve"> </w:t>
      </w:r>
      <w:proofErr w:type="spellStart"/>
      <w:r>
        <w:t>regla</w:t>
      </w:r>
      <w:proofErr w:type="spellEnd"/>
      <w:r>
        <w:t xml:space="preserve"> </w:t>
      </w:r>
      <w:proofErr w:type="spellStart"/>
      <w:r>
        <w:t>inamovible</w:t>
      </w:r>
      <w:proofErr w:type="spellEnd"/>
    </w:p>
    <w:p w14:paraId="4DB72B1F" w14:textId="77777777" w:rsidR="00B222F0" w:rsidRDefault="007644B0">
      <w:r>
        <w:t xml:space="preserve">Tauro </w:t>
      </w:r>
      <w:proofErr w:type="spellStart"/>
      <w:r>
        <w:t>puede</w:t>
      </w:r>
      <w:proofErr w:type="spellEnd"/>
      <w:r>
        <w:t xml:space="preserve"> </w:t>
      </w:r>
      <w:proofErr w:type="spellStart"/>
      <w:r>
        <w:t>sostener</w:t>
      </w:r>
      <w:proofErr w:type="spellEnd"/>
      <w:r>
        <w:t xml:space="preserve"> </w:t>
      </w:r>
      <w:proofErr w:type="spellStart"/>
      <w:r>
        <w:t>rutinas</w:t>
      </w:r>
      <w:proofErr w:type="spellEnd"/>
      <w:r>
        <w:t xml:space="preserve"> </w:t>
      </w:r>
      <w:proofErr w:type="spellStart"/>
      <w:r>
        <w:t>valiosas</w:t>
      </w:r>
      <w:proofErr w:type="spellEnd"/>
      <w:r>
        <w:t xml:space="preserve">. En </w:t>
      </w:r>
      <w:proofErr w:type="spellStart"/>
      <w:r>
        <w:t>exceso</w:t>
      </w:r>
      <w:proofErr w:type="spellEnd"/>
      <w:r>
        <w:t xml:space="preserve">, la forma </w:t>
      </w:r>
      <w:proofErr w:type="spellStart"/>
      <w:r>
        <w:t>fija</w:t>
      </w:r>
      <w:proofErr w:type="spellEnd"/>
      <w:r>
        <w:t xml:space="preserve"> </w:t>
      </w:r>
      <w:proofErr w:type="spellStart"/>
      <w:r>
        <w:t>importa</w:t>
      </w:r>
      <w:proofErr w:type="spellEnd"/>
      <w:r>
        <w:t xml:space="preserve"> </w:t>
      </w:r>
      <w:proofErr w:type="spellStart"/>
      <w:r>
        <w:t>más</w:t>
      </w:r>
      <w:proofErr w:type="spellEnd"/>
      <w:r>
        <w:t xml:space="preserve"> que la </w:t>
      </w:r>
      <w:proofErr w:type="spellStart"/>
      <w:r>
        <w:t>necesidad</w:t>
      </w:r>
      <w:proofErr w:type="spellEnd"/>
      <w:r>
        <w:t xml:space="preserve"> que </w:t>
      </w:r>
      <w:proofErr w:type="spellStart"/>
      <w:r>
        <w:t>cuida</w:t>
      </w:r>
      <w:proofErr w:type="spellEnd"/>
      <w:r>
        <w:t xml:space="preserve">. Una </w:t>
      </w:r>
      <w:proofErr w:type="spellStart"/>
      <w:r>
        <w:t>variación</w:t>
      </w:r>
      <w:proofErr w:type="spellEnd"/>
      <w:r>
        <w:t xml:space="preserve"> </w:t>
      </w:r>
      <w:proofErr w:type="spellStart"/>
      <w:r>
        <w:t>pequeña</w:t>
      </w:r>
      <w:proofErr w:type="spellEnd"/>
      <w:r>
        <w:t xml:space="preserve"> </w:t>
      </w:r>
      <w:proofErr w:type="spellStart"/>
      <w:r>
        <w:t>amenaza</w:t>
      </w:r>
      <w:proofErr w:type="spellEnd"/>
      <w:r>
        <w:t xml:space="preserve"> </w:t>
      </w:r>
      <w:proofErr w:type="spellStart"/>
      <w:r>
        <w:t>toda</w:t>
      </w:r>
      <w:proofErr w:type="spellEnd"/>
      <w:r>
        <w:t xml:space="preserve"> la </w:t>
      </w:r>
      <w:proofErr w:type="spellStart"/>
      <w:r>
        <w:t>sensación</w:t>
      </w:r>
      <w:proofErr w:type="spellEnd"/>
      <w:r>
        <w:t xml:space="preserve"> de </w:t>
      </w:r>
      <w:proofErr w:type="spellStart"/>
      <w:r>
        <w:t>orden</w:t>
      </w:r>
      <w:proofErr w:type="spellEnd"/>
      <w:r>
        <w:t xml:space="preserve">, </w:t>
      </w:r>
      <w:proofErr w:type="spellStart"/>
      <w:r>
        <w:t>aunque</w:t>
      </w:r>
      <w:proofErr w:type="spellEnd"/>
      <w:r>
        <w:t xml:space="preserve"> </w:t>
      </w:r>
      <w:proofErr w:type="spellStart"/>
      <w:r>
        <w:t>haya</w:t>
      </w:r>
      <w:proofErr w:type="spellEnd"/>
      <w:r>
        <w:t xml:space="preserve"> </w:t>
      </w:r>
      <w:proofErr w:type="spellStart"/>
      <w:r>
        <w:t>alternativas</w:t>
      </w:r>
      <w:proofErr w:type="spellEnd"/>
      <w:r>
        <w:t xml:space="preserve"> </w:t>
      </w:r>
      <w:proofErr w:type="spellStart"/>
      <w:r>
        <w:t>igualmente</w:t>
      </w:r>
      <w:proofErr w:type="spellEnd"/>
      <w:r>
        <w:t xml:space="preserve"> </w:t>
      </w:r>
      <w:proofErr w:type="spellStart"/>
      <w:r>
        <w:t>útiles</w:t>
      </w:r>
      <w:proofErr w:type="spellEnd"/>
      <w:r>
        <w:t>.</w:t>
      </w:r>
    </w:p>
    <w:p w14:paraId="06FE15CA" w14:textId="77777777" w:rsidR="00B222F0" w:rsidRDefault="007644B0">
      <w:pPr>
        <w:ind w:left="198"/>
      </w:pPr>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Se </w:t>
      </w:r>
      <w:proofErr w:type="spellStart"/>
      <w:r>
        <w:t>modifica</w:t>
      </w:r>
      <w:proofErr w:type="spellEnd"/>
      <w:r>
        <w:t xml:space="preserve"> un </w:t>
      </w:r>
      <w:proofErr w:type="spellStart"/>
      <w:r>
        <w:t>horario</w:t>
      </w:r>
      <w:proofErr w:type="spellEnd"/>
      <w:r>
        <w:t xml:space="preserve"> y </w:t>
      </w:r>
      <w:proofErr w:type="spellStart"/>
      <w:r>
        <w:t>prefieres</w:t>
      </w:r>
      <w:proofErr w:type="spellEnd"/>
      <w:r>
        <w:t xml:space="preserve"> </w:t>
      </w:r>
      <w:proofErr w:type="spellStart"/>
      <w:r>
        <w:t>cancelar</w:t>
      </w:r>
      <w:proofErr w:type="spellEnd"/>
      <w:r>
        <w:t xml:space="preserve"> </w:t>
      </w:r>
      <w:proofErr w:type="spellStart"/>
      <w:r>
        <w:t>una</w:t>
      </w:r>
      <w:proofErr w:type="spellEnd"/>
      <w:r>
        <w:t xml:space="preserve"> </w:t>
      </w:r>
      <w:proofErr w:type="spellStart"/>
      <w:r>
        <w:t>actividad</w:t>
      </w:r>
      <w:proofErr w:type="spellEnd"/>
      <w:r>
        <w:t xml:space="preserve"> </w:t>
      </w:r>
      <w:proofErr w:type="spellStart"/>
      <w:r>
        <w:t>importante</w:t>
      </w:r>
      <w:proofErr w:type="spellEnd"/>
      <w:r>
        <w:t xml:space="preserve"> </w:t>
      </w:r>
      <w:proofErr w:type="spellStart"/>
      <w:r>
        <w:t>en</w:t>
      </w:r>
      <w:proofErr w:type="spellEnd"/>
      <w:r>
        <w:t xml:space="preserve"> </w:t>
      </w:r>
      <w:proofErr w:type="spellStart"/>
      <w:r>
        <w:t>lugar</w:t>
      </w:r>
      <w:proofErr w:type="spellEnd"/>
      <w:r>
        <w:t xml:space="preserve"> de </w:t>
      </w:r>
      <w:proofErr w:type="spellStart"/>
      <w:r>
        <w:t>hacerla</w:t>
      </w:r>
      <w:proofErr w:type="spellEnd"/>
      <w:r>
        <w:t xml:space="preserve"> de </w:t>
      </w:r>
      <w:proofErr w:type="spellStart"/>
      <w:r>
        <w:t>otra</w:t>
      </w:r>
      <w:proofErr w:type="spellEnd"/>
      <w:r>
        <w:t xml:space="preserve"> </w:t>
      </w:r>
      <w:proofErr w:type="spellStart"/>
      <w:r>
        <w:t>manera</w:t>
      </w:r>
      <w:proofErr w:type="spellEnd"/>
      <w:r>
        <w:t xml:space="preserve"> ese día.</w:t>
      </w:r>
    </w:p>
    <w:p w14:paraId="5C968B79" w14:textId="77777777" w:rsidR="00B222F0" w:rsidRDefault="007644B0">
      <w:pPr>
        <w:spacing w:after="220"/>
        <w:ind w:left="198"/>
      </w:pPr>
      <w:proofErr w:type="spellStart"/>
      <w:r>
        <w:rPr>
          <w:rStyle w:val="Textoennegrita"/>
        </w:rPr>
        <w:lastRenderedPageBreak/>
        <w:t>Cómo</w:t>
      </w:r>
      <w:proofErr w:type="spellEnd"/>
      <w:r>
        <w:rPr>
          <w:rStyle w:val="Textoennegrita"/>
        </w:rPr>
        <w:t xml:space="preserve"> </w:t>
      </w:r>
      <w:proofErr w:type="spellStart"/>
      <w:r>
        <w:rPr>
          <w:rStyle w:val="Textoennegrita"/>
        </w:rPr>
        <w:t>armonizarlo</w:t>
      </w:r>
      <w:proofErr w:type="spellEnd"/>
      <w:r>
        <w:rPr>
          <w:rStyle w:val="Textoennegrita"/>
        </w:rPr>
        <w:t>.</w:t>
      </w:r>
      <w:r>
        <w:t xml:space="preserve"> </w:t>
      </w:r>
      <w:proofErr w:type="spellStart"/>
      <w:r>
        <w:t>Pregunta</w:t>
      </w:r>
      <w:proofErr w:type="spellEnd"/>
      <w:r>
        <w:t xml:space="preserve"> </w:t>
      </w:r>
      <w:proofErr w:type="spellStart"/>
      <w:r>
        <w:t>qué</w:t>
      </w:r>
      <w:proofErr w:type="spellEnd"/>
      <w:r>
        <w:t xml:space="preserve"> </w:t>
      </w:r>
      <w:proofErr w:type="spellStart"/>
      <w:r>
        <w:t>finalidad</w:t>
      </w:r>
      <w:proofErr w:type="spellEnd"/>
      <w:r>
        <w:t xml:space="preserve"> </w:t>
      </w:r>
      <w:proofErr w:type="spellStart"/>
      <w:r>
        <w:t>tenía</w:t>
      </w:r>
      <w:proofErr w:type="spellEnd"/>
      <w:r>
        <w:t xml:space="preserve"> la </w:t>
      </w:r>
      <w:proofErr w:type="spellStart"/>
      <w:r>
        <w:t>rutina</w:t>
      </w:r>
      <w:proofErr w:type="spellEnd"/>
      <w:r>
        <w:t xml:space="preserve"> y </w:t>
      </w:r>
      <w:proofErr w:type="spellStart"/>
      <w:r>
        <w:t>busca</w:t>
      </w:r>
      <w:proofErr w:type="spellEnd"/>
      <w:r>
        <w:t xml:space="preserve"> </w:t>
      </w:r>
      <w:proofErr w:type="spellStart"/>
      <w:r>
        <w:t>una</w:t>
      </w:r>
      <w:proofErr w:type="spellEnd"/>
      <w:r>
        <w:t xml:space="preserve"> </w:t>
      </w:r>
      <w:proofErr w:type="spellStart"/>
      <w:r>
        <w:t>segunda</w:t>
      </w:r>
      <w:proofErr w:type="spellEnd"/>
      <w:r>
        <w:t xml:space="preserve"> forma de </w:t>
      </w:r>
      <w:proofErr w:type="spellStart"/>
      <w:r>
        <w:t>atenderla</w:t>
      </w:r>
      <w:proofErr w:type="spellEnd"/>
      <w:r>
        <w:t xml:space="preserve">. </w:t>
      </w:r>
      <w:proofErr w:type="spellStart"/>
      <w:r>
        <w:t>Mantener</w:t>
      </w:r>
      <w:proofErr w:type="spellEnd"/>
      <w:r>
        <w:t xml:space="preserve"> </w:t>
      </w:r>
      <w:proofErr w:type="spellStart"/>
      <w:r>
        <w:t>el</w:t>
      </w:r>
      <w:proofErr w:type="spellEnd"/>
      <w:r>
        <w:t xml:space="preserve"> </w:t>
      </w:r>
      <w:proofErr w:type="spellStart"/>
      <w:r>
        <w:t>propósito</w:t>
      </w:r>
      <w:proofErr w:type="spellEnd"/>
      <w:r>
        <w:t xml:space="preserve"> </w:t>
      </w:r>
      <w:proofErr w:type="spellStart"/>
      <w:r>
        <w:t>permite</w:t>
      </w:r>
      <w:proofErr w:type="spellEnd"/>
      <w:r>
        <w:t xml:space="preserve"> </w:t>
      </w:r>
      <w:proofErr w:type="spellStart"/>
      <w:r>
        <w:t>flexibilidad</w:t>
      </w:r>
      <w:proofErr w:type="spellEnd"/>
      <w:r>
        <w:t xml:space="preserve"> sin </w:t>
      </w:r>
      <w:proofErr w:type="spellStart"/>
      <w:r>
        <w:t>perder</w:t>
      </w:r>
      <w:proofErr w:type="spellEnd"/>
      <w:r>
        <w:t xml:space="preserve"> </w:t>
      </w:r>
      <w:proofErr w:type="spellStart"/>
      <w:r>
        <w:t>continuidad</w:t>
      </w:r>
      <w:proofErr w:type="spellEnd"/>
      <w:r>
        <w:t>.</w:t>
      </w:r>
    </w:p>
    <w:p w14:paraId="1671776D" w14:textId="77777777" w:rsidR="00B222F0" w:rsidRDefault="007644B0">
      <w:pPr>
        <w:pStyle w:val="Ttulo3"/>
      </w:pPr>
      <w:r>
        <w:t xml:space="preserve">4 </w:t>
      </w:r>
      <w:proofErr w:type="spellStart"/>
      <w:r>
        <w:t>Controlar</w:t>
      </w:r>
      <w:proofErr w:type="spellEnd"/>
      <w:r>
        <w:t xml:space="preserve"> </w:t>
      </w:r>
      <w:proofErr w:type="spellStart"/>
      <w:r>
        <w:t>los</w:t>
      </w:r>
      <w:proofErr w:type="spellEnd"/>
      <w:r>
        <w:t xml:space="preserve"> </w:t>
      </w:r>
      <w:proofErr w:type="spellStart"/>
      <w:r>
        <w:t>detalles</w:t>
      </w:r>
      <w:proofErr w:type="spellEnd"/>
      <w:r>
        <w:t xml:space="preserve"> para </w:t>
      </w:r>
      <w:proofErr w:type="spellStart"/>
      <w:r>
        <w:t>asegurar</w:t>
      </w:r>
      <w:proofErr w:type="spellEnd"/>
      <w:r>
        <w:t xml:space="preserve"> </w:t>
      </w:r>
      <w:proofErr w:type="spellStart"/>
      <w:r>
        <w:t>confianza</w:t>
      </w:r>
      <w:proofErr w:type="spellEnd"/>
    </w:p>
    <w:p w14:paraId="19FF5B9B" w14:textId="77777777" w:rsidR="00B222F0" w:rsidRDefault="007644B0">
      <w:r>
        <w:t xml:space="preserve">Venus </w:t>
      </w:r>
      <w:proofErr w:type="spellStart"/>
      <w:r>
        <w:t>en</w:t>
      </w:r>
      <w:proofErr w:type="spellEnd"/>
      <w:r>
        <w:t xml:space="preserve"> </w:t>
      </w:r>
      <w:proofErr w:type="spellStart"/>
      <w:r>
        <w:t>Escorpio</w:t>
      </w:r>
      <w:proofErr w:type="spellEnd"/>
      <w:r>
        <w:t xml:space="preserve"> </w:t>
      </w:r>
      <w:proofErr w:type="spellStart"/>
      <w:r>
        <w:t>en</w:t>
      </w:r>
      <w:proofErr w:type="spellEnd"/>
      <w:r>
        <w:t xml:space="preserve"> casa VI </w:t>
      </w:r>
      <w:proofErr w:type="spellStart"/>
      <w:r>
        <w:t>puede</w:t>
      </w:r>
      <w:proofErr w:type="spellEnd"/>
      <w:r>
        <w:t xml:space="preserve"> </w:t>
      </w:r>
      <w:proofErr w:type="spellStart"/>
      <w:r>
        <w:t>unir</w:t>
      </w:r>
      <w:proofErr w:type="spellEnd"/>
      <w:r>
        <w:t xml:space="preserve"> </w:t>
      </w:r>
      <w:proofErr w:type="spellStart"/>
      <w:r>
        <w:t>organización</w:t>
      </w:r>
      <w:proofErr w:type="spellEnd"/>
      <w:r>
        <w:t xml:space="preserve"> y </w:t>
      </w:r>
      <w:proofErr w:type="spellStart"/>
      <w:r>
        <w:t>fiabilidad</w:t>
      </w:r>
      <w:proofErr w:type="spellEnd"/>
      <w:r>
        <w:t xml:space="preserve">. En </w:t>
      </w:r>
      <w:proofErr w:type="spellStart"/>
      <w:r>
        <w:t>exceso</w:t>
      </w:r>
      <w:proofErr w:type="spellEnd"/>
      <w:r>
        <w:t xml:space="preserve">, </w:t>
      </w:r>
      <w:proofErr w:type="spellStart"/>
      <w:r>
        <w:t>necesitas</w:t>
      </w:r>
      <w:proofErr w:type="spellEnd"/>
      <w:r>
        <w:t xml:space="preserve"> </w:t>
      </w:r>
      <w:proofErr w:type="spellStart"/>
      <w:r>
        <w:t>comprobar</w:t>
      </w:r>
      <w:proofErr w:type="spellEnd"/>
      <w:r>
        <w:t xml:space="preserve"> </w:t>
      </w:r>
      <w:proofErr w:type="spellStart"/>
      <w:r>
        <w:t>cada</w:t>
      </w:r>
      <w:proofErr w:type="spellEnd"/>
      <w:r>
        <w:t xml:space="preserve"> paso </w:t>
      </w:r>
      <w:proofErr w:type="spellStart"/>
      <w:r>
        <w:t>ajeno</w:t>
      </w:r>
      <w:proofErr w:type="spellEnd"/>
      <w:r>
        <w:t xml:space="preserve"> para </w:t>
      </w:r>
      <w:proofErr w:type="spellStart"/>
      <w:r>
        <w:t>sentirte</w:t>
      </w:r>
      <w:proofErr w:type="spellEnd"/>
      <w:r>
        <w:t xml:space="preserve"> </w:t>
      </w:r>
      <w:proofErr w:type="spellStart"/>
      <w:r>
        <w:t>tranquila</w:t>
      </w:r>
      <w:proofErr w:type="spellEnd"/>
      <w:r>
        <w:t xml:space="preserve">. El </w:t>
      </w:r>
      <w:proofErr w:type="spellStart"/>
      <w:r>
        <w:t>cuidado</w:t>
      </w:r>
      <w:proofErr w:type="spellEnd"/>
      <w:r>
        <w:t xml:space="preserve"> </w:t>
      </w:r>
      <w:proofErr w:type="spellStart"/>
      <w:r>
        <w:t>práctico</w:t>
      </w:r>
      <w:proofErr w:type="spellEnd"/>
      <w:r>
        <w:t xml:space="preserve"> se </w:t>
      </w:r>
      <w:proofErr w:type="spellStart"/>
      <w:r>
        <w:t>transforma</w:t>
      </w:r>
      <w:proofErr w:type="spellEnd"/>
      <w:r>
        <w:t xml:space="preserve"> </w:t>
      </w:r>
      <w:proofErr w:type="spellStart"/>
      <w:r>
        <w:t>en</w:t>
      </w:r>
      <w:proofErr w:type="spellEnd"/>
      <w:r>
        <w:t xml:space="preserve"> </w:t>
      </w:r>
      <w:proofErr w:type="spellStart"/>
      <w:r>
        <w:t>supervisión</w:t>
      </w:r>
      <w:proofErr w:type="spellEnd"/>
      <w:r>
        <w:t xml:space="preserve"> </w:t>
      </w:r>
      <w:proofErr w:type="spellStart"/>
      <w:r>
        <w:t>constante</w:t>
      </w:r>
      <w:proofErr w:type="spellEnd"/>
      <w:r>
        <w:t>.</w:t>
      </w:r>
    </w:p>
    <w:p w14:paraId="7469F5F7" w14:textId="77777777" w:rsidR="00B222F0" w:rsidRDefault="007644B0">
      <w:pPr>
        <w:ind w:left="198"/>
      </w:pPr>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w:t>
      </w:r>
      <w:proofErr w:type="spellStart"/>
      <w:r>
        <w:t>Compartes</w:t>
      </w:r>
      <w:proofErr w:type="spellEnd"/>
      <w:r>
        <w:t xml:space="preserve"> </w:t>
      </w:r>
      <w:proofErr w:type="spellStart"/>
      <w:r>
        <w:t>una</w:t>
      </w:r>
      <w:proofErr w:type="spellEnd"/>
      <w:r>
        <w:t xml:space="preserve"> </w:t>
      </w:r>
      <w:proofErr w:type="spellStart"/>
      <w:r>
        <w:t>tarea</w:t>
      </w:r>
      <w:proofErr w:type="spellEnd"/>
      <w:r>
        <w:t xml:space="preserve"> y </w:t>
      </w:r>
      <w:proofErr w:type="spellStart"/>
      <w:r>
        <w:t>revisas</w:t>
      </w:r>
      <w:proofErr w:type="spellEnd"/>
      <w:r>
        <w:t xml:space="preserve"> </w:t>
      </w:r>
      <w:proofErr w:type="spellStart"/>
      <w:r>
        <w:t>repetidamente</w:t>
      </w:r>
      <w:proofErr w:type="spellEnd"/>
      <w:r>
        <w:t xml:space="preserve"> </w:t>
      </w:r>
      <w:proofErr w:type="spellStart"/>
      <w:r>
        <w:t>si</w:t>
      </w:r>
      <w:proofErr w:type="spellEnd"/>
      <w:r>
        <w:t xml:space="preserve"> la </w:t>
      </w:r>
      <w:proofErr w:type="spellStart"/>
      <w:r>
        <w:t>otra</w:t>
      </w:r>
      <w:proofErr w:type="spellEnd"/>
      <w:r>
        <w:t xml:space="preserve"> persona ha </w:t>
      </w:r>
      <w:proofErr w:type="spellStart"/>
      <w:r>
        <w:t>hecho</w:t>
      </w:r>
      <w:proofErr w:type="spellEnd"/>
      <w:r>
        <w:t xml:space="preserve"> </w:t>
      </w:r>
      <w:proofErr w:type="spellStart"/>
      <w:r>
        <w:t>cada</w:t>
      </w:r>
      <w:proofErr w:type="spellEnd"/>
      <w:r>
        <w:t xml:space="preserve"> </w:t>
      </w:r>
      <w:proofErr w:type="spellStart"/>
      <w:r>
        <w:t>parte</w:t>
      </w:r>
      <w:proofErr w:type="spellEnd"/>
      <w:r>
        <w:t xml:space="preserve">, </w:t>
      </w:r>
      <w:proofErr w:type="spellStart"/>
      <w:r>
        <w:t>incluso</w:t>
      </w:r>
      <w:proofErr w:type="spellEnd"/>
      <w:r>
        <w:t xml:space="preserve"> </w:t>
      </w:r>
      <w:proofErr w:type="spellStart"/>
      <w:r>
        <w:t>cuando</w:t>
      </w:r>
      <w:proofErr w:type="spellEnd"/>
      <w:r>
        <w:t xml:space="preserve"> </w:t>
      </w:r>
      <w:proofErr w:type="spellStart"/>
      <w:r>
        <w:t>habéis</w:t>
      </w:r>
      <w:proofErr w:type="spellEnd"/>
      <w:r>
        <w:t xml:space="preserve"> </w:t>
      </w:r>
      <w:proofErr w:type="spellStart"/>
      <w:r>
        <w:t>acordado</w:t>
      </w:r>
      <w:proofErr w:type="spellEnd"/>
      <w:r>
        <w:t xml:space="preserve"> un </w:t>
      </w:r>
      <w:proofErr w:type="spellStart"/>
      <w:r>
        <w:t>plazo</w:t>
      </w:r>
      <w:proofErr w:type="spellEnd"/>
      <w:r>
        <w:t xml:space="preserve"> y no hay </w:t>
      </w:r>
      <w:proofErr w:type="spellStart"/>
      <w:r>
        <w:t>incumplimiento</w:t>
      </w:r>
      <w:proofErr w:type="spellEnd"/>
      <w:r>
        <w:t>.</w:t>
      </w:r>
    </w:p>
    <w:p w14:paraId="200DE876" w14:textId="77777777" w:rsidR="00B222F0" w:rsidRDefault="007644B0">
      <w:pPr>
        <w:spacing w:after="220"/>
        <w:ind w:left="198"/>
      </w:pPr>
      <w:proofErr w:type="spellStart"/>
      <w:r>
        <w:rPr>
          <w:rStyle w:val="Textoennegrita"/>
        </w:rPr>
        <w:t>Cómo</w:t>
      </w:r>
      <w:proofErr w:type="spellEnd"/>
      <w:r>
        <w:rPr>
          <w:rStyle w:val="Textoennegrita"/>
        </w:rPr>
        <w:t xml:space="preserve"> </w:t>
      </w:r>
      <w:proofErr w:type="spellStart"/>
      <w:r>
        <w:rPr>
          <w:rStyle w:val="Textoennegrita"/>
        </w:rPr>
        <w:t>armonizarlo</w:t>
      </w:r>
      <w:proofErr w:type="spellEnd"/>
      <w:r>
        <w:rPr>
          <w:rStyle w:val="Textoennegrita"/>
        </w:rPr>
        <w:t>.</w:t>
      </w:r>
      <w:r>
        <w:t xml:space="preserve"> </w:t>
      </w:r>
      <w:proofErr w:type="spellStart"/>
      <w:r>
        <w:t>Acordad</w:t>
      </w:r>
      <w:proofErr w:type="spellEnd"/>
      <w:r>
        <w:t xml:space="preserve"> </w:t>
      </w:r>
      <w:proofErr w:type="spellStart"/>
      <w:r>
        <w:t>resultado</w:t>
      </w:r>
      <w:proofErr w:type="spellEnd"/>
      <w:r>
        <w:t xml:space="preserve">, </w:t>
      </w:r>
      <w:proofErr w:type="spellStart"/>
      <w:r>
        <w:t>responsables</w:t>
      </w:r>
      <w:proofErr w:type="spellEnd"/>
      <w:r>
        <w:t xml:space="preserve"> y </w:t>
      </w:r>
      <w:proofErr w:type="spellStart"/>
      <w:r>
        <w:t>momento</w:t>
      </w:r>
      <w:proofErr w:type="spellEnd"/>
      <w:r>
        <w:t xml:space="preserve"> de </w:t>
      </w:r>
      <w:proofErr w:type="spellStart"/>
      <w:r>
        <w:t>revisión</w:t>
      </w:r>
      <w:proofErr w:type="spellEnd"/>
      <w:r>
        <w:t xml:space="preserve">. Deja </w:t>
      </w:r>
      <w:proofErr w:type="spellStart"/>
      <w:r>
        <w:t>espacio</w:t>
      </w:r>
      <w:proofErr w:type="spellEnd"/>
      <w:r>
        <w:t xml:space="preserve"> entre </w:t>
      </w:r>
      <w:proofErr w:type="spellStart"/>
      <w:r>
        <w:t>esos</w:t>
      </w:r>
      <w:proofErr w:type="spellEnd"/>
      <w:r>
        <w:t xml:space="preserve"> puntos. Si </w:t>
      </w:r>
      <w:proofErr w:type="spellStart"/>
      <w:r>
        <w:t>surgen</w:t>
      </w:r>
      <w:proofErr w:type="spellEnd"/>
      <w:r>
        <w:t xml:space="preserve"> </w:t>
      </w:r>
      <w:proofErr w:type="spellStart"/>
      <w:r>
        <w:t>fallos</w:t>
      </w:r>
      <w:proofErr w:type="spellEnd"/>
      <w:r>
        <w:t xml:space="preserve">, </w:t>
      </w:r>
      <w:proofErr w:type="spellStart"/>
      <w:r>
        <w:t>habla</w:t>
      </w:r>
      <w:proofErr w:type="spellEnd"/>
      <w:r>
        <w:t xml:space="preserve"> de </w:t>
      </w:r>
      <w:proofErr w:type="spellStart"/>
      <w:r>
        <w:t>ellos</w:t>
      </w:r>
      <w:proofErr w:type="spellEnd"/>
      <w:r>
        <w:t xml:space="preserve"> con </w:t>
      </w:r>
      <w:proofErr w:type="spellStart"/>
      <w:r>
        <w:t>hechos</w:t>
      </w:r>
      <w:proofErr w:type="spellEnd"/>
      <w:r>
        <w:t xml:space="preserve">, sin </w:t>
      </w:r>
      <w:proofErr w:type="spellStart"/>
      <w:r>
        <w:t>sustituir</w:t>
      </w:r>
      <w:proofErr w:type="spellEnd"/>
      <w:r>
        <w:t xml:space="preserve"> de entrada la </w:t>
      </w:r>
      <w:proofErr w:type="spellStart"/>
      <w:r>
        <w:t>autonomía</w:t>
      </w:r>
      <w:proofErr w:type="spellEnd"/>
      <w:r>
        <w:t xml:space="preserve"> del </w:t>
      </w:r>
      <w:proofErr w:type="spellStart"/>
      <w:r>
        <w:t>otro</w:t>
      </w:r>
      <w:proofErr w:type="spellEnd"/>
      <w:r>
        <w:t>.</w:t>
      </w:r>
    </w:p>
    <w:p w14:paraId="509BC7B7" w14:textId="77777777" w:rsidR="00B222F0" w:rsidRDefault="007644B0">
      <w:pPr>
        <w:pStyle w:val="Ttulo3"/>
      </w:pPr>
      <w:r>
        <w:t xml:space="preserve">5 </w:t>
      </w:r>
      <w:proofErr w:type="spellStart"/>
      <w:r>
        <w:t>Mantener</w:t>
      </w:r>
      <w:proofErr w:type="spellEnd"/>
      <w:r>
        <w:t xml:space="preserve"> </w:t>
      </w:r>
      <w:proofErr w:type="spellStart"/>
      <w:r>
        <w:t>una</w:t>
      </w:r>
      <w:proofErr w:type="spellEnd"/>
      <w:r>
        <w:t xml:space="preserve"> </w:t>
      </w:r>
      <w:proofErr w:type="spellStart"/>
      <w:r>
        <w:t>decisión</w:t>
      </w:r>
      <w:proofErr w:type="spellEnd"/>
      <w:r>
        <w:t xml:space="preserve"> para no ceder </w:t>
      </w:r>
      <w:proofErr w:type="spellStart"/>
      <w:r>
        <w:t>posición</w:t>
      </w:r>
      <w:proofErr w:type="spellEnd"/>
    </w:p>
    <w:p w14:paraId="034990F3" w14:textId="77777777" w:rsidR="00B222F0" w:rsidRDefault="007644B0">
      <w:r>
        <w:t xml:space="preserve">La </w:t>
      </w:r>
      <w:proofErr w:type="spellStart"/>
      <w:r>
        <w:t>firmeza</w:t>
      </w:r>
      <w:proofErr w:type="spellEnd"/>
      <w:r>
        <w:t xml:space="preserve"> </w:t>
      </w:r>
      <w:proofErr w:type="spellStart"/>
      <w:r>
        <w:t>puede</w:t>
      </w:r>
      <w:proofErr w:type="spellEnd"/>
      <w:r>
        <w:t xml:space="preserve"> </w:t>
      </w:r>
      <w:proofErr w:type="spellStart"/>
      <w:r>
        <w:t>volverse</w:t>
      </w:r>
      <w:proofErr w:type="spellEnd"/>
      <w:r>
        <w:t xml:space="preserve"> </w:t>
      </w:r>
      <w:proofErr w:type="spellStart"/>
      <w:r>
        <w:t>rigidez</w:t>
      </w:r>
      <w:proofErr w:type="spellEnd"/>
      <w:r>
        <w:t xml:space="preserve"> </w:t>
      </w:r>
      <w:proofErr w:type="spellStart"/>
      <w:r>
        <w:t>cuando</w:t>
      </w:r>
      <w:proofErr w:type="spellEnd"/>
      <w:r>
        <w:t xml:space="preserve"> </w:t>
      </w:r>
      <w:proofErr w:type="spellStart"/>
      <w:r>
        <w:t>cambiar</w:t>
      </w:r>
      <w:proofErr w:type="spellEnd"/>
      <w:r>
        <w:t xml:space="preserve"> de </w:t>
      </w:r>
      <w:proofErr w:type="spellStart"/>
      <w:r>
        <w:t>opinión</w:t>
      </w:r>
      <w:proofErr w:type="spellEnd"/>
      <w:r>
        <w:t xml:space="preserve"> se </w:t>
      </w:r>
      <w:proofErr w:type="spellStart"/>
      <w:r>
        <w:t>vive</w:t>
      </w:r>
      <w:proofErr w:type="spellEnd"/>
      <w:r>
        <w:t xml:space="preserve"> </w:t>
      </w:r>
      <w:proofErr w:type="spellStart"/>
      <w:r>
        <w:t>como</w:t>
      </w:r>
      <w:proofErr w:type="spellEnd"/>
      <w:r>
        <w:t xml:space="preserve"> </w:t>
      </w:r>
      <w:proofErr w:type="spellStart"/>
      <w:r>
        <w:t>perder</w:t>
      </w:r>
      <w:proofErr w:type="spellEnd"/>
      <w:r>
        <w:t xml:space="preserve"> </w:t>
      </w:r>
      <w:proofErr w:type="spellStart"/>
      <w:r>
        <w:t>fuerza</w:t>
      </w:r>
      <w:proofErr w:type="spellEnd"/>
      <w:r>
        <w:t xml:space="preserve">. Venus </w:t>
      </w:r>
      <w:proofErr w:type="spellStart"/>
      <w:r>
        <w:t>en</w:t>
      </w:r>
      <w:proofErr w:type="spellEnd"/>
      <w:r>
        <w:t xml:space="preserve"> </w:t>
      </w:r>
      <w:proofErr w:type="spellStart"/>
      <w:r>
        <w:t>Escorpio</w:t>
      </w:r>
      <w:proofErr w:type="spellEnd"/>
      <w:r>
        <w:t xml:space="preserve"> </w:t>
      </w:r>
      <w:proofErr w:type="spellStart"/>
      <w:r>
        <w:t>puede</w:t>
      </w:r>
      <w:proofErr w:type="spellEnd"/>
      <w:r>
        <w:t xml:space="preserve"> </w:t>
      </w:r>
      <w:proofErr w:type="spellStart"/>
      <w:r>
        <w:t>dar</w:t>
      </w:r>
      <w:proofErr w:type="spellEnd"/>
      <w:r>
        <w:t xml:space="preserve"> peso a la </w:t>
      </w:r>
      <w:proofErr w:type="spellStart"/>
      <w:r>
        <w:t>implicación</w:t>
      </w:r>
      <w:proofErr w:type="spellEnd"/>
      <w:r>
        <w:t xml:space="preserve"> personal. Un </w:t>
      </w:r>
      <w:proofErr w:type="spellStart"/>
      <w:r>
        <w:t>dato</w:t>
      </w:r>
      <w:proofErr w:type="spellEnd"/>
      <w:r>
        <w:t xml:space="preserve"> nuevo cuesta </w:t>
      </w:r>
      <w:proofErr w:type="spellStart"/>
      <w:r>
        <w:t>incorporarse</w:t>
      </w:r>
      <w:proofErr w:type="spellEnd"/>
      <w:r>
        <w:t xml:space="preserve"> </w:t>
      </w:r>
      <w:proofErr w:type="spellStart"/>
      <w:r>
        <w:t>porque</w:t>
      </w:r>
      <w:proofErr w:type="spellEnd"/>
      <w:r>
        <w:t xml:space="preserve"> la </w:t>
      </w:r>
      <w:proofErr w:type="spellStart"/>
      <w:r>
        <w:t>elección</w:t>
      </w:r>
      <w:proofErr w:type="spellEnd"/>
      <w:r>
        <w:t xml:space="preserve"> anterior </w:t>
      </w:r>
      <w:proofErr w:type="spellStart"/>
      <w:r>
        <w:t>ya</w:t>
      </w:r>
      <w:proofErr w:type="spellEnd"/>
      <w:r>
        <w:t xml:space="preserve"> </w:t>
      </w:r>
      <w:proofErr w:type="spellStart"/>
      <w:r>
        <w:t>representa</w:t>
      </w:r>
      <w:proofErr w:type="spellEnd"/>
      <w:r>
        <w:t xml:space="preserve"> </w:t>
      </w:r>
      <w:proofErr w:type="spellStart"/>
      <w:r>
        <w:t>demasiado</w:t>
      </w:r>
      <w:proofErr w:type="spellEnd"/>
      <w:r>
        <w:t>.</w:t>
      </w:r>
    </w:p>
    <w:p w14:paraId="384A691C" w14:textId="77777777" w:rsidR="00B222F0" w:rsidRDefault="007644B0">
      <w:pPr>
        <w:ind w:left="198"/>
      </w:pPr>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w:t>
      </w:r>
      <w:proofErr w:type="spellStart"/>
      <w:r>
        <w:t>Defiendes</w:t>
      </w:r>
      <w:proofErr w:type="spellEnd"/>
      <w:r>
        <w:t xml:space="preserve"> </w:t>
      </w:r>
      <w:proofErr w:type="spellStart"/>
      <w:r>
        <w:t>una</w:t>
      </w:r>
      <w:proofErr w:type="spellEnd"/>
      <w:r>
        <w:t xml:space="preserve"> </w:t>
      </w:r>
      <w:proofErr w:type="spellStart"/>
      <w:r>
        <w:t>manera</w:t>
      </w:r>
      <w:proofErr w:type="spellEnd"/>
      <w:r>
        <w:t xml:space="preserve"> de </w:t>
      </w:r>
      <w:proofErr w:type="spellStart"/>
      <w:r>
        <w:t>organizar</w:t>
      </w:r>
      <w:proofErr w:type="spellEnd"/>
      <w:r>
        <w:t xml:space="preserve"> algo </w:t>
      </w:r>
      <w:proofErr w:type="spellStart"/>
      <w:r>
        <w:t>aunque</w:t>
      </w:r>
      <w:proofErr w:type="spellEnd"/>
      <w:r>
        <w:t xml:space="preserve"> </w:t>
      </w:r>
      <w:proofErr w:type="spellStart"/>
      <w:r>
        <w:t>otra</w:t>
      </w:r>
      <w:proofErr w:type="spellEnd"/>
      <w:r>
        <w:t xml:space="preserve"> </w:t>
      </w:r>
      <w:proofErr w:type="spellStart"/>
      <w:r>
        <w:t>opción</w:t>
      </w:r>
      <w:proofErr w:type="spellEnd"/>
      <w:r>
        <w:t xml:space="preserve"> se ha </w:t>
      </w:r>
      <w:proofErr w:type="spellStart"/>
      <w:r>
        <w:t>demostrado</w:t>
      </w:r>
      <w:proofErr w:type="spellEnd"/>
      <w:r>
        <w:t xml:space="preserve"> </w:t>
      </w:r>
      <w:proofErr w:type="spellStart"/>
      <w:r>
        <w:t>más</w:t>
      </w:r>
      <w:proofErr w:type="spellEnd"/>
      <w:r>
        <w:t xml:space="preserve"> viable. </w:t>
      </w:r>
      <w:proofErr w:type="spellStart"/>
      <w:r>
        <w:t>Admitir</w:t>
      </w:r>
      <w:proofErr w:type="spellEnd"/>
      <w:r>
        <w:t xml:space="preserve"> </w:t>
      </w:r>
      <w:proofErr w:type="spellStart"/>
      <w:r>
        <w:t>el</w:t>
      </w:r>
      <w:proofErr w:type="spellEnd"/>
      <w:r>
        <w:t xml:space="preserve"> </w:t>
      </w:r>
      <w:proofErr w:type="spellStart"/>
      <w:r>
        <w:t>ajuste</w:t>
      </w:r>
      <w:proofErr w:type="spellEnd"/>
      <w:r>
        <w:t xml:space="preserve"> </w:t>
      </w:r>
      <w:proofErr w:type="spellStart"/>
      <w:r>
        <w:t>te</w:t>
      </w:r>
      <w:proofErr w:type="spellEnd"/>
      <w:r>
        <w:t xml:space="preserve"> </w:t>
      </w:r>
      <w:proofErr w:type="spellStart"/>
      <w:r>
        <w:t>resulta</w:t>
      </w:r>
      <w:proofErr w:type="spellEnd"/>
      <w:r>
        <w:t xml:space="preserve"> </w:t>
      </w:r>
      <w:proofErr w:type="spellStart"/>
      <w:r>
        <w:t>más</w:t>
      </w:r>
      <w:proofErr w:type="spellEnd"/>
      <w:r>
        <w:t xml:space="preserve"> </w:t>
      </w:r>
      <w:proofErr w:type="spellStart"/>
      <w:r>
        <w:t>difícil</w:t>
      </w:r>
      <w:proofErr w:type="spellEnd"/>
      <w:r>
        <w:t xml:space="preserve"> que la </w:t>
      </w:r>
      <w:proofErr w:type="spellStart"/>
      <w:r>
        <w:t>tarea</w:t>
      </w:r>
      <w:proofErr w:type="spellEnd"/>
      <w:r>
        <w:t xml:space="preserve"> </w:t>
      </w:r>
      <w:proofErr w:type="spellStart"/>
      <w:r>
        <w:t>en</w:t>
      </w:r>
      <w:proofErr w:type="spellEnd"/>
      <w:r>
        <w:t xml:space="preserve"> </w:t>
      </w:r>
      <w:proofErr w:type="spellStart"/>
      <w:r>
        <w:t>sí</w:t>
      </w:r>
      <w:proofErr w:type="spellEnd"/>
      <w:r>
        <w:t>.</w:t>
      </w:r>
    </w:p>
    <w:p w14:paraId="19AF1ECF" w14:textId="77777777" w:rsidR="00B222F0" w:rsidRDefault="007644B0">
      <w:pPr>
        <w:spacing w:after="220"/>
        <w:ind w:left="198"/>
      </w:pPr>
      <w:proofErr w:type="spellStart"/>
      <w:r>
        <w:rPr>
          <w:rStyle w:val="Textoennegrita"/>
        </w:rPr>
        <w:t>Cómo</w:t>
      </w:r>
      <w:proofErr w:type="spellEnd"/>
      <w:r>
        <w:rPr>
          <w:rStyle w:val="Textoennegrita"/>
        </w:rPr>
        <w:t xml:space="preserve"> </w:t>
      </w:r>
      <w:proofErr w:type="spellStart"/>
      <w:r>
        <w:rPr>
          <w:rStyle w:val="Textoennegrita"/>
        </w:rPr>
        <w:t>armonizarlo</w:t>
      </w:r>
      <w:proofErr w:type="spellEnd"/>
      <w:r>
        <w:rPr>
          <w:rStyle w:val="Textoennegrita"/>
        </w:rPr>
        <w:t>.</w:t>
      </w:r>
      <w:r>
        <w:t xml:space="preserve"> </w:t>
      </w:r>
      <w:proofErr w:type="spellStart"/>
      <w:r>
        <w:t>Separa</w:t>
      </w:r>
      <w:proofErr w:type="spellEnd"/>
      <w:r>
        <w:t xml:space="preserve"> </w:t>
      </w:r>
      <w:proofErr w:type="spellStart"/>
      <w:r>
        <w:t>tu</w:t>
      </w:r>
      <w:proofErr w:type="spellEnd"/>
      <w:r>
        <w:t xml:space="preserve"> valor de la </w:t>
      </w:r>
      <w:proofErr w:type="spellStart"/>
      <w:r>
        <w:t>decisión</w:t>
      </w:r>
      <w:proofErr w:type="spellEnd"/>
      <w:r>
        <w:t xml:space="preserve"> </w:t>
      </w:r>
      <w:proofErr w:type="spellStart"/>
      <w:r>
        <w:t>inicial</w:t>
      </w:r>
      <w:proofErr w:type="spellEnd"/>
      <w:r>
        <w:t xml:space="preserve">. </w:t>
      </w:r>
      <w:proofErr w:type="spellStart"/>
      <w:r>
        <w:t>Explica</w:t>
      </w:r>
      <w:proofErr w:type="spellEnd"/>
      <w:r>
        <w:t xml:space="preserve"> </w:t>
      </w:r>
      <w:proofErr w:type="spellStart"/>
      <w:r>
        <w:t>qué</w:t>
      </w:r>
      <w:proofErr w:type="spellEnd"/>
      <w:r>
        <w:t xml:space="preserve"> </w:t>
      </w:r>
      <w:proofErr w:type="spellStart"/>
      <w:r>
        <w:t>información</w:t>
      </w:r>
      <w:proofErr w:type="spellEnd"/>
      <w:r>
        <w:t xml:space="preserve"> </w:t>
      </w:r>
      <w:proofErr w:type="spellStart"/>
      <w:r>
        <w:t>nueva</w:t>
      </w:r>
      <w:proofErr w:type="spellEnd"/>
      <w:r>
        <w:t xml:space="preserve"> </w:t>
      </w:r>
      <w:proofErr w:type="spellStart"/>
      <w:r>
        <w:t>justifica</w:t>
      </w:r>
      <w:proofErr w:type="spellEnd"/>
      <w:r>
        <w:t xml:space="preserve"> </w:t>
      </w:r>
      <w:proofErr w:type="spellStart"/>
      <w:r>
        <w:t>el</w:t>
      </w:r>
      <w:proofErr w:type="spellEnd"/>
      <w:r>
        <w:t xml:space="preserve"> </w:t>
      </w:r>
      <w:proofErr w:type="spellStart"/>
      <w:r>
        <w:t>cambio</w:t>
      </w:r>
      <w:proofErr w:type="spellEnd"/>
      <w:r>
        <w:t xml:space="preserve">. La </w:t>
      </w:r>
      <w:proofErr w:type="spellStart"/>
      <w:r>
        <w:t>coherencia</w:t>
      </w:r>
      <w:proofErr w:type="spellEnd"/>
      <w:r>
        <w:t xml:space="preserve"> </w:t>
      </w:r>
      <w:proofErr w:type="spellStart"/>
      <w:r>
        <w:t>también</w:t>
      </w:r>
      <w:proofErr w:type="spellEnd"/>
      <w:r>
        <w:t xml:space="preserve"> </w:t>
      </w:r>
      <w:proofErr w:type="spellStart"/>
      <w:r>
        <w:t>puede</w:t>
      </w:r>
      <w:proofErr w:type="spellEnd"/>
      <w:r>
        <w:t xml:space="preserve"> </w:t>
      </w:r>
      <w:proofErr w:type="spellStart"/>
      <w:r>
        <w:t>estar</w:t>
      </w:r>
      <w:proofErr w:type="spellEnd"/>
      <w:r>
        <w:t xml:space="preserve"> </w:t>
      </w:r>
      <w:proofErr w:type="spellStart"/>
      <w:r>
        <w:t>en</w:t>
      </w:r>
      <w:proofErr w:type="spellEnd"/>
      <w:r>
        <w:t xml:space="preserve"> </w:t>
      </w:r>
      <w:proofErr w:type="spellStart"/>
      <w:r>
        <w:t>cuidar</w:t>
      </w:r>
      <w:proofErr w:type="spellEnd"/>
      <w:r>
        <w:t xml:space="preserve"> </w:t>
      </w:r>
      <w:proofErr w:type="spellStart"/>
      <w:r>
        <w:t>el</w:t>
      </w:r>
      <w:proofErr w:type="spellEnd"/>
      <w:r>
        <w:t xml:space="preserve"> </w:t>
      </w:r>
      <w:proofErr w:type="spellStart"/>
      <w:r>
        <w:t>objetivo</w:t>
      </w:r>
      <w:proofErr w:type="spellEnd"/>
      <w:r>
        <w:t xml:space="preserve"> y </w:t>
      </w:r>
      <w:proofErr w:type="spellStart"/>
      <w:r>
        <w:t>actualizar</w:t>
      </w:r>
      <w:proofErr w:type="spellEnd"/>
      <w:r>
        <w:t xml:space="preserve"> </w:t>
      </w:r>
      <w:proofErr w:type="spellStart"/>
      <w:r>
        <w:t>el</w:t>
      </w:r>
      <w:proofErr w:type="spellEnd"/>
      <w:r>
        <w:t xml:space="preserve"> </w:t>
      </w:r>
      <w:proofErr w:type="spellStart"/>
      <w:r>
        <w:t>método</w:t>
      </w:r>
      <w:proofErr w:type="spellEnd"/>
      <w:r>
        <w:t>.</w:t>
      </w:r>
    </w:p>
    <w:p w14:paraId="6E3DA830" w14:textId="77777777" w:rsidR="00B222F0" w:rsidRDefault="007644B0">
      <w:pPr>
        <w:pStyle w:val="Ttulo3"/>
      </w:pPr>
      <w:r>
        <w:t xml:space="preserve">6 </w:t>
      </w:r>
      <w:proofErr w:type="spellStart"/>
      <w:r>
        <w:t>Confundir</w:t>
      </w:r>
      <w:proofErr w:type="spellEnd"/>
      <w:r>
        <w:t xml:space="preserve"> </w:t>
      </w:r>
      <w:proofErr w:type="spellStart"/>
      <w:r>
        <w:t>cercanía</w:t>
      </w:r>
      <w:proofErr w:type="spellEnd"/>
      <w:r>
        <w:t xml:space="preserve"> con </w:t>
      </w:r>
      <w:proofErr w:type="spellStart"/>
      <w:r>
        <w:t>disponibilidad</w:t>
      </w:r>
      <w:proofErr w:type="spellEnd"/>
      <w:r>
        <w:t xml:space="preserve"> </w:t>
      </w:r>
      <w:proofErr w:type="spellStart"/>
      <w:r>
        <w:t>estable</w:t>
      </w:r>
      <w:proofErr w:type="spellEnd"/>
    </w:p>
    <w:p w14:paraId="4E6A3418" w14:textId="77777777" w:rsidR="00B222F0" w:rsidRDefault="007644B0">
      <w:r>
        <w:t xml:space="preserve">La </w:t>
      </w:r>
      <w:proofErr w:type="spellStart"/>
      <w:r>
        <w:t>necesidad</w:t>
      </w:r>
      <w:proofErr w:type="spellEnd"/>
      <w:r>
        <w:t xml:space="preserve"> de </w:t>
      </w:r>
      <w:proofErr w:type="spellStart"/>
      <w:r>
        <w:t>continuidad</w:t>
      </w:r>
      <w:proofErr w:type="spellEnd"/>
      <w:r>
        <w:t xml:space="preserve"> </w:t>
      </w:r>
      <w:proofErr w:type="spellStart"/>
      <w:r>
        <w:t>puede</w:t>
      </w:r>
      <w:proofErr w:type="spellEnd"/>
      <w:r>
        <w:t xml:space="preserve"> </w:t>
      </w:r>
      <w:proofErr w:type="spellStart"/>
      <w:r>
        <w:t>pedir</w:t>
      </w:r>
      <w:proofErr w:type="spellEnd"/>
      <w:r>
        <w:t xml:space="preserve"> que </w:t>
      </w:r>
      <w:proofErr w:type="spellStart"/>
      <w:r>
        <w:t>otra</w:t>
      </w:r>
      <w:proofErr w:type="spellEnd"/>
      <w:r>
        <w:t xml:space="preserve"> persona </w:t>
      </w:r>
      <w:proofErr w:type="spellStart"/>
      <w:r>
        <w:t>mantenga</w:t>
      </w:r>
      <w:proofErr w:type="spellEnd"/>
      <w:r>
        <w:t xml:space="preserve"> </w:t>
      </w:r>
      <w:proofErr w:type="spellStart"/>
      <w:r>
        <w:t>siempre</w:t>
      </w:r>
      <w:proofErr w:type="spellEnd"/>
      <w:r>
        <w:t xml:space="preserve"> </w:t>
      </w:r>
      <w:proofErr w:type="spellStart"/>
      <w:r>
        <w:t>el</w:t>
      </w:r>
      <w:proofErr w:type="spellEnd"/>
      <w:r>
        <w:t xml:space="preserve"> </w:t>
      </w:r>
      <w:proofErr w:type="spellStart"/>
      <w:r>
        <w:t>mismo</w:t>
      </w:r>
      <w:proofErr w:type="spellEnd"/>
      <w:r>
        <w:t xml:space="preserve"> </w:t>
      </w:r>
      <w:proofErr w:type="spellStart"/>
      <w:r>
        <w:t>ritmo</w:t>
      </w:r>
      <w:proofErr w:type="spellEnd"/>
      <w:r>
        <w:t xml:space="preserve"> y </w:t>
      </w:r>
      <w:proofErr w:type="spellStart"/>
      <w:r>
        <w:t>presencia</w:t>
      </w:r>
      <w:proofErr w:type="spellEnd"/>
      <w:r>
        <w:t xml:space="preserve">. El </w:t>
      </w:r>
      <w:proofErr w:type="spellStart"/>
      <w:r>
        <w:t>eje</w:t>
      </w:r>
      <w:proofErr w:type="spellEnd"/>
      <w:r>
        <w:t xml:space="preserve"> Tauro–</w:t>
      </w:r>
      <w:proofErr w:type="spellStart"/>
      <w:r>
        <w:t>Escorpio</w:t>
      </w:r>
      <w:proofErr w:type="spellEnd"/>
      <w:r>
        <w:t xml:space="preserve"> </w:t>
      </w:r>
      <w:proofErr w:type="spellStart"/>
      <w:r>
        <w:t>pierde</w:t>
      </w:r>
      <w:proofErr w:type="spellEnd"/>
      <w:r>
        <w:t xml:space="preserve"> </w:t>
      </w:r>
      <w:proofErr w:type="spellStart"/>
      <w:r>
        <w:t>flexibilidad</w:t>
      </w:r>
      <w:proofErr w:type="spellEnd"/>
      <w:r>
        <w:t xml:space="preserve"> </w:t>
      </w:r>
      <w:proofErr w:type="spellStart"/>
      <w:r>
        <w:t>si</w:t>
      </w:r>
      <w:proofErr w:type="spellEnd"/>
      <w:r>
        <w:t xml:space="preserve"> </w:t>
      </w:r>
      <w:proofErr w:type="spellStart"/>
      <w:r>
        <w:t>todo</w:t>
      </w:r>
      <w:proofErr w:type="spellEnd"/>
      <w:r>
        <w:t xml:space="preserve"> </w:t>
      </w:r>
      <w:proofErr w:type="spellStart"/>
      <w:r>
        <w:t>cambio</w:t>
      </w:r>
      <w:proofErr w:type="spellEnd"/>
      <w:r>
        <w:t xml:space="preserve"> de </w:t>
      </w:r>
      <w:proofErr w:type="spellStart"/>
      <w:r>
        <w:t>disponibilidad</w:t>
      </w:r>
      <w:proofErr w:type="spellEnd"/>
      <w:r>
        <w:t xml:space="preserve"> </w:t>
      </w:r>
      <w:proofErr w:type="spellStart"/>
      <w:r>
        <w:t>parece</w:t>
      </w:r>
      <w:proofErr w:type="spellEnd"/>
      <w:r>
        <w:t xml:space="preserve"> </w:t>
      </w:r>
      <w:proofErr w:type="spellStart"/>
      <w:r>
        <w:t>una</w:t>
      </w:r>
      <w:proofErr w:type="spellEnd"/>
      <w:r>
        <w:t xml:space="preserve"> </w:t>
      </w:r>
      <w:proofErr w:type="spellStart"/>
      <w:r>
        <w:t>amenaza</w:t>
      </w:r>
      <w:proofErr w:type="spellEnd"/>
      <w:r>
        <w:t xml:space="preserve"> al </w:t>
      </w:r>
      <w:proofErr w:type="spellStart"/>
      <w:r>
        <w:t>compromiso</w:t>
      </w:r>
      <w:proofErr w:type="spellEnd"/>
      <w:r>
        <w:t>.</w:t>
      </w:r>
    </w:p>
    <w:p w14:paraId="5B5D63E5" w14:textId="77777777" w:rsidR="00B222F0" w:rsidRDefault="007644B0">
      <w:pPr>
        <w:ind w:left="198"/>
      </w:pPr>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Una </w:t>
      </w:r>
      <w:proofErr w:type="spellStart"/>
      <w:r>
        <w:t>amistad</w:t>
      </w:r>
      <w:proofErr w:type="spellEnd"/>
      <w:r>
        <w:t xml:space="preserve"> </w:t>
      </w:r>
      <w:proofErr w:type="spellStart"/>
      <w:r>
        <w:t>modifica</w:t>
      </w:r>
      <w:proofErr w:type="spellEnd"/>
      <w:r>
        <w:t xml:space="preserve"> sus </w:t>
      </w:r>
      <w:proofErr w:type="spellStart"/>
      <w:r>
        <w:t>horarios</w:t>
      </w:r>
      <w:proofErr w:type="spellEnd"/>
      <w:r>
        <w:t xml:space="preserve"> y lo vives </w:t>
      </w:r>
      <w:proofErr w:type="spellStart"/>
      <w:r>
        <w:t>como</w:t>
      </w:r>
      <w:proofErr w:type="spellEnd"/>
      <w:r>
        <w:t xml:space="preserve"> </w:t>
      </w:r>
      <w:proofErr w:type="spellStart"/>
      <w:r>
        <w:t>pérdida</w:t>
      </w:r>
      <w:proofErr w:type="spellEnd"/>
      <w:r>
        <w:t xml:space="preserve"> de </w:t>
      </w:r>
      <w:proofErr w:type="spellStart"/>
      <w:r>
        <w:t>interés</w:t>
      </w:r>
      <w:proofErr w:type="spellEnd"/>
      <w:r>
        <w:t xml:space="preserve"> antes de </w:t>
      </w:r>
      <w:proofErr w:type="spellStart"/>
      <w:r>
        <w:t>preguntar</w:t>
      </w:r>
      <w:proofErr w:type="spellEnd"/>
      <w:r>
        <w:t xml:space="preserve"> </w:t>
      </w:r>
      <w:proofErr w:type="spellStart"/>
      <w:r>
        <w:t>qué</w:t>
      </w:r>
      <w:proofErr w:type="spellEnd"/>
      <w:r>
        <w:t xml:space="preserve"> </w:t>
      </w:r>
      <w:proofErr w:type="spellStart"/>
      <w:r>
        <w:t>está</w:t>
      </w:r>
      <w:proofErr w:type="spellEnd"/>
      <w:r>
        <w:t xml:space="preserve"> </w:t>
      </w:r>
      <w:proofErr w:type="spellStart"/>
      <w:r>
        <w:t>ocurriendo</w:t>
      </w:r>
      <w:proofErr w:type="spellEnd"/>
      <w:r>
        <w:t xml:space="preserve"> o </w:t>
      </w:r>
      <w:proofErr w:type="spellStart"/>
      <w:r>
        <w:t>buscar</w:t>
      </w:r>
      <w:proofErr w:type="spellEnd"/>
      <w:r>
        <w:t xml:space="preserve"> </w:t>
      </w:r>
      <w:proofErr w:type="spellStart"/>
      <w:r>
        <w:t>otra</w:t>
      </w:r>
      <w:proofErr w:type="spellEnd"/>
      <w:r>
        <w:t xml:space="preserve"> forma de </w:t>
      </w:r>
      <w:proofErr w:type="spellStart"/>
      <w:r>
        <w:t>veros</w:t>
      </w:r>
      <w:proofErr w:type="spellEnd"/>
      <w:r>
        <w:t>.</w:t>
      </w:r>
    </w:p>
    <w:p w14:paraId="28CE269A" w14:textId="77777777" w:rsidR="00B222F0" w:rsidRDefault="007644B0">
      <w:pPr>
        <w:spacing w:after="220"/>
        <w:ind w:left="198"/>
      </w:pPr>
      <w:proofErr w:type="spellStart"/>
      <w:r>
        <w:rPr>
          <w:rStyle w:val="Textoennegrita"/>
        </w:rPr>
        <w:t>Cómo</w:t>
      </w:r>
      <w:proofErr w:type="spellEnd"/>
      <w:r>
        <w:rPr>
          <w:rStyle w:val="Textoennegrita"/>
        </w:rPr>
        <w:t xml:space="preserve"> </w:t>
      </w:r>
      <w:proofErr w:type="spellStart"/>
      <w:r>
        <w:rPr>
          <w:rStyle w:val="Textoennegrita"/>
        </w:rPr>
        <w:t>armonizarlo</w:t>
      </w:r>
      <w:proofErr w:type="spellEnd"/>
      <w:r>
        <w:rPr>
          <w:rStyle w:val="Textoennegrita"/>
        </w:rPr>
        <w:t>.</w:t>
      </w:r>
      <w:r>
        <w:t xml:space="preserve"> </w:t>
      </w:r>
      <w:proofErr w:type="spellStart"/>
      <w:r>
        <w:t>Aclara</w:t>
      </w:r>
      <w:proofErr w:type="spellEnd"/>
      <w:r>
        <w:t xml:space="preserve"> </w:t>
      </w:r>
      <w:proofErr w:type="spellStart"/>
      <w:r>
        <w:t>qué</w:t>
      </w:r>
      <w:proofErr w:type="spellEnd"/>
      <w:r>
        <w:t xml:space="preserve"> </w:t>
      </w:r>
      <w:proofErr w:type="spellStart"/>
      <w:r>
        <w:t>necesitas</w:t>
      </w:r>
      <w:proofErr w:type="spellEnd"/>
      <w:r>
        <w:t xml:space="preserve"> </w:t>
      </w:r>
      <w:proofErr w:type="spellStart"/>
      <w:r>
        <w:t>conservar</w:t>
      </w:r>
      <w:proofErr w:type="spellEnd"/>
      <w:r>
        <w:t xml:space="preserve"> del </w:t>
      </w:r>
      <w:proofErr w:type="spellStart"/>
      <w:r>
        <w:t>vínculo</w:t>
      </w:r>
      <w:proofErr w:type="spellEnd"/>
      <w:r>
        <w:t xml:space="preserve"> y </w:t>
      </w:r>
      <w:proofErr w:type="spellStart"/>
      <w:r>
        <w:t>qué</w:t>
      </w:r>
      <w:proofErr w:type="spellEnd"/>
      <w:r>
        <w:t xml:space="preserve"> ha </w:t>
      </w:r>
      <w:proofErr w:type="spellStart"/>
      <w:r>
        <w:t>cambiado</w:t>
      </w:r>
      <w:proofErr w:type="spellEnd"/>
      <w:r>
        <w:t xml:space="preserve"> </w:t>
      </w:r>
      <w:proofErr w:type="spellStart"/>
      <w:r>
        <w:t>realmente</w:t>
      </w:r>
      <w:proofErr w:type="spellEnd"/>
      <w:r>
        <w:t xml:space="preserve">. La </w:t>
      </w:r>
      <w:proofErr w:type="spellStart"/>
      <w:r>
        <w:t>continuidad</w:t>
      </w:r>
      <w:proofErr w:type="spellEnd"/>
      <w:r>
        <w:t xml:space="preserve"> </w:t>
      </w:r>
      <w:proofErr w:type="spellStart"/>
      <w:r>
        <w:t>puede</w:t>
      </w:r>
      <w:proofErr w:type="spellEnd"/>
      <w:r>
        <w:t xml:space="preserve"> </w:t>
      </w:r>
      <w:proofErr w:type="spellStart"/>
      <w:r>
        <w:t>apoyarse</w:t>
      </w:r>
      <w:proofErr w:type="spellEnd"/>
      <w:r>
        <w:t xml:space="preserve"> </w:t>
      </w:r>
      <w:proofErr w:type="spellStart"/>
      <w:r>
        <w:t>en</w:t>
      </w:r>
      <w:proofErr w:type="spellEnd"/>
      <w:r>
        <w:t xml:space="preserve"> </w:t>
      </w:r>
      <w:proofErr w:type="spellStart"/>
      <w:r>
        <w:t>interés</w:t>
      </w:r>
      <w:proofErr w:type="spellEnd"/>
      <w:r>
        <w:t xml:space="preserve"> y </w:t>
      </w:r>
      <w:proofErr w:type="spellStart"/>
      <w:r>
        <w:t>acuerdos</w:t>
      </w:r>
      <w:proofErr w:type="spellEnd"/>
      <w:r>
        <w:t xml:space="preserve"> </w:t>
      </w:r>
      <w:proofErr w:type="spellStart"/>
      <w:r>
        <w:t>actualizados</w:t>
      </w:r>
      <w:proofErr w:type="spellEnd"/>
      <w:r>
        <w:t xml:space="preserve">, sin </w:t>
      </w:r>
      <w:proofErr w:type="spellStart"/>
      <w:r>
        <w:t>exigir</w:t>
      </w:r>
      <w:proofErr w:type="spellEnd"/>
      <w:r>
        <w:t xml:space="preserve"> </w:t>
      </w:r>
      <w:proofErr w:type="spellStart"/>
      <w:r>
        <w:t>costumbres</w:t>
      </w:r>
      <w:proofErr w:type="spellEnd"/>
      <w:r>
        <w:t xml:space="preserve"> </w:t>
      </w:r>
      <w:proofErr w:type="spellStart"/>
      <w:r>
        <w:t>idénticas</w:t>
      </w:r>
      <w:proofErr w:type="spellEnd"/>
      <w:r>
        <w:t xml:space="preserve"> para </w:t>
      </w:r>
      <w:proofErr w:type="spellStart"/>
      <w:r>
        <w:t>siempre</w:t>
      </w:r>
      <w:proofErr w:type="spellEnd"/>
      <w:r>
        <w:t>.</w:t>
      </w:r>
    </w:p>
    <w:p w14:paraId="07ABB6B1" w14:textId="77777777" w:rsidR="00B222F0" w:rsidRDefault="007644B0">
      <w:pPr>
        <w:pStyle w:val="Ttulo3"/>
      </w:pPr>
      <w:r>
        <w:t xml:space="preserve">7 </w:t>
      </w:r>
      <w:proofErr w:type="spellStart"/>
      <w:r>
        <w:t>Reducir</w:t>
      </w:r>
      <w:proofErr w:type="spellEnd"/>
      <w:r>
        <w:t xml:space="preserve"> la </w:t>
      </w:r>
      <w:proofErr w:type="spellStart"/>
      <w:r>
        <w:t>experiencia</w:t>
      </w:r>
      <w:proofErr w:type="spellEnd"/>
      <w:r>
        <w:t xml:space="preserve"> para </w:t>
      </w:r>
      <w:proofErr w:type="spellStart"/>
      <w:r>
        <w:t>evitar</w:t>
      </w:r>
      <w:proofErr w:type="spellEnd"/>
      <w:r>
        <w:t xml:space="preserve"> </w:t>
      </w:r>
      <w:proofErr w:type="spellStart"/>
      <w:r>
        <w:t>incomodidad</w:t>
      </w:r>
      <w:proofErr w:type="spellEnd"/>
    </w:p>
    <w:p w14:paraId="618C687C" w14:textId="77777777" w:rsidR="00B222F0" w:rsidRDefault="007644B0">
      <w:r>
        <w:t xml:space="preserve">El gusto </w:t>
      </w:r>
      <w:proofErr w:type="spellStart"/>
      <w:r>
        <w:t>por</w:t>
      </w:r>
      <w:proofErr w:type="spellEnd"/>
      <w:r>
        <w:t xml:space="preserve"> lo </w:t>
      </w:r>
      <w:proofErr w:type="spellStart"/>
      <w:r>
        <w:t>seguro</w:t>
      </w:r>
      <w:proofErr w:type="spellEnd"/>
      <w:r>
        <w:t xml:space="preserve"> </w:t>
      </w:r>
      <w:proofErr w:type="spellStart"/>
      <w:r>
        <w:t>puede</w:t>
      </w:r>
      <w:proofErr w:type="spellEnd"/>
      <w:r>
        <w:t xml:space="preserve"> </w:t>
      </w:r>
      <w:proofErr w:type="spellStart"/>
      <w:r>
        <w:t>estrechar</w:t>
      </w:r>
      <w:proofErr w:type="spellEnd"/>
      <w:r>
        <w:t xml:space="preserve"> </w:t>
      </w:r>
      <w:proofErr w:type="spellStart"/>
      <w:r>
        <w:t>demasiado</w:t>
      </w:r>
      <w:proofErr w:type="spellEnd"/>
      <w:r>
        <w:t xml:space="preserve"> las </w:t>
      </w:r>
      <w:proofErr w:type="spellStart"/>
      <w:r>
        <w:t>opciones</w:t>
      </w:r>
      <w:proofErr w:type="spellEnd"/>
      <w:r>
        <w:t xml:space="preserve"> </w:t>
      </w:r>
      <w:proofErr w:type="spellStart"/>
      <w:r>
        <w:t>si</w:t>
      </w:r>
      <w:proofErr w:type="spellEnd"/>
      <w:r>
        <w:t xml:space="preserve"> </w:t>
      </w:r>
      <w:proofErr w:type="spellStart"/>
      <w:r>
        <w:t>cualquier</w:t>
      </w:r>
      <w:proofErr w:type="spellEnd"/>
      <w:r>
        <w:t xml:space="preserve"> </w:t>
      </w:r>
      <w:proofErr w:type="spellStart"/>
      <w:r>
        <w:t>esfuerzo</w:t>
      </w:r>
      <w:proofErr w:type="spellEnd"/>
      <w:r>
        <w:t xml:space="preserve"> </w:t>
      </w:r>
      <w:proofErr w:type="spellStart"/>
      <w:r>
        <w:t>inicial</w:t>
      </w:r>
      <w:proofErr w:type="spellEnd"/>
      <w:r>
        <w:t xml:space="preserve"> se </w:t>
      </w:r>
      <w:proofErr w:type="spellStart"/>
      <w:r>
        <w:t>toma</w:t>
      </w:r>
      <w:proofErr w:type="spellEnd"/>
      <w:r>
        <w:t xml:space="preserve"> </w:t>
      </w:r>
      <w:proofErr w:type="spellStart"/>
      <w:r>
        <w:t>como</w:t>
      </w:r>
      <w:proofErr w:type="spellEnd"/>
      <w:r>
        <w:t xml:space="preserve"> </w:t>
      </w:r>
      <w:proofErr w:type="spellStart"/>
      <w:r>
        <w:t>señal</w:t>
      </w:r>
      <w:proofErr w:type="spellEnd"/>
      <w:r>
        <w:t xml:space="preserve"> de que algo no </w:t>
      </w:r>
      <w:proofErr w:type="spellStart"/>
      <w:r>
        <w:t>conviene</w:t>
      </w:r>
      <w:proofErr w:type="spellEnd"/>
      <w:r>
        <w:t xml:space="preserve">. </w:t>
      </w:r>
      <w:proofErr w:type="spellStart"/>
      <w:r>
        <w:t>Algunas</w:t>
      </w:r>
      <w:proofErr w:type="spellEnd"/>
      <w:r>
        <w:t xml:space="preserve"> </w:t>
      </w:r>
      <w:proofErr w:type="spellStart"/>
      <w:r>
        <w:t>novedades</w:t>
      </w:r>
      <w:proofErr w:type="spellEnd"/>
      <w:r>
        <w:t xml:space="preserve"> que </w:t>
      </w:r>
      <w:proofErr w:type="spellStart"/>
      <w:r>
        <w:t>sí</w:t>
      </w:r>
      <w:proofErr w:type="spellEnd"/>
      <w:r>
        <w:t xml:space="preserve"> </w:t>
      </w:r>
      <w:proofErr w:type="spellStart"/>
      <w:r>
        <w:t>deseas</w:t>
      </w:r>
      <w:proofErr w:type="spellEnd"/>
      <w:r>
        <w:t xml:space="preserve"> </w:t>
      </w:r>
      <w:proofErr w:type="spellStart"/>
      <w:r>
        <w:t>requieren</w:t>
      </w:r>
      <w:proofErr w:type="spellEnd"/>
      <w:r>
        <w:t xml:space="preserve"> </w:t>
      </w:r>
      <w:proofErr w:type="spellStart"/>
      <w:r>
        <w:t>una</w:t>
      </w:r>
      <w:proofErr w:type="spellEnd"/>
      <w:r>
        <w:t xml:space="preserve"> </w:t>
      </w:r>
      <w:proofErr w:type="spellStart"/>
      <w:r>
        <w:t>adaptación</w:t>
      </w:r>
      <w:proofErr w:type="spellEnd"/>
      <w:r>
        <w:t xml:space="preserve"> </w:t>
      </w:r>
      <w:proofErr w:type="spellStart"/>
      <w:r>
        <w:t>limitada</w:t>
      </w:r>
      <w:proofErr w:type="spellEnd"/>
      <w:r>
        <w:t>.</w:t>
      </w:r>
    </w:p>
    <w:p w14:paraId="62914220" w14:textId="77777777" w:rsidR="00B222F0" w:rsidRDefault="007644B0">
      <w:pPr>
        <w:ind w:left="198"/>
      </w:pPr>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w:t>
      </w:r>
      <w:proofErr w:type="spellStart"/>
      <w:r>
        <w:t>Descartas</w:t>
      </w:r>
      <w:proofErr w:type="spellEnd"/>
      <w:r>
        <w:t xml:space="preserve"> </w:t>
      </w:r>
      <w:proofErr w:type="spellStart"/>
      <w:r>
        <w:t>una</w:t>
      </w:r>
      <w:proofErr w:type="spellEnd"/>
      <w:r>
        <w:t xml:space="preserve"> </w:t>
      </w:r>
      <w:proofErr w:type="spellStart"/>
      <w:r>
        <w:t>actividad</w:t>
      </w:r>
      <w:proofErr w:type="spellEnd"/>
      <w:r>
        <w:t xml:space="preserve"> que </w:t>
      </w:r>
      <w:proofErr w:type="spellStart"/>
      <w:r>
        <w:t>te</w:t>
      </w:r>
      <w:proofErr w:type="spellEnd"/>
      <w:r>
        <w:t xml:space="preserve"> </w:t>
      </w:r>
      <w:proofErr w:type="spellStart"/>
      <w:r>
        <w:t>interesa</w:t>
      </w:r>
      <w:proofErr w:type="spellEnd"/>
      <w:r>
        <w:t xml:space="preserve"> </w:t>
      </w:r>
      <w:proofErr w:type="spellStart"/>
      <w:r>
        <w:t>porque</w:t>
      </w:r>
      <w:proofErr w:type="spellEnd"/>
      <w:r>
        <w:t xml:space="preserve"> </w:t>
      </w:r>
      <w:proofErr w:type="spellStart"/>
      <w:r>
        <w:t>implicaría</w:t>
      </w:r>
      <w:proofErr w:type="spellEnd"/>
      <w:r>
        <w:t xml:space="preserve"> </w:t>
      </w:r>
      <w:proofErr w:type="spellStart"/>
      <w:r>
        <w:t>conocer</w:t>
      </w:r>
      <w:proofErr w:type="spellEnd"/>
      <w:r>
        <w:t xml:space="preserve"> un </w:t>
      </w:r>
      <w:proofErr w:type="spellStart"/>
      <w:r>
        <w:t>entorno</w:t>
      </w:r>
      <w:proofErr w:type="spellEnd"/>
      <w:r>
        <w:t xml:space="preserve"> </w:t>
      </w:r>
      <w:proofErr w:type="spellStart"/>
      <w:r>
        <w:t>distinto</w:t>
      </w:r>
      <w:proofErr w:type="spellEnd"/>
      <w:r>
        <w:t xml:space="preserve">, </w:t>
      </w:r>
      <w:proofErr w:type="spellStart"/>
      <w:r>
        <w:t>aunque</w:t>
      </w:r>
      <w:proofErr w:type="spellEnd"/>
      <w:r>
        <w:t xml:space="preserve"> </w:t>
      </w:r>
      <w:proofErr w:type="spellStart"/>
      <w:r>
        <w:t>el</w:t>
      </w:r>
      <w:proofErr w:type="spellEnd"/>
      <w:r>
        <w:t xml:space="preserve"> </w:t>
      </w:r>
      <w:proofErr w:type="spellStart"/>
      <w:r>
        <w:t>cambio</w:t>
      </w:r>
      <w:proofErr w:type="spellEnd"/>
      <w:r>
        <w:t xml:space="preserve"> sea </w:t>
      </w:r>
      <w:proofErr w:type="spellStart"/>
      <w:r>
        <w:t>pequeño</w:t>
      </w:r>
      <w:proofErr w:type="spellEnd"/>
      <w:r>
        <w:t xml:space="preserve"> y </w:t>
      </w:r>
      <w:proofErr w:type="spellStart"/>
      <w:r>
        <w:t>puedas</w:t>
      </w:r>
      <w:proofErr w:type="spellEnd"/>
      <w:r>
        <w:t xml:space="preserve"> </w:t>
      </w:r>
      <w:proofErr w:type="spellStart"/>
      <w:r>
        <w:t>decidir</w:t>
      </w:r>
      <w:proofErr w:type="spellEnd"/>
      <w:r>
        <w:t xml:space="preserve"> </w:t>
      </w:r>
      <w:proofErr w:type="spellStart"/>
      <w:r>
        <w:t>después</w:t>
      </w:r>
      <w:proofErr w:type="spellEnd"/>
      <w:r>
        <w:t xml:space="preserve"> </w:t>
      </w:r>
      <w:proofErr w:type="spellStart"/>
      <w:r>
        <w:t>si</w:t>
      </w:r>
      <w:proofErr w:type="spellEnd"/>
      <w:r>
        <w:t xml:space="preserve"> </w:t>
      </w:r>
      <w:proofErr w:type="spellStart"/>
      <w:r>
        <w:t>continúas</w:t>
      </w:r>
      <w:proofErr w:type="spellEnd"/>
      <w:r>
        <w:t>.</w:t>
      </w:r>
    </w:p>
    <w:p w14:paraId="79A2A0BC" w14:textId="77777777" w:rsidR="00B222F0" w:rsidRDefault="007644B0">
      <w:pPr>
        <w:spacing w:after="220"/>
        <w:ind w:left="198"/>
      </w:pPr>
      <w:proofErr w:type="spellStart"/>
      <w:r>
        <w:rPr>
          <w:rStyle w:val="Textoennegrita"/>
        </w:rPr>
        <w:t>Cómo</w:t>
      </w:r>
      <w:proofErr w:type="spellEnd"/>
      <w:r>
        <w:rPr>
          <w:rStyle w:val="Textoennegrita"/>
        </w:rPr>
        <w:t xml:space="preserve"> </w:t>
      </w:r>
      <w:proofErr w:type="spellStart"/>
      <w:r>
        <w:rPr>
          <w:rStyle w:val="Textoennegrita"/>
        </w:rPr>
        <w:t>armonizarlo</w:t>
      </w:r>
      <w:proofErr w:type="spellEnd"/>
      <w:r>
        <w:rPr>
          <w:rStyle w:val="Textoennegrita"/>
        </w:rPr>
        <w:t>.</w:t>
      </w:r>
      <w:r>
        <w:t xml:space="preserve"> Distingue un </w:t>
      </w:r>
      <w:proofErr w:type="spellStart"/>
      <w:r>
        <w:t>límite</w:t>
      </w:r>
      <w:proofErr w:type="spellEnd"/>
      <w:r>
        <w:t xml:space="preserve"> </w:t>
      </w:r>
      <w:proofErr w:type="spellStart"/>
      <w:r>
        <w:t>importante</w:t>
      </w:r>
      <w:proofErr w:type="spellEnd"/>
      <w:r>
        <w:t xml:space="preserve"> de </w:t>
      </w:r>
      <w:proofErr w:type="spellStart"/>
      <w:r>
        <w:t>una</w:t>
      </w:r>
      <w:proofErr w:type="spellEnd"/>
      <w:r>
        <w:t xml:space="preserve"> </w:t>
      </w:r>
      <w:proofErr w:type="spellStart"/>
      <w:r>
        <w:t>incomodidad</w:t>
      </w:r>
      <w:proofErr w:type="spellEnd"/>
      <w:r>
        <w:t xml:space="preserve"> temporal. Si hay </w:t>
      </w:r>
      <w:proofErr w:type="spellStart"/>
      <w:r>
        <w:t>interés</w:t>
      </w:r>
      <w:proofErr w:type="spellEnd"/>
      <w:r>
        <w:t xml:space="preserve"> </w:t>
      </w:r>
      <w:proofErr w:type="spellStart"/>
      <w:r>
        <w:t>propio</w:t>
      </w:r>
      <w:proofErr w:type="spellEnd"/>
      <w:r>
        <w:t xml:space="preserve">, </w:t>
      </w:r>
      <w:proofErr w:type="spellStart"/>
      <w:r>
        <w:t>prueba</w:t>
      </w:r>
      <w:proofErr w:type="spellEnd"/>
      <w:r>
        <w:t xml:space="preserve"> </w:t>
      </w:r>
      <w:proofErr w:type="spellStart"/>
      <w:r>
        <w:t>en</w:t>
      </w:r>
      <w:proofErr w:type="spellEnd"/>
      <w:r>
        <w:t xml:space="preserve"> </w:t>
      </w:r>
      <w:proofErr w:type="spellStart"/>
      <w:r>
        <w:t>condiciones</w:t>
      </w:r>
      <w:proofErr w:type="spellEnd"/>
      <w:r>
        <w:t xml:space="preserve"> </w:t>
      </w:r>
      <w:proofErr w:type="spellStart"/>
      <w:r>
        <w:t>asumibles</w:t>
      </w:r>
      <w:proofErr w:type="spellEnd"/>
      <w:r>
        <w:t xml:space="preserve"> y </w:t>
      </w:r>
      <w:proofErr w:type="spellStart"/>
      <w:r>
        <w:t>evalúa</w:t>
      </w:r>
      <w:proofErr w:type="spellEnd"/>
      <w:r>
        <w:t xml:space="preserve"> </w:t>
      </w:r>
      <w:proofErr w:type="spellStart"/>
      <w:r>
        <w:t>cómo</w:t>
      </w:r>
      <w:proofErr w:type="spellEnd"/>
      <w:r>
        <w:t xml:space="preserve"> </w:t>
      </w:r>
      <w:proofErr w:type="spellStart"/>
      <w:r>
        <w:t>te</w:t>
      </w:r>
      <w:proofErr w:type="spellEnd"/>
      <w:r>
        <w:t xml:space="preserve"> ha </w:t>
      </w:r>
      <w:proofErr w:type="spellStart"/>
      <w:r>
        <w:t>resultado</w:t>
      </w:r>
      <w:proofErr w:type="spellEnd"/>
      <w:r>
        <w:t xml:space="preserve">; no </w:t>
      </w:r>
      <w:proofErr w:type="spellStart"/>
      <w:r>
        <w:t>necesitas</w:t>
      </w:r>
      <w:proofErr w:type="spellEnd"/>
      <w:r>
        <w:t xml:space="preserve"> </w:t>
      </w:r>
      <w:proofErr w:type="spellStart"/>
      <w:r>
        <w:t>comprometerte</w:t>
      </w:r>
      <w:proofErr w:type="spellEnd"/>
      <w:r>
        <w:t xml:space="preserve"> a </w:t>
      </w:r>
      <w:proofErr w:type="spellStart"/>
      <w:r>
        <w:t>todo</w:t>
      </w:r>
      <w:proofErr w:type="spellEnd"/>
      <w:r>
        <w:t>.</w:t>
      </w:r>
    </w:p>
    <w:p w14:paraId="6EFD47B4" w14:textId="77777777" w:rsidR="00B222F0" w:rsidRDefault="007644B0">
      <w:pPr>
        <w:pStyle w:val="Ttulo2"/>
      </w:pPr>
      <w:r>
        <w:rPr>
          <w:noProof/>
        </w:rPr>
        <w:lastRenderedPageBreak/>
        <mc:AlternateContent>
          <mc:Choice Requires="wps">
            <w:drawing>
              <wp:anchor distT="0" distB="0" distL="114300" distR="114300" simplePos="0" relativeHeight="251674624" behindDoc="1" locked="0" layoutInCell="1" allowOverlap="1" wp14:anchorId="20AD3089" wp14:editId="2F2BC805">
                <wp:simplePos x="0" y="0"/>
                <wp:positionH relativeFrom="column">
                  <wp:posOffset>-807085</wp:posOffset>
                </wp:positionH>
                <wp:positionV relativeFrom="paragraph">
                  <wp:posOffset>-26833</wp:posOffset>
                </wp:positionV>
                <wp:extent cx="3972683" cy="250825"/>
                <wp:effectExtent l="57150" t="38100" r="66040" b="73025"/>
                <wp:wrapNone/>
                <wp:docPr id="27" name="Rectangulo estilo Sol 27"/>
                <wp:cNvGraphicFramePr/>
                <a:graphic xmlns:a="http://schemas.openxmlformats.org/drawingml/2006/main">
                  <a:graphicData uri="http://schemas.microsoft.com/office/word/2010/wordprocessingShape">
                    <wps:wsp>
                      <wps:cNvSpPr/>
                      <wps:spPr>
                        <a:xfrm>
                          <a:off x="0" y="0"/>
                          <a:ext cx="3972683" cy="250825"/>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4AE75A9" id="Rectángulo 9" o:spid="_x0000_s1026" style="position:absolute;margin-left:-63.55pt;margin-top:-2.1pt;width:312.8pt;height:19.75pt;z-index:-251646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" fillcolor="#fde9d9 [665]" stroked="f">
                <v:shadow on="t" color="black" opacity="24903f" origin=",.5" offset="0,.55556mm"/>
              </v:rect>
            </w:pict>
          </mc:Fallback>
        </mc:AlternateContent>
      </w:r>
      <w:proofErr w:type="spellStart"/>
      <w:r>
        <w:t>Ascendente</w:t>
      </w:r>
      <w:proofErr w:type="spellEnd"/>
      <w:r>
        <w:t xml:space="preserve"> </w:t>
      </w:r>
      <w:proofErr w:type="spellStart"/>
      <w:r>
        <w:t>armonización</w:t>
      </w:r>
      <w:proofErr w:type="spellEnd"/>
      <w:r>
        <w:t xml:space="preserve"> e </w:t>
      </w:r>
      <w:proofErr w:type="spellStart"/>
      <w:r>
        <w:t>integración</w:t>
      </w:r>
      <w:proofErr w:type="spellEnd"/>
      <w:r>
        <w:t xml:space="preserve"> final</w:t>
      </w:r>
    </w:p>
    <w:p w14:paraId="05B4A487" w14:textId="77777777" w:rsidR="00B222F0" w:rsidRDefault="007644B0">
      <w:proofErr w:type="spellStart"/>
      <w:r>
        <w:t>Puedes</w:t>
      </w:r>
      <w:proofErr w:type="spellEnd"/>
      <w:r>
        <w:t xml:space="preserve"> </w:t>
      </w:r>
      <w:proofErr w:type="spellStart"/>
      <w:r>
        <w:t>reunir</w:t>
      </w:r>
      <w:proofErr w:type="spellEnd"/>
      <w:r>
        <w:t xml:space="preserve"> lo anterior </w:t>
      </w:r>
      <w:proofErr w:type="spellStart"/>
      <w:r>
        <w:t>en</w:t>
      </w:r>
      <w:proofErr w:type="spellEnd"/>
      <w:r>
        <w:t xml:space="preserve"> </w:t>
      </w:r>
      <w:proofErr w:type="spellStart"/>
      <w:r>
        <w:t>una</w:t>
      </w:r>
      <w:proofErr w:type="spellEnd"/>
      <w:r>
        <w:t xml:space="preserve"> </w:t>
      </w:r>
      <w:proofErr w:type="spellStart"/>
      <w:r>
        <w:t>práctica</w:t>
      </w:r>
      <w:proofErr w:type="spellEnd"/>
      <w:r>
        <w:t xml:space="preserve"> </w:t>
      </w:r>
      <w:proofErr w:type="spellStart"/>
      <w:r>
        <w:t>pequeña</w:t>
      </w:r>
      <w:proofErr w:type="spellEnd"/>
      <w:r>
        <w:t xml:space="preserve">. </w:t>
      </w:r>
      <w:proofErr w:type="spellStart"/>
      <w:r>
        <w:t>Elige</w:t>
      </w:r>
      <w:proofErr w:type="spellEnd"/>
      <w:r>
        <w:t xml:space="preserve"> un punto que </w:t>
      </w:r>
      <w:proofErr w:type="spellStart"/>
      <w:r>
        <w:t>reconozcas</w:t>
      </w:r>
      <w:proofErr w:type="spellEnd"/>
      <w:r>
        <w:t xml:space="preserve"> </w:t>
      </w:r>
      <w:proofErr w:type="spellStart"/>
      <w:r>
        <w:t>en</w:t>
      </w:r>
      <w:proofErr w:type="spellEnd"/>
      <w:r>
        <w:t xml:space="preserve"> </w:t>
      </w:r>
      <w:proofErr w:type="spellStart"/>
      <w:r>
        <w:t>una</w:t>
      </w:r>
      <w:proofErr w:type="spellEnd"/>
      <w:r>
        <w:t xml:space="preserve"> </w:t>
      </w:r>
      <w:proofErr w:type="spellStart"/>
      <w:r>
        <w:t>situación</w:t>
      </w:r>
      <w:proofErr w:type="spellEnd"/>
      <w:r>
        <w:t xml:space="preserve"> real y </w:t>
      </w:r>
      <w:proofErr w:type="spellStart"/>
      <w:r>
        <w:t>comprueba</w:t>
      </w:r>
      <w:proofErr w:type="spellEnd"/>
      <w:r>
        <w:t xml:space="preserve"> </w:t>
      </w:r>
      <w:proofErr w:type="spellStart"/>
      <w:r>
        <w:t>qué</w:t>
      </w:r>
      <w:proofErr w:type="spellEnd"/>
      <w:r>
        <w:t xml:space="preserve"> cambia al responder de </w:t>
      </w:r>
      <w:proofErr w:type="spellStart"/>
      <w:r>
        <w:t>otra</w:t>
      </w:r>
      <w:proofErr w:type="spellEnd"/>
      <w:r>
        <w:t xml:space="preserve"> </w:t>
      </w:r>
      <w:proofErr w:type="spellStart"/>
      <w:r>
        <w:t>manera</w:t>
      </w:r>
      <w:proofErr w:type="spellEnd"/>
      <w:r>
        <w:t>.</w:t>
      </w:r>
    </w:p>
    <w:p w14:paraId="7E188450" w14:textId="77777777" w:rsidR="00B222F0" w:rsidRDefault="007644B0">
      <w:pPr>
        <w:pStyle w:val="Ttulo2"/>
      </w:pPr>
      <w:proofErr w:type="spellStart"/>
      <w:r>
        <w:t>Desde</w:t>
      </w:r>
      <w:proofErr w:type="spellEnd"/>
      <w:r>
        <w:t xml:space="preserve"> </w:t>
      </w:r>
      <w:proofErr w:type="spellStart"/>
      <w:r>
        <w:t>el</w:t>
      </w:r>
      <w:proofErr w:type="spellEnd"/>
      <w:r>
        <w:t xml:space="preserve"> </w:t>
      </w:r>
      <w:proofErr w:type="spellStart"/>
      <w:r>
        <w:t>defecto</w:t>
      </w:r>
      <w:proofErr w:type="spellEnd"/>
    </w:p>
    <w:p w14:paraId="0D98F6E3" w14:textId="77777777" w:rsidR="00E2145F" w:rsidRDefault="00D64353">
      <w:proofErr w:type="spellStart"/>
      <w:r>
        <w:t>Desde</w:t>
      </w:r>
      <w:proofErr w:type="spellEnd"/>
      <w:r>
        <w:t xml:space="preserve"> </w:t>
      </w:r>
      <w:proofErr w:type="spellStart"/>
      <w:r>
        <w:t>el</w:t>
      </w:r>
      <w:proofErr w:type="spellEnd"/>
      <w:r>
        <w:t xml:space="preserve"> </w:t>
      </w:r>
      <w:proofErr w:type="spellStart"/>
      <w:r>
        <w:t>defecto</w:t>
      </w:r>
      <w:proofErr w:type="spellEnd"/>
      <w:r>
        <w:t xml:space="preserve">, </w:t>
      </w:r>
      <w:proofErr w:type="spellStart"/>
      <w:r>
        <w:t>necesitas</w:t>
      </w:r>
      <w:proofErr w:type="spellEnd"/>
      <w:r>
        <w:t xml:space="preserve"> </w:t>
      </w:r>
      <w:proofErr w:type="spellStart"/>
      <w:r>
        <w:t>devolver</w:t>
      </w:r>
      <w:proofErr w:type="spellEnd"/>
      <w:r>
        <w:t xml:space="preserve"> </w:t>
      </w:r>
      <w:proofErr w:type="spellStart"/>
      <w:r>
        <w:t>espacio</w:t>
      </w:r>
      <w:proofErr w:type="spellEnd"/>
      <w:r>
        <w:t xml:space="preserve"> al </w:t>
      </w:r>
      <w:proofErr w:type="spellStart"/>
      <w:r>
        <w:t>proceso</w:t>
      </w:r>
      <w:proofErr w:type="spellEnd"/>
      <w:r>
        <w:t xml:space="preserve"> de </w:t>
      </w:r>
      <w:proofErr w:type="spellStart"/>
      <w:r>
        <w:t>orientarte</w:t>
      </w:r>
      <w:proofErr w:type="spellEnd"/>
      <w:r>
        <w:t xml:space="preserve">. Antes de responder, </w:t>
      </w:r>
      <w:proofErr w:type="spellStart"/>
      <w:r>
        <w:t>reconoce</w:t>
      </w:r>
      <w:proofErr w:type="spellEnd"/>
      <w:r>
        <w:t xml:space="preserve"> </w:t>
      </w:r>
      <w:proofErr w:type="spellStart"/>
      <w:r>
        <w:t>tus</w:t>
      </w:r>
      <w:proofErr w:type="spellEnd"/>
      <w:r>
        <w:t xml:space="preserve"> </w:t>
      </w:r>
      <w:proofErr w:type="spellStart"/>
      <w:r>
        <w:t>recursos</w:t>
      </w:r>
      <w:proofErr w:type="spellEnd"/>
      <w:r>
        <w:t xml:space="preserve">, </w:t>
      </w:r>
      <w:proofErr w:type="spellStart"/>
      <w:r>
        <w:t>tu</w:t>
      </w:r>
      <w:proofErr w:type="spellEnd"/>
      <w:r>
        <w:t xml:space="preserve"> </w:t>
      </w:r>
      <w:proofErr w:type="spellStart"/>
      <w:r>
        <w:t>interés</w:t>
      </w:r>
      <w:proofErr w:type="spellEnd"/>
      <w:r>
        <w:t xml:space="preserve"> y </w:t>
      </w:r>
      <w:proofErr w:type="spellStart"/>
      <w:r>
        <w:t>el</w:t>
      </w:r>
      <w:proofErr w:type="spellEnd"/>
      <w:r>
        <w:t xml:space="preserve"> </w:t>
      </w:r>
      <w:proofErr w:type="spellStart"/>
      <w:r>
        <w:t>ritmo</w:t>
      </w:r>
      <w:proofErr w:type="spellEnd"/>
      <w:r>
        <w:t xml:space="preserve"> que </w:t>
      </w:r>
      <w:proofErr w:type="spellStart"/>
      <w:r>
        <w:t>puedes</w:t>
      </w:r>
      <w:proofErr w:type="spellEnd"/>
      <w:r>
        <w:t xml:space="preserve"> </w:t>
      </w:r>
      <w:proofErr w:type="spellStart"/>
      <w:r>
        <w:t>sostener</w:t>
      </w:r>
      <w:proofErr w:type="spellEnd"/>
      <w:r>
        <w:t xml:space="preserve">. Esa </w:t>
      </w:r>
      <w:proofErr w:type="spellStart"/>
      <w:r>
        <w:t>pausa</w:t>
      </w:r>
      <w:proofErr w:type="spellEnd"/>
      <w:r>
        <w:t xml:space="preserve"> no </w:t>
      </w:r>
      <w:proofErr w:type="spellStart"/>
      <w:r>
        <w:t>pretende</w:t>
      </w:r>
      <w:proofErr w:type="spellEnd"/>
      <w:r>
        <w:t xml:space="preserve"> </w:t>
      </w:r>
      <w:proofErr w:type="spellStart"/>
      <w:r>
        <w:t>eliminar</w:t>
      </w:r>
      <w:proofErr w:type="spellEnd"/>
      <w:r>
        <w:t xml:space="preserve"> </w:t>
      </w:r>
      <w:proofErr w:type="spellStart"/>
      <w:r>
        <w:t>toda</w:t>
      </w:r>
      <w:proofErr w:type="spellEnd"/>
      <w:r>
        <w:t xml:space="preserve"> </w:t>
      </w:r>
      <w:proofErr w:type="spellStart"/>
      <w:r>
        <w:t>incertidumbre</w:t>
      </w:r>
      <w:proofErr w:type="spellEnd"/>
      <w:r>
        <w:t xml:space="preserve">; </w:t>
      </w:r>
      <w:proofErr w:type="spellStart"/>
      <w:r>
        <w:t>busca</w:t>
      </w:r>
      <w:proofErr w:type="spellEnd"/>
      <w:r>
        <w:t xml:space="preserve"> que </w:t>
      </w:r>
      <w:proofErr w:type="spellStart"/>
      <w:r>
        <w:t>tu</w:t>
      </w:r>
      <w:proofErr w:type="spellEnd"/>
      <w:r>
        <w:t xml:space="preserve"> </w:t>
      </w:r>
      <w:proofErr w:type="spellStart"/>
      <w:r>
        <w:t>participación</w:t>
      </w:r>
      <w:proofErr w:type="spellEnd"/>
      <w:r>
        <w:t xml:space="preserve"> </w:t>
      </w:r>
      <w:proofErr w:type="spellStart"/>
      <w:r>
        <w:t>empiece</w:t>
      </w:r>
      <w:proofErr w:type="spellEnd"/>
      <w:r>
        <w:t xml:space="preserve"> </w:t>
      </w:r>
      <w:proofErr w:type="spellStart"/>
      <w:r>
        <w:t>incluyendo</w:t>
      </w:r>
      <w:proofErr w:type="spellEnd"/>
      <w:r>
        <w:t xml:space="preserve"> </w:t>
      </w:r>
      <w:proofErr w:type="spellStart"/>
      <w:r>
        <w:t>tu</w:t>
      </w:r>
      <w:proofErr w:type="spellEnd"/>
      <w:r>
        <w:t xml:space="preserve"> </w:t>
      </w:r>
      <w:proofErr w:type="spellStart"/>
      <w:r>
        <w:t>realidad</w:t>
      </w:r>
      <w:proofErr w:type="spellEnd"/>
      <w:r>
        <w:t>.</w:t>
      </w:r>
    </w:p>
    <w:p w14:paraId="404425D3" w14:textId="77777777" w:rsidR="00E2145F" w:rsidRDefault="00D64353">
      <w:proofErr w:type="spellStart"/>
      <w:r>
        <w:t>Practicarlo</w:t>
      </w:r>
      <w:proofErr w:type="spellEnd"/>
      <w:r>
        <w:t xml:space="preserve"> de forma gradual es </w:t>
      </w:r>
      <w:proofErr w:type="spellStart"/>
      <w:r>
        <w:t>importante</w:t>
      </w:r>
      <w:proofErr w:type="spellEnd"/>
      <w:r>
        <w:t xml:space="preserve">. </w:t>
      </w:r>
      <w:proofErr w:type="spellStart"/>
      <w:r>
        <w:t>Puedes</w:t>
      </w:r>
      <w:proofErr w:type="spellEnd"/>
      <w:r>
        <w:t xml:space="preserve"> </w:t>
      </w:r>
      <w:proofErr w:type="spellStart"/>
      <w:r>
        <w:t>empezar</w:t>
      </w:r>
      <w:proofErr w:type="spellEnd"/>
      <w:r>
        <w:t xml:space="preserve"> </w:t>
      </w:r>
      <w:proofErr w:type="spellStart"/>
      <w:r>
        <w:t>en</w:t>
      </w:r>
      <w:proofErr w:type="spellEnd"/>
      <w:r>
        <w:t xml:space="preserve"> </w:t>
      </w:r>
      <w:proofErr w:type="spellStart"/>
      <w:r>
        <w:t>decisiones</w:t>
      </w:r>
      <w:proofErr w:type="spellEnd"/>
      <w:r>
        <w:t xml:space="preserve"> </w:t>
      </w:r>
      <w:proofErr w:type="spellStart"/>
      <w:r>
        <w:t>pequeñas</w:t>
      </w:r>
      <w:proofErr w:type="spellEnd"/>
      <w:r>
        <w:t xml:space="preserve"> y </w:t>
      </w:r>
      <w:proofErr w:type="spellStart"/>
      <w:r>
        <w:t>observar</w:t>
      </w:r>
      <w:proofErr w:type="spellEnd"/>
      <w:r>
        <w:t xml:space="preserve"> </w:t>
      </w:r>
      <w:proofErr w:type="spellStart"/>
      <w:r>
        <w:t>el</w:t>
      </w:r>
      <w:proofErr w:type="spellEnd"/>
      <w:r>
        <w:t xml:space="preserve"> </w:t>
      </w:r>
      <w:proofErr w:type="spellStart"/>
      <w:r>
        <w:t>efecto</w:t>
      </w:r>
      <w:proofErr w:type="spellEnd"/>
      <w:r>
        <w:t xml:space="preserve">: </w:t>
      </w:r>
      <w:proofErr w:type="spellStart"/>
      <w:r>
        <w:t>pedir</w:t>
      </w:r>
      <w:proofErr w:type="spellEnd"/>
      <w:r>
        <w:t xml:space="preserve"> </w:t>
      </w:r>
      <w:proofErr w:type="spellStart"/>
      <w:r>
        <w:t>unas</w:t>
      </w:r>
      <w:proofErr w:type="spellEnd"/>
      <w:r>
        <w:t xml:space="preserve"> horas para responder, </w:t>
      </w:r>
      <w:proofErr w:type="spellStart"/>
      <w:r>
        <w:t>conservar</w:t>
      </w:r>
      <w:proofErr w:type="spellEnd"/>
      <w:r>
        <w:t xml:space="preserve"> </w:t>
      </w:r>
      <w:proofErr w:type="spellStart"/>
      <w:r>
        <w:t>una</w:t>
      </w:r>
      <w:proofErr w:type="spellEnd"/>
      <w:r>
        <w:t xml:space="preserve"> </w:t>
      </w:r>
      <w:proofErr w:type="spellStart"/>
      <w:r>
        <w:t>rutina</w:t>
      </w:r>
      <w:proofErr w:type="spellEnd"/>
      <w:r>
        <w:t xml:space="preserve"> </w:t>
      </w:r>
      <w:proofErr w:type="spellStart"/>
      <w:r>
        <w:t>propia</w:t>
      </w:r>
      <w:proofErr w:type="spellEnd"/>
      <w:r>
        <w:t xml:space="preserve"> o </w:t>
      </w:r>
      <w:proofErr w:type="spellStart"/>
      <w:r>
        <w:t>mantener</w:t>
      </w:r>
      <w:proofErr w:type="spellEnd"/>
      <w:r>
        <w:t xml:space="preserve"> </w:t>
      </w:r>
      <w:proofErr w:type="spellStart"/>
      <w:r>
        <w:t>una</w:t>
      </w:r>
      <w:proofErr w:type="spellEnd"/>
      <w:r>
        <w:t xml:space="preserve"> </w:t>
      </w:r>
      <w:proofErr w:type="spellStart"/>
      <w:r>
        <w:t>actividad</w:t>
      </w:r>
      <w:proofErr w:type="spellEnd"/>
      <w:r>
        <w:t xml:space="preserve"> </w:t>
      </w:r>
      <w:proofErr w:type="spellStart"/>
      <w:r>
        <w:t>el</w:t>
      </w:r>
      <w:proofErr w:type="spellEnd"/>
      <w:r>
        <w:t xml:space="preserve"> </w:t>
      </w:r>
      <w:proofErr w:type="spellStart"/>
      <w:r>
        <w:t>tiempo</w:t>
      </w:r>
      <w:proofErr w:type="spellEnd"/>
      <w:r>
        <w:t xml:space="preserve"> </w:t>
      </w:r>
      <w:proofErr w:type="spellStart"/>
      <w:r>
        <w:t>suficiente</w:t>
      </w:r>
      <w:proofErr w:type="spellEnd"/>
      <w:r>
        <w:t xml:space="preserve"> para </w:t>
      </w:r>
      <w:proofErr w:type="spellStart"/>
      <w:r>
        <w:t>conocerla</w:t>
      </w:r>
      <w:proofErr w:type="spellEnd"/>
      <w:r>
        <w:t xml:space="preserve">. </w:t>
      </w:r>
      <w:proofErr w:type="spellStart"/>
      <w:r>
        <w:t>Cada</w:t>
      </w:r>
      <w:proofErr w:type="spellEnd"/>
      <w:r>
        <w:t xml:space="preserve"> </w:t>
      </w:r>
      <w:proofErr w:type="spellStart"/>
      <w:r>
        <w:t>experiencia</w:t>
      </w:r>
      <w:proofErr w:type="spellEnd"/>
      <w:r>
        <w:t xml:space="preserve"> </w:t>
      </w:r>
      <w:proofErr w:type="spellStart"/>
      <w:r>
        <w:t>ofrece</w:t>
      </w:r>
      <w:proofErr w:type="spellEnd"/>
      <w:r>
        <w:t xml:space="preserve"> </w:t>
      </w:r>
      <w:proofErr w:type="spellStart"/>
      <w:r>
        <w:t>evidencia</w:t>
      </w:r>
      <w:proofErr w:type="spellEnd"/>
      <w:r>
        <w:t xml:space="preserve"> de que </w:t>
      </w:r>
      <w:proofErr w:type="spellStart"/>
      <w:r>
        <w:t>darte</w:t>
      </w:r>
      <w:proofErr w:type="spellEnd"/>
      <w:r>
        <w:t xml:space="preserve"> </w:t>
      </w:r>
      <w:proofErr w:type="spellStart"/>
      <w:r>
        <w:t>una</w:t>
      </w:r>
      <w:proofErr w:type="spellEnd"/>
      <w:r>
        <w:t xml:space="preserve"> base no </w:t>
      </w:r>
      <w:proofErr w:type="spellStart"/>
      <w:r>
        <w:t>significa</w:t>
      </w:r>
      <w:proofErr w:type="spellEnd"/>
      <w:r>
        <w:t xml:space="preserve"> </w:t>
      </w:r>
      <w:proofErr w:type="spellStart"/>
      <w:r>
        <w:t>quedarte</w:t>
      </w:r>
      <w:proofErr w:type="spellEnd"/>
      <w:r>
        <w:t xml:space="preserve"> </w:t>
      </w:r>
      <w:proofErr w:type="spellStart"/>
      <w:r>
        <w:t>inmóvil</w:t>
      </w:r>
      <w:proofErr w:type="spellEnd"/>
      <w:r>
        <w:t>.</w:t>
      </w:r>
    </w:p>
    <w:p w14:paraId="116BF4CF" w14:textId="77777777" w:rsidR="00B222F0" w:rsidRDefault="007644B0">
      <w:pPr>
        <w:ind w:left="255" w:hanging="255"/>
      </w:pPr>
      <w:r>
        <w:rPr>
          <w:rStyle w:val="Textoennegrita"/>
        </w:rPr>
        <w:t>1.</w:t>
      </w:r>
      <w:r>
        <w:t xml:space="preserve"> </w:t>
      </w:r>
      <w:proofErr w:type="spellStart"/>
      <w:r>
        <w:t>Comprueba</w:t>
      </w:r>
      <w:proofErr w:type="spellEnd"/>
      <w:r>
        <w:t xml:space="preserve"> </w:t>
      </w:r>
      <w:proofErr w:type="spellStart"/>
      <w:r>
        <w:t>tus</w:t>
      </w:r>
      <w:proofErr w:type="spellEnd"/>
      <w:r>
        <w:t xml:space="preserve"> </w:t>
      </w:r>
      <w:proofErr w:type="spellStart"/>
      <w:r>
        <w:t>posibilidades</w:t>
      </w:r>
      <w:proofErr w:type="spellEnd"/>
      <w:r>
        <w:t xml:space="preserve"> antes de </w:t>
      </w:r>
      <w:proofErr w:type="spellStart"/>
      <w:r>
        <w:t>aceptar</w:t>
      </w:r>
      <w:proofErr w:type="spellEnd"/>
      <w:r>
        <w:t xml:space="preserve"> un </w:t>
      </w:r>
      <w:proofErr w:type="spellStart"/>
      <w:r>
        <w:t>compromiso</w:t>
      </w:r>
      <w:proofErr w:type="spellEnd"/>
      <w:r>
        <w:t>.</w:t>
      </w:r>
    </w:p>
    <w:p w14:paraId="759B64EA" w14:textId="77777777" w:rsidR="00B222F0" w:rsidRDefault="007644B0">
      <w:pPr>
        <w:ind w:left="255" w:hanging="255"/>
      </w:pPr>
      <w:r>
        <w:rPr>
          <w:rStyle w:val="Textoennegrita"/>
        </w:rPr>
        <w:t>2.</w:t>
      </w:r>
      <w:r>
        <w:t xml:space="preserve"> </w:t>
      </w:r>
      <w:proofErr w:type="spellStart"/>
      <w:r>
        <w:t>Recupera</w:t>
      </w:r>
      <w:proofErr w:type="spellEnd"/>
      <w:r>
        <w:t xml:space="preserve"> </w:t>
      </w:r>
      <w:proofErr w:type="spellStart"/>
      <w:r>
        <w:t>una</w:t>
      </w:r>
      <w:proofErr w:type="spellEnd"/>
      <w:r>
        <w:t xml:space="preserve"> </w:t>
      </w:r>
      <w:proofErr w:type="spellStart"/>
      <w:r>
        <w:t>rutina</w:t>
      </w:r>
      <w:proofErr w:type="spellEnd"/>
      <w:r>
        <w:t xml:space="preserve"> </w:t>
      </w:r>
      <w:proofErr w:type="spellStart"/>
      <w:r>
        <w:t>propia</w:t>
      </w:r>
      <w:proofErr w:type="spellEnd"/>
      <w:r>
        <w:t xml:space="preserve"> que </w:t>
      </w:r>
      <w:proofErr w:type="spellStart"/>
      <w:r>
        <w:t>haya</w:t>
      </w:r>
      <w:proofErr w:type="spellEnd"/>
      <w:r>
        <w:t xml:space="preserve"> </w:t>
      </w:r>
      <w:proofErr w:type="spellStart"/>
      <w:r>
        <w:t>quedado</w:t>
      </w:r>
      <w:proofErr w:type="spellEnd"/>
      <w:r>
        <w:t xml:space="preserve"> </w:t>
      </w:r>
      <w:proofErr w:type="spellStart"/>
      <w:r>
        <w:t>desplazada</w:t>
      </w:r>
      <w:proofErr w:type="spellEnd"/>
      <w:r>
        <w:t>.</w:t>
      </w:r>
    </w:p>
    <w:p w14:paraId="657B5C4B" w14:textId="77777777" w:rsidR="00B222F0" w:rsidRDefault="007644B0">
      <w:pPr>
        <w:ind w:left="255" w:hanging="255"/>
      </w:pPr>
      <w:r>
        <w:rPr>
          <w:rStyle w:val="Textoennegrita"/>
        </w:rPr>
        <w:t>3.</w:t>
      </w:r>
      <w:r>
        <w:t xml:space="preserve"> Da a </w:t>
      </w:r>
      <w:proofErr w:type="spellStart"/>
      <w:r>
        <w:t>una</w:t>
      </w:r>
      <w:proofErr w:type="spellEnd"/>
      <w:r>
        <w:t xml:space="preserve"> </w:t>
      </w:r>
      <w:proofErr w:type="spellStart"/>
      <w:r>
        <w:t>experiencia</w:t>
      </w:r>
      <w:proofErr w:type="spellEnd"/>
      <w:r>
        <w:t xml:space="preserve"> </w:t>
      </w:r>
      <w:proofErr w:type="spellStart"/>
      <w:r>
        <w:t>tiempo</w:t>
      </w:r>
      <w:proofErr w:type="spellEnd"/>
      <w:r>
        <w:t xml:space="preserve"> </w:t>
      </w:r>
      <w:proofErr w:type="spellStart"/>
      <w:r>
        <w:t>suficiente</w:t>
      </w:r>
      <w:proofErr w:type="spellEnd"/>
      <w:r>
        <w:t xml:space="preserve"> para </w:t>
      </w:r>
      <w:proofErr w:type="spellStart"/>
      <w:r>
        <w:t>mostrarte</w:t>
      </w:r>
      <w:proofErr w:type="spellEnd"/>
      <w:r>
        <w:t xml:space="preserve"> </w:t>
      </w:r>
      <w:proofErr w:type="spellStart"/>
      <w:r>
        <w:t>si</w:t>
      </w:r>
      <w:proofErr w:type="spellEnd"/>
      <w:r>
        <w:t xml:space="preserve"> </w:t>
      </w:r>
      <w:proofErr w:type="spellStart"/>
      <w:r>
        <w:t>te</w:t>
      </w:r>
      <w:proofErr w:type="spellEnd"/>
      <w:r>
        <w:t xml:space="preserve"> </w:t>
      </w:r>
      <w:proofErr w:type="spellStart"/>
      <w:r>
        <w:t>interesa</w:t>
      </w:r>
      <w:proofErr w:type="spellEnd"/>
      <w:r>
        <w:t>.</w:t>
      </w:r>
    </w:p>
    <w:p w14:paraId="489089AE" w14:textId="77777777" w:rsidR="00B222F0" w:rsidRDefault="007644B0">
      <w:pPr>
        <w:pStyle w:val="Ttulo2"/>
      </w:pPr>
      <w:proofErr w:type="spellStart"/>
      <w:r>
        <w:t>Desde</w:t>
      </w:r>
      <w:proofErr w:type="spellEnd"/>
      <w:r>
        <w:t xml:space="preserve"> </w:t>
      </w:r>
      <w:proofErr w:type="spellStart"/>
      <w:r>
        <w:t>el</w:t>
      </w:r>
      <w:proofErr w:type="spellEnd"/>
      <w:r>
        <w:t xml:space="preserve"> </w:t>
      </w:r>
      <w:proofErr w:type="spellStart"/>
      <w:r>
        <w:t>exceso</w:t>
      </w:r>
      <w:proofErr w:type="spellEnd"/>
    </w:p>
    <w:p w14:paraId="6BFEA948" w14:textId="77777777" w:rsidR="00E2145F" w:rsidRDefault="00D64353">
      <w:proofErr w:type="spellStart"/>
      <w:r>
        <w:t>Desde</w:t>
      </w:r>
      <w:proofErr w:type="spellEnd"/>
      <w:r>
        <w:t xml:space="preserve"> </w:t>
      </w:r>
      <w:proofErr w:type="spellStart"/>
      <w:r>
        <w:t>el</w:t>
      </w:r>
      <w:proofErr w:type="spellEnd"/>
      <w:r>
        <w:t xml:space="preserve"> </w:t>
      </w:r>
      <w:proofErr w:type="spellStart"/>
      <w:r>
        <w:t>exceso</w:t>
      </w:r>
      <w:proofErr w:type="spellEnd"/>
      <w:r>
        <w:t xml:space="preserve">, </w:t>
      </w:r>
      <w:proofErr w:type="spellStart"/>
      <w:r>
        <w:t>el</w:t>
      </w:r>
      <w:proofErr w:type="spellEnd"/>
      <w:r>
        <w:t xml:space="preserve"> </w:t>
      </w:r>
      <w:proofErr w:type="spellStart"/>
      <w:r>
        <w:t>recurso</w:t>
      </w:r>
      <w:proofErr w:type="spellEnd"/>
      <w:r>
        <w:t xml:space="preserve"> que </w:t>
      </w:r>
      <w:proofErr w:type="spellStart"/>
      <w:r>
        <w:t>necesita</w:t>
      </w:r>
      <w:proofErr w:type="spellEnd"/>
      <w:r>
        <w:t xml:space="preserve"> </w:t>
      </w:r>
      <w:proofErr w:type="spellStart"/>
      <w:r>
        <w:t>medida</w:t>
      </w:r>
      <w:proofErr w:type="spellEnd"/>
      <w:r>
        <w:t xml:space="preserve"> es la </w:t>
      </w:r>
      <w:proofErr w:type="spellStart"/>
      <w:r>
        <w:t>continuidad</w:t>
      </w:r>
      <w:proofErr w:type="spellEnd"/>
      <w:r>
        <w:t xml:space="preserve">. Antes de </w:t>
      </w:r>
      <w:proofErr w:type="spellStart"/>
      <w:r>
        <w:t>mantener</w:t>
      </w:r>
      <w:proofErr w:type="spellEnd"/>
      <w:r>
        <w:t xml:space="preserve"> </w:t>
      </w:r>
      <w:proofErr w:type="spellStart"/>
      <w:r>
        <w:t>una</w:t>
      </w:r>
      <w:proofErr w:type="spellEnd"/>
      <w:r>
        <w:t xml:space="preserve"> forma </w:t>
      </w:r>
      <w:proofErr w:type="spellStart"/>
      <w:r>
        <w:t>por</w:t>
      </w:r>
      <w:proofErr w:type="spellEnd"/>
      <w:r>
        <w:t xml:space="preserve"> </w:t>
      </w:r>
      <w:proofErr w:type="spellStart"/>
      <w:r>
        <w:t>costumbre</w:t>
      </w:r>
      <w:proofErr w:type="spellEnd"/>
      <w:r>
        <w:t xml:space="preserve">, </w:t>
      </w:r>
      <w:proofErr w:type="spellStart"/>
      <w:r>
        <w:t>identifica</w:t>
      </w:r>
      <w:proofErr w:type="spellEnd"/>
      <w:r>
        <w:t xml:space="preserve"> </w:t>
      </w:r>
      <w:proofErr w:type="spellStart"/>
      <w:r>
        <w:t>qué</w:t>
      </w:r>
      <w:proofErr w:type="spellEnd"/>
      <w:r>
        <w:t xml:space="preserve"> </w:t>
      </w:r>
      <w:proofErr w:type="spellStart"/>
      <w:r>
        <w:t>necesidad</w:t>
      </w:r>
      <w:proofErr w:type="spellEnd"/>
      <w:r>
        <w:t xml:space="preserve"> </w:t>
      </w:r>
      <w:proofErr w:type="spellStart"/>
      <w:r>
        <w:t>estaba</w:t>
      </w:r>
      <w:proofErr w:type="spellEnd"/>
      <w:r>
        <w:t xml:space="preserve"> </w:t>
      </w:r>
      <w:proofErr w:type="spellStart"/>
      <w:r>
        <w:t>cuidando</w:t>
      </w:r>
      <w:proofErr w:type="spellEnd"/>
      <w:r>
        <w:t xml:space="preserve">: </w:t>
      </w:r>
      <w:proofErr w:type="spellStart"/>
      <w:r>
        <w:t>descanso</w:t>
      </w:r>
      <w:proofErr w:type="spellEnd"/>
      <w:r>
        <w:t xml:space="preserve">, </w:t>
      </w:r>
      <w:proofErr w:type="spellStart"/>
      <w:r>
        <w:t>orden</w:t>
      </w:r>
      <w:proofErr w:type="spellEnd"/>
      <w:r>
        <w:t xml:space="preserve">, control del </w:t>
      </w:r>
      <w:proofErr w:type="spellStart"/>
      <w:r>
        <w:t>tiempo</w:t>
      </w:r>
      <w:proofErr w:type="spellEnd"/>
      <w:r>
        <w:t xml:space="preserve">, </w:t>
      </w:r>
      <w:proofErr w:type="spellStart"/>
      <w:r>
        <w:t>confianza</w:t>
      </w:r>
      <w:proofErr w:type="spellEnd"/>
      <w:r>
        <w:t xml:space="preserve"> o </w:t>
      </w:r>
      <w:proofErr w:type="spellStart"/>
      <w:r>
        <w:t>comodidad</w:t>
      </w:r>
      <w:proofErr w:type="spellEnd"/>
      <w:r>
        <w:t xml:space="preserve">. </w:t>
      </w:r>
      <w:proofErr w:type="spellStart"/>
      <w:r>
        <w:t>Después</w:t>
      </w:r>
      <w:proofErr w:type="spellEnd"/>
      <w:r>
        <w:t xml:space="preserve"> </w:t>
      </w:r>
      <w:proofErr w:type="spellStart"/>
      <w:r>
        <w:t>busca</w:t>
      </w:r>
      <w:proofErr w:type="spellEnd"/>
      <w:r>
        <w:t xml:space="preserve"> </w:t>
      </w:r>
      <w:proofErr w:type="spellStart"/>
      <w:r>
        <w:t>si</w:t>
      </w:r>
      <w:proofErr w:type="spellEnd"/>
      <w:r>
        <w:t xml:space="preserve"> </w:t>
      </w:r>
      <w:proofErr w:type="spellStart"/>
      <w:r>
        <w:t>esa</w:t>
      </w:r>
      <w:proofErr w:type="spellEnd"/>
      <w:r>
        <w:t xml:space="preserve"> </w:t>
      </w:r>
      <w:proofErr w:type="spellStart"/>
      <w:r>
        <w:t>misma</w:t>
      </w:r>
      <w:proofErr w:type="spellEnd"/>
      <w:r>
        <w:t xml:space="preserve"> </w:t>
      </w:r>
      <w:proofErr w:type="spellStart"/>
      <w:r>
        <w:t>necesidad</w:t>
      </w:r>
      <w:proofErr w:type="spellEnd"/>
      <w:r>
        <w:t xml:space="preserve"> </w:t>
      </w:r>
      <w:proofErr w:type="spellStart"/>
      <w:r>
        <w:t>puede</w:t>
      </w:r>
      <w:proofErr w:type="spellEnd"/>
      <w:r>
        <w:t xml:space="preserve"> </w:t>
      </w:r>
      <w:proofErr w:type="spellStart"/>
      <w:r>
        <w:t>atenderse</w:t>
      </w:r>
      <w:proofErr w:type="spellEnd"/>
      <w:r>
        <w:t xml:space="preserve"> de </w:t>
      </w:r>
      <w:proofErr w:type="spellStart"/>
      <w:r>
        <w:t>otra</w:t>
      </w:r>
      <w:proofErr w:type="spellEnd"/>
      <w:r>
        <w:t xml:space="preserve"> </w:t>
      </w:r>
      <w:proofErr w:type="spellStart"/>
      <w:r>
        <w:t>manera</w:t>
      </w:r>
      <w:proofErr w:type="spellEnd"/>
      <w:r>
        <w:t>.</w:t>
      </w:r>
    </w:p>
    <w:p w14:paraId="23B11D87" w14:textId="77777777" w:rsidR="00E2145F" w:rsidRDefault="00D64353">
      <w:r>
        <w:t xml:space="preserve">El </w:t>
      </w:r>
      <w:proofErr w:type="spellStart"/>
      <w:r>
        <w:t>cambio</w:t>
      </w:r>
      <w:proofErr w:type="spellEnd"/>
      <w:r>
        <w:t xml:space="preserve"> </w:t>
      </w:r>
      <w:proofErr w:type="spellStart"/>
      <w:r>
        <w:t>puede</w:t>
      </w:r>
      <w:proofErr w:type="spellEnd"/>
      <w:r>
        <w:t xml:space="preserve"> ser experimental. No </w:t>
      </w:r>
      <w:proofErr w:type="spellStart"/>
      <w:r>
        <w:t>necesitas</w:t>
      </w:r>
      <w:proofErr w:type="spellEnd"/>
      <w:r>
        <w:t xml:space="preserve"> </w:t>
      </w:r>
      <w:proofErr w:type="spellStart"/>
      <w:r>
        <w:t>desmontar</w:t>
      </w:r>
      <w:proofErr w:type="spellEnd"/>
      <w:r>
        <w:t xml:space="preserve"> </w:t>
      </w:r>
      <w:proofErr w:type="spellStart"/>
      <w:r>
        <w:t>una</w:t>
      </w:r>
      <w:proofErr w:type="spellEnd"/>
      <w:r>
        <w:t xml:space="preserve"> </w:t>
      </w:r>
      <w:proofErr w:type="spellStart"/>
      <w:r>
        <w:t>estructura</w:t>
      </w:r>
      <w:proofErr w:type="spellEnd"/>
      <w:r>
        <w:t xml:space="preserve"> </w:t>
      </w:r>
      <w:proofErr w:type="spellStart"/>
      <w:r>
        <w:t>completa</w:t>
      </w:r>
      <w:proofErr w:type="spellEnd"/>
      <w:r>
        <w:t xml:space="preserve"> para </w:t>
      </w:r>
      <w:proofErr w:type="spellStart"/>
      <w:r>
        <w:t>comprobar</w:t>
      </w:r>
      <w:proofErr w:type="spellEnd"/>
      <w:r>
        <w:t xml:space="preserve"> </w:t>
      </w:r>
      <w:proofErr w:type="spellStart"/>
      <w:r>
        <w:t>si</w:t>
      </w:r>
      <w:proofErr w:type="spellEnd"/>
      <w:r>
        <w:t xml:space="preserve"> </w:t>
      </w:r>
      <w:proofErr w:type="spellStart"/>
      <w:r>
        <w:t>otra</w:t>
      </w:r>
      <w:proofErr w:type="spellEnd"/>
      <w:r>
        <w:t xml:space="preserve"> </w:t>
      </w:r>
      <w:proofErr w:type="spellStart"/>
      <w:r>
        <w:t>opción</w:t>
      </w:r>
      <w:proofErr w:type="spellEnd"/>
      <w:r>
        <w:t xml:space="preserve"> </w:t>
      </w:r>
      <w:proofErr w:type="spellStart"/>
      <w:r>
        <w:t>funciona</w:t>
      </w:r>
      <w:proofErr w:type="spellEnd"/>
      <w:r>
        <w:t xml:space="preserve">. Introduce </w:t>
      </w:r>
      <w:proofErr w:type="spellStart"/>
      <w:r>
        <w:t>una</w:t>
      </w:r>
      <w:proofErr w:type="spellEnd"/>
      <w:r>
        <w:t xml:space="preserve"> </w:t>
      </w:r>
      <w:proofErr w:type="spellStart"/>
      <w:r>
        <w:t>variación</w:t>
      </w:r>
      <w:proofErr w:type="spellEnd"/>
      <w:r>
        <w:t xml:space="preserve"> </w:t>
      </w:r>
      <w:proofErr w:type="spellStart"/>
      <w:r>
        <w:t>pequeña</w:t>
      </w:r>
      <w:proofErr w:type="spellEnd"/>
      <w:r>
        <w:t xml:space="preserve">, define </w:t>
      </w:r>
      <w:proofErr w:type="spellStart"/>
      <w:r>
        <w:t>cuánto</w:t>
      </w:r>
      <w:proofErr w:type="spellEnd"/>
      <w:r>
        <w:t xml:space="preserve"> </w:t>
      </w:r>
      <w:proofErr w:type="spellStart"/>
      <w:r>
        <w:t>tiempo</w:t>
      </w:r>
      <w:proofErr w:type="spellEnd"/>
      <w:r>
        <w:t xml:space="preserve"> la </w:t>
      </w:r>
      <w:proofErr w:type="spellStart"/>
      <w:r>
        <w:t>probarás</w:t>
      </w:r>
      <w:proofErr w:type="spellEnd"/>
      <w:r>
        <w:t xml:space="preserve"> y </w:t>
      </w:r>
      <w:proofErr w:type="spellStart"/>
      <w:r>
        <w:t>revisa</w:t>
      </w:r>
      <w:proofErr w:type="spellEnd"/>
      <w:r>
        <w:t xml:space="preserve"> </w:t>
      </w:r>
      <w:proofErr w:type="spellStart"/>
      <w:r>
        <w:t>después</w:t>
      </w:r>
      <w:proofErr w:type="spellEnd"/>
      <w:r>
        <w:t xml:space="preserve"> con </w:t>
      </w:r>
      <w:proofErr w:type="spellStart"/>
      <w:r>
        <w:t>hechos</w:t>
      </w:r>
      <w:proofErr w:type="spellEnd"/>
      <w:r>
        <w:t xml:space="preserve">. </w:t>
      </w:r>
      <w:proofErr w:type="spellStart"/>
      <w:r>
        <w:t>Así</w:t>
      </w:r>
      <w:proofErr w:type="spellEnd"/>
      <w:r>
        <w:t xml:space="preserve">, la </w:t>
      </w:r>
      <w:proofErr w:type="spellStart"/>
      <w:r>
        <w:t>flexibilidad</w:t>
      </w:r>
      <w:proofErr w:type="spellEnd"/>
      <w:r>
        <w:t xml:space="preserve"> se </w:t>
      </w:r>
      <w:proofErr w:type="spellStart"/>
      <w:r>
        <w:t>convierte</w:t>
      </w:r>
      <w:proofErr w:type="spellEnd"/>
      <w:r>
        <w:t xml:space="preserve"> </w:t>
      </w:r>
      <w:proofErr w:type="spellStart"/>
      <w:r>
        <w:t>en</w:t>
      </w:r>
      <w:proofErr w:type="spellEnd"/>
      <w:r>
        <w:t xml:space="preserve"> </w:t>
      </w:r>
      <w:proofErr w:type="spellStart"/>
      <w:r>
        <w:t>una</w:t>
      </w:r>
      <w:proofErr w:type="spellEnd"/>
      <w:r>
        <w:t xml:space="preserve"> </w:t>
      </w:r>
      <w:proofErr w:type="spellStart"/>
      <w:r>
        <w:t>herramienta</w:t>
      </w:r>
      <w:proofErr w:type="spellEnd"/>
      <w:r>
        <w:t xml:space="preserve"> de </w:t>
      </w:r>
      <w:proofErr w:type="spellStart"/>
      <w:r>
        <w:t>estabilidad</w:t>
      </w:r>
      <w:proofErr w:type="spellEnd"/>
      <w:r>
        <w:t xml:space="preserve"> y no </w:t>
      </w:r>
      <w:proofErr w:type="spellStart"/>
      <w:r>
        <w:t>en</w:t>
      </w:r>
      <w:proofErr w:type="spellEnd"/>
      <w:r>
        <w:t xml:space="preserve"> </w:t>
      </w:r>
      <w:proofErr w:type="spellStart"/>
      <w:r>
        <w:t>su</w:t>
      </w:r>
      <w:proofErr w:type="spellEnd"/>
      <w:r>
        <w:t xml:space="preserve"> </w:t>
      </w:r>
      <w:proofErr w:type="spellStart"/>
      <w:r>
        <w:t>contrario</w:t>
      </w:r>
      <w:proofErr w:type="spellEnd"/>
      <w:r>
        <w:t>.</w:t>
      </w:r>
    </w:p>
    <w:p w14:paraId="5CC68CF2" w14:textId="77777777" w:rsidR="00B222F0" w:rsidRDefault="007644B0">
      <w:pPr>
        <w:ind w:left="255" w:hanging="255"/>
      </w:pPr>
      <w:r>
        <w:rPr>
          <w:rStyle w:val="Textoennegrita"/>
        </w:rPr>
        <w:t>1.</w:t>
      </w:r>
      <w:r>
        <w:t xml:space="preserve"> </w:t>
      </w:r>
      <w:proofErr w:type="spellStart"/>
      <w:r>
        <w:t>Pregunta</w:t>
      </w:r>
      <w:proofErr w:type="spellEnd"/>
      <w:r>
        <w:t xml:space="preserve"> </w:t>
      </w:r>
      <w:proofErr w:type="spellStart"/>
      <w:r>
        <w:t>qué</w:t>
      </w:r>
      <w:proofErr w:type="spellEnd"/>
      <w:r>
        <w:t xml:space="preserve"> </w:t>
      </w:r>
      <w:proofErr w:type="spellStart"/>
      <w:r>
        <w:t>necesidad</w:t>
      </w:r>
      <w:proofErr w:type="spellEnd"/>
      <w:r>
        <w:t xml:space="preserve"> protege la </w:t>
      </w:r>
      <w:proofErr w:type="spellStart"/>
      <w:r>
        <w:t>costumbre</w:t>
      </w:r>
      <w:proofErr w:type="spellEnd"/>
      <w:r>
        <w:t xml:space="preserve"> que no </w:t>
      </w:r>
      <w:proofErr w:type="spellStart"/>
      <w:r>
        <w:t>quieres</w:t>
      </w:r>
      <w:proofErr w:type="spellEnd"/>
      <w:r>
        <w:t xml:space="preserve"> </w:t>
      </w:r>
      <w:proofErr w:type="spellStart"/>
      <w:r>
        <w:t>cambiar</w:t>
      </w:r>
      <w:proofErr w:type="spellEnd"/>
      <w:r>
        <w:t>.</w:t>
      </w:r>
    </w:p>
    <w:p w14:paraId="481A1600" w14:textId="77777777" w:rsidR="00B222F0" w:rsidRDefault="007644B0">
      <w:pPr>
        <w:ind w:left="255" w:hanging="255"/>
      </w:pPr>
      <w:r>
        <w:rPr>
          <w:rStyle w:val="Textoennegrita"/>
        </w:rPr>
        <w:t>2.</w:t>
      </w:r>
      <w:r>
        <w:t xml:space="preserve"> </w:t>
      </w:r>
      <w:proofErr w:type="spellStart"/>
      <w:r>
        <w:t>Busca</w:t>
      </w:r>
      <w:proofErr w:type="spellEnd"/>
      <w:r>
        <w:t xml:space="preserve"> </w:t>
      </w:r>
      <w:proofErr w:type="spellStart"/>
      <w:r>
        <w:t>una</w:t>
      </w:r>
      <w:proofErr w:type="spellEnd"/>
      <w:r>
        <w:t xml:space="preserve"> </w:t>
      </w:r>
      <w:proofErr w:type="spellStart"/>
      <w:r>
        <w:t>segunda</w:t>
      </w:r>
      <w:proofErr w:type="spellEnd"/>
      <w:r>
        <w:t xml:space="preserve"> forma de </w:t>
      </w:r>
      <w:proofErr w:type="spellStart"/>
      <w:r>
        <w:t>atender</w:t>
      </w:r>
      <w:proofErr w:type="spellEnd"/>
      <w:r>
        <w:t xml:space="preserve"> </w:t>
      </w:r>
      <w:proofErr w:type="spellStart"/>
      <w:r>
        <w:t>esa</w:t>
      </w:r>
      <w:proofErr w:type="spellEnd"/>
      <w:r>
        <w:t xml:space="preserve"> </w:t>
      </w:r>
      <w:proofErr w:type="spellStart"/>
      <w:r>
        <w:t>necesidad</w:t>
      </w:r>
      <w:proofErr w:type="spellEnd"/>
      <w:r>
        <w:t xml:space="preserve"> </w:t>
      </w:r>
      <w:proofErr w:type="spellStart"/>
      <w:r>
        <w:t>mediante</w:t>
      </w:r>
      <w:proofErr w:type="spellEnd"/>
      <w:r>
        <w:t xml:space="preserve"> </w:t>
      </w:r>
      <w:proofErr w:type="spellStart"/>
      <w:r>
        <w:t>una</w:t>
      </w:r>
      <w:proofErr w:type="spellEnd"/>
      <w:r>
        <w:t xml:space="preserve"> </w:t>
      </w:r>
      <w:proofErr w:type="spellStart"/>
      <w:r>
        <w:t>prueba</w:t>
      </w:r>
      <w:proofErr w:type="spellEnd"/>
      <w:r>
        <w:t xml:space="preserve"> </w:t>
      </w:r>
      <w:proofErr w:type="spellStart"/>
      <w:r>
        <w:t>pequeña</w:t>
      </w:r>
      <w:proofErr w:type="spellEnd"/>
      <w:r>
        <w:t>.</w:t>
      </w:r>
    </w:p>
    <w:p w14:paraId="2BCAE208" w14:textId="77777777" w:rsidR="00B222F0" w:rsidRDefault="007644B0">
      <w:pPr>
        <w:ind w:left="255" w:hanging="255"/>
      </w:pPr>
      <w:r>
        <w:rPr>
          <w:rStyle w:val="Textoennegrita"/>
        </w:rPr>
        <w:t>3.</w:t>
      </w:r>
      <w:r>
        <w:t xml:space="preserve"> </w:t>
      </w:r>
      <w:proofErr w:type="spellStart"/>
      <w:r>
        <w:t>Evalúa</w:t>
      </w:r>
      <w:proofErr w:type="spellEnd"/>
      <w:r>
        <w:t xml:space="preserve"> con </w:t>
      </w:r>
      <w:proofErr w:type="spellStart"/>
      <w:r>
        <w:t>hechos</w:t>
      </w:r>
      <w:proofErr w:type="spellEnd"/>
      <w:r>
        <w:t xml:space="preserve"> </w:t>
      </w:r>
      <w:proofErr w:type="spellStart"/>
      <w:r>
        <w:t>actuales</w:t>
      </w:r>
      <w:proofErr w:type="spellEnd"/>
      <w:r>
        <w:t xml:space="preserve">, no solo con </w:t>
      </w:r>
      <w:proofErr w:type="spellStart"/>
      <w:r>
        <w:t>el</w:t>
      </w:r>
      <w:proofErr w:type="spellEnd"/>
      <w:r>
        <w:t xml:space="preserve"> </w:t>
      </w:r>
      <w:proofErr w:type="spellStart"/>
      <w:r>
        <w:t>esfuerzo</w:t>
      </w:r>
      <w:proofErr w:type="spellEnd"/>
      <w:r>
        <w:t xml:space="preserve"> </w:t>
      </w:r>
      <w:proofErr w:type="spellStart"/>
      <w:r>
        <w:t>ya</w:t>
      </w:r>
      <w:proofErr w:type="spellEnd"/>
      <w:r>
        <w:t xml:space="preserve"> </w:t>
      </w:r>
      <w:proofErr w:type="spellStart"/>
      <w:r>
        <w:t>invertido</w:t>
      </w:r>
      <w:proofErr w:type="spellEnd"/>
      <w:r>
        <w:t>.</w:t>
      </w:r>
    </w:p>
    <w:p w14:paraId="214E1331" w14:textId="77777777" w:rsidR="00B222F0" w:rsidRDefault="007644B0">
      <w:pPr>
        <w:pStyle w:val="Ttulo2"/>
      </w:pPr>
      <w:r>
        <w:t xml:space="preserve">El punto de </w:t>
      </w:r>
      <w:proofErr w:type="spellStart"/>
      <w:r>
        <w:t>equilibrio</w:t>
      </w:r>
      <w:proofErr w:type="spellEnd"/>
    </w:p>
    <w:p w14:paraId="4B4300D0" w14:textId="77777777" w:rsidR="00B222F0" w:rsidRDefault="007644B0">
      <w:r>
        <w:t xml:space="preserve">Tu </w:t>
      </w:r>
      <w:proofErr w:type="spellStart"/>
      <w:r>
        <w:t>Ascendente</w:t>
      </w:r>
      <w:proofErr w:type="spellEnd"/>
      <w:r>
        <w:t xml:space="preserve"> </w:t>
      </w:r>
      <w:proofErr w:type="spellStart"/>
      <w:r>
        <w:t>puede</w:t>
      </w:r>
      <w:proofErr w:type="spellEnd"/>
      <w:r>
        <w:t xml:space="preserve"> </w:t>
      </w:r>
      <w:proofErr w:type="spellStart"/>
      <w:r>
        <w:t>ofrecer</w:t>
      </w:r>
      <w:proofErr w:type="spellEnd"/>
      <w:r>
        <w:t xml:space="preserve"> </w:t>
      </w:r>
      <w:proofErr w:type="spellStart"/>
      <w:r>
        <w:t>continuidad</w:t>
      </w:r>
      <w:proofErr w:type="spellEnd"/>
      <w:r>
        <w:t xml:space="preserve"> y </w:t>
      </w:r>
      <w:proofErr w:type="spellStart"/>
      <w:r>
        <w:t>una</w:t>
      </w:r>
      <w:proofErr w:type="spellEnd"/>
      <w:r>
        <w:t xml:space="preserve"> </w:t>
      </w:r>
      <w:proofErr w:type="spellStart"/>
      <w:r>
        <w:t>relación</w:t>
      </w:r>
      <w:proofErr w:type="spellEnd"/>
      <w:r>
        <w:t xml:space="preserve"> </w:t>
      </w:r>
      <w:proofErr w:type="spellStart"/>
      <w:r>
        <w:t>concreta</w:t>
      </w:r>
      <w:proofErr w:type="spellEnd"/>
      <w:r>
        <w:t xml:space="preserve"> con lo que </w:t>
      </w:r>
      <w:proofErr w:type="spellStart"/>
      <w:r>
        <w:t>tiene</w:t>
      </w:r>
      <w:proofErr w:type="spellEnd"/>
      <w:r>
        <w:t xml:space="preserve"> valor. Es </w:t>
      </w:r>
      <w:proofErr w:type="spellStart"/>
      <w:r>
        <w:t>posible</w:t>
      </w:r>
      <w:proofErr w:type="spellEnd"/>
      <w:r>
        <w:t xml:space="preserve"> </w:t>
      </w:r>
      <w:proofErr w:type="spellStart"/>
      <w:r>
        <w:t>respetar</w:t>
      </w:r>
      <w:proofErr w:type="spellEnd"/>
      <w:r>
        <w:t xml:space="preserve"> </w:t>
      </w:r>
      <w:proofErr w:type="spellStart"/>
      <w:r>
        <w:t>tu</w:t>
      </w:r>
      <w:proofErr w:type="spellEnd"/>
      <w:r>
        <w:t xml:space="preserve"> </w:t>
      </w:r>
      <w:proofErr w:type="spellStart"/>
      <w:r>
        <w:t>ritmo</w:t>
      </w:r>
      <w:proofErr w:type="spellEnd"/>
      <w:r>
        <w:t xml:space="preserve"> y </w:t>
      </w:r>
      <w:proofErr w:type="spellStart"/>
      <w:r>
        <w:t>dejar</w:t>
      </w:r>
      <w:proofErr w:type="spellEnd"/>
      <w:r>
        <w:t xml:space="preserve"> </w:t>
      </w:r>
      <w:proofErr w:type="spellStart"/>
      <w:r>
        <w:t>espacio</w:t>
      </w:r>
      <w:proofErr w:type="spellEnd"/>
      <w:r>
        <w:t xml:space="preserve"> a lo nuevo. La base no </w:t>
      </w:r>
      <w:proofErr w:type="spellStart"/>
      <w:r>
        <w:t>necesita</w:t>
      </w:r>
      <w:proofErr w:type="spellEnd"/>
      <w:r>
        <w:t xml:space="preserve"> </w:t>
      </w:r>
      <w:proofErr w:type="spellStart"/>
      <w:r>
        <w:t>estar</w:t>
      </w:r>
      <w:proofErr w:type="spellEnd"/>
      <w:r>
        <w:t xml:space="preserve"> </w:t>
      </w:r>
      <w:proofErr w:type="spellStart"/>
      <w:r>
        <w:t>terminada</w:t>
      </w:r>
      <w:proofErr w:type="spellEnd"/>
      <w:r>
        <w:t xml:space="preserve"> para </w:t>
      </w:r>
      <w:proofErr w:type="spellStart"/>
      <w:r>
        <w:t>siempre</w:t>
      </w:r>
      <w:proofErr w:type="spellEnd"/>
      <w:r>
        <w:t xml:space="preserve">: </w:t>
      </w:r>
      <w:proofErr w:type="spellStart"/>
      <w:r>
        <w:t>puede</w:t>
      </w:r>
      <w:proofErr w:type="spellEnd"/>
      <w:r>
        <w:t xml:space="preserve"> </w:t>
      </w:r>
      <w:proofErr w:type="spellStart"/>
      <w:r>
        <w:t>ajustarse</w:t>
      </w:r>
      <w:proofErr w:type="spellEnd"/>
      <w:r>
        <w:t xml:space="preserve"> con lo que </w:t>
      </w:r>
      <w:proofErr w:type="spellStart"/>
      <w:r>
        <w:t>descubres</w:t>
      </w:r>
      <w:proofErr w:type="spellEnd"/>
      <w:r>
        <w:t>.</w:t>
      </w:r>
    </w:p>
    <w:p w14:paraId="64830660" w14:textId="77777777" w:rsidR="00B222F0" w:rsidRDefault="007644B0">
      <w:r>
        <w:t xml:space="preserve">La </w:t>
      </w:r>
      <w:proofErr w:type="spellStart"/>
      <w:r>
        <w:t>combinación</w:t>
      </w:r>
      <w:proofErr w:type="spellEnd"/>
      <w:r>
        <w:t xml:space="preserve"> con Venus </w:t>
      </w:r>
      <w:proofErr w:type="spellStart"/>
      <w:r>
        <w:t>en</w:t>
      </w:r>
      <w:proofErr w:type="spellEnd"/>
      <w:r>
        <w:t xml:space="preserve"> </w:t>
      </w:r>
      <w:proofErr w:type="spellStart"/>
      <w:r>
        <w:t>Escorpio</w:t>
      </w:r>
      <w:proofErr w:type="spellEnd"/>
      <w:r>
        <w:t xml:space="preserve"> </w:t>
      </w:r>
      <w:proofErr w:type="spellStart"/>
      <w:r>
        <w:t>invita</w:t>
      </w:r>
      <w:proofErr w:type="spellEnd"/>
      <w:r>
        <w:t xml:space="preserve"> a </w:t>
      </w:r>
      <w:proofErr w:type="spellStart"/>
      <w:r>
        <w:t>distinguir</w:t>
      </w:r>
      <w:proofErr w:type="spellEnd"/>
      <w:r>
        <w:t xml:space="preserve"> </w:t>
      </w:r>
      <w:proofErr w:type="spellStart"/>
      <w:r>
        <w:t>compromiso</w:t>
      </w:r>
      <w:proofErr w:type="spellEnd"/>
      <w:r>
        <w:t xml:space="preserve"> y control. </w:t>
      </w:r>
      <w:proofErr w:type="spellStart"/>
      <w:r>
        <w:t>Puedes</w:t>
      </w:r>
      <w:proofErr w:type="spellEnd"/>
      <w:r>
        <w:t xml:space="preserve"> </w:t>
      </w:r>
      <w:proofErr w:type="spellStart"/>
      <w:r>
        <w:t>implicarte</w:t>
      </w:r>
      <w:proofErr w:type="spellEnd"/>
      <w:r>
        <w:t xml:space="preserve"> </w:t>
      </w:r>
      <w:proofErr w:type="spellStart"/>
      <w:r>
        <w:t>profundamente</w:t>
      </w:r>
      <w:proofErr w:type="spellEnd"/>
      <w:r>
        <w:t xml:space="preserve"> y </w:t>
      </w:r>
      <w:proofErr w:type="spellStart"/>
      <w:r>
        <w:t>permitir</w:t>
      </w:r>
      <w:proofErr w:type="spellEnd"/>
      <w:r>
        <w:t xml:space="preserve"> que la </w:t>
      </w:r>
      <w:proofErr w:type="spellStart"/>
      <w:r>
        <w:t>otra</w:t>
      </w:r>
      <w:proofErr w:type="spellEnd"/>
      <w:r>
        <w:t xml:space="preserve"> persona </w:t>
      </w:r>
      <w:proofErr w:type="spellStart"/>
      <w:r>
        <w:t>tenga</w:t>
      </w:r>
      <w:proofErr w:type="spellEnd"/>
      <w:r>
        <w:t xml:space="preserve"> </w:t>
      </w:r>
      <w:proofErr w:type="spellStart"/>
      <w:r>
        <w:t>su</w:t>
      </w:r>
      <w:proofErr w:type="spellEnd"/>
      <w:r>
        <w:t xml:space="preserve"> forma de </w:t>
      </w:r>
      <w:proofErr w:type="spellStart"/>
      <w:r>
        <w:t>hacer</w:t>
      </w:r>
      <w:proofErr w:type="spellEnd"/>
      <w:r>
        <w:t xml:space="preserve"> las </w:t>
      </w:r>
      <w:proofErr w:type="spellStart"/>
      <w:r>
        <w:t>cosas</w:t>
      </w:r>
      <w:proofErr w:type="spellEnd"/>
      <w:r>
        <w:t xml:space="preserve">. Los </w:t>
      </w:r>
      <w:proofErr w:type="spellStart"/>
      <w:r>
        <w:t>acuerdos</w:t>
      </w:r>
      <w:proofErr w:type="spellEnd"/>
      <w:r>
        <w:t xml:space="preserve"> claros </w:t>
      </w:r>
      <w:proofErr w:type="spellStart"/>
      <w:r>
        <w:t>ayudan</w:t>
      </w:r>
      <w:proofErr w:type="spellEnd"/>
      <w:r>
        <w:t xml:space="preserve"> a que </w:t>
      </w:r>
      <w:proofErr w:type="spellStart"/>
      <w:r>
        <w:t>esa</w:t>
      </w:r>
      <w:proofErr w:type="spellEnd"/>
      <w:r>
        <w:t xml:space="preserve"> </w:t>
      </w:r>
      <w:proofErr w:type="spellStart"/>
      <w:r>
        <w:t>libertad</w:t>
      </w:r>
      <w:proofErr w:type="spellEnd"/>
      <w:r>
        <w:t xml:space="preserve"> </w:t>
      </w:r>
      <w:proofErr w:type="spellStart"/>
      <w:r>
        <w:t>resulte</w:t>
      </w:r>
      <w:proofErr w:type="spellEnd"/>
      <w:r>
        <w:t xml:space="preserve"> practicable.</w:t>
      </w:r>
    </w:p>
    <w:p w14:paraId="11987069" w14:textId="77777777" w:rsidR="00E2145F" w:rsidRDefault="00D64353">
      <w:r>
        <w:t xml:space="preserve">El punto de </w:t>
      </w:r>
      <w:proofErr w:type="spellStart"/>
      <w:r>
        <w:t>equilibrio</w:t>
      </w:r>
      <w:proofErr w:type="spellEnd"/>
      <w:r>
        <w:t xml:space="preserve"> </w:t>
      </w:r>
      <w:proofErr w:type="spellStart"/>
      <w:r>
        <w:t>consiste</w:t>
      </w:r>
      <w:proofErr w:type="spellEnd"/>
      <w:r>
        <w:t xml:space="preserve"> </w:t>
      </w:r>
      <w:proofErr w:type="spellStart"/>
      <w:r>
        <w:t>en</w:t>
      </w:r>
      <w:proofErr w:type="spellEnd"/>
      <w:r>
        <w:t xml:space="preserve"> </w:t>
      </w:r>
      <w:proofErr w:type="spellStart"/>
      <w:r>
        <w:t>tener</w:t>
      </w:r>
      <w:proofErr w:type="spellEnd"/>
      <w:r>
        <w:t xml:space="preserve"> </w:t>
      </w:r>
      <w:proofErr w:type="spellStart"/>
      <w:r>
        <w:t>una</w:t>
      </w:r>
      <w:proofErr w:type="spellEnd"/>
      <w:r>
        <w:t xml:space="preserve"> base </w:t>
      </w:r>
      <w:proofErr w:type="spellStart"/>
      <w:r>
        <w:t>suficientemente</w:t>
      </w:r>
      <w:proofErr w:type="spellEnd"/>
      <w:r>
        <w:t xml:space="preserve"> </w:t>
      </w:r>
      <w:proofErr w:type="spellStart"/>
      <w:r>
        <w:t>clara</w:t>
      </w:r>
      <w:proofErr w:type="spellEnd"/>
      <w:r>
        <w:t xml:space="preserve"> para </w:t>
      </w:r>
      <w:proofErr w:type="spellStart"/>
      <w:r>
        <w:t>participar</w:t>
      </w:r>
      <w:proofErr w:type="spellEnd"/>
      <w:r>
        <w:t xml:space="preserve"> sin </w:t>
      </w:r>
      <w:proofErr w:type="spellStart"/>
      <w:r>
        <w:t>exigir</w:t>
      </w:r>
      <w:proofErr w:type="spellEnd"/>
      <w:r>
        <w:t xml:space="preserve"> que </w:t>
      </w:r>
      <w:proofErr w:type="spellStart"/>
      <w:r>
        <w:t>todo</w:t>
      </w:r>
      <w:proofErr w:type="spellEnd"/>
      <w:r>
        <w:t xml:space="preserve"> </w:t>
      </w:r>
      <w:proofErr w:type="spellStart"/>
      <w:r>
        <w:t>quede</w:t>
      </w:r>
      <w:proofErr w:type="spellEnd"/>
      <w:r>
        <w:t xml:space="preserve"> </w:t>
      </w:r>
      <w:proofErr w:type="spellStart"/>
      <w:r>
        <w:t>asegurado</w:t>
      </w:r>
      <w:proofErr w:type="spellEnd"/>
      <w:r>
        <w:t xml:space="preserve">. Tauro </w:t>
      </w:r>
      <w:proofErr w:type="spellStart"/>
      <w:r>
        <w:t>aporta</w:t>
      </w:r>
      <w:proofErr w:type="spellEnd"/>
      <w:r>
        <w:t xml:space="preserve"> </w:t>
      </w:r>
      <w:proofErr w:type="spellStart"/>
      <w:r>
        <w:t>continuidad</w:t>
      </w:r>
      <w:proofErr w:type="spellEnd"/>
      <w:r>
        <w:t xml:space="preserve">, la casa I </w:t>
      </w:r>
      <w:proofErr w:type="spellStart"/>
      <w:r>
        <w:t>recuerda</w:t>
      </w:r>
      <w:proofErr w:type="spellEnd"/>
      <w:r>
        <w:t xml:space="preserve"> </w:t>
      </w:r>
      <w:proofErr w:type="spellStart"/>
      <w:r>
        <w:t>tu</w:t>
      </w:r>
      <w:proofErr w:type="spellEnd"/>
      <w:r>
        <w:t xml:space="preserve"> </w:t>
      </w:r>
      <w:proofErr w:type="spellStart"/>
      <w:r>
        <w:t>posición</w:t>
      </w:r>
      <w:proofErr w:type="spellEnd"/>
      <w:r>
        <w:t xml:space="preserve"> </w:t>
      </w:r>
      <w:proofErr w:type="spellStart"/>
      <w:r>
        <w:t>propia</w:t>
      </w:r>
      <w:proofErr w:type="spellEnd"/>
      <w:r>
        <w:t xml:space="preserve"> y Venus </w:t>
      </w:r>
      <w:proofErr w:type="spellStart"/>
      <w:r>
        <w:lastRenderedPageBreak/>
        <w:t>en</w:t>
      </w:r>
      <w:proofErr w:type="spellEnd"/>
      <w:r>
        <w:t xml:space="preserve"> </w:t>
      </w:r>
      <w:proofErr w:type="spellStart"/>
      <w:r>
        <w:t>Escorpio</w:t>
      </w:r>
      <w:proofErr w:type="spellEnd"/>
      <w:r>
        <w:t xml:space="preserve"> </w:t>
      </w:r>
      <w:proofErr w:type="spellStart"/>
      <w:r>
        <w:t>en</w:t>
      </w:r>
      <w:proofErr w:type="spellEnd"/>
      <w:r>
        <w:t xml:space="preserve"> casa VI </w:t>
      </w:r>
      <w:proofErr w:type="spellStart"/>
      <w:r>
        <w:t>añade</w:t>
      </w:r>
      <w:proofErr w:type="spellEnd"/>
      <w:r>
        <w:t xml:space="preserve"> </w:t>
      </w:r>
      <w:proofErr w:type="spellStart"/>
      <w:r>
        <w:t>profundidad</w:t>
      </w:r>
      <w:proofErr w:type="spellEnd"/>
      <w:r>
        <w:t xml:space="preserve"> y </w:t>
      </w:r>
      <w:proofErr w:type="spellStart"/>
      <w:r>
        <w:t>atención</w:t>
      </w:r>
      <w:proofErr w:type="spellEnd"/>
      <w:r>
        <w:t xml:space="preserve"> a lo que se </w:t>
      </w:r>
      <w:proofErr w:type="spellStart"/>
      <w:r>
        <w:t>sostiene</w:t>
      </w:r>
      <w:proofErr w:type="spellEnd"/>
      <w:r>
        <w:t xml:space="preserve"> </w:t>
      </w:r>
      <w:proofErr w:type="spellStart"/>
      <w:r>
        <w:t>en</w:t>
      </w:r>
      <w:proofErr w:type="spellEnd"/>
      <w:r>
        <w:t xml:space="preserve"> la </w:t>
      </w:r>
      <w:proofErr w:type="spellStart"/>
      <w:r>
        <w:t>práctica</w:t>
      </w:r>
      <w:proofErr w:type="spellEnd"/>
      <w:r>
        <w:t xml:space="preserve">. La </w:t>
      </w:r>
      <w:proofErr w:type="spellStart"/>
      <w:r>
        <w:t>combinación</w:t>
      </w:r>
      <w:proofErr w:type="spellEnd"/>
      <w:r>
        <w:t xml:space="preserve"> </w:t>
      </w:r>
      <w:proofErr w:type="spellStart"/>
      <w:r>
        <w:t>funciona</w:t>
      </w:r>
      <w:proofErr w:type="spellEnd"/>
      <w:r>
        <w:t xml:space="preserve"> </w:t>
      </w:r>
      <w:proofErr w:type="spellStart"/>
      <w:r>
        <w:t>cuando</w:t>
      </w:r>
      <w:proofErr w:type="spellEnd"/>
      <w:r>
        <w:t xml:space="preserve"> </w:t>
      </w:r>
      <w:proofErr w:type="spellStart"/>
      <w:r>
        <w:t>puedes</w:t>
      </w:r>
      <w:proofErr w:type="spellEnd"/>
      <w:r>
        <w:t xml:space="preserve"> </w:t>
      </w:r>
      <w:proofErr w:type="spellStart"/>
      <w:r>
        <w:t>empezar</w:t>
      </w:r>
      <w:proofErr w:type="spellEnd"/>
      <w:r>
        <w:t xml:space="preserve">, </w:t>
      </w:r>
      <w:proofErr w:type="spellStart"/>
      <w:r>
        <w:t>permanecer</w:t>
      </w:r>
      <w:proofErr w:type="spellEnd"/>
      <w:r>
        <w:t xml:space="preserve"> y </w:t>
      </w:r>
      <w:proofErr w:type="spellStart"/>
      <w:r>
        <w:t>revisar</w:t>
      </w:r>
      <w:proofErr w:type="spellEnd"/>
      <w:r>
        <w:t>.</w:t>
      </w:r>
    </w:p>
    <w:p w14:paraId="201D3653" w14:textId="77777777" w:rsidR="00E2145F" w:rsidRDefault="00D64353">
      <w:proofErr w:type="spellStart"/>
      <w:r>
        <w:t>Seguir</w:t>
      </w:r>
      <w:proofErr w:type="spellEnd"/>
      <w:r>
        <w:t xml:space="preserve"> </w:t>
      </w:r>
      <w:proofErr w:type="spellStart"/>
      <w:r>
        <w:t>tu</w:t>
      </w:r>
      <w:proofErr w:type="spellEnd"/>
      <w:r>
        <w:t xml:space="preserve"> </w:t>
      </w:r>
      <w:proofErr w:type="spellStart"/>
      <w:r>
        <w:t>ritmo</w:t>
      </w:r>
      <w:proofErr w:type="spellEnd"/>
      <w:r>
        <w:t xml:space="preserve"> no </w:t>
      </w:r>
      <w:proofErr w:type="spellStart"/>
      <w:r>
        <w:t>significa</w:t>
      </w:r>
      <w:proofErr w:type="spellEnd"/>
      <w:r>
        <w:t xml:space="preserve"> que </w:t>
      </w:r>
      <w:proofErr w:type="spellStart"/>
      <w:r>
        <w:t>los</w:t>
      </w:r>
      <w:proofErr w:type="spellEnd"/>
      <w:r>
        <w:t xml:space="preserve"> </w:t>
      </w:r>
      <w:proofErr w:type="spellStart"/>
      <w:r>
        <w:t>demás</w:t>
      </w:r>
      <w:proofErr w:type="spellEnd"/>
      <w:r>
        <w:t xml:space="preserve"> </w:t>
      </w:r>
      <w:proofErr w:type="spellStart"/>
      <w:r>
        <w:t>deban</w:t>
      </w:r>
      <w:proofErr w:type="spellEnd"/>
      <w:r>
        <w:t xml:space="preserve"> </w:t>
      </w:r>
      <w:proofErr w:type="spellStart"/>
      <w:r>
        <w:t>adaptarse</w:t>
      </w:r>
      <w:proofErr w:type="spellEnd"/>
      <w:r>
        <w:t xml:space="preserve"> </w:t>
      </w:r>
      <w:proofErr w:type="spellStart"/>
      <w:r>
        <w:t>siempre</w:t>
      </w:r>
      <w:proofErr w:type="spellEnd"/>
      <w:r>
        <w:t xml:space="preserve"> a </w:t>
      </w:r>
      <w:proofErr w:type="spellStart"/>
      <w:r>
        <w:t>él</w:t>
      </w:r>
      <w:proofErr w:type="spellEnd"/>
      <w:r>
        <w:t xml:space="preserve">. </w:t>
      </w:r>
      <w:proofErr w:type="spellStart"/>
      <w:r>
        <w:t>Significa</w:t>
      </w:r>
      <w:proofErr w:type="spellEnd"/>
      <w:r>
        <w:t xml:space="preserve"> </w:t>
      </w:r>
      <w:proofErr w:type="spellStart"/>
      <w:r>
        <w:t>poder</w:t>
      </w:r>
      <w:proofErr w:type="spellEnd"/>
      <w:r>
        <w:t xml:space="preserve"> </w:t>
      </w:r>
      <w:proofErr w:type="spellStart"/>
      <w:r>
        <w:t>nombrarlo</w:t>
      </w:r>
      <w:proofErr w:type="spellEnd"/>
      <w:r>
        <w:t xml:space="preserve"> para </w:t>
      </w:r>
      <w:proofErr w:type="spellStart"/>
      <w:r>
        <w:t>negociar</w:t>
      </w:r>
      <w:proofErr w:type="spellEnd"/>
      <w:r>
        <w:t xml:space="preserve">. Del </w:t>
      </w:r>
      <w:proofErr w:type="spellStart"/>
      <w:r>
        <w:t>mismo</w:t>
      </w:r>
      <w:proofErr w:type="spellEnd"/>
      <w:r>
        <w:t xml:space="preserve"> modo, </w:t>
      </w:r>
      <w:proofErr w:type="spellStart"/>
      <w:r>
        <w:t>aceptar</w:t>
      </w:r>
      <w:proofErr w:type="spellEnd"/>
      <w:r>
        <w:t xml:space="preserve"> un </w:t>
      </w:r>
      <w:proofErr w:type="spellStart"/>
      <w:r>
        <w:t>cambio</w:t>
      </w:r>
      <w:proofErr w:type="spellEnd"/>
      <w:r>
        <w:t xml:space="preserve"> no </w:t>
      </w:r>
      <w:proofErr w:type="spellStart"/>
      <w:r>
        <w:t>exige</w:t>
      </w:r>
      <w:proofErr w:type="spellEnd"/>
      <w:r>
        <w:t xml:space="preserve"> </w:t>
      </w:r>
      <w:proofErr w:type="spellStart"/>
      <w:r>
        <w:t>perder</w:t>
      </w:r>
      <w:proofErr w:type="spellEnd"/>
      <w:r>
        <w:t xml:space="preserve"> </w:t>
      </w:r>
      <w:proofErr w:type="spellStart"/>
      <w:r>
        <w:t>tu</w:t>
      </w:r>
      <w:proofErr w:type="spellEnd"/>
      <w:r>
        <w:t xml:space="preserve"> </w:t>
      </w:r>
      <w:proofErr w:type="spellStart"/>
      <w:r>
        <w:t>centro</w:t>
      </w:r>
      <w:proofErr w:type="spellEnd"/>
      <w:r>
        <w:t xml:space="preserve">. </w:t>
      </w:r>
      <w:proofErr w:type="spellStart"/>
      <w:r>
        <w:t>Puedes</w:t>
      </w:r>
      <w:proofErr w:type="spellEnd"/>
      <w:r>
        <w:t xml:space="preserve"> </w:t>
      </w:r>
      <w:proofErr w:type="spellStart"/>
      <w:r>
        <w:t>conservar</w:t>
      </w:r>
      <w:proofErr w:type="spellEnd"/>
      <w:r>
        <w:t xml:space="preserve"> </w:t>
      </w:r>
      <w:proofErr w:type="spellStart"/>
      <w:r>
        <w:t>recursos</w:t>
      </w:r>
      <w:proofErr w:type="spellEnd"/>
      <w:r>
        <w:t xml:space="preserve"> </w:t>
      </w:r>
      <w:proofErr w:type="spellStart"/>
      <w:r>
        <w:t>propios</w:t>
      </w:r>
      <w:proofErr w:type="spellEnd"/>
      <w:r>
        <w:t xml:space="preserve">, </w:t>
      </w:r>
      <w:proofErr w:type="spellStart"/>
      <w:r>
        <w:t>probar</w:t>
      </w:r>
      <w:proofErr w:type="spellEnd"/>
      <w:r>
        <w:t xml:space="preserve"> </w:t>
      </w:r>
      <w:proofErr w:type="spellStart"/>
      <w:r>
        <w:t>una</w:t>
      </w:r>
      <w:proofErr w:type="spellEnd"/>
      <w:r>
        <w:t xml:space="preserve"> forma </w:t>
      </w:r>
      <w:proofErr w:type="spellStart"/>
      <w:r>
        <w:t>distinta</w:t>
      </w:r>
      <w:proofErr w:type="spellEnd"/>
      <w:r>
        <w:t xml:space="preserve"> y </w:t>
      </w:r>
      <w:proofErr w:type="spellStart"/>
      <w:r>
        <w:t>decidir</w:t>
      </w:r>
      <w:proofErr w:type="spellEnd"/>
      <w:r>
        <w:t xml:space="preserve"> </w:t>
      </w:r>
      <w:proofErr w:type="spellStart"/>
      <w:r>
        <w:t>después</w:t>
      </w:r>
      <w:proofErr w:type="spellEnd"/>
      <w:r>
        <w:t xml:space="preserve"> </w:t>
      </w:r>
      <w:proofErr w:type="spellStart"/>
      <w:r>
        <w:t>qué</w:t>
      </w:r>
      <w:proofErr w:type="spellEnd"/>
      <w:r>
        <w:t xml:space="preserve"> </w:t>
      </w:r>
      <w:proofErr w:type="spellStart"/>
      <w:r>
        <w:t>merece</w:t>
      </w:r>
      <w:proofErr w:type="spellEnd"/>
      <w:r>
        <w:t xml:space="preserve"> </w:t>
      </w:r>
      <w:proofErr w:type="spellStart"/>
      <w:r>
        <w:t>convertirse</w:t>
      </w:r>
      <w:proofErr w:type="spellEnd"/>
      <w:r>
        <w:t xml:space="preserve"> </w:t>
      </w:r>
      <w:proofErr w:type="spellStart"/>
      <w:r>
        <w:t>en</w:t>
      </w:r>
      <w:proofErr w:type="spellEnd"/>
      <w:r>
        <w:t xml:space="preserve"> </w:t>
      </w:r>
      <w:proofErr w:type="spellStart"/>
      <w:r>
        <w:t>parte</w:t>
      </w:r>
      <w:proofErr w:type="spellEnd"/>
      <w:r>
        <w:t xml:space="preserve"> </w:t>
      </w:r>
      <w:proofErr w:type="spellStart"/>
      <w:r>
        <w:t>estable</w:t>
      </w:r>
      <w:proofErr w:type="spellEnd"/>
      <w:r>
        <w:t xml:space="preserve"> de </w:t>
      </w:r>
      <w:proofErr w:type="spellStart"/>
      <w:r>
        <w:t>tu</w:t>
      </w:r>
      <w:proofErr w:type="spellEnd"/>
      <w:r>
        <w:t xml:space="preserve"> </w:t>
      </w:r>
      <w:proofErr w:type="spellStart"/>
      <w:r>
        <w:t>vida</w:t>
      </w:r>
      <w:proofErr w:type="spellEnd"/>
      <w:r>
        <w:t>.</w:t>
      </w:r>
    </w:p>
    <w:p w14:paraId="1BB9E140" w14:textId="77777777" w:rsidR="00B222F0" w:rsidRDefault="007644B0">
      <w:pPr>
        <w:spacing w:after="100"/>
        <w:ind w:left="198" w:hanging="198"/>
      </w:pPr>
      <w:r>
        <w:t xml:space="preserve">• La </w:t>
      </w:r>
      <w:proofErr w:type="spellStart"/>
      <w:r>
        <w:t>confianza</w:t>
      </w:r>
      <w:proofErr w:type="spellEnd"/>
      <w:r>
        <w:t xml:space="preserve"> </w:t>
      </w:r>
      <w:proofErr w:type="spellStart"/>
      <w:r>
        <w:t>puede</w:t>
      </w:r>
      <w:proofErr w:type="spellEnd"/>
      <w:r>
        <w:t xml:space="preserve"> </w:t>
      </w:r>
      <w:proofErr w:type="spellStart"/>
      <w:r>
        <w:t>construirse</w:t>
      </w:r>
      <w:proofErr w:type="spellEnd"/>
      <w:r>
        <w:t xml:space="preserve"> </w:t>
      </w:r>
      <w:proofErr w:type="spellStart"/>
      <w:r>
        <w:t>mientras</w:t>
      </w:r>
      <w:proofErr w:type="spellEnd"/>
      <w:r>
        <w:t xml:space="preserve"> </w:t>
      </w:r>
      <w:proofErr w:type="spellStart"/>
      <w:r>
        <w:t>avanzas</w:t>
      </w:r>
      <w:proofErr w:type="spellEnd"/>
      <w:r>
        <w:t>.</w:t>
      </w:r>
    </w:p>
    <w:p w14:paraId="45031896" w14:textId="77777777" w:rsidR="00B222F0" w:rsidRDefault="007644B0">
      <w:pPr>
        <w:spacing w:after="100"/>
        <w:ind w:left="198" w:hanging="198"/>
      </w:pPr>
      <w:r>
        <w:t xml:space="preserve">• Un </w:t>
      </w:r>
      <w:proofErr w:type="spellStart"/>
      <w:r>
        <w:t>hábito</w:t>
      </w:r>
      <w:proofErr w:type="spellEnd"/>
      <w:r>
        <w:t xml:space="preserve"> </w:t>
      </w:r>
      <w:proofErr w:type="spellStart"/>
      <w:r>
        <w:t>sirve</w:t>
      </w:r>
      <w:proofErr w:type="spellEnd"/>
      <w:r>
        <w:t xml:space="preserve"> </w:t>
      </w:r>
      <w:proofErr w:type="spellStart"/>
      <w:r>
        <w:t>si</w:t>
      </w:r>
      <w:proofErr w:type="spellEnd"/>
      <w:r>
        <w:t xml:space="preserve"> </w:t>
      </w:r>
      <w:proofErr w:type="spellStart"/>
      <w:r>
        <w:t>sostiene</w:t>
      </w:r>
      <w:proofErr w:type="spellEnd"/>
      <w:r>
        <w:t xml:space="preserve"> </w:t>
      </w:r>
      <w:proofErr w:type="spellStart"/>
      <w:r>
        <w:t>una</w:t>
      </w:r>
      <w:proofErr w:type="spellEnd"/>
      <w:r>
        <w:t xml:space="preserve"> </w:t>
      </w:r>
      <w:proofErr w:type="spellStart"/>
      <w:r>
        <w:t>necesidad</w:t>
      </w:r>
      <w:proofErr w:type="spellEnd"/>
      <w:r>
        <w:t xml:space="preserve"> actual.</w:t>
      </w:r>
    </w:p>
    <w:p w14:paraId="22D2FF25" w14:textId="77777777" w:rsidR="00B222F0" w:rsidRDefault="007644B0">
      <w:pPr>
        <w:spacing w:after="100"/>
        <w:ind w:left="198" w:hanging="198"/>
      </w:pPr>
      <w:r>
        <w:t xml:space="preserve">• El </w:t>
      </w:r>
      <w:proofErr w:type="spellStart"/>
      <w:r>
        <w:t>compromiso</w:t>
      </w:r>
      <w:proofErr w:type="spellEnd"/>
      <w:r>
        <w:t xml:space="preserve"> </w:t>
      </w:r>
      <w:proofErr w:type="spellStart"/>
      <w:r>
        <w:t>puede</w:t>
      </w:r>
      <w:proofErr w:type="spellEnd"/>
      <w:r>
        <w:t xml:space="preserve"> </w:t>
      </w:r>
      <w:proofErr w:type="spellStart"/>
      <w:r>
        <w:t>tener</w:t>
      </w:r>
      <w:proofErr w:type="spellEnd"/>
      <w:r>
        <w:t xml:space="preserve"> </w:t>
      </w:r>
      <w:proofErr w:type="spellStart"/>
      <w:r>
        <w:t>límites</w:t>
      </w:r>
      <w:proofErr w:type="spellEnd"/>
      <w:r>
        <w:t xml:space="preserve"> y </w:t>
      </w:r>
      <w:proofErr w:type="spellStart"/>
      <w:r>
        <w:t>etapas</w:t>
      </w:r>
      <w:proofErr w:type="spellEnd"/>
      <w:r>
        <w:t>.</w:t>
      </w:r>
    </w:p>
    <w:p w14:paraId="13930151" w14:textId="77777777" w:rsidR="00B222F0" w:rsidRDefault="007644B0">
      <w:pPr>
        <w:spacing w:after="100"/>
        <w:ind w:left="198" w:hanging="198"/>
      </w:pPr>
      <w:r>
        <w:t xml:space="preserve">• </w:t>
      </w:r>
      <w:proofErr w:type="spellStart"/>
      <w:r>
        <w:t>Conservar</w:t>
      </w:r>
      <w:proofErr w:type="spellEnd"/>
      <w:r>
        <w:t xml:space="preserve"> lo </w:t>
      </w:r>
      <w:proofErr w:type="spellStart"/>
      <w:r>
        <w:t>valioso</w:t>
      </w:r>
      <w:proofErr w:type="spellEnd"/>
      <w:r>
        <w:t xml:space="preserve"> no </w:t>
      </w:r>
      <w:proofErr w:type="spellStart"/>
      <w:r>
        <w:t>obliga</w:t>
      </w:r>
      <w:proofErr w:type="spellEnd"/>
      <w:r>
        <w:t xml:space="preserve"> a </w:t>
      </w:r>
      <w:proofErr w:type="spellStart"/>
      <w:r>
        <w:t>conservar</w:t>
      </w:r>
      <w:proofErr w:type="spellEnd"/>
      <w:r>
        <w:t xml:space="preserve"> </w:t>
      </w:r>
      <w:proofErr w:type="spellStart"/>
      <w:r>
        <w:t>siempre</w:t>
      </w:r>
      <w:proofErr w:type="spellEnd"/>
      <w:r>
        <w:t xml:space="preserve"> </w:t>
      </w:r>
      <w:proofErr w:type="spellStart"/>
      <w:r>
        <w:t>su</w:t>
      </w:r>
      <w:proofErr w:type="spellEnd"/>
      <w:r>
        <w:t xml:space="preserve"> forma.</w:t>
      </w:r>
    </w:p>
    <w:p w14:paraId="09A62FDC" w14:textId="77777777" w:rsidR="00B222F0" w:rsidRDefault="007644B0">
      <w:pPr>
        <w:pStyle w:val="Ttulo2"/>
      </w:pPr>
      <w:proofErr w:type="spellStart"/>
      <w:r>
        <w:t>Preguntas</w:t>
      </w:r>
      <w:proofErr w:type="spellEnd"/>
      <w:r>
        <w:t xml:space="preserve"> de </w:t>
      </w:r>
      <w:proofErr w:type="spellStart"/>
      <w:r>
        <w:t>autoobservación</w:t>
      </w:r>
      <w:proofErr w:type="spellEnd"/>
    </w:p>
    <w:p w14:paraId="4786BD93" w14:textId="77777777" w:rsidR="00E2145F" w:rsidRDefault="00D64353">
      <w:proofErr w:type="spellStart"/>
      <w:r>
        <w:t>Aplica</w:t>
      </w:r>
      <w:proofErr w:type="spellEnd"/>
      <w:r>
        <w:t xml:space="preserve"> </w:t>
      </w:r>
      <w:proofErr w:type="spellStart"/>
      <w:r>
        <w:t>estas</w:t>
      </w:r>
      <w:proofErr w:type="spellEnd"/>
      <w:r>
        <w:t xml:space="preserve"> </w:t>
      </w:r>
      <w:proofErr w:type="spellStart"/>
      <w:r>
        <w:t>preguntas</w:t>
      </w:r>
      <w:proofErr w:type="spellEnd"/>
      <w:r>
        <w:t xml:space="preserve"> a </w:t>
      </w:r>
      <w:proofErr w:type="spellStart"/>
      <w:r>
        <w:t>una</w:t>
      </w:r>
      <w:proofErr w:type="spellEnd"/>
      <w:r>
        <w:t xml:space="preserve"> </w:t>
      </w:r>
      <w:proofErr w:type="spellStart"/>
      <w:r>
        <w:t>experiencia</w:t>
      </w:r>
      <w:proofErr w:type="spellEnd"/>
      <w:r>
        <w:t xml:space="preserve"> </w:t>
      </w:r>
      <w:proofErr w:type="spellStart"/>
      <w:r>
        <w:t>concreta</w:t>
      </w:r>
      <w:proofErr w:type="spellEnd"/>
      <w:r>
        <w:t xml:space="preserve"> de </w:t>
      </w:r>
      <w:proofErr w:type="spellStart"/>
      <w:r>
        <w:t>comienzo</w:t>
      </w:r>
      <w:proofErr w:type="spellEnd"/>
      <w:r>
        <w:t xml:space="preserve">, </w:t>
      </w:r>
      <w:proofErr w:type="spellStart"/>
      <w:r>
        <w:t>cambio</w:t>
      </w:r>
      <w:proofErr w:type="spellEnd"/>
      <w:r>
        <w:t xml:space="preserve"> o </w:t>
      </w:r>
      <w:proofErr w:type="spellStart"/>
      <w:r>
        <w:t>adaptación</w:t>
      </w:r>
      <w:proofErr w:type="spellEnd"/>
      <w:r>
        <w:t xml:space="preserve">. Describe </w:t>
      </w:r>
      <w:proofErr w:type="spellStart"/>
      <w:r>
        <w:t>qué</w:t>
      </w:r>
      <w:proofErr w:type="spellEnd"/>
      <w:r>
        <w:t xml:space="preserve"> </w:t>
      </w:r>
      <w:proofErr w:type="spellStart"/>
      <w:r>
        <w:t>sabías</w:t>
      </w:r>
      <w:proofErr w:type="spellEnd"/>
      <w:r>
        <w:t xml:space="preserve"> al </w:t>
      </w:r>
      <w:proofErr w:type="spellStart"/>
      <w:r>
        <w:t>inicio</w:t>
      </w:r>
      <w:proofErr w:type="spellEnd"/>
      <w:r>
        <w:t xml:space="preserve">, </w:t>
      </w:r>
      <w:proofErr w:type="spellStart"/>
      <w:r>
        <w:t>qué</w:t>
      </w:r>
      <w:proofErr w:type="spellEnd"/>
      <w:r>
        <w:t xml:space="preserve"> </w:t>
      </w:r>
      <w:proofErr w:type="spellStart"/>
      <w:r>
        <w:t>necesitabas</w:t>
      </w:r>
      <w:proofErr w:type="spellEnd"/>
      <w:r>
        <w:t xml:space="preserve"> para </w:t>
      </w:r>
      <w:proofErr w:type="spellStart"/>
      <w:r>
        <w:t>orientarte</w:t>
      </w:r>
      <w:proofErr w:type="spellEnd"/>
      <w:r>
        <w:t xml:space="preserve"> y </w:t>
      </w:r>
      <w:proofErr w:type="spellStart"/>
      <w:r>
        <w:t>qué</w:t>
      </w:r>
      <w:proofErr w:type="spellEnd"/>
      <w:r>
        <w:t xml:space="preserve"> </w:t>
      </w:r>
      <w:proofErr w:type="spellStart"/>
      <w:r>
        <w:t>hiciste</w:t>
      </w:r>
      <w:proofErr w:type="spellEnd"/>
      <w:r>
        <w:t xml:space="preserve">. </w:t>
      </w:r>
      <w:proofErr w:type="spellStart"/>
      <w:r>
        <w:t>Después</w:t>
      </w:r>
      <w:proofErr w:type="spellEnd"/>
      <w:r>
        <w:t xml:space="preserve"> </w:t>
      </w:r>
      <w:proofErr w:type="spellStart"/>
      <w:r>
        <w:t>observa</w:t>
      </w:r>
      <w:proofErr w:type="spellEnd"/>
      <w:r>
        <w:t xml:space="preserve"> </w:t>
      </w:r>
      <w:proofErr w:type="spellStart"/>
      <w:r>
        <w:t>si</w:t>
      </w:r>
      <w:proofErr w:type="spellEnd"/>
      <w:r>
        <w:t xml:space="preserve"> </w:t>
      </w:r>
      <w:proofErr w:type="spellStart"/>
      <w:r>
        <w:t>tu</w:t>
      </w:r>
      <w:proofErr w:type="spellEnd"/>
      <w:r>
        <w:t xml:space="preserve"> </w:t>
      </w:r>
      <w:proofErr w:type="spellStart"/>
      <w:r>
        <w:t>respuesta</w:t>
      </w:r>
      <w:proofErr w:type="spellEnd"/>
      <w:r>
        <w:t xml:space="preserve"> </w:t>
      </w:r>
      <w:proofErr w:type="spellStart"/>
      <w:r>
        <w:t>tuvo</w:t>
      </w:r>
      <w:proofErr w:type="spellEnd"/>
      <w:r>
        <w:t xml:space="preserve"> </w:t>
      </w:r>
      <w:proofErr w:type="spellStart"/>
      <w:r>
        <w:t>suficiente</w:t>
      </w:r>
      <w:proofErr w:type="spellEnd"/>
      <w:r>
        <w:t xml:space="preserve"> base o </w:t>
      </w:r>
      <w:proofErr w:type="spellStart"/>
      <w:r>
        <w:t>si</w:t>
      </w:r>
      <w:proofErr w:type="spellEnd"/>
      <w:r>
        <w:t xml:space="preserve"> la </w:t>
      </w:r>
      <w:proofErr w:type="spellStart"/>
      <w:r>
        <w:t>preparación</w:t>
      </w:r>
      <w:proofErr w:type="spellEnd"/>
      <w:r>
        <w:t xml:space="preserve"> </w:t>
      </w:r>
      <w:proofErr w:type="spellStart"/>
      <w:r>
        <w:t>ocupó</w:t>
      </w:r>
      <w:proofErr w:type="spellEnd"/>
      <w:r>
        <w:t xml:space="preserve"> </w:t>
      </w:r>
      <w:proofErr w:type="spellStart"/>
      <w:r>
        <w:t>más</w:t>
      </w:r>
      <w:proofErr w:type="spellEnd"/>
      <w:r>
        <w:t xml:space="preserve"> </w:t>
      </w:r>
      <w:proofErr w:type="spellStart"/>
      <w:r>
        <w:t>espacio</w:t>
      </w:r>
      <w:proofErr w:type="spellEnd"/>
      <w:r>
        <w:t xml:space="preserve"> del </w:t>
      </w:r>
      <w:proofErr w:type="spellStart"/>
      <w:r>
        <w:t>necesario</w:t>
      </w:r>
      <w:proofErr w:type="spellEnd"/>
      <w:r>
        <w:t>.</w:t>
      </w:r>
    </w:p>
    <w:p w14:paraId="17238227" w14:textId="77777777" w:rsidR="00E2145F" w:rsidRDefault="00D64353">
      <w:r>
        <w:t xml:space="preserve">La </w:t>
      </w:r>
      <w:proofErr w:type="spellStart"/>
      <w:r>
        <w:t>última</w:t>
      </w:r>
      <w:proofErr w:type="spellEnd"/>
      <w:r>
        <w:t xml:space="preserve"> </w:t>
      </w:r>
      <w:proofErr w:type="spellStart"/>
      <w:r>
        <w:t>pregunta</w:t>
      </w:r>
      <w:proofErr w:type="spellEnd"/>
      <w:r>
        <w:t xml:space="preserve"> </w:t>
      </w:r>
      <w:proofErr w:type="spellStart"/>
      <w:r>
        <w:t>siempre</w:t>
      </w:r>
      <w:proofErr w:type="spellEnd"/>
      <w:r>
        <w:t xml:space="preserve"> </w:t>
      </w:r>
      <w:proofErr w:type="spellStart"/>
      <w:r>
        <w:t>puede</w:t>
      </w:r>
      <w:proofErr w:type="spellEnd"/>
      <w:r>
        <w:t xml:space="preserve"> ser </w:t>
      </w:r>
      <w:proofErr w:type="spellStart"/>
      <w:r>
        <w:t>práctica</w:t>
      </w:r>
      <w:proofErr w:type="spellEnd"/>
      <w:r>
        <w:t>: «¿</w:t>
      </w:r>
      <w:proofErr w:type="spellStart"/>
      <w:r>
        <w:t>Cuál</w:t>
      </w:r>
      <w:proofErr w:type="spellEnd"/>
      <w:r>
        <w:t xml:space="preserve"> es </w:t>
      </w:r>
      <w:proofErr w:type="spellStart"/>
      <w:r>
        <w:t>el</w:t>
      </w:r>
      <w:proofErr w:type="spellEnd"/>
      <w:r>
        <w:t xml:space="preserve"> </w:t>
      </w:r>
      <w:proofErr w:type="spellStart"/>
      <w:r>
        <w:t>siguiente</w:t>
      </w:r>
      <w:proofErr w:type="spellEnd"/>
      <w:r>
        <w:t xml:space="preserve"> paso </w:t>
      </w:r>
      <w:proofErr w:type="spellStart"/>
      <w:r>
        <w:t>pequeño</w:t>
      </w:r>
      <w:proofErr w:type="spellEnd"/>
      <w:r>
        <w:t xml:space="preserve"> que me </w:t>
      </w:r>
      <w:proofErr w:type="spellStart"/>
      <w:r>
        <w:t>dará</w:t>
      </w:r>
      <w:proofErr w:type="spellEnd"/>
      <w:r>
        <w:t xml:space="preserve"> </w:t>
      </w:r>
      <w:proofErr w:type="spellStart"/>
      <w:r>
        <w:t>información</w:t>
      </w:r>
      <w:proofErr w:type="spellEnd"/>
      <w:r>
        <w:t xml:space="preserve"> </w:t>
      </w:r>
      <w:proofErr w:type="gramStart"/>
      <w:r>
        <w:t>real?»</w:t>
      </w:r>
      <w:proofErr w:type="gramEnd"/>
      <w:r>
        <w:t xml:space="preserve">. Esa </w:t>
      </w:r>
      <w:proofErr w:type="spellStart"/>
      <w:r>
        <w:t>formulación</w:t>
      </w:r>
      <w:proofErr w:type="spellEnd"/>
      <w:r>
        <w:t xml:space="preserve"> </w:t>
      </w:r>
      <w:proofErr w:type="spellStart"/>
      <w:r>
        <w:t>evita</w:t>
      </w:r>
      <w:proofErr w:type="spellEnd"/>
      <w:r>
        <w:t xml:space="preserve"> tanto </w:t>
      </w:r>
      <w:proofErr w:type="spellStart"/>
      <w:r>
        <w:t>precipitarte</w:t>
      </w:r>
      <w:proofErr w:type="spellEnd"/>
      <w:r>
        <w:t xml:space="preserve"> </w:t>
      </w:r>
      <w:proofErr w:type="spellStart"/>
      <w:r>
        <w:t>como</w:t>
      </w:r>
      <w:proofErr w:type="spellEnd"/>
      <w:r>
        <w:t xml:space="preserve"> </w:t>
      </w:r>
      <w:proofErr w:type="spellStart"/>
      <w:r>
        <w:t>esperar</w:t>
      </w:r>
      <w:proofErr w:type="spellEnd"/>
      <w:r>
        <w:t xml:space="preserve"> </w:t>
      </w:r>
      <w:proofErr w:type="spellStart"/>
      <w:r>
        <w:t>una</w:t>
      </w:r>
      <w:proofErr w:type="spellEnd"/>
      <w:r>
        <w:t xml:space="preserve"> </w:t>
      </w:r>
      <w:proofErr w:type="spellStart"/>
      <w:r>
        <w:t>certeza</w:t>
      </w:r>
      <w:proofErr w:type="spellEnd"/>
      <w:r>
        <w:t xml:space="preserve"> que solo </w:t>
      </w:r>
      <w:proofErr w:type="spellStart"/>
      <w:r>
        <w:t>llegará</w:t>
      </w:r>
      <w:proofErr w:type="spellEnd"/>
      <w:r>
        <w:t xml:space="preserve"> </w:t>
      </w:r>
      <w:proofErr w:type="spellStart"/>
      <w:r>
        <w:t>viviendo</w:t>
      </w:r>
      <w:proofErr w:type="spellEnd"/>
      <w:r>
        <w:t xml:space="preserve"> la </w:t>
      </w:r>
      <w:proofErr w:type="spellStart"/>
      <w:r>
        <w:t>experiencia</w:t>
      </w:r>
      <w:proofErr w:type="spellEnd"/>
      <w:r>
        <w:t>.</w:t>
      </w:r>
    </w:p>
    <w:p w14:paraId="4844CC2A" w14:textId="77777777" w:rsidR="00B222F0" w:rsidRDefault="007644B0">
      <w:pPr>
        <w:spacing w:after="100"/>
        <w:ind w:left="198" w:hanging="198"/>
      </w:pPr>
      <w:r>
        <w:t>• ¿</w:t>
      </w:r>
      <w:proofErr w:type="spellStart"/>
      <w:r>
        <w:t>Estoy</w:t>
      </w:r>
      <w:proofErr w:type="spellEnd"/>
      <w:r>
        <w:t xml:space="preserve"> </w:t>
      </w:r>
      <w:proofErr w:type="spellStart"/>
      <w:r>
        <w:t>respondiendo</w:t>
      </w:r>
      <w:proofErr w:type="spellEnd"/>
      <w:r>
        <w:t xml:space="preserve"> a mi </w:t>
      </w:r>
      <w:proofErr w:type="spellStart"/>
      <w:r>
        <w:t>ritmo</w:t>
      </w:r>
      <w:proofErr w:type="spellEnd"/>
      <w:r>
        <w:t xml:space="preserve"> o a la </w:t>
      </w:r>
      <w:proofErr w:type="spellStart"/>
      <w:r>
        <w:t>prisa</w:t>
      </w:r>
      <w:proofErr w:type="spellEnd"/>
      <w:r>
        <w:t xml:space="preserve"> de </w:t>
      </w:r>
      <w:proofErr w:type="spellStart"/>
      <w:r>
        <w:t>otros</w:t>
      </w:r>
      <w:proofErr w:type="spellEnd"/>
      <w:r>
        <w:t>?</w:t>
      </w:r>
    </w:p>
    <w:p w14:paraId="1259315D" w14:textId="77777777" w:rsidR="00B222F0" w:rsidRDefault="007644B0">
      <w:pPr>
        <w:spacing w:after="100"/>
        <w:ind w:left="198" w:hanging="198"/>
      </w:pPr>
      <w:r>
        <w:t>• ¿</w:t>
      </w:r>
      <w:proofErr w:type="spellStart"/>
      <w:r>
        <w:t>Qué</w:t>
      </w:r>
      <w:proofErr w:type="spellEnd"/>
      <w:r>
        <w:t xml:space="preserve"> </w:t>
      </w:r>
      <w:proofErr w:type="spellStart"/>
      <w:r>
        <w:t>recurso</w:t>
      </w:r>
      <w:proofErr w:type="spellEnd"/>
      <w:r>
        <w:t xml:space="preserve"> </w:t>
      </w:r>
      <w:proofErr w:type="spellStart"/>
      <w:r>
        <w:t>propio</w:t>
      </w:r>
      <w:proofErr w:type="spellEnd"/>
      <w:r>
        <w:t xml:space="preserve"> </w:t>
      </w:r>
      <w:proofErr w:type="spellStart"/>
      <w:r>
        <w:t>necesito</w:t>
      </w:r>
      <w:proofErr w:type="spellEnd"/>
      <w:r>
        <w:t xml:space="preserve"> </w:t>
      </w:r>
      <w:proofErr w:type="spellStart"/>
      <w:r>
        <w:t>conservar</w:t>
      </w:r>
      <w:proofErr w:type="spellEnd"/>
      <w:r>
        <w:t>?</w:t>
      </w:r>
    </w:p>
    <w:p w14:paraId="02C788EB" w14:textId="77777777" w:rsidR="00B222F0" w:rsidRDefault="007644B0">
      <w:pPr>
        <w:spacing w:after="100"/>
        <w:ind w:left="198" w:hanging="198"/>
      </w:pPr>
      <w:r>
        <w:t xml:space="preserve">• ¿Esta </w:t>
      </w:r>
      <w:proofErr w:type="spellStart"/>
      <w:r>
        <w:t>costumbre</w:t>
      </w:r>
      <w:proofErr w:type="spellEnd"/>
      <w:r>
        <w:t xml:space="preserve"> me </w:t>
      </w:r>
      <w:proofErr w:type="spellStart"/>
      <w:r>
        <w:t>sostiene</w:t>
      </w:r>
      <w:proofErr w:type="spellEnd"/>
      <w:r>
        <w:t xml:space="preserve"> hoy o solo me </w:t>
      </w:r>
      <w:proofErr w:type="spellStart"/>
      <w:r>
        <w:t>resulta</w:t>
      </w:r>
      <w:proofErr w:type="spellEnd"/>
      <w:r>
        <w:t xml:space="preserve"> familiar?</w:t>
      </w:r>
    </w:p>
    <w:p w14:paraId="3BDC4177" w14:textId="77777777" w:rsidR="00B222F0" w:rsidRDefault="007644B0">
      <w:pPr>
        <w:spacing w:after="100"/>
        <w:ind w:left="198" w:hanging="198"/>
      </w:pPr>
      <w:r>
        <w:t>• ¿</w:t>
      </w:r>
      <w:proofErr w:type="spellStart"/>
      <w:r>
        <w:t>Qué</w:t>
      </w:r>
      <w:proofErr w:type="spellEnd"/>
      <w:r>
        <w:t xml:space="preserve"> </w:t>
      </w:r>
      <w:proofErr w:type="spellStart"/>
      <w:r>
        <w:t>puedo</w:t>
      </w:r>
      <w:proofErr w:type="spellEnd"/>
      <w:r>
        <w:t xml:space="preserve"> </w:t>
      </w:r>
      <w:proofErr w:type="spellStart"/>
      <w:r>
        <w:t>probar</w:t>
      </w:r>
      <w:proofErr w:type="spellEnd"/>
      <w:r>
        <w:t xml:space="preserve"> antes de </w:t>
      </w:r>
      <w:proofErr w:type="spellStart"/>
      <w:r>
        <w:t>comprometerme</w:t>
      </w:r>
      <w:proofErr w:type="spellEnd"/>
      <w:r>
        <w:t xml:space="preserve"> a </w:t>
      </w:r>
      <w:proofErr w:type="spellStart"/>
      <w:r>
        <w:t>todo</w:t>
      </w:r>
      <w:proofErr w:type="spellEnd"/>
      <w:r>
        <w:t>?</w:t>
      </w:r>
    </w:p>
    <w:p w14:paraId="0BC83E83" w14:textId="77777777" w:rsidR="00B222F0" w:rsidRDefault="007644B0">
      <w:pPr>
        <w:spacing w:after="100"/>
        <w:ind w:left="198" w:hanging="198"/>
      </w:pPr>
      <w:r>
        <w:t>• ¿</w:t>
      </w:r>
      <w:proofErr w:type="spellStart"/>
      <w:r>
        <w:t>Estoy</w:t>
      </w:r>
      <w:proofErr w:type="spellEnd"/>
      <w:r>
        <w:t xml:space="preserve"> </w:t>
      </w:r>
      <w:proofErr w:type="spellStart"/>
      <w:r>
        <w:t>observando</w:t>
      </w:r>
      <w:proofErr w:type="spellEnd"/>
      <w:r>
        <w:t xml:space="preserve"> </w:t>
      </w:r>
      <w:proofErr w:type="spellStart"/>
      <w:r>
        <w:t>fiabilidad</w:t>
      </w:r>
      <w:proofErr w:type="spellEnd"/>
      <w:r>
        <w:t xml:space="preserve"> o </w:t>
      </w:r>
      <w:proofErr w:type="spellStart"/>
      <w:r>
        <w:t>intentando</w:t>
      </w:r>
      <w:proofErr w:type="spellEnd"/>
      <w:r>
        <w:t xml:space="preserve"> </w:t>
      </w:r>
      <w:proofErr w:type="spellStart"/>
      <w:r>
        <w:t>controlar</w:t>
      </w:r>
      <w:proofErr w:type="spellEnd"/>
      <w:r>
        <w:t xml:space="preserve"> </w:t>
      </w:r>
      <w:proofErr w:type="spellStart"/>
      <w:r>
        <w:t>cada</w:t>
      </w:r>
      <w:proofErr w:type="spellEnd"/>
      <w:r>
        <w:t xml:space="preserve"> </w:t>
      </w:r>
      <w:proofErr w:type="spellStart"/>
      <w:r>
        <w:t>detalle</w:t>
      </w:r>
      <w:proofErr w:type="spellEnd"/>
      <w:r>
        <w:t>?</w:t>
      </w:r>
    </w:p>
    <w:p w14:paraId="1C12EEA0" w14:textId="77777777" w:rsidR="00B222F0" w:rsidRDefault="007644B0">
      <w:pPr>
        <w:pStyle w:val="Ttulo2"/>
      </w:pPr>
      <w:proofErr w:type="spellStart"/>
      <w:r>
        <w:t>Frases</w:t>
      </w:r>
      <w:proofErr w:type="spellEnd"/>
      <w:r>
        <w:t xml:space="preserve"> de </w:t>
      </w:r>
      <w:proofErr w:type="spellStart"/>
      <w:r>
        <w:t>integración</w:t>
      </w:r>
      <w:proofErr w:type="spellEnd"/>
    </w:p>
    <w:p w14:paraId="1D592B19" w14:textId="77777777" w:rsidR="00B222F0" w:rsidRDefault="007644B0">
      <w:pPr>
        <w:pStyle w:val="Dossierphrase"/>
      </w:pPr>
      <w:proofErr w:type="spellStart"/>
      <w:r>
        <w:t>Puedo</w:t>
      </w:r>
      <w:proofErr w:type="spellEnd"/>
      <w:r>
        <w:t xml:space="preserve"> </w:t>
      </w:r>
      <w:proofErr w:type="spellStart"/>
      <w:r>
        <w:t>construir</w:t>
      </w:r>
      <w:proofErr w:type="spellEnd"/>
      <w:r>
        <w:t xml:space="preserve"> </w:t>
      </w:r>
      <w:proofErr w:type="spellStart"/>
      <w:r>
        <w:t>una</w:t>
      </w:r>
      <w:proofErr w:type="spellEnd"/>
      <w:r>
        <w:t xml:space="preserve"> base </w:t>
      </w:r>
      <w:proofErr w:type="spellStart"/>
      <w:r>
        <w:t>propia</w:t>
      </w:r>
      <w:proofErr w:type="spellEnd"/>
      <w:r>
        <w:t xml:space="preserve"> y </w:t>
      </w:r>
      <w:proofErr w:type="spellStart"/>
      <w:r>
        <w:t>permitir</w:t>
      </w:r>
      <w:proofErr w:type="spellEnd"/>
      <w:r>
        <w:t xml:space="preserve"> que </w:t>
      </w:r>
      <w:proofErr w:type="spellStart"/>
      <w:r>
        <w:t>cambie</w:t>
      </w:r>
      <w:proofErr w:type="spellEnd"/>
      <w:r>
        <w:t xml:space="preserve"> con lo que </w:t>
      </w:r>
      <w:proofErr w:type="spellStart"/>
      <w:r>
        <w:t>aprendo</w:t>
      </w:r>
      <w:proofErr w:type="spellEnd"/>
      <w:r>
        <w:t>.</w:t>
      </w:r>
    </w:p>
    <w:p w14:paraId="00D70FB0" w14:textId="77777777" w:rsidR="00E2145F" w:rsidRDefault="00D64353">
      <w:r>
        <w:t xml:space="preserve">La </w:t>
      </w:r>
      <w:proofErr w:type="spellStart"/>
      <w:r>
        <w:t>frase</w:t>
      </w:r>
      <w:proofErr w:type="spellEnd"/>
      <w:r>
        <w:t xml:space="preserve"> central </w:t>
      </w:r>
      <w:proofErr w:type="spellStart"/>
      <w:r>
        <w:t>recuerda</w:t>
      </w:r>
      <w:proofErr w:type="spellEnd"/>
      <w:r>
        <w:t xml:space="preserve"> que </w:t>
      </w:r>
      <w:proofErr w:type="spellStart"/>
      <w:r>
        <w:t>tu</w:t>
      </w:r>
      <w:proofErr w:type="spellEnd"/>
      <w:r>
        <w:t xml:space="preserve"> </w:t>
      </w:r>
      <w:proofErr w:type="spellStart"/>
      <w:r>
        <w:t>estabilidad</w:t>
      </w:r>
      <w:proofErr w:type="spellEnd"/>
      <w:r>
        <w:t xml:space="preserve"> </w:t>
      </w:r>
      <w:proofErr w:type="spellStart"/>
      <w:r>
        <w:t>puede</w:t>
      </w:r>
      <w:proofErr w:type="spellEnd"/>
      <w:r>
        <w:t xml:space="preserve"> ser viva y revisable. Las </w:t>
      </w:r>
      <w:proofErr w:type="spellStart"/>
      <w:r>
        <w:t>frases</w:t>
      </w:r>
      <w:proofErr w:type="spellEnd"/>
      <w:r>
        <w:t xml:space="preserve"> de </w:t>
      </w:r>
      <w:proofErr w:type="spellStart"/>
      <w:r>
        <w:t>apoyo</w:t>
      </w:r>
      <w:proofErr w:type="spellEnd"/>
      <w:r>
        <w:t xml:space="preserve"> </w:t>
      </w:r>
      <w:proofErr w:type="spellStart"/>
      <w:r>
        <w:t>sirven</w:t>
      </w:r>
      <w:proofErr w:type="spellEnd"/>
      <w:r>
        <w:t xml:space="preserve"> para </w:t>
      </w:r>
      <w:proofErr w:type="spellStart"/>
      <w:r>
        <w:t>diferentes</w:t>
      </w:r>
      <w:proofErr w:type="spellEnd"/>
      <w:r>
        <w:t xml:space="preserve"> </w:t>
      </w:r>
      <w:proofErr w:type="spellStart"/>
      <w:r>
        <w:t>momentos</w:t>
      </w:r>
      <w:proofErr w:type="spellEnd"/>
      <w:r>
        <w:t xml:space="preserve"> del </w:t>
      </w:r>
      <w:proofErr w:type="spellStart"/>
      <w:r>
        <w:t>proceso</w:t>
      </w:r>
      <w:proofErr w:type="spellEnd"/>
      <w:r>
        <w:t xml:space="preserve">: </w:t>
      </w:r>
      <w:proofErr w:type="spellStart"/>
      <w:r>
        <w:t>iniciar</w:t>
      </w:r>
      <w:proofErr w:type="spellEnd"/>
      <w:r>
        <w:t xml:space="preserve">, </w:t>
      </w:r>
      <w:proofErr w:type="spellStart"/>
      <w:r>
        <w:t>recuperar</w:t>
      </w:r>
      <w:proofErr w:type="spellEnd"/>
      <w:r>
        <w:t xml:space="preserve"> </w:t>
      </w:r>
      <w:proofErr w:type="spellStart"/>
      <w:r>
        <w:t>medida</w:t>
      </w:r>
      <w:proofErr w:type="spellEnd"/>
      <w:r>
        <w:t xml:space="preserve">, </w:t>
      </w:r>
      <w:proofErr w:type="spellStart"/>
      <w:r>
        <w:t>revisar</w:t>
      </w:r>
      <w:proofErr w:type="spellEnd"/>
      <w:r>
        <w:t xml:space="preserve"> y </w:t>
      </w:r>
      <w:proofErr w:type="spellStart"/>
      <w:r>
        <w:t>reunir</w:t>
      </w:r>
      <w:proofErr w:type="spellEnd"/>
      <w:r>
        <w:t xml:space="preserve"> lo </w:t>
      </w:r>
      <w:proofErr w:type="spellStart"/>
      <w:r>
        <w:t>aprendido</w:t>
      </w:r>
      <w:proofErr w:type="spellEnd"/>
      <w:r>
        <w:t>.</w:t>
      </w:r>
    </w:p>
    <w:p w14:paraId="55818FDA" w14:textId="77777777" w:rsidR="00E2145F" w:rsidRDefault="00D64353">
      <w:r>
        <w:rPr>
          <w:rStyle w:val="Textoennegrita"/>
        </w:rPr>
        <w:t xml:space="preserve">Para </w:t>
      </w:r>
      <w:proofErr w:type="spellStart"/>
      <w:r>
        <w:rPr>
          <w:rStyle w:val="Textoennegrita"/>
        </w:rPr>
        <w:t>empezar</w:t>
      </w:r>
      <w:proofErr w:type="spellEnd"/>
      <w:r>
        <w:rPr>
          <w:rStyle w:val="Textoennegrita"/>
        </w:rPr>
        <w:t>:</w:t>
      </w:r>
      <w:r>
        <w:t xml:space="preserve"> «</w:t>
      </w:r>
      <w:proofErr w:type="spellStart"/>
      <w:r>
        <w:t>Puedo</w:t>
      </w:r>
      <w:proofErr w:type="spellEnd"/>
      <w:r>
        <w:t xml:space="preserve"> </w:t>
      </w:r>
      <w:proofErr w:type="spellStart"/>
      <w:r>
        <w:t>darme</w:t>
      </w:r>
      <w:proofErr w:type="spellEnd"/>
      <w:r>
        <w:t xml:space="preserve"> </w:t>
      </w:r>
      <w:proofErr w:type="spellStart"/>
      <w:r>
        <w:t>una</w:t>
      </w:r>
      <w:proofErr w:type="spellEnd"/>
      <w:r>
        <w:t xml:space="preserve"> base </w:t>
      </w:r>
      <w:proofErr w:type="spellStart"/>
      <w:r>
        <w:t>suficiente</w:t>
      </w:r>
      <w:proofErr w:type="spellEnd"/>
      <w:r>
        <w:t xml:space="preserve"> y </w:t>
      </w:r>
      <w:proofErr w:type="spellStart"/>
      <w:r>
        <w:t>comenzar</w:t>
      </w:r>
      <w:proofErr w:type="spellEnd"/>
      <w:r>
        <w:t xml:space="preserve"> sin </w:t>
      </w:r>
      <w:proofErr w:type="spellStart"/>
      <w:r>
        <w:t>tener</w:t>
      </w:r>
      <w:proofErr w:type="spellEnd"/>
      <w:r>
        <w:t xml:space="preserve"> </w:t>
      </w:r>
      <w:proofErr w:type="spellStart"/>
      <w:r>
        <w:t>todo</w:t>
      </w:r>
      <w:proofErr w:type="spellEnd"/>
      <w:r>
        <w:t xml:space="preserve"> </w:t>
      </w:r>
      <w:proofErr w:type="spellStart"/>
      <w:r>
        <w:t>resuelto</w:t>
      </w:r>
      <w:proofErr w:type="spellEnd"/>
      <w:r>
        <w:t>».</w:t>
      </w:r>
    </w:p>
    <w:p w14:paraId="667891E2" w14:textId="77777777" w:rsidR="00E2145F" w:rsidRDefault="00D64353">
      <w:r>
        <w:rPr>
          <w:rStyle w:val="Textoennegrita"/>
        </w:rPr>
        <w:t xml:space="preserve">Para </w:t>
      </w:r>
      <w:proofErr w:type="spellStart"/>
      <w:r>
        <w:rPr>
          <w:rStyle w:val="Textoennegrita"/>
        </w:rPr>
        <w:t>recuperar</w:t>
      </w:r>
      <w:proofErr w:type="spellEnd"/>
      <w:r>
        <w:rPr>
          <w:rStyle w:val="Textoennegrita"/>
        </w:rPr>
        <w:t xml:space="preserve"> </w:t>
      </w:r>
      <w:proofErr w:type="spellStart"/>
      <w:r>
        <w:rPr>
          <w:rStyle w:val="Textoennegrita"/>
        </w:rPr>
        <w:t>medida</w:t>
      </w:r>
      <w:proofErr w:type="spellEnd"/>
      <w:r>
        <w:rPr>
          <w:rStyle w:val="Textoennegrita"/>
        </w:rPr>
        <w:t>:</w:t>
      </w:r>
      <w:r>
        <w:t xml:space="preserve"> «Lo familiar </w:t>
      </w:r>
      <w:proofErr w:type="spellStart"/>
      <w:r>
        <w:t>puede</w:t>
      </w:r>
      <w:proofErr w:type="spellEnd"/>
      <w:r>
        <w:t xml:space="preserve"> </w:t>
      </w:r>
      <w:proofErr w:type="spellStart"/>
      <w:r>
        <w:t>sostenerme</w:t>
      </w:r>
      <w:proofErr w:type="spellEnd"/>
      <w:r>
        <w:t xml:space="preserve"> sin </w:t>
      </w:r>
      <w:proofErr w:type="spellStart"/>
      <w:r>
        <w:t>convertirse</w:t>
      </w:r>
      <w:proofErr w:type="spellEnd"/>
      <w:r>
        <w:t xml:space="preserve"> </w:t>
      </w:r>
      <w:proofErr w:type="spellStart"/>
      <w:r>
        <w:t>en</w:t>
      </w:r>
      <w:proofErr w:type="spellEnd"/>
      <w:r>
        <w:t xml:space="preserve"> la </w:t>
      </w:r>
      <w:proofErr w:type="spellStart"/>
      <w:r>
        <w:t>única</w:t>
      </w:r>
      <w:proofErr w:type="spellEnd"/>
      <w:r>
        <w:t xml:space="preserve"> </w:t>
      </w:r>
      <w:proofErr w:type="spellStart"/>
      <w:r>
        <w:t>opción</w:t>
      </w:r>
      <w:proofErr w:type="spellEnd"/>
      <w:r>
        <w:t>».</w:t>
      </w:r>
    </w:p>
    <w:p w14:paraId="3A8181CA" w14:textId="77777777" w:rsidR="00E2145F" w:rsidRDefault="00D64353">
      <w:r>
        <w:rPr>
          <w:rStyle w:val="Textoennegrita"/>
        </w:rPr>
        <w:t xml:space="preserve">Para </w:t>
      </w:r>
      <w:proofErr w:type="spellStart"/>
      <w:r>
        <w:rPr>
          <w:rStyle w:val="Textoennegrita"/>
        </w:rPr>
        <w:t>revisar</w:t>
      </w:r>
      <w:proofErr w:type="spellEnd"/>
      <w:r>
        <w:rPr>
          <w:rStyle w:val="Textoennegrita"/>
        </w:rPr>
        <w:t>:</w:t>
      </w:r>
      <w:r>
        <w:t xml:space="preserve"> «Un </w:t>
      </w:r>
      <w:proofErr w:type="spellStart"/>
      <w:r>
        <w:t>dato</w:t>
      </w:r>
      <w:proofErr w:type="spellEnd"/>
      <w:r>
        <w:t xml:space="preserve"> nuevo </w:t>
      </w:r>
      <w:proofErr w:type="spellStart"/>
      <w:r>
        <w:t>puede</w:t>
      </w:r>
      <w:proofErr w:type="spellEnd"/>
      <w:r>
        <w:t xml:space="preserve"> </w:t>
      </w:r>
      <w:proofErr w:type="spellStart"/>
      <w:r>
        <w:t>ayudarme</w:t>
      </w:r>
      <w:proofErr w:type="spellEnd"/>
      <w:r>
        <w:t xml:space="preserve"> </w:t>
      </w:r>
      <w:proofErr w:type="gramStart"/>
      <w:r>
        <w:t>a</w:t>
      </w:r>
      <w:proofErr w:type="gramEnd"/>
      <w:r>
        <w:t xml:space="preserve"> </w:t>
      </w:r>
      <w:proofErr w:type="spellStart"/>
      <w:r>
        <w:t>actualizar</w:t>
      </w:r>
      <w:proofErr w:type="spellEnd"/>
      <w:r>
        <w:t xml:space="preserve"> la forma sin </w:t>
      </w:r>
      <w:proofErr w:type="spellStart"/>
      <w:r>
        <w:t>perder</w:t>
      </w:r>
      <w:proofErr w:type="spellEnd"/>
      <w:r>
        <w:t xml:space="preserve"> </w:t>
      </w:r>
      <w:proofErr w:type="spellStart"/>
      <w:r>
        <w:t>el</w:t>
      </w:r>
      <w:proofErr w:type="spellEnd"/>
      <w:r>
        <w:t xml:space="preserve"> </w:t>
      </w:r>
      <w:proofErr w:type="spellStart"/>
      <w:r>
        <w:t>propósito</w:t>
      </w:r>
      <w:proofErr w:type="spellEnd"/>
      <w:r>
        <w:t>».</w:t>
      </w:r>
    </w:p>
    <w:p w14:paraId="155CF16F" w14:textId="77777777" w:rsidR="00E2145F" w:rsidRDefault="00D64353">
      <w:r>
        <w:rPr>
          <w:rStyle w:val="Textoennegrita"/>
        </w:rPr>
        <w:t xml:space="preserve">Para </w:t>
      </w:r>
      <w:proofErr w:type="spellStart"/>
      <w:r>
        <w:rPr>
          <w:rStyle w:val="Textoennegrita"/>
        </w:rPr>
        <w:t>reunir</w:t>
      </w:r>
      <w:proofErr w:type="spellEnd"/>
      <w:r>
        <w:rPr>
          <w:rStyle w:val="Textoennegrita"/>
        </w:rPr>
        <w:t xml:space="preserve"> lo </w:t>
      </w:r>
      <w:proofErr w:type="spellStart"/>
      <w:r>
        <w:rPr>
          <w:rStyle w:val="Textoennegrita"/>
        </w:rPr>
        <w:t>aprendido</w:t>
      </w:r>
      <w:proofErr w:type="spellEnd"/>
      <w:r>
        <w:rPr>
          <w:rStyle w:val="Textoennegrita"/>
        </w:rPr>
        <w:t>:</w:t>
      </w:r>
      <w:r>
        <w:t xml:space="preserve"> «</w:t>
      </w:r>
      <w:proofErr w:type="spellStart"/>
      <w:r>
        <w:t>Construyo</w:t>
      </w:r>
      <w:proofErr w:type="spellEnd"/>
      <w:r>
        <w:t xml:space="preserve"> </w:t>
      </w:r>
      <w:proofErr w:type="spellStart"/>
      <w:r>
        <w:t>continuidad</w:t>
      </w:r>
      <w:proofErr w:type="spellEnd"/>
      <w:r>
        <w:t xml:space="preserve"> con lo que hoy </w:t>
      </w:r>
      <w:proofErr w:type="spellStart"/>
      <w:r>
        <w:t>tiene</w:t>
      </w:r>
      <w:proofErr w:type="spellEnd"/>
      <w:r>
        <w:t xml:space="preserve"> </w:t>
      </w:r>
      <w:proofErr w:type="spellStart"/>
      <w:r>
        <w:t>sentido</w:t>
      </w:r>
      <w:proofErr w:type="spellEnd"/>
      <w:r>
        <w:t xml:space="preserve"> y </w:t>
      </w:r>
      <w:proofErr w:type="spellStart"/>
      <w:r>
        <w:t>dejo</w:t>
      </w:r>
      <w:proofErr w:type="spellEnd"/>
      <w:r>
        <w:t xml:space="preserve"> </w:t>
      </w:r>
      <w:proofErr w:type="spellStart"/>
      <w:r>
        <w:t>espacio</w:t>
      </w:r>
      <w:proofErr w:type="spellEnd"/>
      <w:r>
        <w:t xml:space="preserve"> a lo que </w:t>
      </w:r>
      <w:proofErr w:type="spellStart"/>
      <w:r>
        <w:t>voy</w:t>
      </w:r>
      <w:proofErr w:type="spellEnd"/>
      <w:r>
        <w:t xml:space="preserve"> </w:t>
      </w:r>
      <w:proofErr w:type="spellStart"/>
      <w:r>
        <w:t>descubriendo</w:t>
      </w:r>
      <w:proofErr w:type="spellEnd"/>
      <w:r>
        <w:t>».</w:t>
      </w:r>
    </w:p>
    <w:p w14:paraId="29A6FB01" w14:textId="77777777" w:rsidR="00B222F0" w:rsidRDefault="007644B0">
      <w:pPr>
        <w:pStyle w:val="Ttulo1"/>
      </w:pPr>
      <w:bookmarkStart w:id="3" w:name="pastora_4"/>
      <w:proofErr w:type="spellStart"/>
      <w:r>
        <w:lastRenderedPageBreak/>
        <w:t>Cuarta</w:t>
      </w:r>
      <w:proofErr w:type="spellEnd"/>
      <w:r>
        <w:t xml:space="preserve"> </w:t>
      </w:r>
      <w:proofErr w:type="spellStart"/>
      <w:r>
        <w:t>puerta</w:t>
      </w:r>
      <w:proofErr w:type="spellEnd"/>
      <w:r>
        <w:t xml:space="preserve"> </w:t>
      </w:r>
      <w:proofErr w:type="spellStart"/>
      <w:r>
        <w:t>el</w:t>
      </w:r>
      <w:proofErr w:type="spellEnd"/>
      <w:r>
        <w:t xml:space="preserve"> </w:t>
      </w:r>
      <w:proofErr w:type="spellStart"/>
      <w:r>
        <w:t>Descendente</w:t>
      </w:r>
      <w:bookmarkEnd w:id="3"/>
      <w:proofErr w:type="spellEnd"/>
    </w:p>
    <w:p w14:paraId="05F81A60" w14:textId="53E4C1D6" w:rsidR="00B222F0" w:rsidRDefault="007644B0">
      <w:pPr>
        <w:pStyle w:val="Subttulo"/>
      </w:pPr>
      <w:proofErr w:type="spellStart"/>
      <w:r>
        <w:t>Escorpio</w:t>
      </w:r>
      <w:proofErr w:type="spellEnd"/>
      <w:r>
        <w:t xml:space="preserve"> y </w:t>
      </w:r>
      <w:proofErr w:type="spellStart"/>
      <w:r>
        <w:t>el</w:t>
      </w:r>
      <w:proofErr w:type="spellEnd"/>
      <w:r>
        <w:t xml:space="preserve"> </w:t>
      </w:r>
      <w:proofErr w:type="spellStart"/>
      <w:r>
        <w:t>aprendizaje</w:t>
      </w:r>
      <w:proofErr w:type="spellEnd"/>
      <w:r>
        <w:t xml:space="preserve"> de </w:t>
      </w:r>
      <w:proofErr w:type="spellStart"/>
      <w:r>
        <w:t>confiar</w:t>
      </w:r>
      <w:proofErr w:type="spellEnd"/>
      <w:r>
        <w:t xml:space="preserve"> </w:t>
      </w:r>
      <w:proofErr w:type="spellStart"/>
      <w:r>
        <w:t>conservando</w:t>
      </w:r>
      <w:proofErr w:type="spellEnd"/>
      <w:r>
        <w:t xml:space="preserve"> </w:t>
      </w:r>
      <w:proofErr w:type="spellStart"/>
      <w:r>
        <w:t>autonomía</w:t>
      </w:r>
      <w:proofErr w:type="spellEnd"/>
    </w:p>
    <w:p w14:paraId="1A189385" w14:textId="09ECFFBE" w:rsidR="00B222F0" w:rsidRDefault="00A75D4D">
      <w:pPr>
        <w:pStyle w:val="Ttulo2"/>
      </w:pPr>
      <w:r>
        <w:rPr>
          <w:noProof/>
        </w:rPr>
        <mc:AlternateContent>
          <mc:Choice Requires="wps">
            <w:drawing>
              <wp:anchor distT="0" distB="0" distL="114300" distR="114300" simplePos="0" relativeHeight="251642880" behindDoc="1" locked="0" layoutInCell="1" allowOverlap="1" wp14:anchorId="3DA52FE6" wp14:editId="6B3D7BFC">
                <wp:simplePos x="0" y="0"/>
                <wp:positionH relativeFrom="column">
                  <wp:posOffset>-817880</wp:posOffset>
                </wp:positionH>
                <wp:positionV relativeFrom="paragraph">
                  <wp:posOffset>144780</wp:posOffset>
                </wp:positionV>
                <wp:extent cx="3206839" cy="251138"/>
                <wp:effectExtent l="57150" t="38100" r="50800" b="73025"/>
                <wp:wrapNone/>
                <wp:docPr id="28" name="Rectangulo estilo Sol 28"/>
                <wp:cNvGraphicFramePr/>
                <a:graphic xmlns:a="http://schemas.openxmlformats.org/drawingml/2006/main">
                  <a:graphicData uri="http://schemas.microsoft.com/office/word/2010/wordprocessingShape">
                    <wps:wsp>
                      <wps:cNvSpPr/>
                      <wps:spPr>
                        <a:xfrm>
                          <a:off x="0" y="0"/>
                          <a:ext cx="3206839" cy="251138"/>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8F2E96" id="Rectangulo estilo Sol 28" o:spid="_x0000_s1026" style="position:absolute;margin-left:-64.4pt;margin-top:11.4pt;width:252.5pt;height:19.7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" fillcolor="#fde9d9 [665]" stroked="f">
                <v:shadow on="t" color="black" opacity="24903f" origin=",.5" offset="0,.55556mm"/>
              </v:rect>
            </w:pict>
          </mc:Fallback>
        </mc:AlternateContent>
      </w:r>
      <w:proofErr w:type="spellStart"/>
      <w:r w:rsidR="007644B0">
        <w:t>Función</w:t>
      </w:r>
      <w:proofErr w:type="spellEnd"/>
      <w:r w:rsidR="007644B0">
        <w:t xml:space="preserve"> y </w:t>
      </w:r>
      <w:proofErr w:type="spellStart"/>
      <w:r w:rsidR="007644B0">
        <w:t>posición</w:t>
      </w:r>
      <w:proofErr w:type="spellEnd"/>
    </w:p>
    <w:p w14:paraId="3BE00319" w14:textId="77777777" w:rsidR="00B222F0" w:rsidRDefault="007644B0">
      <w:r>
        <w:t xml:space="preserve">El </w:t>
      </w:r>
      <w:proofErr w:type="spellStart"/>
      <w:r>
        <w:t>Descendente</w:t>
      </w:r>
      <w:proofErr w:type="spellEnd"/>
      <w:r>
        <w:t xml:space="preserve"> es </w:t>
      </w:r>
      <w:proofErr w:type="spellStart"/>
      <w:r>
        <w:t>el</w:t>
      </w:r>
      <w:proofErr w:type="spellEnd"/>
      <w:r>
        <w:t xml:space="preserve"> punto </w:t>
      </w:r>
      <w:proofErr w:type="spellStart"/>
      <w:r>
        <w:t>opuesto</w:t>
      </w:r>
      <w:proofErr w:type="spellEnd"/>
      <w:r>
        <w:t xml:space="preserve"> al </w:t>
      </w:r>
      <w:proofErr w:type="spellStart"/>
      <w:r>
        <w:t>Ascendente</w:t>
      </w:r>
      <w:proofErr w:type="spellEnd"/>
      <w:r>
        <w:t xml:space="preserve"> y </w:t>
      </w:r>
      <w:proofErr w:type="spellStart"/>
      <w:r>
        <w:t>marca</w:t>
      </w:r>
      <w:proofErr w:type="spellEnd"/>
      <w:r>
        <w:t xml:space="preserve"> la </w:t>
      </w:r>
      <w:proofErr w:type="spellStart"/>
      <w:r>
        <w:t>cúspide</w:t>
      </w:r>
      <w:proofErr w:type="spellEnd"/>
      <w:r>
        <w:t xml:space="preserve"> de la casa VII. </w:t>
      </w:r>
      <w:proofErr w:type="spellStart"/>
      <w:r>
        <w:t>Simboliza</w:t>
      </w:r>
      <w:proofErr w:type="spellEnd"/>
      <w:r>
        <w:t xml:space="preserve"> </w:t>
      </w:r>
      <w:proofErr w:type="spellStart"/>
      <w:r>
        <w:t>el</w:t>
      </w:r>
      <w:proofErr w:type="spellEnd"/>
      <w:r>
        <w:t xml:space="preserve"> </w:t>
      </w:r>
      <w:proofErr w:type="spellStart"/>
      <w:r>
        <w:t>encuentro</w:t>
      </w:r>
      <w:proofErr w:type="spellEnd"/>
      <w:r>
        <w:t xml:space="preserve"> de </w:t>
      </w:r>
      <w:proofErr w:type="spellStart"/>
      <w:r>
        <w:t>igual</w:t>
      </w:r>
      <w:proofErr w:type="spellEnd"/>
      <w:r>
        <w:t xml:space="preserve"> </w:t>
      </w:r>
      <w:proofErr w:type="gramStart"/>
      <w:r>
        <w:t>a</w:t>
      </w:r>
      <w:proofErr w:type="gramEnd"/>
      <w:r>
        <w:t xml:space="preserve"> </w:t>
      </w:r>
      <w:proofErr w:type="spellStart"/>
      <w:r>
        <w:t>igual</w:t>
      </w:r>
      <w:proofErr w:type="spellEnd"/>
      <w:r>
        <w:t xml:space="preserve">: pareja, </w:t>
      </w:r>
      <w:proofErr w:type="spellStart"/>
      <w:r>
        <w:t>asociaciones</w:t>
      </w:r>
      <w:proofErr w:type="spellEnd"/>
      <w:r>
        <w:t xml:space="preserve"> y </w:t>
      </w:r>
      <w:proofErr w:type="spellStart"/>
      <w:r>
        <w:t>vínculos</w:t>
      </w:r>
      <w:proofErr w:type="spellEnd"/>
      <w:r>
        <w:t xml:space="preserve"> </w:t>
      </w:r>
      <w:proofErr w:type="spellStart"/>
      <w:r>
        <w:t>donde</w:t>
      </w:r>
      <w:proofErr w:type="spellEnd"/>
      <w:r>
        <w:t xml:space="preserve"> se </w:t>
      </w:r>
      <w:proofErr w:type="spellStart"/>
      <w:r>
        <w:t>negocian</w:t>
      </w:r>
      <w:proofErr w:type="spellEnd"/>
      <w:r>
        <w:t xml:space="preserve"> </w:t>
      </w:r>
      <w:proofErr w:type="spellStart"/>
      <w:r>
        <w:t>compromisos</w:t>
      </w:r>
      <w:proofErr w:type="spellEnd"/>
      <w:r>
        <w:t xml:space="preserve">. </w:t>
      </w:r>
      <w:proofErr w:type="spellStart"/>
      <w:r>
        <w:t>Permite</w:t>
      </w:r>
      <w:proofErr w:type="spellEnd"/>
      <w:r>
        <w:t xml:space="preserve"> </w:t>
      </w:r>
      <w:proofErr w:type="spellStart"/>
      <w:r>
        <w:t>observar</w:t>
      </w:r>
      <w:proofErr w:type="spellEnd"/>
      <w:r>
        <w:t xml:space="preserve"> </w:t>
      </w:r>
      <w:proofErr w:type="spellStart"/>
      <w:r>
        <w:t>qué</w:t>
      </w:r>
      <w:proofErr w:type="spellEnd"/>
      <w:r>
        <w:t xml:space="preserve"> </w:t>
      </w:r>
      <w:proofErr w:type="spellStart"/>
      <w:r>
        <w:t>buscas</w:t>
      </w:r>
      <w:proofErr w:type="spellEnd"/>
      <w:r>
        <w:t xml:space="preserve"> </w:t>
      </w:r>
      <w:proofErr w:type="spellStart"/>
      <w:r>
        <w:t>en</w:t>
      </w:r>
      <w:proofErr w:type="spellEnd"/>
      <w:r>
        <w:t xml:space="preserve"> </w:t>
      </w:r>
      <w:proofErr w:type="spellStart"/>
      <w:r>
        <w:t>el</w:t>
      </w:r>
      <w:proofErr w:type="spellEnd"/>
      <w:r>
        <w:t xml:space="preserve"> </w:t>
      </w:r>
      <w:proofErr w:type="spellStart"/>
      <w:r>
        <w:t>otro</w:t>
      </w:r>
      <w:proofErr w:type="spellEnd"/>
      <w:r>
        <w:t xml:space="preserve"> y </w:t>
      </w:r>
      <w:proofErr w:type="spellStart"/>
      <w:r>
        <w:t>qué</w:t>
      </w:r>
      <w:proofErr w:type="spellEnd"/>
      <w:r>
        <w:t xml:space="preserve"> </w:t>
      </w:r>
      <w:proofErr w:type="spellStart"/>
      <w:r>
        <w:t>capacidades</w:t>
      </w:r>
      <w:proofErr w:type="spellEnd"/>
      <w:r>
        <w:t xml:space="preserve"> </w:t>
      </w:r>
      <w:proofErr w:type="spellStart"/>
      <w:r>
        <w:t>puedes</w:t>
      </w:r>
      <w:proofErr w:type="spellEnd"/>
      <w:r>
        <w:t xml:space="preserve"> </w:t>
      </w:r>
      <w:proofErr w:type="spellStart"/>
      <w:r>
        <w:t>desarrollar</w:t>
      </w:r>
      <w:proofErr w:type="spellEnd"/>
      <w:r>
        <w:t xml:space="preserve"> </w:t>
      </w:r>
      <w:proofErr w:type="spellStart"/>
      <w:r>
        <w:t>también</w:t>
      </w:r>
      <w:proofErr w:type="spellEnd"/>
      <w:r>
        <w:t xml:space="preserve"> </w:t>
      </w:r>
      <w:proofErr w:type="spellStart"/>
      <w:r>
        <w:t>en</w:t>
      </w:r>
      <w:proofErr w:type="spellEnd"/>
      <w:r>
        <w:t xml:space="preserve"> </w:t>
      </w:r>
      <w:proofErr w:type="spellStart"/>
      <w:r>
        <w:t>ti</w:t>
      </w:r>
      <w:proofErr w:type="spellEnd"/>
      <w:r>
        <w:t>.</w:t>
      </w:r>
    </w:p>
    <w:p w14:paraId="1BE3AF40" w14:textId="77777777" w:rsidR="00E2145F" w:rsidRDefault="00D64353">
      <w:r>
        <w:t xml:space="preserve">La </w:t>
      </w:r>
      <w:proofErr w:type="spellStart"/>
      <w:r>
        <w:t>función</w:t>
      </w:r>
      <w:proofErr w:type="spellEnd"/>
      <w:r>
        <w:t xml:space="preserve"> del </w:t>
      </w:r>
      <w:proofErr w:type="spellStart"/>
      <w:r>
        <w:t>Descendente</w:t>
      </w:r>
      <w:proofErr w:type="spellEnd"/>
      <w:r>
        <w:t xml:space="preserve"> </w:t>
      </w:r>
      <w:proofErr w:type="spellStart"/>
      <w:r>
        <w:t>empieza</w:t>
      </w:r>
      <w:proofErr w:type="spellEnd"/>
      <w:r>
        <w:t xml:space="preserve"> </w:t>
      </w:r>
      <w:proofErr w:type="spellStart"/>
      <w:r>
        <w:t>cuando</w:t>
      </w:r>
      <w:proofErr w:type="spellEnd"/>
      <w:r>
        <w:t xml:space="preserve"> </w:t>
      </w:r>
      <w:proofErr w:type="spellStart"/>
      <w:r>
        <w:t>otra</w:t>
      </w:r>
      <w:proofErr w:type="spellEnd"/>
      <w:r>
        <w:t xml:space="preserve"> persona </w:t>
      </w:r>
      <w:proofErr w:type="spellStart"/>
      <w:r>
        <w:t>tiene</w:t>
      </w:r>
      <w:proofErr w:type="spellEnd"/>
      <w:r>
        <w:t xml:space="preserve"> </w:t>
      </w:r>
      <w:proofErr w:type="spellStart"/>
      <w:r>
        <w:t>una</w:t>
      </w:r>
      <w:proofErr w:type="spellEnd"/>
      <w:r>
        <w:t xml:space="preserve"> </w:t>
      </w:r>
      <w:proofErr w:type="spellStart"/>
      <w:r>
        <w:t>voluntad</w:t>
      </w:r>
      <w:proofErr w:type="spellEnd"/>
      <w:r>
        <w:t xml:space="preserve"> que no </w:t>
      </w:r>
      <w:proofErr w:type="spellStart"/>
      <w:r>
        <w:t>controlas</w:t>
      </w:r>
      <w:proofErr w:type="spellEnd"/>
      <w:r>
        <w:t xml:space="preserve">. </w:t>
      </w:r>
      <w:proofErr w:type="spellStart"/>
      <w:r>
        <w:t>Puedes</w:t>
      </w:r>
      <w:proofErr w:type="spellEnd"/>
      <w:r>
        <w:t xml:space="preserve"> saber </w:t>
      </w:r>
      <w:proofErr w:type="spellStart"/>
      <w:r>
        <w:t>qué</w:t>
      </w:r>
      <w:proofErr w:type="spellEnd"/>
      <w:r>
        <w:t xml:space="preserve"> </w:t>
      </w:r>
      <w:proofErr w:type="spellStart"/>
      <w:r>
        <w:t>deseas</w:t>
      </w:r>
      <w:proofErr w:type="spellEnd"/>
      <w:r>
        <w:t xml:space="preserve"> y, </w:t>
      </w:r>
      <w:proofErr w:type="spellStart"/>
      <w:r>
        <w:t>aun</w:t>
      </w:r>
      <w:proofErr w:type="spellEnd"/>
      <w:r>
        <w:t xml:space="preserve"> </w:t>
      </w:r>
      <w:proofErr w:type="spellStart"/>
      <w:r>
        <w:t>así</w:t>
      </w:r>
      <w:proofErr w:type="spellEnd"/>
      <w:r>
        <w:t xml:space="preserve">, </w:t>
      </w:r>
      <w:proofErr w:type="spellStart"/>
      <w:r>
        <w:t>necesitar</w:t>
      </w:r>
      <w:proofErr w:type="spellEnd"/>
      <w:r>
        <w:t xml:space="preserve"> </w:t>
      </w:r>
      <w:proofErr w:type="spellStart"/>
      <w:r>
        <w:t>escuchar</w:t>
      </w:r>
      <w:proofErr w:type="spellEnd"/>
      <w:r>
        <w:t xml:space="preserve"> </w:t>
      </w:r>
      <w:proofErr w:type="spellStart"/>
      <w:r>
        <w:t>qué</w:t>
      </w:r>
      <w:proofErr w:type="spellEnd"/>
      <w:r>
        <w:t xml:space="preserve"> </w:t>
      </w:r>
      <w:proofErr w:type="spellStart"/>
      <w:r>
        <w:t>quiere</w:t>
      </w:r>
      <w:proofErr w:type="spellEnd"/>
      <w:r>
        <w:t xml:space="preserve"> </w:t>
      </w:r>
      <w:proofErr w:type="spellStart"/>
      <w:r>
        <w:t>el</w:t>
      </w:r>
      <w:proofErr w:type="spellEnd"/>
      <w:r>
        <w:t xml:space="preserve"> </w:t>
      </w:r>
      <w:proofErr w:type="spellStart"/>
      <w:r>
        <w:t>otro</w:t>
      </w:r>
      <w:proofErr w:type="spellEnd"/>
      <w:r>
        <w:t xml:space="preserve">, </w:t>
      </w:r>
      <w:proofErr w:type="spellStart"/>
      <w:r>
        <w:t>qué</w:t>
      </w:r>
      <w:proofErr w:type="spellEnd"/>
      <w:r>
        <w:t xml:space="preserve"> </w:t>
      </w:r>
      <w:proofErr w:type="spellStart"/>
      <w:r>
        <w:t>puede</w:t>
      </w:r>
      <w:proofErr w:type="spellEnd"/>
      <w:r>
        <w:t xml:space="preserve"> </w:t>
      </w:r>
      <w:proofErr w:type="spellStart"/>
      <w:r>
        <w:t>ofrecer</w:t>
      </w:r>
      <w:proofErr w:type="spellEnd"/>
      <w:r>
        <w:t xml:space="preserve"> y </w:t>
      </w:r>
      <w:proofErr w:type="spellStart"/>
      <w:r>
        <w:t>qué</w:t>
      </w:r>
      <w:proofErr w:type="spellEnd"/>
      <w:r>
        <w:t xml:space="preserve"> </w:t>
      </w:r>
      <w:proofErr w:type="spellStart"/>
      <w:r>
        <w:t>límites</w:t>
      </w:r>
      <w:proofErr w:type="spellEnd"/>
      <w:r>
        <w:t xml:space="preserve"> </w:t>
      </w:r>
      <w:proofErr w:type="spellStart"/>
      <w:r>
        <w:t>tiene</w:t>
      </w:r>
      <w:proofErr w:type="spellEnd"/>
      <w:r>
        <w:t xml:space="preserve">. El </w:t>
      </w:r>
      <w:proofErr w:type="spellStart"/>
      <w:r>
        <w:t>vínculo</w:t>
      </w:r>
      <w:proofErr w:type="spellEnd"/>
      <w:r>
        <w:t xml:space="preserve"> introduce </w:t>
      </w:r>
      <w:proofErr w:type="spellStart"/>
      <w:r>
        <w:t>diferencia</w:t>
      </w:r>
      <w:proofErr w:type="spellEnd"/>
      <w:r>
        <w:t xml:space="preserve">, </w:t>
      </w:r>
      <w:proofErr w:type="spellStart"/>
      <w:r>
        <w:t>negociación</w:t>
      </w:r>
      <w:proofErr w:type="spellEnd"/>
      <w:r>
        <w:t xml:space="preserve"> y </w:t>
      </w:r>
      <w:proofErr w:type="spellStart"/>
      <w:r>
        <w:t>también</w:t>
      </w:r>
      <w:proofErr w:type="spellEnd"/>
      <w:r>
        <w:t xml:space="preserve"> la </w:t>
      </w:r>
      <w:proofErr w:type="spellStart"/>
      <w:r>
        <w:t>posibilidad</w:t>
      </w:r>
      <w:proofErr w:type="spellEnd"/>
      <w:r>
        <w:t xml:space="preserve"> de </w:t>
      </w:r>
      <w:proofErr w:type="spellStart"/>
      <w:r>
        <w:t>descubrir</w:t>
      </w:r>
      <w:proofErr w:type="spellEnd"/>
      <w:r>
        <w:t xml:space="preserve"> </w:t>
      </w:r>
      <w:proofErr w:type="spellStart"/>
      <w:r>
        <w:t>aspectos</w:t>
      </w:r>
      <w:proofErr w:type="spellEnd"/>
      <w:r>
        <w:t xml:space="preserve"> de </w:t>
      </w:r>
      <w:proofErr w:type="spellStart"/>
      <w:r>
        <w:t>ti</w:t>
      </w:r>
      <w:proofErr w:type="spellEnd"/>
      <w:r>
        <w:t xml:space="preserve"> que solo se </w:t>
      </w:r>
      <w:proofErr w:type="spellStart"/>
      <w:r>
        <w:t>vuelven</w:t>
      </w:r>
      <w:proofErr w:type="spellEnd"/>
      <w:r>
        <w:t xml:space="preserve"> </w:t>
      </w:r>
      <w:proofErr w:type="spellStart"/>
      <w:r>
        <w:t>visibles</w:t>
      </w:r>
      <w:proofErr w:type="spellEnd"/>
      <w:r>
        <w:t xml:space="preserve"> </w:t>
      </w:r>
      <w:proofErr w:type="spellStart"/>
      <w:r>
        <w:t>cuando</w:t>
      </w:r>
      <w:proofErr w:type="spellEnd"/>
      <w:r>
        <w:t xml:space="preserve"> </w:t>
      </w:r>
      <w:proofErr w:type="spellStart"/>
      <w:r>
        <w:t>una</w:t>
      </w:r>
      <w:proofErr w:type="spellEnd"/>
      <w:r>
        <w:t xml:space="preserve"> </w:t>
      </w:r>
      <w:proofErr w:type="spellStart"/>
      <w:r>
        <w:t>decisión</w:t>
      </w:r>
      <w:proofErr w:type="spellEnd"/>
      <w:r>
        <w:t xml:space="preserve"> </w:t>
      </w:r>
      <w:proofErr w:type="spellStart"/>
      <w:r>
        <w:t>deja</w:t>
      </w:r>
      <w:proofErr w:type="spellEnd"/>
      <w:r>
        <w:t xml:space="preserve"> de </w:t>
      </w:r>
      <w:proofErr w:type="spellStart"/>
      <w:r>
        <w:t>depender</w:t>
      </w:r>
      <w:proofErr w:type="spellEnd"/>
      <w:r>
        <w:t xml:space="preserve"> </w:t>
      </w:r>
      <w:proofErr w:type="spellStart"/>
      <w:r>
        <w:t>únicamente</w:t>
      </w:r>
      <w:proofErr w:type="spellEnd"/>
      <w:r>
        <w:t xml:space="preserve"> de </w:t>
      </w:r>
      <w:proofErr w:type="spellStart"/>
      <w:r>
        <w:t>tu</w:t>
      </w:r>
      <w:proofErr w:type="spellEnd"/>
      <w:r>
        <w:t xml:space="preserve"> </w:t>
      </w:r>
      <w:proofErr w:type="spellStart"/>
      <w:r>
        <w:t>criterio</w:t>
      </w:r>
      <w:proofErr w:type="spellEnd"/>
      <w:r>
        <w:t>.</w:t>
      </w:r>
    </w:p>
    <w:p w14:paraId="08C6E393" w14:textId="77777777" w:rsidR="00E2145F" w:rsidRDefault="00D64353">
      <w:r>
        <w:t xml:space="preserve">Por </w:t>
      </w:r>
      <w:proofErr w:type="spellStart"/>
      <w:r>
        <w:t>eso</w:t>
      </w:r>
      <w:proofErr w:type="spellEnd"/>
      <w:r>
        <w:t xml:space="preserve"> </w:t>
      </w:r>
      <w:proofErr w:type="spellStart"/>
      <w:r>
        <w:t>esta</w:t>
      </w:r>
      <w:proofErr w:type="spellEnd"/>
      <w:r>
        <w:t xml:space="preserve"> </w:t>
      </w:r>
      <w:proofErr w:type="spellStart"/>
      <w:r>
        <w:t>puerta</w:t>
      </w:r>
      <w:proofErr w:type="spellEnd"/>
      <w:r>
        <w:t xml:space="preserve"> no </w:t>
      </w:r>
      <w:proofErr w:type="spellStart"/>
      <w:r>
        <w:t>habla</w:t>
      </w:r>
      <w:proofErr w:type="spellEnd"/>
      <w:r>
        <w:t xml:space="preserve"> solo de pareja. </w:t>
      </w:r>
      <w:proofErr w:type="spellStart"/>
      <w:r>
        <w:t>Puede</w:t>
      </w:r>
      <w:proofErr w:type="spellEnd"/>
      <w:r>
        <w:t xml:space="preserve"> </w:t>
      </w:r>
      <w:proofErr w:type="spellStart"/>
      <w:r>
        <w:t>observarse</w:t>
      </w:r>
      <w:proofErr w:type="spellEnd"/>
      <w:r>
        <w:t xml:space="preserve"> </w:t>
      </w:r>
      <w:proofErr w:type="spellStart"/>
      <w:r>
        <w:t>en</w:t>
      </w:r>
      <w:proofErr w:type="spellEnd"/>
      <w:r>
        <w:t xml:space="preserve"> </w:t>
      </w:r>
      <w:proofErr w:type="spellStart"/>
      <w:r>
        <w:t>una</w:t>
      </w:r>
      <w:proofErr w:type="spellEnd"/>
      <w:r>
        <w:t xml:space="preserve"> </w:t>
      </w:r>
      <w:proofErr w:type="spellStart"/>
      <w:r>
        <w:t>amistad</w:t>
      </w:r>
      <w:proofErr w:type="spellEnd"/>
      <w:r>
        <w:t xml:space="preserve">, </w:t>
      </w:r>
      <w:proofErr w:type="spellStart"/>
      <w:r>
        <w:t>una</w:t>
      </w:r>
      <w:proofErr w:type="spellEnd"/>
      <w:r>
        <w:t xml:space="preserve"> </w:t>
      </w:r>
      <w:proofErr w:type="spellStart"/>
      <w:r>
        <w:t>asociación</w:t>
      </w:r>
      <w:proofErr w:type="spellEnd"/>
      <w:r>
        <w:t xml:space="preserve">, </w:t>
      </w:r>
      <w:proofErr w:type="spellStart"/>
      <w:r>
        <w:t>una</w:t>
      </w:r>
      <w:proofErr w:type="spellEnd"/>
      <w:r>
        <w:t xml:space="preserve"> </w:t>
      </w:r>
      <w:proofErr w:type="spellStart"/>
      <w:r>
        <w:t>colaboración</w:t>
      </w:r>
      <w:proofErr w:type="spellEnd"/>
      <w:r>
        <w:t xml:space="preserve"> o </w:t>
      </w:r>
      <w:proofErr w:type="spellStart"/>
      <w:r>
        <w:t>cualquier</w:t>
      </w:r>
      <w:proofErr w:type="spellEnd"/>
      <w:r>
        <w:t xml:space="preserve"> </w:t>
      </w:r>
      <w:proofErr w:type="spellStart"/>
      <w:r>
        <w:t>relación</w:t>
      </w:r>
      <w:proofErr w:type="spellEnd"/>
      <w:r>
        <w:t xml:space="preserve"> </w:t>
      </w:r>
      <w:proofErr w:type="spellStart"/>
      <w:r>
        <w:t>donde</w:t>
      </w:r>
      <w:proofErr w:type="spellEnd"/>
      <w:r>
        <w:t xml:space="preserve"> </w:t>
      </w:r>
      <w:proofErr w:type="spellStart"/>
      <w:r>
        <w:t>exista</w:t>
      </w:r>
      <w:proofErr w:type="spellEnd"/>
      <w:r>
        <w:t xml:space="preserve"> </w:t>
      </w:r>
      <w:proofErr w:type="spellStart"/>
      <w:r>
        <w:t>suficiente</w:t>
      </w:r>
      <w:proofErr w:type="spellEnd"/>
      <w:r>
        <w:t xml:space="preserve"> </w:t>
      </w:r>
      <w:proofErr w:type="spellStart"/>
      <w:r>
        <w:t>implicación</w:t>
      </w:r>
      <w:proofErr w:type="spellEnd"/>
      <w:r>
        <w:t xml:space="preserve"> para que </w:t>
      </w:r>
      <w:proofErr w:type="spellStart"/>
      <w:r>
        <w:t>los</w:t>
      </w:r>
      <w:proofErr w:type="spellEnd"/>
      <w:r>
        <w:t xml:space="preserve"> </w:t>
      </w:r>
      <w:proofErr w:type="spellStart"/>
      <w:r>
        <w:t>acuerdos</w:t>
      </w:r>
      <w:proofErr w:type="spellEnd"/>
      <w:r>
        <w:t xml:space="preserve"> </w:t>
      </w:r>
      <w:proofErr w:type="spellStart"/>
      <w:r>
        <w:t>importen</w:t>
      </w:r>
      <w:proofErr w:type="spellEnd"/>
      <w:r>
        <w:t xml:space="preserve">. Su </w:t>
      </w:r>
      <w:proofErr w:type="spellStart"/>
      <w:r>
        <w:t>pregunta</w:t>
      </w:r>
      <w:proofErr w:type="spellEnd"/>
      <w:r>
        <w:t xml:space="preserve"> central es </w:t>
      </w:r>
      <w:proofErr w:type="spellStart"/>
      <w:r>
        <w:t>cómo</w:t>
      </w:r>
      <w:proofErr w:type="spellEnd"/>
      <w:r>
        <w:t xml:space="preserve"> </w:t>
      </w:r>
      <w:proofErr w:type="spellStart"/>
      <w:r>
        <w:t>construir</w:t>
      </w:r>
      <w:proofErr w:type="spellEnd"/>
      <w:r>
        <w:t xml:space="preserve"> </w:t>
      </w:r>
      <w:proofErr w:type="spellStart"/>
      <w:r>
        <w:t>una</w:t>
      </w:r>
      <w:proofErr w:type="spellEnd"/>
      <w:r>
        <w:t xml:space="preserve"> </w:t>
      </w:r>
      <w:proofErr w:type="spellStart"/>
      <w:r>
        <w:t>relación</w:t>
      </w:r>
      <w:proofErr w:type="spellEnd"/>
      <w:r>
        <w:t xml:space="preserve"> entre dos </w:t>
      </w:r>
      <w:proofErr w:type="spellStart"/>
      <w:r>
        <w:t>centros</w:t>
      </w:r>
      <w:proofErr w:type="spellEnd"/>
      <w:r>
        <w:t xml:space="preserve"> de </w:t>
      </w:r>
      <w:proofErr w:type="spellStart"/>
      <w:r>
        <w:t>decisión</w:t>
      </w:r>
      <w:proofErr w:type="spellEnd"/>
      <w:r>
        <w:t xml:space="preserve">: </w:t>
      </w:r>
      <w:proofErr w:type="spellStart"/>
      <w:r>
        <w:t>expresar</w:t>
      </w:r>
      <w:proofErr w:type="spellEnd"/>
      <w:r>
        <w:t xml:space="preserve"> lo </w:t>
      </w:r>
      <w:proofErr w:type="spellStart"/>
      <w:r>
        <w:t>propio</w:t>
      </w:r>
      <w:proofErr w:type="spellEnd"/>
      <w:r>
        <w:t xml:space="preserve">, </w:t>
      </w:r>
      <w:proofErr w:type="spellStart"/>
      <w:r>
        <w:t>conocer</w:t>
      </w:r>
      <w:proofErr w:type="spellEnd"/>
      <w:r>
        <w:t xml:space="preserve"> lo </w:t>
      </w:r>
      <w:proofErr w:type="spellStart"/>
      <w:r>
        <w:t>ajeno</w:t>
      </w:r>
      <w:proofErr w:type="spellEnd"/>
      <w:r>
        <w:t xml:space="preserve">, </w:t>
      </w:r>
      <w:proofErr w:type="spellStart"/>
      <w:r>
        <w:t>acordar</w:t>
      </w:r>
      <w:proofErr w:type="spellEnd"/>
      <w:r>
        <w:t xml:space="preserve"> lo </w:t>
      </w:r>
      <w:proofErr w:type="spellStart"/>
      <w:r>
        <w:t>compartido</w:t>
      </w:r>
      <w:proofErr w:type="spellEnd"/>
      <w:r>
        <w:t xml:space="preserve"> y </w:t>
      </w:r>
      <w:proofErr w:type="spellStart"/>
      <w:r>
        <w:t>conservar</w:t>
      </w:r>
      <w:proofErr w:type="spellEnd"/>
      <w:r>
        <w:t xml:space="preserve"> </w:t>
      </w:r>
      <w:proofErr w:type="spellStart"/>
      <w:r>
        <w:t>aquello</w:t>
      </w:r>
      <w:proofErr w:type="spellEnd"/>
      <w:r>
        <w:t xml:space="preserve"> que </w:t>
      </w:r>
      <w:proofErr w:type="spellStart"/>
      <w:r>
        <w:t>cada</w:t>
      </w:r>
      <w:proofErr w:type="spellEnd"/>
      <w:r>
        <w:t xml:space="preserve"> persona </w:t>
      </w:r>
      <w:proofErr w:type="spellStart"/>
      <w:r>
        <w:t>necesita</w:t>
      </w:r>
      <w:proofErr w:type="spellEnd"/>
      <w:r>
        <w:t xml:space="preserve"> </w:t>
      </w:r>
      <w:proofErr w:type="spellStart"/>
      <w:r>
        <w:t>decidir</w:t>
      </w:r>
      <w:proofErr w:type="spellEnd"/>
      <w:r>
        <w:t xml:space="preserve"> </w:t>
      </w:r>
      <w:proofErr w:type="spellStart"/>
      <w:r>
        <w:t>por</w:t>
      </w:r>
      <w:proofErr w:type="spellEnd"/>
      <w:r>
        <w:t xml:space="preserve"> </w:t>
      </w:r>
      <w:proofErr w:type="spellStart"/>
      <w:r>
        <w:t>sí</w:t>
      </w:r>
      <w:proofErr w:type="spellEnd"/>
      <w:r>
        <w:t xml:space="preserve"> </w:t>
      </w:r>
      <w:proofErr w:type="spellStart"/>
      <w:r>
        <w:t>misma</w:t>
      </w:r>
      <w:proofErr w:type="spellEnd"/>
      <w:r>
        <w:t>.</w:t>
      </w:r>
    </w:p>
    <w:p w14:paraId="51153027" w14:textId="77777777" w:rsidR="00B222F0" w:rsidRDefault="007644B0">
      <w:r>
        <w:t xml:space="preserve">Tu </w:t>
      </w:r>
      <w:proofErr w:type="spellStart"/>
      <w:r>
        <w:t>Descendente</w:t>
      </w:r>
      <w:proofErr w:type="spellEnd"/>
      <w:r>
        <w:t xml:space="preserve"> </w:t>
      </w:r>
      <w:proofErr w:type="spellStart"/>
      <w:r>
        <w:t>está</w:t>
      </w:r>
      <w:proofErr w:type="spellEnd"/>
      <w:r>
        <w:t xml:space="preserve"> a 17° 17′ 20″ de </w:t>
      </w:r>
      <w:proofErr w:type="spellStart"/>
      <w:r>
        <w:t>Escorpio</w:t>
      </w:r>
      <w:proofErr w:type="spellEnd"/>
      <w:r>
        <w:t xml:space="preserve">, </w:t>
      </w:r>
      <w:proofErr w:type="spellStart"/>
      <w:r>
        <w:t>en</w:t>
      </w:r>
      <w:proofErr w:type="spellEnd"/>
      <w:r>
        <w:t xml:space="preserve"> </w:t>
      </w:r>
      <w:proofErr w:type="spellStart"/>
      <w:r>
        <w:t>los</w:t>
      </w:r>
      <w:proofErr w:type="spellEnd"/>
      <w:r>
        <w:t xml:space="preserve"> </w:t>
      </w:r>
      <w:proofErr w:type="spellStart"/>
      <w:r>
        <w:t>grados</w:t>
      </w:r>
      <w:proofErr w:type="spellEnd"/>
      <w:r>
        <w:t xml:space="preserve"> </w:t>
      </w:r>
      <w:proofErr w:type="spellStart"/>
      <w:r>
        <w:t>medios</w:t>
      </w:r>
      <w:proofErr w:type="spellEnd"/>
      <w:r>
        <w:t xml:space="preserve"> del </w:t>
      </w:r>
      <w:proofErr w:type="spellStart"/>
      <w:r>
        <w:t>signo</w:t>
      </w:r>
      <w:proofErr w:type="spellEnd"/>
      <w:r>
        <w:t xml:space="preserve">. Esta </w:t>
      </w:r>
      <w:proofErr w:type="spellStart"/>
      <w:r>
        <w:t>posición</w:t>
      </w:r>
      <w:proofErr w:type="spellEnd"/>
      <w:r>
        <w:t xml:space="preserve"> propone </w:t>
      </w:r>
      <w:proofErr w:type="spellStart"/>
      <w:r>
        <w:t>preguntas</w:t>
      </w:r>
      <w:proofErr w:type="spellEnd"/>
      <w:r>
        <w:t xml:space="preserve"> </w:t>
      </w:r>
      <w:proofErr w:type="spellStart"/>
      <w:r>
        <w:t>sobre</w:t>
      </w:r>
      <w:proofErr w:type="spellEnd"/>
      <w:r>
        <w:t xml:space="preserve"> </w:t>
      </w:r>
      <w:proofErr w:type="spellStart"/>
      <w:r>
        <w:t>confianza</w:t>
      </w:r>
      <w:proofErr w:type="spellEnd"/>
      <w:r>
        <w:t xml:space="preserve">, </w:t>
      </w:r>
      <w:proofErr w:type="spellStart"/>
      <w:r>
        <w:t>intimidad</w:t>
      </w:r>
      <w:proofErr w:type="spellEnd"/>
      <w:r>
        <w:t xml:space="preserve">, </w:t>
      </w:r>
      <w:proofErr w:type="spellStart"/>
      <w:r>
        <w:t>honestidad</w:t>
      </w:r>
      <w:proofErr w:type="spellEnd"/>
      <w:r>
        <w:t xml:space="preserve"> y </w:t>
      </w:r>
      <w:proofErr w:type="spellStart"/>
      <w:r>
        <w:t>poder</w:t>
      </w:r>
      <w:proofErr w:type="spellEnd"/>
      <w:r>
        <w:t xml:space="preserve"> de </w:t>
      </w:r>
      <w:proofErr w:type="spellStart"/>
      <w:r>
        <w:t>decisión</w:t>
      </w:r>
      <w:proofErr w:type="spellEnd"/>
      <w:r>
        <w:t xml:space="preserve"> </w:t>
      </w:r>
      <w:proofErr w:type="spellStart"/>
      <w:r>
        <w:t>compartido</w:t>
      </w:r>
      <w:proofErr w:type="spellEnd"/>
      <w:r>
        <w:t xml:space="preserve">. No </w:t>
      </w:r>
      <w:proofErr w:type="spellStart"/>
      <w:r>
        <w:t>determina</w:t>
      </w:r>
      <w:proofErr w:type="spellEnd"/>
      <w:r>
        <w:t xml:space="preserve"> </w:t>
      </w:r>
      <w:proofErr w:type="spellStart"/>
      <w:r>
        <w:t>qué</w:t>
      </w:r>
      <w:proofErr w:type="spellEnd"/>
      <w:r>
        <w:t xml:space="preserve"> personas </w:t>
      </w:r>
      <w:proofErr w:type="spellStart"/>
      <w:r>
        <w:t>llegarán</w:t>
      </w:r>
      <w:proofErr w:type="spellEnd"/>
      <w:r>
        <w:t xml:space="preserve"> a </w:t>
      </w:r>
      <w:proofErr w:type="spellStart"/>
      <w:r>
        <w:t>tu</w:t>
      </w:r>
      <w:proofErr w:type="spellEnd"/>
      <w:r>
        <w:t xml:space="preserve"> </w:t>
      </w:r>
      <w:proofErr w:type="spellStart"/>
      <w:r>
        <w:t>vida</w:t>
      </w:r>
      <w:proofErr w:type="spellEnd"/>
      <w:r>
        <w:t xml:space="preserve"> </w:t>
      </w:r>
      <w:proofErr w:type="spellStart"/>
      <w:r>
        <w:t>ni</w:t>
      </w:r>
      <w:proofErr w:type="spellEnd"/>
      <w:r>
        <w:t xml:space="preserve"> </w:t>
      </w:r>
      <w:proofErr w:type="spellStart"/>
      <w:r>
        <w:t>convierte</w:t>
      </w:r>
      <w:proofErr w:type="spellEnd"/>
      <w:r>
        <w:t xml:space="preserve"> la </w:t>
      </w:r>
      <w:proofErr w:type="spellStart"/>
      <w:r>
        <w:t>intensidad</w:t>
      </w:r>
      <w:proofErr w:type="spellEnd"/>
      <w:r>
        <w:t xml:space="preserve"> </w:t>
      </w:r>
      <w:proofErr w:type="spellStart"/>
      <w:r>
        <w:t>en</w:t>
      </w:r>
      <w:proofErr w:type="spellEnd"/>
      <w:r>
        <w:t xml:space="preserve"> </w:t>
      </w:r>
      <w:proofErr w:type="spellStart"/>
      <w:r>
        <w:t>una</w:t>
      </w:r>
      <w:proofErr w:type="spellEnd"/>
      <w:r>
        <w:t xml:space="preserve"> </w:t>
      </w:r>
      <w:proofErr w:type="spellStart"/>
      <w:r>
        <w:t>obligación</w:t>
      </w:r>
      <w:proofErr w:type="spellEnd"/>
      <w:r>
        <w:t>.</w:t>
      </w:r>
    </w:p>
    <w:p w14:paraId="34E53963" w14:textId="77777777" w:rsidR="00B222F0" w:rsidRDefault="007644B0">
      <w:pPr>
        <w:pStyle w:val="Ttulo2"/>
      </w:pPr>
      <w:r>
        <w:rPr>
          <w:noProof/>
        </w:rPr>
        <mc:AlternateContent>
          <mc:Choice Requires="wps">
            <w:drawing>
              <wp:anchor distT="0" distB="0" distL="114300" distR="114300" simplePos="0" relativeHeight="251646976" behindDoc="1" locked="0" layoutInCell="1" allowOverlap="1" wp14:anchorId="6B3619B1" wp14:editId="7138E0FD">
                <wp:simplePos x="0" y="0"/>
                <wp:positionH relativeFrom="column">
                  <wp:posOffset>-922655</wp:posOffset>
                </wp:positionH>
                <wp:positionV relativeFrom="paragraph">
                  <wp:posOffset>123190</wp:posOffset>
                </wp:positionV>
                <wp:extent cx="3206839" cy="251138"/>
                <wp:effectExtent l="57150" t="38100" r="50800" b="73025"/>
                <wp:wrapNone/>
                <wp:docPr id="29" name="Rectangulo estilo Sol 29"/>
                <wp:cNvGraphicFramePr/>
                <a:graphic xmlns:a="http://schemas.openxmlformats.org/drawingml/2006/main">
                  <a:graphicData uri="http://schemas.microsoft.com/office/word/2010/wordprocessingShape">
                    <wps:wsp>
                      <wps:cNvSpPr/>
                      <wps:spPr>
                        <a:xfrm>
                          <a:off x="0" y="0"/>
                          <a:ext cx="3206839" cy="251138"/>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EC7CBA" id="Rectangulo estilo Sol 29" o:spid="_x0000_s1026" style="position:absolute;margin-left:-72.65pt;margin-top:9.7pt;width:252.5pt;height:19.7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" fillcolor="#fde9d9 [665]" stroked="f">
                <v:shadow on="t" color="black" opacity="24903f" origin=",.5" offset="0,.55556mm"/>
              </v:rect>
            </w:pict>
          </mc:Fallback>
        </mc:AlternateContent>
      </w:r>
      <w:proofErr w:type="spellStart"/>
      <w:r>
        <w:t>Qué</w:t>
      </w:r>
      <w:proofErr w:type="spellEnd"/>
      <w:r>
        <w:t xml:space="preserve"> </w:t>
      </w:r>
      <w:proofErr w:type="spellStart"/>
      <w:r>
        <w:t>necesita</w:t>
      </w:r>
      <w:proofErr w:type="spellEnd"/>
      <w:r>
        <w:t xml:space="preserve"> </w:t>
      </w:r>
      <w:proofErr w:type="spellStart"/>
      <w:r>
        <w:t>este</w:t>
      </w:r>
      <w:proofErr w:type="spellEnd"/>
      <w:r>
        <w:t xml:space="preserve"> </w:t>
      </w:r>
      <w:proofErr w:type="spellStart"/>
      <w:r>
        <w:t>signo</w:t>
      </w:r>
      <w:proofErr w:type="spellEnd"/>
    </w:p>
    <w:p w14:paraId="58D7500C" w14:textId="77777777" w:rsidR="00B222F0" w:rsidRDefault="007644B0">
      <w:pPr>
        <w:spacing w:after="100"/>
        <w:ind w:left="198" w:hanging="198"/>
      </w:pPr>
      <w:r>
        <w:t xml:space="preserve">• </w:t>
      </w:r>
      <w:proofErr w:type="spellStart"/>
      <w:r>
        <w:t>Honestidad</w:t>
      </w:r>
      <w:proofErr w:type="spellEnd"/>
      <w:r>
        <w:t xml:space="preserve"> </w:t>
      </w:r>
      <w:proofErr w:type="spellStart"/>
      <w:r>
        <w:t>emocional</w:t>
      </w:r>
      <w:proofErr w:type="spellEnd"/>
      <w:r>
        <w:t xml:space="preserve"> y </w:t>
      </w:r>
      <w:proofErr w:type="spellStart"/>
      <w:r>
        <w:t>coherencia</w:t>
      </w:r>
      <w:proofErr w:type="spellEnd"/>
      <w:r>
        <w:t>.</w:t>
      </w:r>
    </w:p>
    <w:p w14:paraId="5726C854" w14:textId="77777777" w:rsidR="00B222F0" w:rsidRDefault="007644B0">
      <w:pPr>
        <w:spacing w:after="100"/>
        <w:ind w:left="198" w:hanging="198"/>
      </w:pPr>
      <w:r>
        <w:t xml:space="preserve">• </w:t>
      </w:r>
      <w:proofErr w:type="spellStart"/>
      <w:r>
        <w:t>Compromiso</w:t>
      </w:r>
      <w:proofErr w:type="spellEnd"/>
      <w:r>
        <w:t xml:space="preserve"> que se </w:t>
      </w:r>
      <w:proofErr w:type="spellStart"/>
      <w:r>
        <w:t>sostenga</w:t>
      </w:r>
      <w:proofErr w:type="spellEnd"/>
      <w:r>
        <w:t xml:space="preserve"> </w:t>
      </w:r>
      <w:proofErr w:type="spellStart"/>
      <w:r>
        <w:t>en</w:t>
      </w:r>
      <w:proofErr w:type="spellEnd"/>
      <w:r>
        <w:t xml:space="preserve"> </w:t>
      </w:r>
      <w:proofErr w:type="spellStart"/>
      <w:r>
        <w:t>hechos</w:t>
      </w:r>
      <w:proofErr w:type="spellEnd"/>
      <w:r>
        <w:t>.</w:t>
      </w:r>
    </w:p>
    <w:p w14:paraId="05E034E8" w14:textId="77777777" w:rsidR="00B222F0" w:rsidRDefault="007644B0">
      <w:pPr>
        <w:spacing w:after="100"/>
        <w:ind w:left="198" w:hanging="198"/>
      </w:pPr>
      <w:r>
        <w:t xml:space="preserve">• </w:t>
      </w:r>
      <w:proofErr w:type="spellStart"/>
      <w:r>
        <w:t>Respeto</w:t>
      </w:r>
      <w:proofErr w:type="spellEnd"/>
      <w:r>
        <w:t xml:space="preserve"> </w:t>
      </w:r>
      <w:proofErr w:type="spellStart"/>
      <w:r>
        <w:t>por</w:t>
      </w:r>
      <w:proofErr w:type="spellEnd"/>
      <w:r>
        <w:t xml:space="preserve"> la </w:t>
      </w:r>
      <w:proofErr w:type="spellStart"/>
      <w:r>
        <w:t>intimidad</w:t>
      </w:r>
      <w:proofErr w:type="spellEnd"/>
      <w:r>
        <w:t xml:space="preserve"> y la </w:t>
      </w:r>
      <w:proofErr w:type="spellStart"/>
      <w:r>
        <w:t>privacidad</w:t>
      </w:r>
      <w:proofErr w:type="spellEnd"/>
      <w:r>
        <w:t>.</w:t>
      </w:r>
    </w:p>
    <w:p w14:paraId="055A5B76" w14:textId="77777777" w:rsidR="00B222F0" w:rsidRDefault="007644B0">
      <w:pPr>
        <w:spacing w:after="100"/>
        <w:ind w:left="198" w:hanging="198"/>
      </w:pPr>
      <w:r>
        <w:t xml:space="preserve">• </w:t>
      </w:r>
      <w:proofErr w:type="spellStart"/>
      <w:r>
        <w:t>Capacidad</w:t>
      </w:r>
      <w:proofErr w:type="spellEnd"/>
      <w:r>
        <w:t xml:space="preserve"> de </w:t>
      </w:r>
      <w:proofErr w:type="spellStart"/>
      <w:r>
        <w:t>hablar</w:t>
      </w:r>
      <w:proofErr w:type="spellEnd"/>
      <w:r>
        <w:t xml:space="preserve"> de lo </w:t>
      </w:r>
      <w:proofErr w:type="spellStart"/>
      <w:r>
        <w:t>importante</w:t>
      </w:r>
      <w:proofErr w:type="spellEnd"/>
      <w:r>
        <w:t>.</w:t>
      </w:r>
    </w:p>
    <w:p w14:paraId="767373AA" w14:textId="77777777" w:rsidR="00B222F0" w:rsidRDefault="007644B0">
      <w:pPr>
        <w:spacing w:after="100"/>
        <w:ind w:left="198" w:hanging="198"/>
      </w:pPr>
      <w:r>
        <w:t xml:space="preserve">• </w:t>
      </w:r>
      <w:proofErr w:type="spellStart"/>
      <w:r>
        <w:t>Autonomía</w:t>
      </w:r>
      <w:proofErr w:type="spellEnd"/>
      <w:r>
        <w:t xml:space="preserve"> </w:t>
      </w:r>
      <w:proofErr w:type="spellStart"/>
      <w:r>
        <w:t>dentro</w:t>
      </w:r>
      <w:proofErr w:type="spellEnd"/>
      <w:r>
        <w:t xml:space="preserve"> de </w:t>
      </w:r>
      <w:proofErr w:type="spellStart"/>
      <w:r>
        <w:t>una</w:t>
      </w:r>
      <w:proofErr w:type="spellEnd"/>
      <w:r>
        <w:t xml:space="preserve"> </w:t>
      </w:r>
      <w:proofErr w:type="spellStart"/>
      <w:r>
        <w:t>relación</w:t>
      </w:r>
      <w:proofErr w:type="spellEnd"/>
      <w:r>
        <w:t xml:space="preserve"> </w:t>
      </w:r>
      <w:proofErr w:type="spellStart"/>
      <w:r>
        <w:t>significativa</w:t>
      </w:r>
      <w:proofErr w:type="spellEnd"/>
      <w:r>
        <w:t>.</w:t>
      </w:r>
    </w:p>
    <w:p w14:paraId="46292AA2" w14:textId="77777777" w:rsidR="00B222F0" w:rsidRDefault="007644B0">
      <w:proofErr w:type="spellStart"/>
      <w:r>
        <w:t>Escorpio</w:t>
      </w:r>
      <w:proofErr w:type="spellEnd"/>
      <w:r>
        <w:t xml:space="preserve"> es un </w:t>
      </w:r>
      <w:proofErr w:type="spellStart"/>
      <w:r>
        <w:t>signo</w:t>
      </w:r>
      <w:proofErr w:type="spellEnd"/>
      <w:r>
        <w:t xml:space="preserve"> de </w:t>
      </w:r>
      <w:proofErr w:type="spellStart"/>
      <w:r>
        <w:t>agua</w:t>
      </w:r>
      <w:proofErr w:type="spellEnd"/>
      <w:r>
        <w:t xml:space="preserve"> y de </w:t>
      </w:r>
      <w:proofErr w:type="spellStart"/>
      <w:r>
        <w:t>modalidad</w:t>
      </w:r>
      <w:proofErr w:type="spellEnd"/>
      <w:r>
        <w:t xml:space="preserve"> </w:t>
      </w:r>
      <w:proofErr w:type="spellStart"/>
      <w:r>
        <w:t>fija</w:t>
      </w:r>
      <w:proofErr w:type="spellEnd"/>
      <w:r>
        <w:t xml:space="preserve">. El </w:t>
      </w:r>
      <w:proofErr w:type="spellStart"/>
      <w:r>
        <w:t>agua</w:t>
      </w:r>
      <w:proofErr w:type="spellEnd"/>
      <w:r>
        <w:t xml:space="preserve"> se </w:t>
      </w:r>
      <w:proofErr w:type="spellStart"/>
      <w:r>
        <w:t>asocia</w:t>
      </w:r>
      <w:proofErr w:type="spellEnd"/>
      <w:r>
        <w:t xml:space="preserve"> con lo </w:t>
      </w:r>
      <w:proofErr w:type="spellStart"/>
      <w:r>
        <w:t>emocional</w:t>
      </w:r>
      <w:proofErr w:type="spellEnd"/>
      <w:r>
        <w:t xml:space="preserve"> y lo </w:t>
      </w:r>
      <w:proofErr w:type="spellStart"/>
      <w:r>
        <w:t>íntimo</w:t>
      </w:r>
      <w:proofErr w:type="spellEnd"/>
      <w:r>
        <w:t xml:space="preserve">; lo </w:t>
      </w:r>
      <w:proofErr w:type="spellStart"/>
      <w:r>
        <w:t>fijo</w:t>
      </w:r>
      <w:proofErr w:type="spellEnd"/>
      <w:r>
        <w:t xml:space="preserve">, con </w:t>
      </w:r>
      <w:proofErr w:type="spellStart"/>
      <w:r>
        <w:t>profundidad</w:t>
      </w:r>
      <w:proofErr w:type="spellEnd"/>
      <w:r>
        <w:t xml:space="preserve"> y </w:t>
      </w:r>
      <w:proofErr w:type="spellStart"/>
      <w:r>
        <w:t>continuidad</w:t>
      </w:r>
      <w:proofErr w:type="spellEnd"/>
      <w:r>
        <w:t xml:space="preserve">. En </w:t>
      </w:r>
      <w:proofErr w:type="spellStart"/>
      <w:r>
        <w:t>el</w:t>
      </w:r>
      <w:proofErr w:type="spellEnd"/>
      <w:r>
        <w:t xml:space="preserve"> </w:t>
      </w:r>
      <w:proofErr w:type="spellStart"/>
      <w:r>
        <w:t>vínculo</w:t>
      </w:r>
      <w:proofErr w:type="spellEnd"/>
      <w:r>
        <w:t xml:space="preserve">, </w:t>
      </w:r>
      <w:proofErr w:type="spellStart"/>
      <w:r>
        <w:t>puede</w:t>
      </w:r>
      <w:proofErr w:type="spellEnd"/>
      <w:r>
        <w:t xml:space="preserve"> </w:t>
      </w:r>
      <w:proofErr w:type="spellStart"/>
      <w:r>
        <w:t>simbolizar</w:t>
      </w:r>
      <w:proofErr w:type="spellEnd"/>
      <w:r>
        <w:t xml:space="preserve"> </w:t>
      </w:r>
      <w:proofErr w:type="spellStart"/>
      <w:r>
        <w:t>el</w:t>
      </w:r>
      <w:proofErr w:type="spellEnd"/>
      <w:r>
        <w:t xml:space="preserve"> </w:t>
      </w:r>
      <w:proofErr w:type="spellStart"/>
      <w:r>
        <w:t>deseo</w:t>
      </w:r>
      <w:proofErr w:type="spellEnd"/>
      <w:r>
        <w:t xml:space="preserve"> de que lo </w:t>
      </w:r>
      <w:proofErr w:type="spellStart"/>
      <w:r>
        <w:t>importante</w:t>
      </w:r>
      <w:proofErr w:type="spellEnd"/>
      <w:r>
        <w:t xml:space="preserve"> no se </w:t>
      </w:r>
      <w:proofErr w:type="spellStart"/>
      <w:r>
        <w:t>quede</w:t>
      </w:r>
      <w:proofErr w:type="spellEnd"/>
      <w:r>
        <w:t xml:space="preserve"> </w:t>
      </w:r>
      <w:proofErr w:type="spellStart"/>
      <w:r>
        <w:t>en</w:t>
      </w:r>
      <w:proofErr w:type="spellEnd"/>
      <w:r>
        <w:t xml:space="preserve"> </w:t>
      </w:r>
      <w:proofErr w:type="spellStart"/>
      <w:r>
        <w:t>una</w:t>
      </w:r>
      <w:proofErr w:type="spellEnd"/>
      <w:r>
        <w:t xml:space="preserve"> forma </w:t>
      </w:r>
      <w:proofErr w:type="spellStart"/>
      <w:r>
        <w:t>correcta</w:t>
      </w:r>
      <w:proofErr w:type="spellEnd"/>
      <w:r>
        <w:t xml:space="preserve"> sin </w:t>
      </w:r>
      <w:proofErr w:type="spellStart"/>
      <w:r>
        <w:t>contenido</w:t>
      </w:r>
      <w:proofErr w:type="spellEnd"/>
      <w:r>
        <w:t>.</w:t>
      </w:r>
    </w:p>
    <w:p w14:paraId="345555A7" w14:textId="77777777" w:rsidR="00B222F0" w:rsidRDefault="007644B0">
      <w:r>
        <w:t xml:space="preserve">La </w:t>
      </w:r>
      <w:proofErr w:type="spellStart"/>
      <w:r>
        <w:t>profundidad</w:t>
      </w:r>
      <w:proofErr w:type="spellEnd"/>
      <w:r>
        <w:t xml:space="preserve"> se </w:t>
      </w:r>
      <w:proofErr w:type="spellStart"/>
      <w:r>
        <w:t>construye</w:t>
      </w:r>
      <w:proofErr w:type="spellEnd"/>
      <w:r>
        <w:t xml:space="preserve"> con </w:t>
      </w:r>
      <w:proofErr w:type="spellStart"/>
      <w:r>
        <w:t>tiempo</w:t>
      </w:r>
      <w:proofErr w:type="spellEnd"/>
      <w:r>
        <w:t xml:space="preserve">, </w:t>
      </w:r>
      <w:proofErr w:type="spellStart"/>
      <w:r>
        <w:t>consentimiento</w:t>
      </w:r>
      <w:proofErr w:type="spellEnd"/>
      <w:r>
        <w:t xml:space="preserve"> y </w:t>
      </w:r>
      <w:proofErr w:type="spellStart"/>
      <w:r>
        <w:t>coherencia</w:t>
      </w:r>
      <w:proofErr w:type="spellEnd"/>
      <w:r>
        <w:t xml:space="preserve">. </w:t>
      </w:r>
      <w:proofErr w:type="spellStart"/>
      <w:r>
        <w:t>Puedes</w:t>
      </w:r>
      <w:proofErr w:type="spellEnd"/>
      <w:r>
        <w:t xml:space="preserve"> </w:t>
      </w:r>
      <w:proofErr w:type="spellStart"/>
      <w:r>
        <w:t>querer</w:t>
      </w:r>
      <w:proofErr w:type="spellEnd"/>
      <w:r>
        <w:t xml:space="preserve"> </w:t>
      </w:r>
      <w:proofErr w:type="spellStart"/>
      <w:r>
        <w:t>conocer</w:t>
      </w:r>
      <w:proofErr w:type="spellEnd"/>
      <w:r>
        <w:t xml:space="preserve"> </w:t>
      </w:r>
      <w:proofErr w:type="gramStart"/>
      <w:r>
        <w:t>a</w:t>
      </w:r>
      <w:proofErr w:type="gramEnd"/>
      <w:r>
        <w:t xml:space="preserve"> </w:t>
      </w:r>
      <w:proofErr w:type="spellStart"/>
      <w:r>
        <w:t>alguien</w:t>
      </w:r>
      <w:proofErr w:type="spellEnd"/>
      <w:r>
        <w:t xml:space="preserve"> y </w:t>
      </w:r>
      <w:proofErr w:type="spellStart"/>
      <w:r>
        <w:t>respetar</w:t>
      </w:r>
      <w:proofErr w:type="spellEnd"/>
      <w:r>
        <w:t xml:space="preserve"> que conserve </w:t>
      </w:r>
      <w:proofErr w:type="spellStart"/>
      <w:r>
        <w:t>una</w:t>
      </w:r>
      <w:proofErr w:type="spellEnd"/>
      <w:r>
        <w:t xml:space="preserve"> </w:t>
      </w:r>
      <w:proofErr w:type="spellStart"/>
      <w:r>
        <w:t>parte</w:t>
      </w:r>
      <w:proofErr w:type="spellEnd"/>
      <w:r>
        <w:t xml:space="preserve"> </w:t>
      </w:r>
      <w:proofErr w:type="spellStart"/>
      <w:r>
        <w:t>privada</w:t>
      </w:r>
      <w:proofErr w:type="spellEnd"/>
      <w:r>
        <w:t xml:space="preserve">. </w:t>
      </w:r>
      <w:proofErr w:type="spellStart"/>
      <w:r>
        <w:t>Puedes</w:t>
      </w:r>
      <w:proofErr w:type="spellEnd"/>
      <w:r>
        <w:t xml:space="preserve"> </w:t>
      </w:r>
      <w:proofErr w:type="spellStart"/>
      <w:r>
        <w:t>compartir</w:t>
      </w:r>
      <w:proofErr w:type="spellEnd"/>
      <w:r>
        <w:t xml:space="preserve"> </w:t>
      </w:r>
      <w:proofErr w:type="spellStart"/>
      <w:r>
        <w:t>vulnerabilidad</w:t>
      </w:r>
      <w:proofErr w:type="spellEnd"/>
      <w:r>
        <w:t xml:space="preserve"> y </w:t>
      </w:r>
      <w:proofErr w:type="spellStart"/>
      <w:r>
        <w:t>seguir</w:t>
      </w:r>
      <w:proofErr w:type="spellEnd"/>
      <w:r>
        <w:t xml:space="preserve"> </w:t>
      </w:r>
      <w:proofErr w:type="spellStart"/>
      <w:r>
        <w:t>decidiendo</w:t>
      </w:r>
      <w:proofErr w:type="spellEnd"/>
      <w:r>
        <w:t xml:space="preserve"> </w:t>
      </w:r>
      <w:proofErr w:type="spellStart"/>
      <w:r>
        <w:t>cuánto</w:t>
      </w:r>
      <w:proofErr w:type="spellEnd"/>
      <w:r>
        <w:t xml:space="preserve"> </w:t>
      </w:r>
      <w:proofErr w:type="spellStart"/>
      <w:r>
        <w:t>deseas</w:t>
      </w:r>
      <w:proofErr w:type="spellEnd"/>
      <w:r>
        <w:t xml:space="preserve"> </w:t>
      </w:r>
      <w:proofErr w:type="spellStart"/>
      <w:r>
        <w:t>ofrecer</w:t>
      </w:r>
      <w:proofErr w:type="spellEnd"/>
      <w:r>
        <w:t xml:space="preserve">. </w:t>
      </w:r>
      <w:proofErr w:type="spellStart"/>
      <w:r>
        <w:t>Confiar</w:t>
      </w:r>
      <w:proofErr w:type="spellEnd"/>
      <w:r>
        <w:t xml:space="preserve"> no </w:t>
      </w:r>
      <w:proofErr w:type="spellStart"/>
      <w:r>
        <w:t>exige</w:t>
      </w:r>
      <w:proofErr w:type="spellEnd"/>
      <w:r>
        <w:t xml:space="preserve"> </w:t>
      </w:r>
      <w:proofErr w:type="spellStart"/>
      <w:r>
        <w:t>saberlo</w:t>
      </w:r>
      <w:proofErr w:type="spellEnd"/>
      <w:r>
        <w:t xml:space="preserve"> </w:t>
      </w:r>
      <w:proofErr w:type="spellStart"/>
      <w:r>
        <w:t>todo</w:t>
      </w:r>
      <w:proofErr w:type="spellEnd"/>
      <w:r>
        <w:t xml:space="preserve"> </w:t>
      </w:r>
      <w:proofErr w:type="spellStart"/>
      <w:r>
        <w:t>ni</w:t>
      </w:r>
      <w:proofErr w:type="spellEnd"/>
      <w:r>
        <w:t xml:space="preserve"> </w:t>
      </w:r>
      <w:proofErr w:type="spellStart"/>
      <w:r>
        <w:t>ignorar</w:t>
      </w:r>
      <w:proofErr w:type="spellEnd"/>
      <w:r>
        <w:t xml:space="preserve"> lo que </w:t>
      </w:r>
      <w:proofErr w:type="spellStart"/>
      <w:r>
        <w:t>los</w:t>
      </w:r>
      <w:proofErr w:type="spellEnd"/>
      <w:r>
        <w:t xml:space="preserve"> </w:t>
      </w:r>
      <w:proofErr w:type="spellStart"/>
      <w:r>
        <w:t>hechos</w:t>
      </w:r>
      <w:proofErr w:type="spellEnd"/>
      <w:r>
        <w:t xml:space="preserve"> </w:t>
      </w:r>
      <w:proofErr w:type="spellStart"/>
      <w:r>
        <w:t>muestran</w:t>
      </w:r>
      <w:proofErr w:type="spellEnd"/>
      <w:r>
        <w:t>.</w:t>
      </w:r>
    </w:p>
    <w:p w14:paraId="48C3C87A" w14:textId="77777777" w:rsidR="00E2145F" w:rsidRDefault="00D64353">
      <w:r>
        <w:t xml:space="preserve">El </w:t>
      </w:r>
      <w:proofErr w:type="spellStart"/>
      <w:r>
        <w:t>agua</w:t>
      </w:r>
      <w:proofErr w:type="spellEnd"/>
      <w:r>
        <w:t xml:space="preserve"> de </w:t>
      </w:r>
      <w:proofErr w:type="spellStart"/>
      <w:r>
        <w:t>Escorpio</w:t>
      </w:r>
      <w:proofErr w:type="spellEnd"/>
      <w:r>
        <w:t xml:space="preserve"> dirige la </w:t>
      </w:r>
      <w:proofErr w:type="spellStart"/>
      <w:r>
        <w:t>atención</w:t>
      </w:r>
      <w:proofErr w:type="spellEnd"/>
      <w:r>
        <w:t xml:space="preserve"> </w:t>
      </w:r>
      <w:proofErr w:type="spellStart"/>
      <w:r>
        <w:t>hacia</w:t>
      </w:r>
      <w:proofErr w:type="spellEnd"/>
      <w:r>
        <w:t xml:space="preserve"> </w:t>
      </w:r>
      <w:proofErr w:type="spellStart"/>
      <w:r>
        <w:t>el</w:t>
      </w:r>
      <w:proofErr w:type="spellEnd"/>
      <w:r>
        <w:t xml:space="preserve"> </w:t>
      </w:r>
      <w:proofErr w:type="spellStart"/>
      <w:r>
        <w:t>significado</w:t>
      </w:r>
      <w:proofErr w:type="spellEnd"/>
      <w:r>
        <w:t xml:space="preserve"> </w:t>
      </w:r>
      <w:proofErr w:type="spellStart"/>
      <w:r>
        <w:t>emocional</w:t>
      </w:r>
      <w:proofErr w:type="spellEnd"/>
      <w:r>
        <w:t xml:space="preserve"> de </w:t>
      </w:r>
      <w:proofErr w:type="spellStart"/>
      <w:r>
        <w:t>los</w:t>
      </w:r>
      <w:proofErr w:type="spellEnd"/>
      <w:r>
        <w:t xml:space="preserve"> </w:t>
      </w:r>
      <w:proofErr w:type="spellStart"/>
      <w:r>
        <w:t>intercambios</w:t>
      </w:r>
      <w:proofErr w:type="spellEnd"/>
      <w:r>
        <w:t xml:space="preserve">. En </w:t>
      </w:r>
      <w:proofErr w:type="spellStart"/>
      <w:r>
        <w:t>el</w:t>
      </w:r>
      <w:proofErr w:type="spellEnd"/>
      <w:r>
        <w:t xml:space="preserve"> </w:t>
      </w:r>
      <w:proofErr w:type="spellStart"/>
      <w:r>
        <w:t>Descendente</w:t>
      </w:r>
      <w:proofErr w:type="spellEnd"/>
      <w:r>
        <w:t xml:space="preserve">, </w:t>
      </w:r>
      <w:proofErr w:type="spellStart"/>
      <w:r>
        <w:t>esto</w:t>
      </w:r>
      <w:proofErr w:type="spellEnd"/>
      <w:r>
        <w:t xml:space="preserve"> </w:t>
      </w:r>
      <w:proofErr w:type="spellStart"/>
      <w:r>
        <w:t>puede</w:t>
      </w:r>
      <w:proofErr w:type="spellEnd"/>
      <w:r>
        <w:t xml:space="preserve"> </w:t>
      </w:r>
      <w:proofErr w:type="spellStart"/>
      <w:r>
        <w:t>hacer</w:t>
      </w:r>
      <w:proofErr w:type="spellEnd"/>
      <w:r>
        <w:t xml:space="preserve"> </w:t>
      </w:r>
      <w:proofErr w:type="spellStart"/>
      <w:r>
        <w:t>importante</w:t>
      </w:r>
      <w:proofErr w:type="spellEnd"/>
      <w:r>
        <w:t xml:space="preserve"> saber </w:t>
      </w:r>
      <w:proofErr w:type="spellStart"/>
      <w:r>
        <w:t>si</w:t>
      </w:r>
      <w:proofErr w:type="spellEnd"/>
      <w:r>
        <w:t xml:space="preserve"> </w:t>
      </w:r>
      <w:proofErr w:type="spellStart"/>
      <w:r>
        <w:t>una</w:t>
      </w:r>
      <w:proofErr w:type="spellEnd"/>
      <w:r>
        <w:t xml:space="preserve"> </w:t>
      </w:r>
      <w:proofErr w:type="spellStart"/>
      <w:r>
        <w:t>conversación</w:t>
      </w:r>
      <w:proofErr w:type="spellEnd"/>
      <w:r>
        <w:t xml:space="preserve"> es </w:t>
      </w:r>
      <w:proofErr w:type="spellStart"/>
      <w:r>
        <w:t>sincera</w:t>
      </w:r>
      <w:proofErr w:type="spellEnd"/>
      <w:r>
        <w:t xml:space="preserve">, </w:t>
      </w:r>
      <w:proofErr w:type="spellStart"/>
      <w:r>
        <w:t>si</w:t>
      </w:r>
      <w:proofErr w:type="spellEnd"/>
      <w:r>
        <w:t xml:space="preserve"> un </w:t>
      </w:r>
      <w:proofErr w:type="spellStart"/>
      <w:r>
        <w:t>compromiso</w:t>
      </w:r>
      <w:proofErr w:type="spellEnd"/>
      <w:r>
        <w:t xml:space="preserve"> </w:t>
      </w:r>
      <w:proofErr w:type="spellStart"/>
      <w:r>
        <w:t>tiene</w:t>
      </w:r>
      <w:proofErr w:type="spellEnd"/>
      <w:r>
        <w:t xml:space="preserve"> </w:t>
      </w:r>
      <w:proofErr w:type="spellStart"/>
      <w:r>
        <w:t>contenido</w:t>
      </w:r>
      <w:proofErr w:type="spellEnd"/>
      <w:r>
        <w:t xml:space="preserve"> real o </w:t>
      </w:r>
      <w:proofErr w:type="spellStart"/>
      <w:r>
        <w:t>si</w:t>
      </w:r>
      <w:proofErr w:type="spellEnd"/>
      <w:r>
        <w:t xml:space="preserve"> </w:t>
      </w:r>
      <w:proofErr w:type="spellStart"/>
      <w:r>
        <w:t>existe</w:t>
      </w:r>
      <w:proofErr w:type="spellEnd"/>
      <w:r>
        <w:t xml:space="preserve"> </w:t>
      </w:r>
      <w:proofErr w:type="spellStart"/>
      <w:r>
        <w:t>espacio</w:t>
      </w:r>
      <w:proofErr w:type="spellEnd"/>
      <w:r>
        <w:t xml:space="preserve"> para </w:t>
      </w:r>
      <w:proofErr w:type="spellStart"/>
      <w:r>
        <w:t>hablar</w:t>
      </w:r>
      <w:proofErr w:type="spellEnd"/>
      <w:r>
        <w:t xml:space="preserve"> de </w:t>
      </w:r>
      <w:proofErr w:type="spellStart"/>
      <w:r>
        <w:t>aquello</w:t>
      </w:r>
      <w:proofErr w:type="spellEnd"/>
      <w:r>
        <w:t xml:space="preserve"> que </w:t>
      </w:r>
      <w:proofErr w:type="spellStart"/>
      <w:r>
        <w:t>resulta</w:t>
      </w:r>
      <w:proofErr w:type="spellEnd"/>
      <w:r>
        <w:t xml:space="preserve"> </w:t>
      </w:r>
      <w:proofErr w:type="spellStart"/>
      <w:r>
        <w:t>incómodo</w:t>
      </w:r>
      <w:proofErr w:type="spellEnd"/>
      <w:r>
        <w:t xml:space="preserve">. </w:t>
      </w:r>
      <w:r>
        <w:lastRenderedPageBreak/>
        <w:t xml:space="preserve">No se </w:t>
      </w:r>
      <w:proofErr w:type="spellStart"/>
      <w:r>
        <w:t>trata</w:t>
      </w:r>
      <w:proofErr w:type="spellEnd"/>
      <w:r>
        <w:t xml:space="preserve"> de </w:t>
      </w:r>
      <w:proofErr w:type="spellStart"/>
      <w:r>
        <w:t>convertir</w:t>
      </w:r>
      <w:proofErr w:type="spellEnd"/>
      <w:r>
        <w:t xml:space="preserve"> </w:t>
      </w:r>
      <w:proofErr w:type="spellStart"/>
      <w:r>
        <w:t>cada</w:t>
      </w:r>
      <w:proofErr w:type="spellEnd"/>
      <w:r>
        <w:t xml:space="preserve"> </w:t>
      </w:r>
      <w:proofErr w:type="spellStart"/>
      <w:r>
        <w:t>encuentro</w:t>
      </w:r>
      <w:proofErr w:type="spellEnd"/>
      <w:r>
        <w:t xml:space="preserve"> </w:t>
      </w:r>
      <w:proofErr w:type="spellStart"/>
      <w:r>
        <w:t>en</w:t>
      </w:r>
      <w:proofErr w:type="spellEnd"/>
      <w:r>
        <w:t xml:space="preserve"> algo </w:t>
      </w:r>
      <w:proofErr w:type="spellStart"/>
      <w:r>
        <w:t>intenso</w:t>
      </w:r>
      <w:proofErr w:type="spellEnd"/>
      <w:r>
        <w:t xml:space="preserve">, </w:t>
      </w:r>
      <w:proofErr w:type="spellStart"/>
      <w:r>
        <w:t>sino</w:t>
      </w:r>
      <w:proofErr w:type="spellEnd"/>
      <w:r>
        <w:t xml:space="preserve"> de </w:t>
      </w:r>
      <w:proofErr w:type="spellStart"/>
      <w:r>
        <w:t>poder</w:t>
      </w:r>
      <w:proofErr w:type="spellEnd"/>
      <w:r>
        <w:t xml:space="preserve"> </w:t>
      </w:r>
      <w:proofErr w:type="spellStart"/>
      <w:r>
        <w:t>ir</w:t>
      </w:r>
      <w:proofErr w:type="spellEnd"/>
      <w:r>
        <w:t xml:space="preserve"> </w:t>
      </w:r>
      <w:proofErr w:type="spellStart"/>
      <w:r>
        <w:t>más</w:t>
      </w:r>
      <w:proofErr w:type="spellEnd"/>
      <w:r>
        <w:t xml:space="preserve"> </w:t>
      </w:r>
      <w:proofErr w:type="spellStart"/>
      <w:r>
        <w:t>allá</w:t>
      </w:r>
      <w:proofErr w:type="spellEnd"/>
      <w:r>
        <w:t xml:space="preserve"> de la forma </w:t>
      </w:r>
      <w:proofErr w:type="spellStart"/>
      <w:r>
        <w:t>cuando</w:t>
      </w:r>
      <w:proofErr w:type="spellEnd"/>
      <w:r>
        <w:t xml:space="preserve"> </w:t>
      </w:r>
      <w:proofErr w:type="spellStart"/>
      <w:r>
        <w:t>el</w:t>
      </w:r>
      <w:proofErr w:type="spellEnd"/>
      <w:r>
        <w:t xml:space="preserve"> </w:t>
      </w:r>
      <w:proofErr w:type="spellStart"/>
      <w:r>
        <w:t>vínculo</w:t>
      </w:r>
      <w:proofErr w:type="spellEnd"/>
      <w:r>
        <w:t xml:space="preserve"> lo </w:t>
      </w:r>
      <w:proofErr w:type="spellStart"/>
      <w:r>
        <w:t>necesita</w:t>
      </w:r>
      <w:proofErr w:type="spellEnd"/>
      <w:r>
        <w:t>.</w:t>
      </w:r>
    </w:p>
    <w:p w14:paraId="19EEBDE0" w14:textId="77777777" w:rsidR="00E2145F" w:rsidRDefault="00D64353">
      <w:r>
        <w:t xml:space="preserve">La </w:t>
      </w:r>
      <w:proofErr w:type="spellStart"/>
      <w:r>
        <w:t>modalidad</w:t>
      </w:r>
      <w:proofErr w:type="spellEnd"/>
      <w:r>
        <w:t xml:space="preserve"> </w:t>
      </w:r>
      <w:proofErr w:type="spellStart"/>
      <w:r>
        <w:t>fija</w:t>
      </w:r>
      <w:proofErr w:type="spellEnd"/>
      <w:r>
        <w:t xml:space="preserve"> </w:t>
      </w:r>
      <w:proofErr w:type="spellStart"/>
      <w:r>
        <w:t>aporta</w:t>
      </w:r>
      <w:proofErr w:type="spellEnd"/>
      <w:r>
        <w:t xml:space="preserve"> </w:t>
      </w:r>
      <w:proofErr w:type="spellStart"/>
      <w:r>
        <w:t>capacidad</w:t>
      </w:r>
      <w:proofErr w:type="spellEnd"/>
      <w:r>
        <w:t xml:space="preserve"> de </w:t>
      </w:r>
      <w:proofErr w:type="spellStart"/>
      <w:r>
        <w:t>sostener</w:t>
      </w:r>
      <w:proofErr w:type="spellEnd"/>
      <w:r>
        <w:t xml:space="preserve"> y </w:t>
      </w:r>
      <w:proofErr w:type="spellStart"/>
      <w:r>
        <w:t>profundizar</w:t>
      </w:r>
      <w:proofErr w:type="spellEnd"/>
      <w:r>
        <w:t xml:space="preserve">. La </w:t>
      </w:r>
      <w:proofErr w:type="spellStart"/>
      <w:r>
        <w:t>confianza</w:t>
      </w:r>
      <w:proofErr w:type="spellEnd"/>
      <w:r>
        <w:t xml:space="preserve"> </w:t>
      </w:r>
      <w:proofErr w:type="spellStart"/>
      <w:r>
        <w:t>puede</w:t>
      </w:r>
      <w:proofErr w:type="spellEnd"/>
      <w:r>
        <w:t xml:space="preserve"> </w:t>
      </w:r>
      <w:proofErr w:type="spellStart"/>
      <w:r>
        <w:t>crecer</w:t>
      </w:r>
      <w:proofErr w:type="spellEnd"/>
      <w:r>
        <w:t xml:space="preserve"> </w:t>
      </w:r>
      <w:proofErr w:type="spellStart"/>
      <w:r>
        <w:t>cuando</w:t>
      </w:r>
      <w:proofErr w:type="spellEnd"/>
      <w:r>
        <w:t xml:space="preserve"> </w:t>
      </w:r>
      <w:proofErr w:type="spellStart"/>
      <w:r>
        <w:t>compruebas</w:t>
      </w:r>
      <w:proofErr w:type="spellEnd"/>
      <w:r>
        <w:t xml:space="preserve"> </w:t>
      </w:r>
      <w:proofErr w:type="spellStart"/>
      <w:r>
        <w:t>continuidad</w:t>
      </w:r>
      <w:proofErr w:type="spellEnd"/>
      <w:r>
        <w:t xml:space="preserve">: </w:t>
      </w:r>
      <w:proofErr w:type="spellStart"/>
      <w:r>
        <w:t>una</w:t>
      </w:r>
      <w:proofErr w:type="spellEnd"/>
      <w:r>
        <w:t xml:space="preserve"> persona </w:t>
      </w:r>
      <w:proofErr w:type="spellStart"/>
      <w:r>
        <w:t>mantiene</w:t>
      </w:r>
      <w:proofErr w:type="spellEnd"/>
      <w:r>
        <w:t xml:space="preserve"> lo </w:t>
      </w:r>
      <w:proofErr w:type="spellStart"/>
      <w:r>
        <w:t>acordado</w:t>
      </w:r>
      <w:proofErr w:type="spellEnd"/>
      <w:r>
        <w:t xml:space="preserve">, </w:t>
      </w:r>
      <w:proofErr w:type="spellStart"/>
      <w:r>
        <w:t>reconoce</w:t>
      </w:r>
      <w:proofErr w:type="spellEnd"/>
      <w:r>
        <w:t xml:space="preserve"> un error, </w:t>
      </w:r>
      <w:proofErr w:type="spellStart"/>
      <w:r>
        <w:t>respeta</w:t>
      </w:r>
      <w:proofErr w:type="spellEnd"/>
      <w:r>
        <w:t xml:space="preserve"> </w:t>
      </w:r>
      <w:proofErr w:type="spellStart"/>
      <w:r>
        <w:t>una</w:t>
      </w:r>
      <w:proofErr w:type="spellEnd"/>
      <w:r>
        <w:t xml:space="preserve"> </w:t>
      </w:r>
      <w:proofErr w:type="spellStart"/>
      <w:r>
        <w:t>confidencia</w:t>
      </w:r>
      <w:proofErr w:type="spellEnd"/>
      <w:r>
        <w:t xml:space="preserve"> o </w:t>
      </w:r>
      <w:proofErr w:type="spellStart"/>
      <w:r>
        <w:t>conserva</w:t>
      </w:r>
      <w:proofErr w:type="spellEnd"/>
      <w:r>
        <w:t xml:space="preserve"> </w:t>
      </w:r>
      <w:proofErr w:type="spellStart"/>
      <w:r>
        <w:t>el</w:t>
      </w:r>
      <w:proofErr w:type="spellEnd"/>
      <w:r>
        <w:t xml:space="preserve"> </w:t>
      </w:r>
      <w:proofErr w:type="spellStart"/>
      <w:r>
        <w:t>interés</w:t>
      </w:r>
      <w:proofErr w:type="spellEnd"/>
      <w:r>
        <w:t xml:space="preserve"> </w:t>
      </w:r>
      <w:proofErr w:type="spellStart"/>
      <w:r>
        <w:t>aunque</w:t>
      </w:r>
      <w:proofErr w:type="spellEnd"/>
      <w:r>
        <w:t xml:space="preserve"> </w:t>
      </w:r>
      <w:proofErr w:type="spellStart"/>
      <w:r>
        <w:t>haya</w:t>
      </w:r>
      <w:proofErr w:type="spellEnd"/>
      <w:r>
        <w:t xml:space="preserve"> </w:t>
      </w:r>
      <w:proofErr w:type="spellStart"/>
      <w:r>
        <w:t>diferencias</w:t>
      </w:r>
      <w:proofErr w:type="spellEnd"/>
      <w:r>
        <w:t xml:space="preserve">. Esta </w:t>
      </w:r>
      <w:proofErr w:type="spellStart"/>
      <w:r>
        <w:t>continuidad</w:t>
      </w:r>
      <w:proofErr w:type="spellEnd"/>
      <w:r>
        <w:t xml:space="preserve"> </w:t>
      </w:r>
      <w:proofErr w:type="spellStart"/>
      <w:r>
        <w:t>necesita</w:t>
      </w:r>
      <w:proofErr w:type="spellEnd"/>
      <w:r>
        <w:t xml:space="preserve"> </w:t>
      </w:r>
      <w:proofErr w:type="spellStart"/>
      <w:r>
        <w:t>convivir</w:t>
      </w:r>
      <w:proofErr w:type="spellEnd"/>
      <w:r>
        <w:t xml:space="preserve"> con la </w:t>
      </w:r>
      <w:proofErr w:type="spellStart"/>
      <w:r>
        <w:t>revisión</w:t>
      </w:r>
      <w:proofErr w:type="spellEnd"/>
      <w:r>
        <w:t xml:space="preserve">. </w:t>
      </w:r>
      <w:proofErr w:type="spellStart"/>
      <w:r>
        <w:t>Permanecer</w:t>
      </w:r>
      <w:proofErr w:type="spellEnd"/>
      <w:r>
        <w:t xml:space="preserve"> no es </w:t>
      </w:r>
      <w:proofErr w:type="spellStart"/>
      <w:r>
        <w:t>siempre</w:t>
      </w:r>
      <w:proofErr w:type="spellEnd"/>
      <w:r>
        <w:t xml:space="preserve"> la </w:t>
      </w:r>
      <w:proofErr w:type="spellStart"/>
      <w:r>
        <w:t>medida</w:t>
      </w:r>
      <w:proofErr w:type="spellEnd"/>
      <w:r>
        <w:t xml:space="preserve"> del </w:t>
      </w:r>
      <w:proofErr w:type="spellStart"/>
      <w:r>
        <w:t>compromiso</w:t>
      </w:r>
      <w:proofErr w:type="spellEnd"/>
      <w:r>
        <w:t xml:space="preserve">; a </w:t>
      </w:r>
      <w:proofErr w:type="spellStart"/>
      <w:r>
        <w:t>veces</w:t>
      </w:r>
      <w:proofErr w:type="spellEnd"/>
      <w:r>
        <w:t xml:space="preserve"> lo es </w:t>
      </w:r>
      <w:proofErr w:type="spellStart"/>
      <w:r>
        <w:t>poder</w:t>
      </w:r>
      <w:proofErr w:type="spellEnd"/>
      <w:r>
        <w:t xml:space="preserve"> </w:t>
      </w:r>
      <w:proofErr w:type="spellStart"/>
      <w:r>
        <w:t>renegociar</w:t>
      </w:r>
      <w:proofErr w:type="spellEnd"/>
      <w:r>
        <w:t xml:space="preserve"> con </w:t>
      </w:r>
      <w:proofErr w:type="spellStart"/>
      <w:r>
        <w:t>honestidad</w:t>
      </w:r>
      <w:proofErr w:type="spellEnd"/>
      <w:r>
        <w:t xml:space="preserve"> </w:t>
      </w:r>
      <w:proofErr w:type="spellStart"/>
      <w:r>
        <w:t>cuando</w:t>
      </w:r>
      <w:proofErr w:type="spellEnd"/>
      <w:r>
        <w:t xml:space="preserve"> las </w:t>
      </w:r>
      <w:proofErr w:type="spellStart"/>
      <w:r>
        <w:t>condiciones</w:t>
      </w:r>
      <w:proofErr w:type="spellEnd"/>
      <w:r>
        <w:t xml:space="preserve"> </w:t>
      </w:r>
      <w:proofErr w:type="spellStart"/>
      <w:r>
        <w:t>cambian</w:t>
      </w:r>
      <w:proofErr w:type="spellEnd"/>
      <w:r>
        <w:t>.</w:t>
      </w:r>
    </w:p>
    <w:p w14:paraId="76F6EDC6" w14:textId="77777777" w:rsidR="00E2145F" w:rsidRDefault="00D64353">
      <w:proofErr w:type="spellStart"/>
      <w:r>
        <w:t>Escorpio</w:t>
      </w:r>
      <w:proofErr w:type="spellEnd"/>
      <w:r>
        <w:t xml:space="preserve"> </w:t>
      </w:r>
      <w:proofErr w:type="spellStart"/>
      <w:r>
        <w:t>también</w:t>
      </w:r>
      <w:proofErr w:type="spellEnd"/>
      <w:r>
        <w:t xml:space="preserve"> </w:t>
      </w:r>
      <w:proofErr w:type="spellStart"/>
      <w:r>
        <w:t>invita</w:t>
      </w:r>
      <w:proofErr w:type="spellEnd"/>
      <w:r>
        <w:t xml:space="preserve"> a </w:t>
      </w:r>
      <w:proofErr w:type="spellStart"/>
      <w:r>
        <w:t>distinguir</w:t>
      </w:r>
      <w:proofErr w:type="spellEnd"/>
      <w:r>
        <w:t xml:space="preserve"> </w:t>
      </w:r>
      <w:proofErr w:type="spellStart"/>
      <w:r>
        <w:t>intimidad</w:t>
      </w:r>
      <w:proofErr w:type="spellEnd"/>
      <w:r>
        <w:t xml:space="preserve"> de </w:t>
      </w:r>
      <w:proofErr w:type="spellStart"/>
      <w:r>
        <w:t>acceso</w:t>
      </w:r>
      <w:proofErr w:type="spellEnd"/>
      <w:r>
        <w:t xml:space="preserve"> total. </w:t>
      </w:r>
      <w:proofErr w:type="spellStart"/>
      <w:r>
        <w:t>Compartir</w:t>
      </w:r>
      <w:proofErr w:type="spellEnd"/>
      <w:r>
        <w:t xml:space="preserve"> algo vulnerable es </w:t>
      </w:r>
      <w:proofErr w:type="spellStart"/>
      <w:r>
        <w:t>una</w:t>
      </w:r>
      <w:proofErr w:type="spellEnd"/>
      <w:r>
        <w:t xml:space="preserve"> </w:t>
      </w:r>
      <w:proofErr w:type="spellStart"/>
      <w:r>
        <w:t>elección</w:t>
      </w:r>
      <w:proofErr w:type="spellEnd"/>
      <w:r>
        <w:t xml:space="preserve"> y </w:t>
      </w:r>
      <w:proofErr w:type="spellStart"/>
      <w:r>
        <w:t>puede</w:t>
      </w:r>
      <w:proofErr w:type="spellEnd"/>
      <w:r>
        <w:t xml:space="preserve"> </w:t>
      </w:r>
      <w:proofErr w:type="spellStart"/>
      <w:r>
        <w:t>hacerse</w:t>
      </w:r>
      <w:proofErr w:type="spellEnd"/>
      <w:r>
        <w:t xml:space="preserve"> </w:t>
      </w:r>
      <w:proofErr w:type="spellStart"/>
      <w:r>
        <w:t>por</w:t>
      </w:r>
      <w:proofErr w:type="spellEnd"/>
      <w:r>
        <w:t xml:space="preserve"> </w:t>
      </w:r>
      <w:proofErr w:type="spellStart"/>
      <w:r>
        <w:t>etapas</w:t>
      </w:r>
      <w:proofErr w:type="spellEnd"/>
      <w:r>
        <w:t xml:space="preserve">. La </w:t>
      </w:r>
      <w:proofErr w:type="spellStart"/>
      <w:r>
        <w:t>otra</w:t>
      </w:r>
      <w:proofErr w:type="spellEnd"/>
      <w:r>
        <w:t xml:space="preserve"> persona </w:t>
      </w:r>
      <w:proofErr w:type="spellStart"/>
      <w:r>
        <w:t>conserva</w:t>
      </w:r>
      <w:proofErr w:type="spellEnd"/>
      <w:r>
        <w:t xml:space="preserve"> </w:t>
      </w:r>
      <w:proofErr w:type="spellStart"/>
      <w:r>
        <w:t>igualmente</w:t>
      </w:r>
      <w:proofErr w:type="spellEnd"/>
      <w:r>
        <w:t xml:space="preserve"> </w:t>
      </w:r>
      <w:proofErr w:type="spellStart"/>
      <w:r>
        <w:t>el</w:t>
      </w:r>
      <w:proofErr w:type="spellEnd"/>
      <w:r>
        <w:t xml:space="preserve"> derecho a </w:t>
      </w:r>
      <w:proofErr w:type="spellStart"/>
      <w:r>
        <w:t>decir</w:t>
      </w:r>
      <w:proofErr w:type="spellEnd"/>
      <w:r>
        <w:t xml:space="preserve"> «no </w:t>
      </w:r>
      <w:proofErr w:type="spellStart"/>
      <w:r>
        <w:t>quiero</w:t>
      </w:r>
      <w:proofErr w:type="spellEnd"/>
      <w:r>
        <w:t xml:space="preserve"> </w:t>
      </w:r>
      <w:proofErr w:type="spellStart"/>
      <w:r>
        <w:t>hablar</w:t>
      </w:r>
      <w:proofErr w:type="spellEnd"/>
      <w:r>
        <w:t xml:space="preserve"> de </w:t>
      </w:r>
      <w:proofErr w:type="spellStart"/>
      <w:r>
        <w:t>esto</w:t>
      </w:r>
      <w:proofErr w:type="spellEnd"/>
      <w:r>
        <w:t xml:space="preserve"> </w:t>
      </w:r>
      <w:proofErr w:type="spellStart"/>
      <w:r>
        <w:t>ahora</w:t>
      </w:r>
      <w:proofErr w:type="spellEnd"/>
      <w:r>
        <w:t>» o «</w:t>
      </w:r>
      <w:proofErr w:type="spellStart"/>
      <w:r>
        <w:t>esto</w:t>
      </w:r>
      <w:proofErr w:type="spellEnd"/>
      <w:r>
        <w:t xml:space="preserve"> </w:t>
      </w:r>
      <w:proofErr w:type="spellStart"/>
      <w:r>
        <w:t>prefiero</w:t>
      </w:r>
      <w:proofErr w:type="spellEnd"/>
      <w:r>
        <w:t xml:space="preserve"> </w:t>
      </w:r>
      <w:proofErr w:type="spellStart"/>
      <w:r>
        <w:t>mantenerlo</w:t>
      </w:r>
      <w:proofErr w:type="spellEnd"/>
      <w:r>
        <w:t xml:space="preserve"> privado». La </w:t>
      </w:r>
      <w:proofErr w:type="spellStart"/>
      <w:r>
        <w:t>profundidad</w:t>
      </w:r>
      <w:proofErr w:type="spellEnd"/>
      <w:r>
        <w:t xml:space="preserve"> </w:t>
      </w:r>
      <w:proofErr w:type="spellStart"/>
      <w:r>
        <w:t>relacional</w:t>
      </w:r>
      <w:proofErr w:type="spellEnd"/>
      <w:r>
        <w:t xml:space="preserve"> </w:t>
      </w:r>
      <w:proofErr w:type="spellStart"/>
      <w:r>
        <w:t>aumenta</w:t>
      </w:r>
      <w:proofErr w:type="spellEnd"/>
      <w:r>
        <w:t xml:space="preserve"> </w:t>
      </w:r>
      <w:proofErr w:type="spellStart"/>
      <w:r>
        <w:t>cuando</w:t>
      </w:r>
      <w:proofErr w:type="spellEnd"/>
      <w:r>
        <w:t xml:space="preserve"> </w:t>
      </w:r>
      <w:proofErr w:type="spellStart"/>
      <w:r>
        <w:t>el</w:t>
      </w:r>
      <w:proofErr w:type="spellEnd"/>
      <w:r>
        <w:t xml:space="preserve"> </w:t>
      </w:r>
      <w:proofErr w:type="spellStart"/>
      <w:r>
        <w:t>consentimiento</w:t>
      </w:r>
      <w:proofErr w:type="spellEnd"/>
      <w:r>
        <w:t xml:space="preserve"> forma </w:t>
      </w:r>
      <w:proofErr w:type="spellStart"/>
      <w:r>
        <w:t>parte</w:t>
      </w:r>
      <w:proofErr w:type="spellEnd"/>
      <w:r>
        <w:t xml:space="preserve"> de la </w:t>
      </w:r>
      <w:proofErr w:type="spellStart"/>
      <w:r>
        <w:t>confianza</w:t>
      </w:r>
      <w:proofErr w:type="spellEnd"/>
      <w:r>
        <w:t xml:space="preserve">, </w:t>
      </w:r>
      <w:proofErr w:type="spellStart"/>
      <w:r>
        <w:t>porque</w:t>
      </w:r>
      <w:proofErr w:type="spellEnd"/>
      <w:r>
        <w:t xml:space="preserve"> </w:t>
      </w:r>
      <w:proofErr w:type="spellStart"/>
      <w:r>
        <w:t>demuestra</w:t>
      </w:r>
      <w:proofErr w:type="spellEnd"/>
      <w:r>
        <w:t xml:space="preserve"> que la </w:t>
      </w:r>
      <w:proofErr w:type="spellStart"/>
      <w:r>
        <w:t>cercanía</w:t>
      </w:r>
      <w:proofErr w:type="spellEnd"/>
      <w:r>
        <w:t xml:space="preserve"> no </w:t>
      </w:r>
      <w:proofErr w:type="spellStart"/>
      <w:r>
        <w:t>depende</w:t>
      </w:r>
      <w:proofErr w:type="spellEnd"/>
      <w:r>
        <w:t xml:space="preserve"> de </w:t>
      </w:r>
      <w:proofErr w:type="spellStart"/>
      <w:r>
        <w:t>invadir</w:t>
      </w:r>
      <w:proofErr w:type="spellEnd"/>
      <w:r>
        <w:t xml:space="preserve"> </w:t>
      </w:r>
      <w:proofErr w:type="spellStart"/>
      <w:r>
        <w:t>límites</w:t>
      </w:r>
      <w:proofErr w:type="spellEnd"/>
      <w:r>
        <w:t>.</w:t>
      </w:r>
    </w:p>
    <w:p w14:paraId="7A0CB5FE" w14:textId="77777777" w:rsidR="00E2145F" w:rsidRDefault="00D64353">
      <w:proofErr w:type="spellStart"/>
      <w:r>
        <w:t>Otra</w:t>
      </w:r>
      <w:proofErr w:type="spellEnd"/>
      <w:r>
        <w:t xml:space="preserve"> </w:t>
      </w:r>
      <w:proofErr w:type="spellStart"/>
      <w:r>
        <w:t>distinción</w:t>
      </w:r>
      <w:proofErr w:type="spellEnd"/>
      <w:r>
        <w:t xml:space="preserve"> </w:t>
      </w:r>
      <w:proofErr w:type="spellStart"/>
      <w:r>
        <w:t>importante</w:t>
      </w:r>
      <w:proofErr w:type="spellEnd"/>
      <w:r>
        <w:t xml:space="preserve"> es </w:t>
      </w:r>
      <w:proofErr w:type="spellStart"/>
      <w:r>
        <w:t>compromiso</w:t>
      </w:r>
      <w:proofErr w:type="spellEnd"/>
      <w:r>
        <w:t xml:space="preserve"> </w:t>
      </w:r>
      <w:proofErr w:type="spellStart"/>
      <w:r>
        <w:t>frente</w:t>
      </w:r>
      <w:proofErr w:type="spellEnd"/>
      <w:r>
        <w:t xml:space="preserve"> a control. </w:t>
      </w:r>
      <w:proofErr w:type="spellStart"/>
      <w:r>
        <w:t>Puedes</w:t>
      </w:r>
      <w:proofErr w:type="spellEnd"/>
      <w:r>
        <w:t xml:space="preserve"> </w:t>
      </w:r>
      <w:proofErr w:type="spellStart"/>
      <w:r>
        <w:t>necesitar</w:t>
      </w:r>
      <w:proofErr w:type="spellEnd"/>
      <w:r>
        <w:t xml:space="preserve"> </w:t>
      </w:r>
      <w:proofErr w:type="spellStart"/>
      <w:r>
        <w:t>coherencia</w:t>
      </w:r>
      <w:proofErr w:type="spellEnd"/>
      <w:r>
        <w:t xml:space="preserve"> y </w:t>
      </w:r>
      <w:proofErr w:type="spellStart"/>
      <w:r>
        <w:t>hechos</w:t>
      </w:r>
      <w:proofErr w:type="spellEnd"/>
      <w:r>
        <w:t xml:space="preserve"> que </w:t>
      </w:r>
      <w:proofErr w:type="spellStart"/>
      <w:r>
        <w:t>sostengan</w:t>
      </w:r>
      <w:proofErr w:type="spellEnd"/>
      <w:r>
        <w:t xml:space="preserve"> </w:t>
      </w:r>
      <w:proofErr w:type="spellStart"/>
      <w:r>
        <w:t>una</w:t>
      </w:r>
      <w:proofErr w:type="spellEnd"/>
      <w:r>
        <w:t xml:space="preserve"> </w:t>
      </w:r>
      <w:proofErr w:type="spellStart"/>
      <w:r>
        <w:t>relación</w:t>
      </w:r>
      <w:proofErr w:type="spellEnd"/>
      <w:r>
        <w:t xml:space="preserve"> sin </w:t>
      </w:r>
      <w:proofErr w:type="spellStart"/>
      <w:r>
        <w:t>convertir</w:t>
      </w:r>
      <w:proofErr w:type="spellEnd"/>
      <w:r>
        <w:t xml:space="preserve"> </w:t>
      </w:r>
      <w:proofErr w:type="spellStart"/>
      <w:r>
        <w:t>esa</w:t>
      </w:r>
      <w:proofErr w:type="spellEnd"/>
      <w:r>
        <w:t xml:space="preserve"> </w:t>
      </w:r>
      <w:proofErr w:type="spellStart"/>
      <w:r>
        <w:t>necesidad</w:t>
      </w:r>
      <w:proofErr w:type="spellEnd"/>
      <w:r>
        <w:t xml:space="preserve"> </w:t>
      </w:r>
      <w:proofErr w:type="spellStart"/>
      <w:r>
        <w:t>en</w:t>
      </w:r>
      <w:proofErr w:type="spellEnd"/>
      <w:r>
        <w:t xml:space="preserve"> </w:t>
      </w:r>
      <w:proofErr w:type="spellStart"/>
      <w:r>
        <w:t>supervisión</w:t>
      </w:r>
      <w:proofErr w:type="spellEnd"/>
      <w:r>
        <w:t xml:space="preserve"> </w:t>
      </w:r>
      <w:proofErr w:type="spellStart"/>
      <w:r>
        <w:t>permanente</w:t>
      </w:r>
      <w:proofErr w:type="spellEnd"/>
      <w:r>
        <w:t xml:space="preserve">. La </w:t>
      </w:r>
      <w:proofErr w:type="spellStart"/>
      <w:r>
        <w:t>confianza</w:t>
      </w:r>
      <w:proofErr w:type="spellEnd"/>
      <w:r>
        <w:t xml:space="preserve"> no </w:t>
      </w:r>
      <w:proofErr w:type="spellStart"/>
      <w:r>
        <w:t>exige</w:t>
      </w:r>
      <w:proofErr w:type="spellEnd"/>
      <w:r>
        <w:t xml:space="preserve"> </w:t>
      </w:r>
      <w:proofErr w:type="spellStart"/>
      <w:r>
        <w:t>ignorar</w:t>
      </w:r>
      <w:proofErr w:type="spellEnd"/>
      <w:r>
        <w:t xml:space="preserve"> </w:t>
      </w:r>
      <w:proofErr w:type="spellStart"/>
      <w:r>
        <w:t>señales</w:t>
      </w:r>
      <w:proofErr w:type="spellEnd"/>
      <w:r>
        <w:t xml:space="preserve"> </w:t>
      </w:r>
      <w:proofErr w:type="spellStart"/>
      <w:r>
        <w:t>contradictorias</w:t>
      </w:r>
      <w:proofErr w:type="spellEnd"/>
      <w:r>
        <w:t xml:space="preserve">, </w:t>
      </w:r>
      <w:proofErr w:type="spellStart"/>
      <w:r>
        <w:t>pero</w:t>
      </w:r>
      <w:proofErr w:type="spellEnd"/>
      <w:r>
        <w:t xml:space="preserve"> </w:t>
      </w:r>
      <w:proofErr w:type="spellStart"/>
      <w:r>
        <w:t>tampoco</w:t>
      </w:r>
      <w:proofErr w:type="spellEnd"/>
      <w:r>
        <w:t xml:space="preserve"> </w:t>
      </w:r>
      <w:proofErr w:type="spellStart"/>
      <w:r>
        <w:t>puede</w:t>
      </w:r>
      <w:proofErr w:type="spellEnd"/>
      <w:r>
        <w:t xml:space="preserve"> </w:t>
      </w:r>
      <w:proofErr w:type="spellStart"/>
      <w:r>
        <w:t>construirse</w:t>
      </w:r>
      <w:proofErr w:type="spellEnd"/>
      <w:r>
        <w:t xml:space="preserve"> </w:t>
      </w:r>
      <w:proofErr w:type="spellStart"/>
      <w:r>
        <w:t>únicamente</w:t>
      </w:r>
      <w:proofErr w:type="spellEnd"/>
      <w:r>
        <w:t xml:space="preserve"> </w:t>
      </w:r>
      <w:proofErr w:type="spellStart"/>
      <w:r>
        <w:t>intentando</w:t>
      </w:r>
      <w:proofErr w:type="spellEnd"/>
      <w:r>
        <w:t xml:space="preserve"> </w:t>
      </w:r>
      <w:proofErr w:type="spellStart"/>
      <w:r>
        <w:t>eliminar</w:t>
      </w:r>
      <w:proofErr w:type="spellEnd"/>
      <w:r>
        <w:t xml:space="preserve"> </w:t>
      </w:r>
      <w:proofErr w:type="spellStart"/>
      <w:r>
        <w:t>toda</w:t>
      </w:r>
      <w:proofErr w:type="spellEnd"/>
      <w:r>
        <w:t xml:space="preserve"> </w:t>
      </w:r>
      <w:proofErr w:type="spellStart"/>
      <w:r>
        <w:t>incertidumbre</w:t>
      </w:r>
      <w:proofErr w:type="spellEnd"/>
      <w:r>
        <w:t xml:space="preserve">. </w:t>
      </w:r>
      <w:proofErr w:type="spellStart"/>
      <w:r>
        <w:t>Parte</w:t>
      </w:r>
      <w:proofErr w:type="spellEnd"/>
      <w:r>
        <w:t xml:space="preserve"> del </w:t>
      </w:r>
      <w:proofErr w:type="spellStart"/>
      <w:r>
        <w:t>aprendizaje</w:t>
      </w:r>
      <w:proofErr w:type="spellEnd"/>
      <w:r>
        <w:t xml:space="preserve"> </w:t>
      </w:r>
      <w:proofErr w:type="spellStart"/>
      <w:r>
        <w:t>consiste</w:t>
      </w:r>
      <w:proofErr w:type="spellEnd"/>
      <w:r>
        <w:t xml:space="preserve"> </w:t>
      </w:r>
      <w:proofErr w:type="spellStart"/>
      <w:r>
        <w:t>en</w:t>
      </w:r>
      <w:proofErr w:type="spellEnd"/>
      <w:r>
        <w:t xml:space="preserve"> </w:t>
      </w:r>
      <w:proofErr w:type="spellStart"/>
      <w:r>
        <w:t>observar</w:t>
      </w:r>
      <w:proofErr w:type="spellEnd"/>
      <w:r>
        <w:t xml:space="preserve">, </w:t>
      </w:r>
      <w:proofErr w:type="spellStart"/>
      <w:r>
        <w:t>preguntar</w:t>
      </w:r>
      <w:proofErr w:type="spellEnd"/>
      <w:r>
        <w:t xml:space="preserve"> y </w:t>
      </w:r>
      <w:proofErr w:type="spellStart"/>
      <w:r>
        <w:t>decidir</w:t>
      </w:r>
      <w:proofErr w:type="spellEnd"/>
      <w:r>
        <w:t xml:space="preserve"> </w:t>
      </w:r>
      <w:proofErr w:type="spellStart"/>
      <w:r>
        <w:t>qué</w:t>
      </w:r>
      <w:proofErr w:type="spellEnd"/>
      <w:r>
        <w:t xml:space="preserve"> </w:t>
      </w:r>
      <w:proofErr w:type="spellStart"/>
      <w:r>
        <w:t>haces</w:t>
      </w:r>
      <w:proofErr w:type="spellEnd"/>
      <w:r>
        <w:t xml:space="preserve"> </w:t>
      </w:r>
      <w:proofErr w:type="spellStart"/>
      <w:r>
        <w:t>tú</w:t>
      </w:r>
      <w:proofErr w:type="spellEnd"/>
      <w:r>
        <w:t xml:space="preserve"> con la </w:t>
      </w:r>
      <w:proofErr w:type="spellStart"/>
      <w:r>
        <w:t>información</w:t>
      </w:r>
      <w:proofErr w:type="spellEnd"/>
      <w:r>
        <w:t xml:space="preserve"> disponible.</w:t>
      </w:r>
    </w:p>
    <w:p w14:paraId="54AED539" w14:textId="77777777" w:rsidR="00B222F0" w:rsidRDefault="007644B0">
      <w:pPr>
        <w:pStyle w:val="Ttulo2"/>
      </w:pPr>
      <w:r>
        <w:rPr>
          <w:noProof/>
        </w:rPr>
        <mc:AlternateContent>
          <mc:Choice Requires="wps">
            <w:drawing>
              <wp:anchor distT="0" distB="0" distL="114300" distR="114300" simplePos="0" relativeHeight="251659264" behindDoc="1" locked="0" layoutInCell="1" allowOverlap="1" wp14:anchorId="17C21E7B" wp14:editId="770D2C7A">
                <wp:simplePos x="0" y="0"/>
                <wp:positionH relativeFrom="column">
                  <wp:posOffset>-820420</wp:posOffset>
                </wp:positionH>
                <wp:positionV relativeFrom="paragraph">
                  <wp:posOffset>133350</wp:posOffset>
                </wp:positionV>
                <wp:extent cx="3409950" cy="250825"/>
                <wp:effectExtent l="57150" t="38100" r="57150" b="73025"/>
                <wp:wrapNone/>
                <wp:docPr id="30" name="Rectangulo estilo Sol 30"/>
                <wp:cNvGraphicFramePr/>
                <a:graphic xmlns:a="http://schemas.openxmlformats.org/drawingml/2006/main">
                  <a:graphicData uri="http://schemas.microsoft.com/office/word/2010/wordprocessingShape">
                    <wps:wsp>
                      <wps:cNvSpPr/>
                      <wps:spPr>
                        <a:xfrm>
                          <a:off x="0" y="0"/>
                          <a:ext cx="3409950" cy="250825"/>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3360272" id="Rectangulo estilo Sol 30" o:spid="_x0000_s1026" style="position:absolute;margin-left:-64.6pt;margin-top:10.5pt;width:268.5pt;height:19.75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" fillcolor="#fde9d9 [665]" stroked="f">
                <v:shadow on="t" color="black" opacity="24903f" origin=",.5" offset="0,.55556mm"/>
              </v:rect>
            </w:pict>
          </mc:Fallback>
        </mc:AlternateContent>
      </w:r>
      <w:r>
        <w:t xml:space="preserve">La casa VII y </w:t>
      </w:r>
      <w:proofErr w:type="spellStart"/>
      <w:r>
        <w:t>el</w:t>
      </w:r>
      <w:proofErr w:type="spellEnd"/>
      <w:r>
        <w:t xml:space="preserve"> </w:t>
      </w:r>
      <w:proofErr w:type="spellStart"/>
      <w:r>
        <w:t>eje</w:t>
      </w:r>
      <w:proofErr w:type="spellEnd"/>
      <w:r>
        <w:t xml:space="preserve"> Tauro y </w:t>
      </w:r>
      <w:proofErr w:type="spellStart"/>
      <w:r>
        <w:t>Escorpio</w:t>
      </w:r>
      <w:proofErr w:type="spellEnd"/>
    </w:p>
    <w:p w14:paraId="5236C09A" w14:textId="77777777" w:rsidR="00B222F0" w:rsidRDefault="007644B0">
      <w:proofErr w:type="spellStart"/>
      <w:r>
        <w:t>Desde</w:t>
      </w:r>
      <w:proofErr w:type="spellEnd"/>
      <w:r>
        <w:t xml:space="preserve"> la casa VII, la </w:t>
      </w:r>
      <w:proofErr w:type="spellStart"/>
      <w:r>
        <w:t>pregunta</w:t>
      </w:r>
      <w:proofErr w:type="spellEnd"/>
      <w:r>
        <w:t xml:space="preserve"> </w:t>
      </w:r>
      <w:proofErr w:type="spellStart"/>
      <w:r>
        <w:t>deja</w:t>
      </w:r>
      <w:proofErr w:type="spellEnd"/>
      <w:r>
        <w:t xml:space="preserve"> de ser </w:t>
      </w:r>
      <w:proofErr w:type="spellStart"/>
      <w:r>
        <w:t>únicamente</w:t>
      </w:r>
      <w:proofErr w:type="spellEnd"/>
      <w:r>
        <w:t xml:space="preserve"> </w:t>
      </w:r>
      <w:proofErr w:type="spellStart"/>
      <w:r>
        <w:t>qué</w:t>
      </w:r>
      <w:proofErr w:type="spellEnd"/>
      <w:r>
        <w:t xml:space="preserve"> </w:t>
      </w:r>
      <w:proofErr w:type="spellStart"/>
      <w:r>
        <w:t>puedes</w:t>
      </w:r>
      <w:proofErr w:type="spellEnd"/>
      <w:r>
        <w:t xml:space="preserve"> </w:t>
      </w:r>
      <w:proofErr w:type="spellStart"/>
      <w:r>
        <w:t>sostener</w:t>
      </w:r>
      <w:proofErr w:type="spellEnd"/>
      <w:r>
        <w:t xml:space="preserve"> </w:t>
      </w:r>
      <w:proofErr w:type="spellStart"/>
      <w:r>
        <w:t>tú</w:t>
      </w:r>
      <w:proofErr w:type="spellEnd"/>
      <w:r>
        <w:t xml:space="preserve"> y </w:t>
      </w:r>
      <w:proofErr w:type="spellStart"/>
      <w:r>
        <w:t>pasa</w:t>
      </w:r>
      <w:proofErr w:type="spellEnd"/>
      <w:r>
        <w:t xml:space="preserve"> </w:t>
      </w:r>
      <w:proofErr w:type="gramStart"/>
      <w:r>
        <w:t>a</w:t>
      </w:r>
      <w:proofErr w:type="gramEnd"/>
      <w:r>
        <w:t xml:space="preserve"> </w:t>
      </w:r>
      <w:proofErr w:type="spellStart"/>
      <w:r>
        <w:t>incluir</w:t>
      </w:r>
      <w:proofErr w:type="spellEnd"/>
      <w:r>
        <w:t xml:space="preserve"> </w:t>
      </w:r>
      <w:proofErr w:type="spellStart"/>
      <w:r>
        <w:t>qué</w:t>
      </w:r>
      <w:proofErr w:type="spellEnd"/>
      <w:r>
        <w:t xml:space="preserve"> </w:t>
      </w:r>
      <w:proofErr w:type="spellStart"/>
      <w:r>
        <w:t>podéis</w:t>
      </w:r>
      <w:proofErr w:type="spellEnd"/>
      <w:r>
        <w:t xml:space="preserve"> </w:t>
      </w:r>
      <w:proofErr w:type="spellStart"/>
      <w:r>
        <w:t>acordar</w:t>
      </w:r>
      <w:proofErr w:type="spellEnd"/>
      <w:r>
        <w:t xml:space="preserve"> entre dos. Tauro </w:t>
      </w:r>
      <w:proofErr w:type="spellStart"/>
      <w:r>
        <w:t>aporta</w:t>
      </w:r>
      <w:proofErr w:type="spellEnd"/>
      <w:r>
        <w:t xml:space="preserve"> </w:t>
      </w:r>
      <w:proofErr w:type="spellStart"/>
      <w:r>
        <w:t>una</w:t>
      </w:r>
      <w:proofErr w:type="spellEnd"/>
      <w:r>
        <w:t xml:space="preserve"> base </w:t>
      </w:r>
      <w:proofErr w:type="spellStart"/>
      <w:r>
        <w:t>propia</w:t>
      </w:r>
      <w:proofErr w:type="spellEnd"/>
      <w:r>
        <w:t xml:space="preserve">; </w:t>
      </w:r>
      <w:proofErr w:type="spellStart"/>
      <w:r>
        <w:t>Escorpio</w:t>
      </w:r>
      <w:proofErr w:type="spellEnd"/>
      <w:r>
        <w:t xml:space="preserve"> introduce la </w:t>
      </w:r>
      <w:proofErr w:type="spellStart"/>
      <w:r>
        <w:t>disposición</w:t>
      </w:r>
      <w:proofErr w:type="spellEnd"/>
      <w:r>
        <w:t xml:space="preserve"> a </w:t>
      </w:r>
      <w:proofErr w:type="spellStart"/>
      <w:r>
        <w:t>profundizar</w:t>
      </w:r>
      <w:proofErr w:type="spellEnd"/>
      <w:r>
        <w:t xml:space="preserve"> y </w:t>
      </w:r>
      <w:proofErr w:type="spellStart"/>
      <w:r>
        <w:t>revisar</w:t>
      </w:r>
      <w:proofErr w:type="spellEnd"/>
      <w:r>
        <w:t xml:space="preserve"> lo que cambia al </w:t>
      </w:r>
      <w:proofErr w:type="spellStart"/>
      <w:r>
        <w:t>compartir</w:t>
      </w:r>
      <w:proofErr w:type="spellEnd"/>
      <w:r>
        <w:t>.</w:t>
      </w:r>
    </w:p>
    <w:p w14:paraId="1987A612" w14:textId="77777777" w:rsidR="00B222F0" w:rsidRDefault="007644B0">
      <w:r>
        <w:t xml:space="preserve">Una </w:t>
      </w:r>
      <w:proofErr w:type="spellStart"/>
      <w:r>
        <w:t>relación</w:t>
      </w:r>
      <w:proofErr w:type="spellEnd"/>
      <w:r>
        <w:t xml:space="preserve"> </w:t>
      </w:r>
      <w:proofErr w:type="spellStart"/>
      <w:r>
        <w:t>puede</w:t>
      </w:r>
      <w:proofErr w:type="spellEnd"/>
      <w:r>
        <w:t xml:space="preserve"> </w:t>
      </w:r>
      <w:proofErr w:type="spellStart"/>
      <w:r>
        <w:t>mostrarte</w:t>
      </w:r>
      <w:proofErr w:type="spellEnd"/>
      <w:r>
        <w:t xml:space="preserve"> </w:t>
      </w:r>
      <w:proofErr w:type="spellStart"/>
      <w:r>
        <w:t>una</w:t>
      </w:r>
      <w:proofErr w:type="spellEnd"/>
      <w:r>
        <w:t xml:space="preserve"> </w:t>
      </w:r>
      <w:proofErr w:type="spellStart"/>
      <w:r>
        <w:t>necesidad</w:t>
      </w:r>
      <w:proofErr w:type="spellEnd"/>
      <w:r>
        <w:t xml:space="preserve"> que antes no </w:t>
      </w:r>
      <w:proofErr w:type="spellStart"/>
      <w:r>
        <w:t>habías</w:t>
      </w:r>
      <w:proofErr w:type="spellEnd"/>
      <w:r>
        <w:t xml:space="preserve"> </w:t>
      </w:r>
      <w:proofErr w:type="spellStart"/>
      <w:r>
        <w:t>formulado</w:t>
      </w:r>
      <w:proofErr w:type="spellEnd"/>
      <w:r>
        <w:t xml:space="preserve">, </w:t>
      </w:r>
      <w:proofErr w:type="spellStart"/>
      <w:r>
        <w:t>una</w:t>
      </w:r>
      <w:proofErr w:type="spellEnd"/>
      <w:r>
        <w:t xml:space="preserve"> </w:t>
      </w:r>
      <w:proofErr w:type="spellStart"/>
      <w:r>
        <w:t>creencia</w:t>
      </w:r>
      <w:proofErr w:type="spellEnd"/>
      <w:r>
        <w:t xml:space="preserve"> que </w:t>
      </w:r>
      <w:proofErr w:type="spellStart"/>
      <w:r>
        <w:t>deseas</w:t>
      </w:r>
      <w:proofErr w:type="spellEnd"/>
      <w:r>
        <w:t xml:space="preserve"> </w:t>
      </w:r>
      <w:proofErr w:type="spellStart"/>
      <w:r>
        <w:t>revisar</w:t>
      </w:r>
      <w:proofErr w:type="spellEnd"/>
      <w:r>
        <w:t xml:space="preserve"> o un </w:t>
      </w:r>
      <w:proofErr w:type="spellStart"/>
      <w:r>
        <w:t>límite</w:t>
      </w:r>
      <w:proofErr w:type="spellEnd"/>
      <w:r>
        <w:t xml:space="preserve"> que </w:t>
      </w:r>
      <w:proofErr w:type="spellStart"/>
      <w:r>
        <w:t>necesita</w:t>
      </w:r>
      <w:proofErr w:type="spellEnd"/>
      <w:r>
        <w:t xml:space="preserve"> </w:t>
      </w:r>
      <w:proofErr w:type="spellStart"/>
      <w:r>
        <w:t>voz</w:t>
      </w:r>
      <w:proofErr w:type="spellEnd"/>
      <w:r>
        <w:t xml:space="preserve">. </w:t>
      </w:r>
      <w:proofErr w:type="spellStart"/>
      <w:r>
        <w:t>Eso</w:t>
      </w:r>
      <w:proofErr w:type="spellEnd"/>
      <w:r>
        <w:t xml:space="preserve"> no </w:t>
      </w:r>
      <w:proofErr w:type="spellStart"/>
      <w:r>
        <w:t>significa</w:t>
      </w:r>
      <w:proofErr w:type="spellEnd"/>
      <w:r>
        <w:t xml:space="preserve"> que </w:t>
      </w:r>
      <w:proofErr w:type="spellStart"/>
      <w:r>
        <w:t>toda</w:t>
      </w:r>
      <w:proofErr w:type="spellEnd"/>
      <w:r>
        <w:t xml:space="preserve"> </w:t>
      </w:r>
      <w:proofErr w:type="spellStart"/>
      <w:r>
        <w:t>conducta</w:t>
      </w:r>
      <w:proofErr w:type="spellEnd"/>
      <w:r>
        <w:t xml:space="preserve"> </w:t>
      </w:r>
      <w:proofErr w:type="spellStart"/>
      <w:r>
        <w:t>ajena</w:t>
      </w:r>
      <w:proofErr w:type="spellEnd"/>
      <w:r>
        <w:t xml:space="preserve"> sea un </w:t>
      </w:r>
      <w:proofErr w:type="spellStart"/>
      <w:r>
        <w:t>reflejo</w:t>
      </w:r>
      <w:proofErr w:type="spellEnd"/>
      <w:r>
        <w:t xml:space="preserve"> </w:t>
      </w:r>
      <w:proofErr w:type="spellStart"/>
      <w:r>
        <w:t>tuyo</w:t>
      </w:r>
      <w:proofErr w:type="spellEnd"/>
      <w:r>
        <w:t xml:space="preserve">. </w:t>
      </w:r>
      <w:proofErr w:type="spellStart"/>
      <w:r>
        <w:t>Observar</w:t>
      </w:r>
      <w:proofErr w:type="spellEnd"/>
      <w:r>
        <w:t xml:space="preserve"> </w:t>
      </w:r>
      <w:proofErr w:type="spellStart"/>
      <w:r>
        <w:t>qué</w:t>
      </w:r>
      <w:proofErr w:type="spellEnd"/>
      <w:r>
        <w:t xml:space="preserve"> se </w:t>
      </w:r>
      <w:proofErr w:type="spellStart"/>
      <w:r>
        <w:t>activa</w:t>
      </w:r>
      <w:proofErr w:type="spellEnd"/>
      <w:r>
        <w:t xml:space="preserve"> </w:t>
      </w:r>
      <w:proofErr w:type="spellStart"/>
      <w:r>
        <w:t>en</w:t>
      </w:r>
      <w:proofErr w:type="spellEnd"/>
      <w:r>
        <w:t xml:space="preserve"> </w:t>
      </w:r>
      <w:proofErr w:type="spellStart"/>
      <w:r>
        <w:t>ti</w:t>
      </w:r>
      <w:proofErr w:type="spellEnd"/>
      <w:r>
        <w:t xml:space="preserve"> no </w:t>
      </w:r>
      <w:proofErr w:type="spellStart"/>
      <w:r>
        <w:t>te</w:t>
      </w:r>
      <w:proofErr w:type="spellEnd"/>
      <w:r>
        <w:t xml:space="preserve"> </w:t>
      </w:r>
      <w:proofErr w:type="spellStart"/>
      <w:r>
        <w:t>convierte</w:t>
      </w:r>
      <w:proofErr w:type="spellEnd"/>
      <w:r>
        <w:t xml:space="preserve"> </w:t>
      </w:r>
      <w:proofErr w:type="spellStart"/>
      <w:r>
        <w:t>en</w:t>
      </w:r>
      <w:proofErr w:type="spellEnd"/>
      <w:r>
        <w:t xml:space="preserve"> </w:t>
      </w:r>
      <w:proofErr w:type="spellStart"/>
      <w:r>
        <w:t>responsable</w:t>
      </w:r>
      <w:proofErr w:type="spellEnd"/>
      <w:r>
        <w:t xml:space="preserve"> de lo que </w:t>
      </w:r>
      <w:proofErr w:type="spellStart"/>
      <w:r>
        <w:t>otra</w:t>
      </w:r>
      <w:proofErr w:type="spellEnd"/>
      <w:r>
        <w:t xml:space="preserve"> persona </w:t>
      </w:r>
      <w:proofErr w:type="spellStart"/>
      <w:r>
        <w:t>elige</w:t>
      </w:r>
      <w:proofErr w:type="spellEnd"/>
      <w:r>
        <w:t xml:space="preserve"> </w:t>
      </w:r>
      <w:proofErr w:type="spellStart"/>
      <w:r>
        <w:t>hacer</w:t>
      </w:r>
      <w:proofErr w:type="spellEnd"/>
      <w:r>
        <w:t>.</w:t>
      </w:r>
    </w:p>
    <w:p w14:paraId="03FAB704" w14:textId="77777777" w:rsidR="00B222F0" w:rsidRDefault="007644B0">
      <w:r>
        <w:t xml:space="preserve">El </w:t>
      </w:r>
      <w:proofErr w:type="spellStart"/>
      <w:r>
        <w:t>aprendizaje</w:t>
      </w:r>
      <w:proofErr w:type="spellEnd"/>
      <w:r>
        <w:t xml:space="preserve"> </w:t>
      </w:r>
      <w:proofErr w:type="spellStart"/>
      <w:r>
        <w:t>puede</w:t>
      </w:r>
      <w:proofErr w:type="spellEnd"/>
      <w:r>
        <w:t xml:space="preserve"> ser </w:t>
      </w:r>
      <w:proofErr w:type="spellStart"/>
      <w:r>
        <w:t>sencillo</w:t>
      </w:r>
      <w:proofErr w:type="spellEnd"/>
      <w:r>
        <w:t xml:space="preserve"> y </w:t>
      </w:r>
      <w:proofErr w:type="spellStart"/>
      <w:r>
        <w:t>concreto</w:t>
      </w:r>
      <w:proofErr w:type="spellEnd"/>
      <w:r>
        <w:t xml:space="preserve">: </w:t>
      </w:r>
      <w:proofErr w:type="spellStart"/>
      <w:r>
        <w:t>preguntar</w:t>
      </w:r>
      <w:proofErr w:type="spellEnd"/>
      <w:r>
        <w:t xml:space="preserve"> </w:t>
      </w:r>
      <w:proofErr w:type="spellStart"/>
      <w:r>
        <w:t>en</w:t>
      </w:r>
      <w:proofErr w:type="spellEnd"/>
      <w:r>
        <w:t xml:space="preserve"> </w:t>
      </w:r>
      <w:proofErr w:type="spellStart"/>
      <w:r>
        <w:t>lugar</w:t>
      </w:r>
      <w:proofErr w:type="spellEnd"/>
      <w:r>
        <w:t xml:space="preserve"> de </w:t>
      </w:r>
      <w:proofErr w:type="spellStart"/>
      <w:r>
        <w:t>interpretar</w:t>
      </w:r>
      <w:proofErr w:type="spellEnd"/>
      <w:r>
        <w:t xml:space="preserve">, </w:t>
      </w:r>
      <w:proofErr w:type="spellStart"/>
      <w:r>
        <w:t>expresar</w:t>
      </w:r>
      <w:proofErr w:type="spellEnd"/>
      <w:r>
        <w:t xml:space="preserve"> un </w:t>
      </w:r>
      <w:proofErr w:type="spellStart"/>
      <w:r>
        <w:t>deseo</w:t>
      </w:r>
      <w:proofErr w:type="spellEnd"/>
      <w:r>
        <w:t xml:space="preserve"> sin </w:t>
      </w:r>
      <w:proofErr w:type="spellStart"/>
      <w:r>
        <w:t>transformarlo</w:t>
      </w:r>
      <w:proofErr w:type="spellEnd"/>
      <w:r>
        <w:t xml:space="preserve"> </w:t>
      </w:r>
      <w:proofErr w:type="spellStart"/>
      <w:r>
        <w:t>en</w:t>
      </w:r>
      <w:proofErr w:type="spellEnd"/>
      <w:r>
        <w:t xml:space="preserve"> </w:t>
      </w:r>
      <w:proofErr w:type="spellStart"/>
      <w:r>
        <w:t>una</w:t>
      </w:r>
      <w:proofErr w:type="spellEnd"/>
      <w:r>
        <w:t xml:space="preserve"> norma o </w:t>
      </w:r>
      <w:proofErr w:type="spellStart"/>
      <w:r>
        <w:t>aceptar</w:t>
      </w:r>
      <w:proofErr w:type="spellEnd"/>
      <w:r>
        <w:t xml:space="preserve"> que un </w:t>
      </w:r>
      <w:proofErr w:type="spellStart"/>
      <w:r>
        <w:t>acuerdo</w:t>
      </w:r>
      <w:proofErr w:type="spellEnd"/>
      <w:r>
        <w:t xml:space="preserve"> </w:t>
      </w:r>
      <w:proofErr w:type="spellStart"/>
      <w:r>
        <w:t>necesita</w:t>
      </w:r>
      <w:proofErr w:type="spellEnd"/>
      <w:r>
        <w:t xml:space="preserve"> </w:t>
      </w:r>
      <w:proofErr w:type="spellStart"/>
      <w:r>
        <w:t>actualizarse</w:t>
      </w:r>
      <w:proofErr w:type="spellEnd"/>
      <w:r>
        <w:t>.</w:t>
      </w:r>
    </w:p>
    <w:p w14:paraId="444BC9F4" w14:textId="77777777" w:rsidR="00E2145F" w:rsidRDefault="00D64353">
      <w:r>
        <w:t xml:space="preserve">La casa VII </w:t>
      </w:r>
      <w:proofErr w:type="spellStart"/>
      <w:r>
        <w:t>convierte</w:t>
      </w:r>
      <w:proofErr w:type="spellEnd"/>
      <w:r>
        <w:t xml:space="preserve"> </w:t>
      </w:r>
      <w:proofErr w:type="spellStart"/>
      <w:r>
        <w:t>el</w:t>
      </w:r>
      <w:proofErr w:type="spellEnd"/>
      <w:r>
        <w:t xml:space="preserve"> </w:t>
      </w:r>
      <w:proofErr w:type="spellStart"/>
      <w:r>
        <w:t>deseo</w:t>
      </w:r>
      <w:proofErr w:type="spellEnd"/>
      <w:r>
        <w:t xml:space="preserve"> </w:t>
      </w:r>
      <w:proofErr w:type="spellStart"/>
      <w:r>
        <w:t>en</w:t>
      </w:r>
      <w:proofErr w:type="spellEnd"/>
      <w:r>
        <w:t xml:space="preserve"> </w:t>
      </w:r>
      <w:proofErr w:type="spellStart"/>
      <w:r>
        <w:t>una</w:t>
      </w:r>
      <w:proofErr w:type="spellEnd"/>
      <w:r>
        <w:t xml:space="preserve"> </w:t>
      </w:r>
      <w:proofErr w:type="spellStart"/>
      <w:r>
        <w:t>pregunta</w:t>
      </w:r>
      <w:proofErr w:type="spellEnd"/>
      <w:r>
        <w:t xml:space="preserve"> de </w:t>
      </w:r>
      <w:proofErr w:type="spellStart"/>
      <w:r>
        <w:t>acuerdo</w:t>
      </w:r>
      <w:proofErr w:type="spellEnd"/>
      <w:r>
        <w:t xml:space="preserve">. Una </w:t>
      </w:r>
      <w:proofErr w:type="spellStart"/>
      <w:r>
        <w:t>preferencia</w:t>
      </w:r>
      <w:proofErr w:type="spellEnd"/>
      <w:r>
        <w:t xml:space="preserve"> </w:t>
      </w:r>
      <w:proofErr w:type="spellStart"/>
      <w:r>
        <w:t>tuya</w:t>
      </w:r>
      <w:proofErr w:type="spellEnd"/>
      <w:r>
        <w:t xml:space="preserve"> </w:t>
      </w:r>
      <w:proofErr w:type="spellStart"/>
      <w:r>
        <w:t>puede</w:t>
      </w:r>
      <w:proofErr w:type="spellEnd"/>
      <w:r>
        <w:t xml:space="preserve"> ser </w:t>
      </w:r>
      <w:proofErr w:type="spellStart"/>
      <w:r>
        <w:t>importante</w:t>
      </w:r>
      <w:proofErr w:type="spellEnd"/>
      <w:r>
        <w:t xml:space="preserve"> y </w:t>
      </w:r>
      <w:proofErr w:type="spellStart"/>
      <w:r>
        <w:t>seguir</w:t>
      </w:r>
      <w:proofErr w:type="spellEnd"/>
      <w:r>
        <w:t xml:space="preserve"> </w:t>
      </w:r>
      <w:proofErr w:type="spellStart"/>
      <w:r>
        <w:t>siendo</w:t>
      </w:r>
      <w:proofErr w:type="spellEnd"/>
      <w:r>
        <w:t xml:space="preserve"> </w:t>
      </w:r>
      <w:proofErr w:type="spellStart"/>
      <w:r>
        <w:t>una</w:t>
      </w:r>
      <w:proofErr w:type="spellEnd"/>
      <w:r>
        <w:t xml:space="preserve"> </w:t>
      </w:r>
      <w:proofErr w:type="spellStart"/>
      <w:r>
        <w:t>preferencia</w:t>
      </w:r>
      <w:proofErr w:type="spellEnd"/>
      <w:r>
        <w:t xml:space="preserve"> hasta que la </w:t>
      </w:r>
      <w:proofErr w:type="spellStart"/>
      <w:r>
        <w:t>otra</w:t>
      </w:r>
      <w:proofErr w:type="spellEnd"/>
      <w:r>
        <w:t xml:space="preserve"> persona la </w:t>
      </w:r>
      <w:proofErr w:type="spellStart"/>
      <w:r>
        <w:t>acepta</w:t>
      </w:r>
      <w:proofErr w:type="spellEnd"/>
      <w:r>
        <w:t xml:space="preserve">. </w:t>
      </w:r>
      <w:proofErr w:type="spellStart"/>
      <w:r>
        <w:t>Distinguir</w:t>
      </w:r>
      <w:proofErr w:type="spellEnd"/>
      <w:r>
        <w:t xml:space="preserve"> </w:t>
      </w:r>
      <w:proofErr w:type="spellStart"/>
      <w:r>
        <w:t>deseo</w:t>
      </w:r>
      <w:proofErr w:type="spellEnd"/>
      <w:r>
        <w:t xml:space="preserve">, </w:t>
      </w:r>
      <w:proofErr w:type="spellStart"/>
      <w:r>
        <w:t>petición</w:t>
      </w:r>
      <w:proofErr w:type="spellEnd"/>
      <w:r>
        <w:t xml:space="preserve">, </w:t>
      </w:r>
      <w:proofErr w:type="spellStart"/>
      <w:r>
        <w:t>acuerdo</w:t>
      </w:r>
      <w:proofErr w:type="spellEnd"/>
      <w:r>
        <w:t xml:space="preserve"> y norma </w:t>
      </w:r>
      <w:proofErr w:type="spellStart"/>
      <w:r>
        <w:t>evita</w:t>
      </w:r>
      <w:proofErr w:type="spellEnd"/>
      <w:r>
        <w:t xml:space="preserve"> </w:t>
      </w:r>
      <w:proofErr w:type="spellStart"/>
      <w:r>
        <w:t>muchos</w:t>
      </w:r>
      <w:proofErr w:type="spellEnd"/>
      <w:r>
        <w:t xml:space="preserve"> </w:t>
      </w:r>
      <w:proofErr w:type="spellStart"/>
      <w:r>
        <w:t>malentendidos</w:t>
      </w:r>
      <w:proofErr w:type="spellEnd"/>
      <w:r>
        <w:t xml:space="preserve">. </w:t>
      </w:r>
      <w:proofErr w:type="spellStart"/>
      <w:r>
        <w:t>Puedes</w:t>
      </w:r>
      <w:proofErr w:type="spellEnd"/>
      <w:r>
        <w:t xml:space="preserve"> </w:t>
      </w:r>
      <w:proofErr w:type="spellStart"/>
      <w:r>
        <w:t>querer</w:t>
      </w:r>
      <w:proofErr w:type="spellEnd"/>
      <w:r>
        <w:t xml:space="preserve"> </w:t>
      </w:r>
      <w:proofErr w:type="spellStart"/>
      <w:r>
        <w:t>ver</w:t>
      </w:r>
      <w:proofErr w:type="spellEnd"/>
      <w:r>
        <w:t xml:space="preserve"> </w:t>
      </w:r>
      <w:proofErr w:type="gramStart"/>
      <w:r>
        <w:t>a</w:t>
      </w:r>
      <w:proofErr w:type="gramEnd"/>
      <w:r>
        <w:t xml:space="preserve"> </w:t>
      </w:r>
      <w:proofErr w:type="spellStart"/>
      <w:r>
        <w:t>alguien</w:t>
      </w:r>
      <w:proofErr w:type="spellEnd"/>
      <w:r>
        <w:t xml:space="preserve"> </w:t>
      </w:r>
      <w:proofErr w:type="spellStart"/>
      <w:r>
        <w:t>cada</w:t>
      </w:r>
      <w:proofErr w:type="spellEnd"/>
      <w:r>
        <w:t xml:space="preserve"> </w:t>
      </w:r>
      <w:proofErr w:type="spellStart"/>
      <w:r>
        <w:t>semana</w:t>
      </w:r>
      <w:proofErr w:type="spellEnd"/>
      <w:r>
        <w:t xml:space="preserve">; </w:t>
      </w:r>
      <w:proofErr w:type="spellStart"/>
      <w:r>
        <w:t>pedirlo</w:t>
      </w:r>
      <w:proofErr w:type="spellEnd"/>
      <w:r>
        <w:t xml:space="preserve"> </w:t>
      </w:r>
      <w:proofErr w:type="spellStart"/>
      <w:r>
        <w:t>abre</w:t>
      </w:r>
      <w:proofErr w:type="spellEnd"/>
      <w:r>
        <w:t xml:space="preserve"> </w:t>
      </w:r>
      <w:proofErr w:type="spellStart"/>
      <w:r>
        <w:t>una</w:t>
      </w:r>
      <w:proofErr w:type="spellEnd"/>
      <w:r>
        <w:t xml:space="preserve"> </w:t>
      </w:r>
      <w:proofErr w:type="spellStart"/>
      <w:r>
        <w:t>conversación</w:t>
      </w:r>
      <w:proofErr w:type="spellEnd"/>
      <w:r>
        <w:t xml:space="preserve">; </w:t>
      </w:r>
      <w:proofErr w:type="spellStart"/>
      <w:r>
        <w:t>acordarlo</w:t>
      </w:r>
      <w:proofErr w:type="spellEnd"/>
      <w:r>
        <w:t xml:space="preserve"> </w:t>
      </w:r>
      <w:proofErr w:type="spellStart"/>
      <w:r>
        <w:t>crea</w:t>
      </w:r>
      <w:proofErr w:type="spellEnd"/>
      <w:r>
        <w:t xml:space="preserve"> </w:t>
      </w:r>
      <w:proofErr w:type="spellStart"/>
      <w:r>
        <w:t>una</w:t>
      </w:r>
      <w:proofErr w:type="spellEnd"/>
      <w:r>
        <w:t xml:space="preserve"> </w:t>
      </w:r>
      <w:proofErr w:type="spellStart"/>
      <w:r>
        <w:t>referencia</w:t>
      </w:r>
      <w:proofErr w:type="spellEnd"/>
      <w:r>
        <w:t xml:space="preserve"> </w:t>
      </w:r>
      <w:proofErr w:type="spellStart"/>
      <w:r>
        <w:t>compartida</w:t>
      </w:r>
      <w:proofErr w:type="spellEnd"/>
      <w:r>
        <w:t xml:space="preserve">; </w:t>
      </w:r>
      <w:proofErr w:type="spellStart"/>
      <w:r>
        <w:t>presentarlo</w:t>
      </w:r>
      <w:proofErr w:type="spellEnd"/>
      <w:r>
        <w:t xml:space="preserve"> </w:t>
      </w:r>
      <w:proofErr w:type="spellStart"/>
      <w:r>
        <w:t>como</w:t>
      </w:r>
      <w:proofErr w:type="spellEnd"/>
      <w:r>
        <w:t xml:space="preserve"> </w:t>
      </w:r>
      <w:proofErr w:type="spellStart"/>
      <w:r>
        <w:t>obligación</w:t>
      </w:r>
      <w:proofErr w:type="spellEnd"/>
      <w:r>
        <w:t xml:space="preserve"> sin </w:t>
      </w:r>
      <w:proofErr w:type="spellStart"/>
      <w:r>
        <w:t>haberlo</w:t>
      </w:r>
      <w:proofErr w:type="spellEnd"/>
      <w:r>
        <w:t xml:space="preserve"> </w:t>
      </w:r>
      <w:proofErr w:type="spellStart"/>
      <w:r>
        <w:t>hablado</w:t>
      </w:r>
      <w:proofErr w:type="spellEnd"/>
      <w:r>
        <w:t xml:space="preserve"> cambia </w:t>
      </w:r>
      <w:proofErr w:type="spellStart"/>
      <w:r>
        <w:t>completamente</w:t>
      </w:r>
      <w:proofErr w:type="spellEnd"/>
      <w:r>
        <w:t xml:space="preserve"> la </w:t>
      </w:r>
      <w:proofErr w:type="spellStart"/>
      <w:r>
        <w:t>relación</w:t>
      </w:r>
      <w:proofErr w:type="spellEnd"/>
      <w:r>
        <w:t>.</w:t>
      </w:r>
    </w:p>
    <w:p w14:paraId="2A8F63A5" w14:textId="77777777" w:rsidR="00E2145F" w:rsidRDefault="00D64353">
      <w:proofErr w:type="spellStart"/>
      <w:r>
        <w:t>También</w:t>
      </w:r>
      <w:proofErr w:type="spellEnd"/>
      <w:r>
        <w:t xml:space="preserve"> es </w:t>
      </w:r>
      <w:proofErr w:type="spellStart"/>
      <w:r>
        <w:t>el</w:t>
      </w:r>
      <w:proofErr w:type="spellEnd"/>
      <w:r>
        <w:t xml:space="preserve"> </w:t>
      </w:r>
      <w:proofErr w:type="spellStart"/>
      <w:r>
        <w:t>terreno</w:t>
      </w:r>
      <w:proofErr w:type="spellEnd"/>
      <w:r>
        <w:t xml:space="preserve"> de las </w:t>
      </w:r>
      <w:proofErr w:type="spellStart"/>
      <w:r>
        <w:t>expectativas</w:t>
      </w:r>
      <w:proofErr w:type="spellEnd"/>
      <w:r>
        <w:t xml:space="preserve">. </w:t>
      </w:r>
      <w:proofErr w:type="spellStart"/>
      <w:r>
        <w:t>Algunas</w:t>
      </w:r>
      <w:proofErr w:type="spellEnd"/>
      <w:r>
        <w:t xml:space="preserve"> se </w:t>
      </w:r>
      <w:proofErr w:type="spellStart"/>
      <w:r>
        <w:t>expresan</w:t>
      </w:r>
      <w:proofErr w:type="spellEnd"/>
      <w:r>
        <w:t xml:space="preserve"> y </w:t>
      </w:r>
      <w:proofErr w:type="spellStart"/>
      <w:r>
        <w:t>otras</w:t>
      </w:r>
      <w:proofErr w:type="spellEnd"/>
      <w:r>
        <w:t xml:space="preserve"> se </w:t>
      </w:r>
      <w:proofErr w:type="spellStart"/>
      <w:r>
        <w:t>forman</w:t>
      </w:r>
      <w:proofErr w:type="spellEnd"/>
      <w:r>
        <w:t xml:space="preserve"> </w:t>
      </w:r>
      <w:proofErr w:type="spellStart"/>
      <w:r>
        <w:t>por</w:t>
      </w:r>
      <w:proofErr w:type="spellEnd"/>
      <w:r>
        <w:t xml:space="preserve"> </w:t>
      </w:r>
      <w:proofErr w:type="spellStart"/>
      <w:r>
        <w:t>costumbre</w:t>
      </w:r>
      <w:proofErr w:type="spellEnd"/>
      <w:r>
        <w:t xml:space="preserve">. </w:t>
      </w:r>
      <w:proofErr w:type="spellStart"/>
      <w:r>
        <w:t>Cuando</w:t>
      </w:r>
      <w:proofErr w:type="spellEnd"/>
      <w:r>
        <w:t xml:space="preserve"> un </w:t>
      </w:r>
      <w:proofErr w:type="spellStart"/>
      <w:r>
        <w:t>vínculo</w:t>
      </w:r>
      <w:proofErr w:type="spellEnd"/>
      <w:r>
        <w:t xml:space="preserve"> cambia de </w:t>
      </w:r>
      <w:proofErr w:type="spellStart"/>
      <w:r>
        <w:t>etapa</w:t>
      </w:r>
      <w:proofErr w:type="spellEnd"/>
      <w:r>
        <w:t xml:space="preserve">, </w:t>
      </w:r>
      <w:proofErr w:type="spellStart"/>
      <w:r>
        <w:t>conviene</w:t>
      </w:r>
      <w:proofErr w:type="spellEnd"/>
      <w:r>
        <w:t xml:space="preserve"> </w:t>
      </w:r>
      <w:proofErr w:type="spellStart"/>
      <w:r>
        <w:t>revisar</w:t>
      </w:r>
      <w:proofErr w:type="spellEnd"/>
      <w:r>
        <w:t xml:space="preserve"> </w:t>
      </w:r>
      <w:proofErr w:type="spellStart"/>
      <w:r>
        <w:t>qué</w:t>
      </w:r>
      <w:proofErr w:type="spellEnd"/>
      <w:r>
        <w:t xml:space="preserve"> se </w:t>
      </w:r>
      <w:proofErr w:type="spellStart"/>
      <w:r>
        <w:t>sigue</w:t>
      </w:r>
      <w:proofErr w:type="spellEnd"/>
      <w:r>
        <w:t xml:space="preserve"> </w:t>
      </w:r>
      <w:proofErr w:type="spellStart"/>
      <w:r>
        <w:t>esperando</w:t>
      </w:r>
      <w:proofErr w:type="spellEnd"/>
      <w:r>
        <w:t xml:space="preserve">: </w:t>
      </w:r>
      <w:proofErr w:type="spellStart"/>
      <w:r>
        <w:t>disponibilidad</w:t>
      </w:r>
      <w:proofErr w:type="spellEnd"/>
      <w:r>
        <w:t xml:space="preserve">, </w:t>
      </w:r>
      <w:proofErr w:type="spellStart"/>
      <w:r>
        <w:t>confidencialidad</w:t>
      </w:r>
      <w:proofErr w:type="spellEnd"/>
      <w:r>
        <w:t xml:space="preserve">, </w:t>
      </w:r>
      <w:proofErr w:type="spellStart"/>
      <w:r>
        <w:t>ayuda</w:t>
      </w:r>
      <w:proofErr w:type="spellEnd"/>
      <w:r>
        <w:t xml:space="preserve">, dinero </w:t>
      </w:r>
      <w:proofErr w:type="spellStart"/>
      <w:r>
        <w:t>compartido</w:t>
      </w:r>
      <w:proofErr w:type="spellEnd"/>
      <w:r>
        <w:t xml:space="preserve"> </w:t>
      </w:r>
      <w:proofErr w:type="spellStart"/>
      <w:r>
        <w:t>en</w:t>
      </w:r>
      <w:proofErr w:type="spellEnd"/>
      <w:r>
        <w:t xml:space="preserve"> </w:t>
      </w:r>
      <w:proofErr w:type="spellStart"/>
      <w:r>
        <w:t>decisiones</w:t>
      </w:r>
      <w:proofErr w:type="spellEnd"/>
      <w:r>
        <w:t xml:space="preserve"> no </w:t>
      </w:r>
      <w:proofErr w:type="spellStart"/>
      <w:r>
        <w:t>sensibles</w:t>
      </w:r>
      <w:proofErr w:type="spellEnd"/>
      <w:r>
        <w:t xml:space="preserve">, </w:t>
      </w:r>
      <w:proofErr w:type="spellStart"/>
      <w:r>
        <w:t>tiempo</w:t>
      </w:r>
      <w:proofErr w:type="spellEnd"/>
      <w:r>
        <w:t xml:space="preserve"> o </w:t>
      </w:r>
      <w:proofErr w:type="spellStart"/>
      <w:r>
        <w:t>responsabilidades</w:t>
      </w:r>
      <w:proofErr w:type="spellEnd"/>
      <w:r>
        <w:t xml:space="preserve">. Una </w:t>
      </w:r>
      <w:proofErr w:type="spellStart"/>
      <w:r>
        <w:t>expectativa</w:t>
      </w:r>
      <w:proofErr w:type="spellEnd"/>
      <w:r>
        <w:t xml:space="preserve"> no </w:t>
      </w:r>
      <w:proofErr w:type="spellStart"/>
      <w:r>
        <w:t>comunicada</w:t>
      </w:r>
      <w:proofErr w:type="spellEnd"/>
      <w:r>
        <w:t xml:space="preserve"> </w:t>
      </w:r>
      <w:proofErr w:type="spellStart"/>
      <w:r>
        <w:t>puede</w:t>
      </w:r>
      <w:proofErr w:type="spellEnd"/>
      <w:r>
        <w:t xml:space="preserve"> </w:t>
      </w:r>
      <w:proofErr w:type="spellStart"/>
      <w:r>
        <w:t>sentirse</w:t>
      </w:r>
      <w:proofErr w:type="spellEnd"/>
      <w:r>
        <w:t xml:space="preserve"> </w:t>
      </w:r>
      <w:proofErr w:type="spellStart"/>
      <w:r>
        <w:t>como</w:t>
      </w:r>
      <w:proofErr w:type="spellEnd"/>
      <w:r>
        <w:t xml:space="preserve"> un </w:t>
      </w:r>
      <w:proofErr w:type="spellStart"/>
      <w:r>
        <w:t>incumplimiento</w:t>
      </w:r>
      <w:proofErr w:type="spellEnd"/>
      <w:r>
        <w:t xml:space="preserve"> </w:t>
      </w:r>
      <w:proofErr w:type="spellStart"/>
      <w:r>
        <w:t>aunque</w:t>
      </w:r>
      <w:proofErr w:type="spellEnd"/>
      <w:r>
        <w:t xml:space="preserve"> la </w:t>
      </w:r>
      <w:proofErr w:type="spellStart"/>
      <w:r>
        <w:t>otra</w:t>
      </w:r>
      <w:proofErr w:type="spellEnd"/>
      <w:r>
        <w:t xml:space="preserve"> persona </w:t>
      </w:r>
      <w:proofErr w:type="spellStart"/>
      <w:r>
        <w:t>nunca</w:t>
      </w:r>
      <w:proofErr w:type="spellEnd"/>
      <w:r>
        <w:t xml:space="preserve"> </w:t>
      </w:r>
      <w:proofErr w:type="spellStart"/>
      <w:r>
        <w:t>supiera</w:t>
      </w:r>
      <w:proofErr w:type="spellEnd"/>
      <w:r>
        <w:t xml:space="preserve"> que </w:t>
      </w:r>
      <w:proofErr w:type="spellStart"/>
      <w:r>
        <w:t>existía</w:t>
      </w:r>
      <w:proofErr w:type="spellEnd"/>
      <w:r>
        <w:t>.</w:t>
      </w:r>
    </w:p>
    <w:p w14:paraId="59EE67CA" w14:textId="77777777" w:rsidR="00E2145F" w:rsidRDefault="00D64353">
      <w:r>
        <w:t xml:space="preserve">El </w:t>
      </w:r>
      <w:proofErr w:type="spellStart"/>
      <w:r>
        <w:t>eje</w:t>
      </w:r>
      <w:proofErr w:type="spellEnd"/>
      <w:r>
        <w:t xml:space="preserve"> con Tauro </w:t>
      </w:r>
      <w:proofErr w:type="spellStart"/>
      <w:r>
        <w:t>recuerda</w:t>
      </w:r>
      <w:proofErr w:type="spellEnd"/>
      <w:r>
        <w:t xml:space="preserve"> que la </w:t>
      </w:r>
      <w:proofErr w:type="spellStart"/>
      <w:r>
        <w:t>intimidad</w:t>
      </w:r>
      <w:proofErr w:type="spellEnd"/>
      <w:r>
        <w:t xml:space="preserve"> </w:t>
      </w:r>
      <w:proofErr w:type="spellStart"/>
      <w:r>
        <w:t>necesita</w:t>
      </w:r>
      <w:proofErr w:type="spellEnd"/>
      <w:r>
        <w:t xml:space="preserve"> </w:t>
      </w:r>
      <w:proofErr w:type="spellStart"/>
      <w:r>
        <w:t>una</w:t>
      </w:r>
      <w:proofErr w:type="spellEnd"/>
      <w:r>
        <w:t xml:space="preserve"> base individual. </w:t>
      </w:r>
      <w:proofErr w:type="spellStart"/>
      <w:r>
        <w:t>Cuanto</w:t>
      </w:r>
      <w:proofErr w:type="spellEnd"/>
      <w:r>
        <w:t xml:space="preserve"> </w:t>
      </w:r>
      <w:proofErr w:type="spellStart"/>
      <w:r>
        <w:t>más</w:t>
      </w:r>
      <w:proofErr w:type="spellEnd"/>
      <w:r>
        <w:t xml:space="preserve"> </w:t>
      </w:r>
      <w:proofErr w:type="spellStart"/>
      <w:r>
        <w:t>importante</w:t>
      </w:r>
      <w:proofErr w:type="spellEnd"/>
      <w:r>
        <w:t xml:space="preserve"> sea </w:t>
      </w:r>
      <w:proofErr w:type="spellStart"/>
      <w:r>
        <w:t>una</w:t>
      </w:r>
      <w:proofErr w:type="spellEnd"/>
      <w:r>
        <w:t xml:space="preserve"> </w:t>
      </w:r>
      <w:proofErr w:type="spellStart"/>
      <w:r>
        <w:t>relación</w:t>
      </w:r>
      <w:proofErr w:type="spellEnd"/>
      <w:r>
        <w:t xml:space="preserve">, </w:t>
      </w:r>
      <w:proofErr w:type="spellStart"/>
      <w:r>
        <w:t>más</w:t>
      </w:r>
      <w:proofErr w:type="spellEnd"/>
      <w:r>
        <w:t xml:space="preserve"> </w:t>
      </w:r>
      <w:proofErr w:type="spellStart"/>
      <w:r>
        <w:t>útil</w:t>
      </w:r>
      <w:proofErr w:type="spellEnd"/>
      <w:r>
        <w:t xml:space="preserve"> </w:t>
      </w:r>
      <w:proofErr w:type="spellStart"/>
      <w:r>
        <w:t>resulta</w:t>
      </w:r>
      <w:proofErr w:type="spellEnd"/>
      <w:r>
        <w:t xml:space="preserve"> </w:t>
      </w:r>
      <w:proofErr w:type="spellStart"/>
      <w:r>
        <w:t>conservar</w:t>
      </w:r>
      <w:proofErr w:type="spellEnd"/>
      <w:r>
        <w:t xml:space="preserve"> </w:t>
      </w:r>
      <w:proofErr w:type="spellStart"/>
      <w:r>
        <w:t>actividades</w:t>
      </w:r>
      <w:proofErr w:type="spellEnd"/>
      <w:r>
        <w:t xml:space="preserve">, </w:t>
      </w:r>
      <w:proofErr w:type="spellStart"/>
      <w:r>
        <w:t>amistades</w:t>
      </w:r>
      <w:proofErr w:type="spellEnd"/>
      <w:r>
        <w:t xml:space="preserve">, </w:t>
      </w:r>
      <w:proofErr w:type="spellStart"/>
      <w:r>
        <w:t>criterios</w:t>
      </w:r>
      <w:proofErr w:type="spellEnd"/>
      <w:r>
        <w:t xml:space="preserve"> y </w:t>
      </w:r>
      <w:proofErr w:type="spellStart"/>
      <w:r>
        <w:t>recursos</w:t>
      </w:r>
      <w:proofErr w:type="spellEnd"/>
      <w:r>
        <w:t xml:space="preserve"> </w:t>
      </w:r>
      <w:proofErr w:type="spellStart"/>
      <w:r>
        <w:t>propios</w:t>
      </w:r>
      <w:proofErr w:type="spellEnd"/>
      <w:r>
        <w:t xml:space="preserve"> que no </w:t>
      </w:r>
      <w:proofErr w:type="spellStart"/>
      <w:r>
        <w:t>dependan</w:t>
      </w:r>
      <w:proofErr w:type="spellEnd"/>
      <w:r>
        <w:t xml:space="preserve"> </w:t>
      </w:r>
      <w:proofErr w:type="spellStart"/>
      <w:r>
        <w:t>por</w:t>
      </w:r>
      <w:proofErr w:type="spellEnd"/>
      <w:r>
        <w:t xml:space="preserve"> </w:t>
      </w:r>
      <w:proofErr w:type="spellStart"/>
      <w:r>
        <w:t>completo</w:t>
      </w:r>
      <w:proofErr w:type="spellEnd"/>
      <w:r>
        <w:t xml:space="preserve"> del </w:t>
      </w:r>
      <w:proofErr w:type="spellStart"/>
      <w:r>
        <w:t>estado</w:t>
      </w:r>
      <w:proofErr w:type="spellEnd"/>
      <w:r>
        <w:t xml:space="preserve"> del </w:t>
      </w:r>
      <w:proofErr w:type="spellStart"/>
      <w:r>
        <w:t>vínculo</w:t>
      </w:r>
      <w:proofErr w:type="spellEnd"/>
      <w:r>
        <w:t xml:space="preserve">. Esa </w:t>
      </w:r>
      <w:proofErr w:type="spellStart"/>
      <w:r>
        <w:t>autonomía</w:t>
      </w:r>
      <w:proofErr w:type="spellEnd"/>
      <w:r>
        <w:t xml:space="preserve"> no </w:t>
      </w:r>
      <w:proofErr w:type="spellStart"/>
      <w:r>
        <w:t>resta</w:t>
      </w:r>
      <w:proofErr w:type="spellEnd"/>
      <w:r>
        <w:t xml:space="preserve"> </w:t>
      </w:r>
      <w:proofErr w:type="spellStart"/>
      <w:r>
        <w:t>profundidad</w:t>
      </w:r>
      <w:proofErr w:type="spellEnd"/>
      <w:r>
        <w:t xml:space="preserve">; </w:t>
      </w:r>
      <w:proofErr w:type="spellStart"/>
      <w:r>
        <w:lastRenderedPageBreak/>
        <w:t>permite</w:t>
      </w:r>
      <w:proofErr w:type="spellEnd"/>
      <w:r>
        <w:t xml:space="preserve"> que </w:t>
      </w:r>
      <w:proofErr w:type="spellStart"/>
      <w:r>
        <w:t>el</w:t>
      </w:r>
      <w:proofErr w:type="spellEnd"/>
      <w:r>
        <w:t xml:space="preserve"> </w:t>
      </w:r>
      <w:proofErr w:type="spellStart"/>
      <w:r>
        <w:t>compromiso</w:t>
      </w:r>
      <w:proofErr w:type="spellEnd"/>
      <w:r>
        <w:t xml:space="preserve"> </w:t>
      </w:r>
      <w:proofErr w:type="spellStart"/>
      <w:r>
        <w:t>siga</w:t>
      </w:r>
      <w:proofErr w:type="spellEnd"/>
      <w:r>
        <w:t xml:space="preserve"> </w:t>
      </w:r>
      <w:proofErr w:type="spellStart"/>
      <w:r>
        <w:t>siendo</w:t>
      </w:r>
      <w:proofErr w:type="spellEnd"/>
      <w:r>
        <w:t xml:space="preserve"> </w:t>
      </w:r>
      <w:proofErr w:type="spellStart"/>
      <w:r>
        <w:t>una</w:t>
      </w:r>
      <w:proofErr w:type="spellEnd"/>
      <w:r>
        <w:t xml:space="preserve"> </w:t>
      </w:r>
      <w:proofErr w:type="spellStart"/>
      <w:r>
        <w:t>elección</w:t>
      </w:r>
      <w:proofErr w:type="spellEnd"/>
      <w:r>
        <w:t xml:space="preserve"> </w:t>
      </w:r>
      <w:proofErr w:type="spellStart"/>
      <w:r>
        <w:t>renovada</w:t>
      </w:r>
      <w:proofErr w:type="spellEnd"/>
      <w:r>
        <w:t xml:space="preserve"> y no la </w:t>
      </w:r>
      <w:proofErr w:type="spellStart"/>
      <w:r>
        <w:t>única</w:t>
      </w:r>
      <w:proofErr w:type="spellEnd"/>
      <w:r>
        <w:t xml:space="preserve"> </w:t>
      </w:r>
      <w:proofErr w:type="spellStart"/>
      <w:r>
        <w:t>estructura</w:t>
      </w:r>
      <w:proofErr w:type="spellEnd"/>
      <w:r>
        <w:t xml:space="preserve"> </w:t>
      </w:r>
      <w:proofErr w:type="spellStart"/>
      <w:r>
        <w:t>desde</w:t>
      </w:r>
      <w:proofErr w:type="spellEnd"/>
      <w:r>
        <w:t xml:space="preserve"> la que </w:t>
      </w:r>
      <w:proofErr w:type="spellStart"/>
      <w:r>
        <w:t>organizas</w:t>
      </w:r>
      <w:proofErr w:type="spellEnd"/>
      <w:r>
        <w:t xml:space="preserve"> </w:t>
      </w:r>
      <w:proofErr w:type="spellStart"/>
      <w:r>
        <w:t>tu</w:t>
      </w:r>
      <w:proofErr w:type="spellEnd"/>
      <w:r>
        <w:t xml:space="preserve"> </w:t>
      </w:r>
      <w:proofErr w:type="spellStart"/>
      <w:r>
        <w:t>vida</w:t>
      </w:r>
      <w:proofErr w:type="spellEnd"/>
      <w:r>
        <w:t>.</w:t>
      </w:r>
    </w:p>
    <w:p w14:paraId="2A1088BA" w14:textId="77777777" w:rsidR="00E2145F" w:rsidRDefault="00D64353">
      <w:r>
        <w:t xml:space="preserve">Por </w:t>
      </w:r>
      <w:proofErr w:type="spellStart"/>
      <w:r>
        <w:t>último</w:t>
      </w:r>
      <w:proofErr w:type="spellEnd"/>
      <w:r>
        <w:t xml:space="preserve">, la casa VII </w:t>
      </w:r>
      <w:proofErr w:type="spellStart"/>
      <w:r>
        <w:t>enseña</w:t>
      </w:r>
      <w:proofErr w:type="spellEnd"/>
      <w:r>
        <w:t xml:space="preserve"> a </w:t>
      </w:r>
      <w:proofErr w:type="spellStart"/>
      <w:r>
        <w:t>convivir</w:t>
      </w:r>
      <w:proofErr w:type="spellEnd"/>
      <w:r>
        <w:t xml:space="preserve"> con la </w:t>
      </w:r>
      <w:proofErr w:type="spellStart"/>
      <w:r>
        <w:t>diferencia</w:t>
      </w:r>
      <w:proofErr w:type="spellEnd"/>
      <w:r>
        <w:t xml:space="preserve"> sin </w:t>
      </w:r>
      <w:proofErr w:type="spellStart"/>
      <w:r>
        <w:t>resolverla</w:t>
      </w:r>
      <w:proofErr w:type="spellEnd"/>
      <w:r>
        <w:t xml:space="preserve"> </w:t>
      </w:r>
      <w:proofErr w:type="spellStart"/>
      <w:r>
        <w:t>siempre</w:t>
      </w:r>
      <w:proofErr w:type="spellEnd"/>
      <w:r>
        <w:t xml:space="preserve">. Dos personas </w:t>
      </w:r>
      <w:proofErr w:type="spellStart"/>
      <w:r>
        <w:t>pueden</w:t>
      </w:r>
      <w:proofErr w:type="spellEnd"/>
      <w:r>
        <w:t xml:space="preserve"> </w:t>
      </w:r>
      <w:proofErr w:type="spellStart"/>
      <w:r>
        <w:t>querer</w:t>
      </w:r>
      <w:proofErr w:type="spellEnd"/>
      <w:r>
        <w:t xml:space="preserve"> </w:t>
      </w:r>
      <w:proofErr w:type="spellStart"/>
      <w:r>
        <w:t>cosas</w:t>
      </w:r>
      <w:proofErr w:type="spellEnd"/>
      <w:r>
        <w:t xml:space="preserve"> </w:t>
      </w:r>
      <w:proofErr w:type="spellStart"/>
      <w:r>
        <w:t>distintas</w:t>
      </w:r>
      <w:proofErr w:type="spellEnd"/>
      <w:r>
        <w:t xml:space="preserve"> y </w:t>
      </w:r>
      <w:proofErr w:type="spellStart"/>
      <w:r>
        <w:t>seguir</w:t>
      </w:r>
      <w:proofErr w:type="spellEnd"/>
      <w:r>
        <w:t xml:space="preserve"> </w:t>
      </w:r>
      <w:proofErr w:type="spellStart"/>
      <w:r>
        <w:t>tratándose</w:t>
      </w:r>
      <w:proofErr w:type="spellEnd"/>
      <w:r>
        <w:t xml:space="preserve"> con </w:t>
      </w:r>
      <w:proofErr w:type="spellStart"/>
      <w:r>
        <w:t>respeto</w:t>
      </w:r>
      <w:proofErr w:type="spellEnd"/>
      <w:r>
        <w:t xml:space="preserve">. A </w:t>
      </w:r>
      <w:proofErr w:type="spellStart"/>
      <w:r>
        <w:t>veces</w:t>
      </w:r>
      <w:proofErr w:type="spellEnd"/>
      <w:r>
        <w:t xml:space="preserve"> </w:t>
      </w:r>
      <w:proofErr w:type="spellStart"/>
      <w:r>
        <w:t>habrá</w:t>
      </w:r>
      <w:proofErr w:type="spellEnd"/>
      <w:r>
        <w:t xml:space="preserve"> un punto de </w:t>
      </w:r>
      <w:proofErr w:type="spellStart"/>
      <w:r>
        <w:t>encuentro</w:t>
      </w:r>
      <w:proofErr w:type="spellEnd"/>
      <w:r>
        <w:t xml:space="preserve"> y </w:t>
      </w:r>
      <w:proofErr w:type="spellStart"/>
      <w:r>
        <w:t>otras</w:t>
      </w:r>
      <w:proofErr w:type="spellEnd"/>
      <w:r>
        <w:t xml:space="preserve"> </w:t>
      </w:r>
      <w:proofErr w:type="spellStart"/>
      <w:r>
        <w:t>será</w:t>
      </w:r>
      <w:proofErr w:type="spellEnd"/>
      <w:r>
        <w:t xml:space="preserve"> </w:t>
      </w:r>
      <w:proofErr w:type="spellStart"/>
      <w:r>
        <w:t>necesario</w:t>
      </w:r>
      <w:proofErr w:type="spellEnd"/>
      <w:r>
        <w:t xml:space="preserve"> </w:t>
      </w:r>
      <w:proofErr w:type="spellStart"/>
      <w:r>
        <w:t>aceptar</w:t>
      </w:r>
      <w:proofErr w:type="spellEnd"/>
      <w:r>
        <w:t xml:space="preserve"> que </w:t>
      </w:r>
      <w:proofErr w:type="spellStart"/>
      <w:r>
        <w:t>cada</w:t>
      </w:r>
      <w:proofErr w:type="spellEnd"/>
      <w:r>
        <w:t xml:space="preserve"> </w:t>
      </w:r>
      <w:proofErr w:type="spellStart"/>
      <w:r>
        <w:t>una</w:t>
      </w:r>
      <w:proofErr w:type="spellEnd"/>
      <w:r>
        <w:t xml:space="preserve"> </w:t>
      </w:r>
      <w:proofErr w:type="spellStart"/>
      <w:r>
        <w:t>elija</w:t>
      </w:r>
      <w:proofErr w:type="spellEnd"/>
      <w:r>
        <w:t xml:space="preserve"> </w:t>
      </w:r>
      <w:proofErr w:type="spellStart"/>
      <w:r>
        <w:t>por</w:t>
      </w:r>
      <w:proofErr w:type="spellEnd"/>
      <w:r>
        <w:t xml:space="preserve"> </w:t>
      </w:r>
      <w:proofErr w:type="spellStart"/>
      <w:r>
        <w:t>separado</w:t>
      </w:r>
      <w:proofErr w:type="spellEnd"/>
      <w:r>
        <w:t xml:space="preserve">. La </w:t>
      </w:r>
      <w:proofErr w:type="spellStart"/>
      <w:r>
        <w:t>calidad</w:t>
      </w:r>
      <w:proofErr w:type="spellEnd"/>
      <w:r>
        <w:t xml:space="preserve"> del </w:t>
      </w:r>
      <w:proofErr w:type="spellStart"/>
      <w:r>
        <w:t>vínculo</w:t>
      </w:r>
      <w:proofErr w:type="spellEnd"/>
      <w:r>
        <w:t xml:space="preserve"> no se </w:t>
      </w:r>
      <w:proofErr w:type="spellStart"/>
      <w:r>
        <w:t>mide</w:t>
      </w:r>
      <w:proofErr w:type="spellEnd"/>
      <w:r>
        <w:t xml:space="preserve"> </w:t>
      </w:r>
      <w:proofErr w:type="spellStart"/>
      <w:r>
        <w:t>únicamente</w:t>
      </w:r>
      <w:proofErr w:type="spellEnd"/>
      <w:r>
        <w:t xml:space="preserve"> </w:t>
      </w:r>
      <w:proofErr w:type="spellStart"/>
      <w:r>
        <w:t>por</w:t>
      </w:r>
      <w:proofErr w:type="spellEnd"/>
      <w:r>
        <w:t xml:space="preserve"> la </w:t>
      </w:r>
      <w:proofErr w:type="spellStart"/>
      <w:r>
        <w:t>cantidad</w:t>
      </w:r>
      <w:proofErr w:type="spellEnd"/>
      <w:r>
        <w:t xml:space="preserve"> de </w:t>
      </w:r>
      <w:proofErr w:type="spellStart"/>
      <w:r>
        <w:t>acuerdos</w:t>
      </w:r>
      <w:proofErr w:type="spellEnd"/>
      <w:r>
        <w:t xml:space="preserve">, </w:t>
      </w:r>
      <w:proofErr w:type="spellStart"/>
      <w:r>
        <w:t>sino</w:t>
      </w:r>
      <w:proofErr w:type="spellEnd"/>
      <w:r>
        <w:t xml:space="preserve"> </w:t>
      </w:r>
      <w:proofErr w:type="spellStart"/>
      <w:r>
        <w:t>también</w:t>
      </w:r>
      <w:proofErr w:type="spellEnd"/>
      <w:r>
        <w:t xml:space="preserve"> </w:t>
      </w:r>
      <w:proofErr w:type="spellStart"/>
      <w:r>
        <w:t>por</w:t>
      </w:r>
      <w:proofErr w:type="spellEnd"/>
      <w:r>
        <w:t xml:space="preserve"> la </w:t>
      </w:r>
      <w:proofErr w:type="spellStart"/>
      <w:r>
        <w:t>manera</w:t>
      </w:r>
      <w:proofErr w:type="spellEnd"/>
      <w:r>
        <w:t xml:space="preserve"> </w:t>
      </w:r>
      <w:proofErr w:type="spellStart"/>
      <w:r>
        <w:t>en</w:t>
      </w:r>
      <w:proofErr w:type="spellEnd"/>
      <w:r>
        <w:t xml:space="preserve"> que se </w:t>
      </w:r>
      <w:proofErr w:type="spellStart"/>
      <w:r>
        <w:t>gestionan</w:t>
      </w:r>
      <w:proofErr w:type="spellEnd"/>
      <w:r>
        <w:t xml:space="preserve"> </w:t>
      </w:r>
      <w:proofErr w:type="spellStart"/>
      <w:r>
        <w:t>los</w:t>
      </w:r>
      <w:proofErr w:type="spellEnd"/>
      <w:r>
        <w:t xml:space="preserve"> </w:t>
      </w:r>
      <w:proofErr w:type="spellStart"/>
      <w:r>
        <w:t>desacuerdos</w:t>
      </w:r>
      <w:proofErr w:type="spellEnd"/>
      <w:r>
        <w:t xml:space="preserve"> </w:t>
      </w:r>
      <w:proofErr w:type="spellStart"/>
      <w:r>
        <w:t>reales</w:t>
      </w:r>
      <w:proofErr w:type="spellEnd"/>
      <w:r>
        <w:t>.</w:t>
      </w:r>
    </w:p>
    <w:p w14:paraId="575A00F7" w14:textId="77777777" w:rsidR="00B222F0" w:rsidRDefault="007644B0">
      <w:pPr>
        <w:spacing w:after="100"/>
        <w:ind w:left="198" w:hanging="198"/>
      </w:pPr>
      <w:r>
        <w:t xml:space="preserve">• </w:t>
      </w:r>
      <w:proofErr w:type="spellStart"/>
      <w:r>
        <w:t>Aclarar</w:t>
      </w:r>
      <w:proofErr w:type="spellEnd"/>
      <w:r>
        <w:t xml:space="preserve"> </w:t>
      </w:r>
      <w:proofErr w:type="spellStart"/>
      <w:r>
        <w:t>expectativas</w:t>
      </w:r>
      <w:proofErr w:type="spellEnd"/>
      <w:r>
        <w:t xml:space="preserve"> y </w:t>
      </w:r>
      <w:proofErr w:type="spellStart"/>
      <w:r>
        <w:t>responsabilidades</w:t>
      </w:r>
      <w:proofErr w:type="spellEnd"/>
      <w:r>
        <w:t>.</w:t>
      </w:r>
    </w:p>
    <w:p w14:paraId="32E3E2D1" w14:textId="77777777" w:rsidR="00B222F0" w:rsidRDefault="007644B0">
      <w:pPr>
        <w:spacing w:after="100"/>
        <w:ind w:left="198" w:hanging="198"/>
      </w:pPr>
      <w:r>
        <w:t xml:space="preserve">• </w:t>
      </w:r>
      <w:proofErr w:type="spellStart"/>
      <w:r>
        <w:t>Compartir</w:t>
      </w:r>
      <w:proofErr w:type="spellEnd"/>
      <w:r>
        <w:t xml:space="preserve"> de forma gradual.</w:t>
      </w:r>
    </w:p>
    <w:p w14:paraId="6B8132A8" w14:textId="77777777" w:rsidR="00B222F0" w:rsidRDefault="007644B0">
      <w:pPr>
        <w:spacing w:after="100"/>
        <w:ind w:left="198" w:hanging="198"/>
      </w:pPr>
      <w:r>
        <w:t xml:space="preserve">• </w:t>
      </w:r>
      <w:proofErr w:type="spellStart"/>
      <w:r>
        <w:t>Distinguir</w:t>
      </w:r>
      <w:proofErr w:type="spellEnd"/>
      <w:r>
        <w:t xml:space="preserve"> </w:t>
      </w:r>
      <w:proofErr w:type="spellStart"/>
      <w:r>
        <w:t>intensidad</w:t>
      </w:r>
      <w:proofErr w:type="spellEnd"/>
      <w:r>
        <w:t xml:space="preserve"> de </w:t>
      </w:r>
      <w:proofErr w:type="spellStart"/>
      <w:r>
        <w:t>fiabilidad</w:t>
      </w:r>
      <w:proofErr w:type="spellEnd"/>
      <w:r>
        <w:t>.</w:t>
      </w:r>
    </w:p>
    <w:p w14:paraId="568142DA" w14:textId="60EF9EB4" w:rsidR="00B222F0" w:rsidRDefault="007644B0">
      <w:pPr>
        <w:spacing w:after="100"/>
        <w:ind w:left="198" w:hanging="198"/>
      </w:pPr>
      <w:r>
        <w:t xml:space="preserve">• </w:t>
      </w:r>
      <w:proofErr w:type="spellStart"/>
      <w:r>
        <w:t>Conservar</w:t>
      </w:r>
      <w:proofErr w:type="spellEnd"/>
      <w:r>
        <w:t xml:space="preserve"> </w:t>
      </w:r>
      <w:proofErr w:type="spellStart"/>
      <w:r>
        <w:t>criterio</w:t>
      </w:r>
      <w:proofErr w:type="spellEnd"/>
      <w:r>
        <w:t xml:space="preserve"> y </w:t>
      </w:r>
      <w:proofErr w:type="spellStart"/>
      <w:r>
        <w:t>recursos</w:t>
      </w:r>
      <w:proofErr w:type="spellEnd"/>
      <w:r>
        <w:t xml:space="preserve"> </w:t>
      </w:r>
      <w:proofErr w:type="spellStart"/>
      <w:r>
        <w:t>propios</w:t>
      </w:r>
      <w:proofErr w:type="spellEnd"/>
      <w:r>
        <w:t>.</w:t>
      </w:r>
    </w:p>
    <w:p w14:paraId="37EE8DB9" w14:textId="63A84358" w:rsidR="00B222F0" w:rsidRDefault="00A75D4D">
      <w:pPr>
        <w:pStyle w:val="Ttulo2"/>
      </w:pPr>
      <w:r>
        <w:rPr>
          <w:noProof/>
        </w:rPr>
        <mc:AlternateContent>
          <mc:Choice Requires="wps">
            <w:drawing>
              <wp:anchor distT="0" distB="0" distL="114300" distR="114300" simplePos="0" relativeHeight="251651072" behindDoc="1" locked="0" layoutInCell="1" allowOverlap="1" wp14:anchorId="6EA776EF" wp14:editId="5CE72320">
                <wp:simplePos x="0" y="0"/>
                <wp:positionH relativeFrom="column">
                  <wp:posOffset>-810895</wp:posOffset>
                </wp:positionH>
                <wp:positionV relativeFrom="paragraph">
                  <wp:posOffset>149225</wp:posOffset>
                </wp:positionV>
                <wp:extent cx="3206839" cy="251138"/>
                <wp:effectExtent l="57150" t="38100" r="50800" b="73025"/>
                <wp:wrapNone/>
                <wp:docPr id="31" name="Rectangulo estilo Sol 31"/>
                <wp:cNvGraphicFramePr/>
                <a:graphic xmlns:a="http://schemas.openxmlformats.org/drawingml/2006/main">
                  <a:graphicData uri="http://schemas.microsoft.com/office/word/2010/wordprocessingShape">
                    <wps:wsp>
                      <wps:cNvSpPr/>
                      <wps:spPr>
                        <a:xfrm>
                          <a:off x="0" y="0"/>
                          <a:ext cx="3206839" cy="251138"/>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DCEDA42" id="Rectangulo estilo Sol 31" o:spid="_x0000_s1026" style="position:absolute;margin-left:-63.85pt;margin-top:11.75pt;width:252.5pt;height:19.7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" fillcolor="#fde9d9 [665]" stroked="f">
                <v:shadow on="t" color="black" opacity="24903f" origin=",.5" offset="0,.55556mm"/>
              </v:rect>
            </w:pict>
          </mc:Fallback>
        </mc:AlternateContent>
      </w:r>
      <w:r w:rsidR="007644B0">
        <w:t xml:space="preserve">El </w:t>
      </w:r>
      <w:proofErr w:type="spellStart"/>
      <w:r w:rsidR="007644B0">
        <w:t>regente</w:t>
      </w:r>
      <w:proofErr w:type="spellEnd"/>
      <w:r w:rsidR="007644B0">
        <w:t xml:space="preserve"> y </w:t>
      </w:r>
      <w:proofErr w:type="spellStart"/>
      <w:r w:rsidR="007644B0">
        <w:t>su</w:t>
      </w:r>
      <w:proofErr w:type="spellEnd"/>
      <w:r w:rsidR="007644B0">
        <w:t xml:space="preserve"> </w:t>
      </w:r>
      <w:proofErr w:type="spellStart"/>
      <w:r w:rsidR="007644B0">
        <w:t>posición</w:t>
      </w:r>
      <w:proofErr w:type="spellEnd"/>
    </w:p>
    <w:p w14:paraId="55BFB498" w14:textId="77777777" w:rsidR="00B222F0" w:rsidRDefault="007644B0">
      <w:pPr>
        <w:pStyle w:val="Ttulo3"/>
      </w:pPr>
      <w:proofErr w:type="spellStart"/>
      <w:r>
        <w:t>Marte</w:t>
      </w:r>
      <w:proofErr w:type="spellEnd"/>
      <w:r>
        <w:t xml:space="preserve"> </w:t>
      </w:r>
      <w:proofErr w:type="spellStart"/>
      <w:r>
        <w:t>en</w:t>
      </w:r>
      <w:proofErr w:type="spellEnd"/>
      <w:r>
        <w:t xml:space="preserve"> </w:t>
      </w:r>
      <w:proofErr w:type="spellStart"/>
      <w:r>
        <w:t>Capricornio</w:t>
      </w:r>
      <w:proofErr w:type="spellEnd"/>
      <w:r>
        <w:t xml:space="preserve"> </w:t>
      </w:r>
      <w:proofErr w:type="spellStart"/>
      <w:r>
        <w:t>en</w:t>
      </w:r>
      <w:proofErr w:type="spellEnd"/>
      <w:r>
        <w:t xml:space="preserve"> casa IX</w:t>
      </w:r>
    </w:p>
    <w:p w14:paraId="36800283" w14:textId="77777777" w:rsidR="00B222F0" w:rsidRDefault="007644B0">
      <w:r>
        <w:t xml:space="preserve">La </w:t>
      </w:r>
      <w:proofErr w:type="spellStart"/>
      <w:r>
        <w:t>regencia</w:t>
      </w:r>
      <w:proofErr w:type="spellEnd"/>
      <w:r>
        <w:t xml:space="preserve"> </w:t>
      </w:r>
      <w:proofErr w:type="spellStart"/>
      <w:r>
        <w:t>tradicional</w:t>
      </w:r>
      <w:proofErr w:type="spellEnd"/>
      <w:r>
        <w:t xml:space="preserve"> de </w:t>
      </w:r>
      <w:proofErr w:type="spellStart"/>
      <w:r>
        <w:t>Escorpio</w:t>
      </w:r>
      <w:proofErr w:type="spellEnd"/>
      <w:r>
        <w:t xml:space="preserve"> </w:t>
      </w:r>
      <w:proofErr w:type="spellStart"/>
      <w:r>
        <w:t>corresponde</w:t>
      </w:r>
      <w:proofErr w:type="spellEnd"/>
      <w:r>
        <w:t xml:space="preserve"> a </w:t>
      </w:r>
      <w:proofErr w:type="spellStart"/>
      <w:r>
        <w:t>Marte</w:t>
      </w:r>
      <w:proofErr w:type="spellEnd"/>
      <w:r>
        <w:t xml:space="preserve">, </w:t>
      </w:r>
      <w:proofErr w:type="spellStart"/>
      <w:r>
        <w:t>asociado</w:t>
      </w:r>
      <w:proofErr w:type="spellEnd"/>
      <w:r>
        <w:t xml:space="preserve"> con </w:t>
      </w:r>
      <w:proofErr w:type="spellStart"/>
      <w:r>
        <w:t>deseo</w:t>
      </w:r>
      <w:proofErr w:type="spellEnd"/>
      <w:r>
        <w:t xml:space="preserve">, </w:t>
      </w:r>
      <w:proofErr w:type="spellStart"/>
      <w:r>
        <w:t>acción</w:t>
      </w:r>
      <w:proofErr w:type="spellEnd"/>
      <w:r>
        <w:t xml:space="preserve"> y </w:t>
      </w:r>
      <w:proofErr w:type="spellStart"/>
      <w:r>
        <w:t>defensa</w:t>
      </w:r>
      <w:proofErr w:type="spellEnd"/>
      <w:r>
        <w:t xml:space="preserve"> de </w:t>
      </w:r>
      <w:proofErr w:type="spellStart"/>
      <w:r>
        <w:t>límites</w:t>
      </w:r>
      <w:proofErr w:type="spellEnd"/>
      <w:r>
        <w:t xml:space="preserve">. En </w:t>
      </w:r>
      <w:proofErr w:type="spellStart"/>
      <w:r>
        <w:t>tu</w:t>
      </w:r>
      <w:proofErr w:type="spellEnd"/>
      <w:r>
        <w:t xml:space="preserve"> carta se </w:t>
      </w:r>
      <w:proofErr w:type="spellStart"/>
      <w:r>
        <w:t>encuentra</w:t>
      </w:r>
      <w:proofErr w:type="spellEnd"/>
      <w:r>
        <w:t xml:space="preserve"> a 24° 41′ 52″ de </w:t>
      </w:r>
      <w:proofErr w:type="spellStart"/>
      <w:r>
        <w:t>Capricornio</w:t>
      </w:r>
      <w:proofErr w:type="spellEnd"/>
      <w:r>
        <w:t xml:space="preserve">, </w:t>
      </w:r>
      <w:proofErr w:type="spellStart"/>
      <w:r>
        <w:t>en</w:t>
      </w:r>
      <w:proofErr w:type="spellEnd"/>
      <w:r>
        <w:t xml:space="preserve"> casa IX. </w:t>
      </w:r>
      <w:proofErr w:type="spellStart"/>
      <w:r>
        <w:t>Capricornio</w:t>
      </w:r>
      <w:proofErr w:type="spellEnd"/>
      <w:r>
        <w:t xml:space="preserve"> </w:t>
      </w:r>
      <w:proofErr w:type="spellStart"/>
      <w:r>
        <w:t>aporta</w:t>
      </w:r>
      <w:proofErr w:type="spellEnd"/>
      <w:r>
        <w:t xml:space="preserve"> </w:t>
      </w:r>
      <w:proofErr w:type="spellStart"/>
      <w:r>
        <w:t>estructura</w:t>
      </w:r>
      <w:proofErr w:type="spellEnd"/>
      <w:r>
        <w:t xml:space="preserve">, </w:t>
      </w:r>
      <w:proofErr w:type="spellStart"/>
      <w:r>
        <w:t>perseverancia</w:t>
      </w:r>
      <w:proofErr w:type="spellEnd"/>
      <w:r>
        <w:t xml:space="preserve"> y </w:t>
      </w:r>
      <w:proofErr w:type="spellStart"/>
      <w:r>
        <w:t>atención</w:t>
      </w:r>
      <w:proofErr w:type="spellEnd"/>
      <w:r>
        <w:t xml:space="preserve"> a las </w:t>
      </w:r>
      <w:proofErr w:type="spellStart"/>
      <w:r>
        <w:t>consecuencias</w:t>
      </w:r>
      <w:proofErr w:type="spellEnd"/>
      <w:r>
        <w:t xml:space="preserve">. La casa IX dirige la </w:t>
      </w:r>
      <w:proofErr w:type="spellStart"/>
      <w:r>
        <w:t>lectura</w:t>
      </w:r>
      <w:proofErr w:type="spellEnd"/>
      <w:r>
        <w:t xml:space="preserve"> </w:t>
      </w:r>
      <w:proofErr w:type="spellStart"/>
      <w:r>
        <w:t>hacia</w:t>
      </w:r>
      <w:proofErr w:type="spellEnd"/>
      <w:r>
        <w:t xml:space="preserve"> </w:t>
      </w:r>
      <w:proofErr w:type="spellStart"/>
      <w:r>
        <w:t>convicciones</w:t>
      </w:r>
      <w:proofErr w:type="spellEnd"/>
      <w:r>
        <w:t xml:space="preserve">, </w:t>
      </w:r>
      <w:proofErr w:type="spellStart"/>
      <w:r>
        <w:t>aprendizaje</w:t>
      </w:r>
      <w:proofErr w:type="spellEnd"/>
      <w:r>
        <w:t xml:space="preserve">, </w:t>
      </w:r>
      <w:proofErr w:type="spellStart"/>
      <w:r>
        <w:t>visión</w:t>
      </w:r>
      <w:proofErr w:type="spellEnd"/>
      <w:r>
        <w:t xml:space="preserve"> de </w:t>
      </w:r>
      <w:proofErr w:type="spellStart"/>
      <w:r>
        <w:t>vida</w:t>
      </w:r>
      <w:proofErr w:type="spellEnd"/>
      <w:r>
        <w:t xml:space="preserve"> y </w:t>
      </w:r>
      <w:proofErr w:type="spellStart"/>
      <w:r>
        <w:t>criterios</w:t>
      </w:r>
      <w:proofErr w:type="spellEnd"/>
      <w:r>
        <w:t xml:space="preserve"> con </w:t>
      </w:r>
      <w:proofErr w:type="spellStart"/>
      <w:r>
        <w:t>los</w:t>
      </w:r>
      <w:proofErr w:type="spellEnd"/>
      <w:r>
        <w:t xml:space="preserve"> que </w:t>
      </w:r>
      <w:proofErr w:type="spellStart"/>
      <w:r>
        <w:t>orientas</w:t>
      </w:r>
      <w:proofErr w:type="spellEnd"/>
      <w:r>
        <w:t xml:space="preserve"> </w:t>
      </w:r>
      <w:proofErr w:type="spellStart"/>
      <w:r>
        <w:t>tus</w:t>
      </w:r>
      <w:proofErr w:type="spellEnd"/>
      <w:r>
        <w:t xml:space="preserve"> </w:t>
      </w:r>
      <w:proofErr w:type="spellStart"/>
      <w:r>
        <w:t>decisiones</w:t>
      </w:r>
      <w:proofErr w:type="spellEnd"/>
      <w:r>
        <w:t>.</w:t>
      </w:r>
    </w:p>
    <w:p w14:paraId="67ED2684" w14:textId="77777777" w:rsidR="00B222F0" w:rsidRDefault="007644B0">
      <w:proofErr w:type="spellStart"/>
      <w:r>
        <w:t>Puedes</w:t>
      </w:r>
      <w:proofErr w:type="spellEnd"/>
      <w:r>
        <w:t xml:space="preserve"> </w:t>
      </w:r>
      <w:proofErr w:type="spellStart"/>
      <w:r>
        <w:t>explorar</w:t>
      </w:r>
      <w:proofErr w:type="spellEnd"/>
      <w:r>
        <w:t xml:space="preserve"> </w:t>
      </w:r>
      <w:proofErr w:type="spellStart"/>
      <w:r>
        <w:t>cómo</w:t>
      </w:r>
      <w:proofErr w:type="spellEnd"/>
      <w:r>
        <w:t xml:space="preserve"> </w:t>
      </w:r>
      <w:proofErr w:type="spellStart"/>
      <w:r>
        <w:t>los</w:t>
      </w:r>
      <w:proofErr w:type="spellEnd"/>
      <w:r>
        <w:t xml:space="preserve"> </w:t>
      </w:r>
      <w:proofErr w:type="spellStart"/>
      <w:r>
        <w:t>vínculos</w:t>
      </w:r>
      <w:proofErr w:type="spellEnd"/>
      <w:r>
        <w:t xml:space="preserve"> se </w:t>
      </w:r>
      <w:proofErr w:type="spellStart"/>
      <w:r>
        <w:t>relacionan</w:t>
      </w:r>
      <w:proofErr w:type="spellEnd"/>
      <w:r>
        <w:t xml:space="preserve"> con </w:t>
      </w:r>
      <w:proofErr w:type="spellStart"/>
      <w:r>
        <w:t>aquello</w:t>
      </w:r>
      <w:proofErr w:type="spellEnd"/>
      <w:r>
        <w:t xml:space="preserve"> que </w:t>
      </w:r>
      <w:proofErr w:type="spellStart"/>
      <w:r>
        <w:t>consideras</w:t>
      </w:r>
      <w:proofErr w:type="spellEnd"/>
      <w:r>
        <w:t xml:space="preserve"> </w:t>
      </w:r>
      <w:proofErr w:type="spellStart"/>
      <w:r>
        <w:t>coherente</w:t>
      </w:r>
      <w:proofErr w:type="spellEnd"/>
      <w:r>
        <w:t xml:space="preserve"> o </w:t>
      </w:r>
      <w:proofErr w:type="spellStart"/>
      <w:r>
        <w:t>responsable</w:t>
      </w:r>
      <w:proofErr w:type="spellEnd"/>
      <w:r>
        <w:t xml:space="preserve">. Tal </w:t>
      </w:r>
      <w:proofErr w:type="spellStart"/>
      <w:r>
        <w:t>vez</w:t>
      </w:r>
      <w:proofErr w:type="spellEnd"/>
      <w:r>
        <w:t xml:space="preserve"> sea </w:t>
      </w:r>
      <w:proofErr w:type="spellStart"/>
      <w:r>
        <w:t>importante</w:t>
      </w:r>
      <w:proofErr w:type="spellEnd"/>
      <w:r>
        <w:t xml:space="preserve"> </w:t>
      </w:r>
      <w:proofErr w:type="spellStart"/>
      <w:r>
        <w:t>compartir</w:t>
      </w:r>
      <w:proofErr w:type="spellEnd"/>
      <w:r>
        <w:t xml:space="preserve"> un </w:t>
      </w:r>
      <w:proofErr w:type="spellStart"/>
      <w:r>
        <w:t>horizonte</w:t>
      </w:r>
      <w:proofErr w:type="spellEnd"/>
      <w:r>
        <w:t xml:space="preserve"> o </w:t>
      </w:r>
      <w:proofErr w:type="spellStart"/>
      <w:r>
        <w:t>respetar</w:t>
      </w:r>
      <w:proofErr w:type="spellEnd"/>
      <w:r>
        <w:t xml:space="preserve"> </w:t>
      </w:r>
      <w:proofErr w:type="spellStart"/>
      <w:r>
        <w:t>principios</w:t>
      </w:r>
      <w:proofErr w:type="spellEnd"/>
      <w:r>
        <w:t xml:space="preserve"> </w:t>
      </w:r>
      <w:proofErr w:type="spellStart"/>
      <w:r>
        <w:t>esenciales</w:t>
      </w:r>
      <w:proofErr w:type="spellEnd"/>
      <w:r>
        <w:t xml:space="preserve">. El </w:t>
      </w:r>
      <w:proofErr w:type="spellStart"/>
      <w:r>
        <w:t>recurso</w:t>
      </w:r>
      <w:proofErr w:type="spellEnd"/>
      <w:r>
        <w:t xml:space="preserve"> </w:t>
      </w:r>
      <w:proofErr w:type="spellStart"/>
      <w:r>
        <w:t>aparece</w:t>
      </w:r>
      <w:proofErr w:type="spellEnd"/>
      <w:r>
        <w:t xml:space="preserve"> al </w:t>
      </w:r>
      <w:proofErr w:type="spellStart"/>
      <w:r>
        <w:t>actuar</w:t>
      </w:r>
      <w:proofErr w:type="spellEnd"/>
      <w:r>
        <w:t xml:space="preserve"> con </w:t>
      </w:r>
      <w:proofErr w:type="spellStart"/>
      <w:r>
        <w:t>claridad</w:t>
      </w:r>
      <w:proofErr w:type="spellEnd"/>
      <w:r>
        <w:t xml:space="preserve"> y </w:t>
      </w:r>
      <w:proofErr w:type="spellStart"/>
      <w:r>
        <w:t>sostener</w:t>
      </w:r>
      <w:proofErr w:type="spellEnd"/>
      <w:r>
        <w:t xml:space="preserve"> </w:t>
      </w:r>
      <w:proofErr w:type="spellStart"/>
      <w:r>
        <w:t>compromisos</w:t>
      </w:r>
      <w:proofErr w:type="spellEnd"/>
      <w:r>
        <w:t xml:space="preserve"> </w:t>
      </w:r>
      <w:proofErr w:type="spellStart"/>
      <w:r>
        <w:t>realistas</w:t>
      </w:r>
      <w:proofErr w:type="spellEnd"/>
      <w:r>
        <w:t xml:space="preserve">. El </w:t>
      </w:r>
      <w:proofErr w:type="spellStart"/>
      <w:r>
        <w:t>exceso</w:t>
      </w:r>
      <w:proofErr w:type="spellEnd"/>
      <w:r>
        <w:t xml:space="preserve"> surge </w:t>
      </w:r>
      <w:proofErr w:type="spellStart"/>
      <w:r>
        <w:t>cuando</w:t>
      </w:r>
      <w:proofErr w:type="spellEnd"/>
      <w:r>
        <w:t xml:space="preserve"> un </w:t>
      </w:r>
      <w:proofErr w:type="spellStart"/>
      <w:r>
        <w:t>criterio</w:t>
      </w:r>
      <w:proofErr w:type="spellEnd"/>
      <w:r>
        <w:t xml:space="preserve"> </w:t>
      </w:r>
      <w:proofErr w:type="spellStart"/>
      <w:r>
        <w:t>propio</w:t>
      </w:r>
      <w:proofErr w:type="spellEnd"/>
      <w:r>
        <w:t xml:space="preserve"> se </w:t>
      </w:r>
      <w:proofErr w:type="spellStart"/>
      <w:r>
        <w:t>presenta</w:t>
      </w:r>
      <w:proofErr w:type="spellEnd"/>
      <w:r>
        <w:t xml:space="preserve"> </w:t>
      </w:r>
      <w:proofErr w:type="spellStart"/>
      <w:r>
        <w:t>como</w:t>
      </w:r>
      <w:proofErr w:type="spellEnd"/>
      <w:r>
        <w:t xml:space="preserve"> la </w:t>
      </w:r>
      <w:proofErr w:type="spellStart"/>
      <w:r>
        <w:t>única</w:t>
      </w:r>
      <w:proofErr w:type="spellEnd"/>
      <w:r>
        <w:t xml:space="preserve"> </w:t>
      </w:r>
      <w:proofErr w:type="spellStart"/>
      <w:r>
        <w:t>manera</w:t>
      </w:r>
      <w:proofErr w:type="spellEnd"/>
      <w:r>
        <w:t xml:space="preserve"> </w:t>
      </w:r>
      <w:proofErr w:type="spellStart"/>
      <w:r>
        <w:t>válida</w:t>
      </w:r>
      <w:proofErr w:type="spellEnd"/>
      <w:r>
        <w:t xml:space="preserve"> de </w:t>
      </w:r>
      <w:proofErr w:type="spellStart"/>
      <w:r>
        <w:t>vivir</w:t>
      </w:r>
      <w:proofErr w:type="spellEnd"/>
      <w:r>
        <w:t>.</w:t>
      </w:r>
    </w:p>
    <w:p w14:paraId="0FEB885F" w14:textId="77777777" w:rsidR="00B222F0" w:rsidRDefault="007644B0">
      <w:proofErr w:type="spellStart"/>
      <w:r>
        <w:t>Ejemplo</w:t>
      </w:r>
      <w:proofErr w:type="spellEnd"/>
      <w:r>
        <w:t xml:space="preserve">: </w:t>
      </w:r>
      <w:proofErr w:type="spellStart"/>
      <w:r>
        <w:t>en</w:t>
      </w:r>
      <w:proofErr w:type="spellEnd"/>
      <w:r>
        <w:t xml:space="preserve"> un </w:t>
      </w:r>
      <w:proofErr w:type="spellStart"/>
      <w:r>
        <w:t>proyecto</w:t>
      </w:r>
      <w:proofErr w:type="spellEnd"/>
      <w:r>
        <w:t xml:space="preserve"> </w:t>
      </w:r>
      <w:proofErr w:type="spellStart"/>
      <w:r>
        <w:t>compartido</w:t>
      </w:r>
      <w:proofErr w:type="spellEnd"/>
      <w:r>
        <w:t xml:space="preserve"> </w:t>
      </w:r>
      <w:proofErr w:type="spellStart"/>
      <w:r>
        <w:t>puedes</w:t>
      </w:r>
      <w:proofErr w:type="spellEnd"/>
      <w:r>
        <w:t xml:space="preserve"> </w:t>
      </w:r>
      <w:proofErr w:type="spellStart"/>
      <w:r>
        <w:t>proponer</w:t>
      </w:r>
      <w:proofErr w:type="spellEnd"/>
      <w:r>
        <w:t xml:space="preserve"> </w:t>
      </w:r>
      <w:proofErr w:type="spellStart"/>
      <w:r>
        <w:t>objetivos</w:t>
      </w:r>
      <w:proofErr w:type="spellEnd"/>
      <w:r>
        <w:t xml:space="preserve"> y </w:t>
      </w:r>
      <w:proofErr w:type="spellStart"/>
      <w:r>
        <w:t>responsabilidades</w:t>
      </w:r>
      <w:proofErr w:type="spellEnd"/>
      <w:r>
        <w:t xml:space="preserve"> con </w:t>
      </w:r>
      <w:proofErr w:type="spellStart"/>
      <w:r>
        <w:t>mucha</w:t>
      </w:r>
      <w:proofErr w:type="spellEnd"/>
      <w:r>
        <w:t xml:space="preserve"> </w:t>
      </w:r>
      <w:proofErr w:type="spellStart"/>
      <w:r>
        <w:t>claridad</w:t>
      </w:r>
      <w:proofErr w:type="spellEnd"/>
      <w:r>
        <w:t xml:space="preserve">. Para que </w:t>
      </w:r>
      <w:proofErr w:type="spellStart"/>
      <w:r>
        <w:t>exista</w:t>
      </w:r>
      <w:proofErr w:type="spellEnd"/>
      <w:r>
        <w:t xml:space="preserve"> </w:t>
      </w:r>
      <w:proofErr w:type="spellStart"/>
      <w:r>
        <w:t>igualdad</w:t>
      </w:r>
      <w:proofErr w:type="spellEnd"/>
      <w:r>
        <w:t xml:space="preserve">, </w:t>
      </w:r>
      <w:proofErr w:type="spellStart"/>
      <w:r>
        <w:t>también</w:t>
      </w:r>
      <w:proofErr w:type="spellEnd"/>
      <w:r>
        <w:t xml:space="preserve"> </w:t>
      </w:r>
      <w:proofErr w:type="spellStart"/>
      <w:r>
        <w:t>necesitas</w:t>
      </w:r>
      <w:proofErr w:type="spellEnd"/>
      <w:r>
        <w:t xml:space="preserve"> </w:t>
      </w:r>
      <w:proofErr w:type="spellStart"/>
      <w:r>
        <w:t>escuchar</w:t>
      </w:r>
      <w:proofErr w:type="spellEnd"/>
      <w:r>
        <w:t xml:space="preserve"> </w:t>
      </w:r>
      <w:proofErr w:type="spellStart"/>
      <w:r>
        <w:t>qué</w:t>
      </w:r>
      <w:proofErr w:type="spellEnd"/>
      <w:r>
        <w:t xml:space="preserve"> </w:t>
      </w:r>
      <w:proofErr w:type="spellStart"/>
      <w:r>
        <w:t>horizonte</w:t>
      </w:r>
      <w:proofErr w:type="spellEnd"/>
      <w:r>
        <w:t xml:space="preserve"> </w:t>
      </w:r>
      <w:proofErr w:type="spellStart"/>
      <w:r>
        <w:t>desea</w:t>
      </w:r>
      <w:proofErr w:type="spellEnd"/>
      <w:r>
        <w:t xml:space="preserve"> la </w:t>
      </w:r>
      <w:proofErr w:type="spellStart"/>
      <w:r>
        <w:t>otra</w:t>
      </w:r>
      <w:proofErr w:type="spellEnd"/>
      <w:r>
        <w:t xml:space="preserve"> persona. Tener </w:t>
      </w:r>
      <w:proofErr w:type="spellStart"/>
      <w:r>
        <w:t>dirección</w:t>
      </w:r>
      <w:proofErr w:type="spellEnd"/>
      <w:r>
        <w:t xml:space="preserve"> no </w:t>
      </w:r>
      <w:proofErr w:type="spellStart"/>
      <w:r>
        <w:t>obliga</w:t>
      </w:r>
      <w:proofErr w:type="spellEnd"/>
      <w:r>
        <w:t xml:space="preserve"> a </w:t>
      </w:r>
      <w:proofErr w:type="spellStart"/>
      <w:r>
        <w:t>decidir</w:t>
      </w:r>
      <w:proofErr w:type="spellEnd"/>
      <w:r>
        <w:t xml:space="preserve"> </w:t>
      </w:r>
      <w:proofErr w:type="spellStart"/>
      <w:r>
        <w:t>por</w:t>
      </w:r>
      <w:proofErr w:type="spellEnd"/>
      <w:r>
        <w:t xml:space="preserve"> ambos.</w:t>
      </w:r>
    </w:p>
    <w:p w14:paraId="59DB65FF" w14:textId="77777777" w:rsidR="00B222F0" w:rsidRDefault="007644B0">
      <w:pPr>
        <w:pStyle w:val="Ttulo3"/>
      </w:pPr>
      <w:proofErr w:type="spellStart"/>
      <w:r>
        <w:t>Plutón</w:t>
      </w:r>
      <w:proofErr w:type="spellEnd"/>
      <w:r>
        <w:t xml:space="preserve"> </w:t>
      </w:r>
      <w:proofErr w:type="spellStart"/>
      <w:r>
        <w:t>en</w:t>
      </w:r>
      <w:proofErr w:type="spellEnd"/>
      <w:r>
        <w:t xml:space="preserve"> </w:t>
      </w:r>
      <w:proofErr w:type="spellStart"/>
      <w:r>
        <w:t>Escorpio</w:t>
      </w:r>
      <w:proofErr w:type="spellEnd"/>
      <w:r>
        <w:t xml:space="preserve"> </w:t>
      </w:r>
      <w:proofErr w:type="spellStart"/>
      <w:r>
        <w:t>en</w:t>
      </w:r>
      <w:proofErr w:type="spellEnd"/>
      <w:r>
        <w:t xml:space="preserve"> casa VI</w:t>
      </w:r>
    </w:p>
    <w:p w14:paraId="50E4DE66" w14:textId="77777777" w:rsidR="00B222F0" w:rsidRDefault="007644B0">
      <w:r>
        <w:t xml:space="preserve">La </w:t>
      </w:r>
      <w:proofErr w:type="spellStart"/>
      <w:r>
        <w:t>regencia</w:t>
      </w:r>
      <w:proofErr w:type="spellEnd"/>
      <w:r>
        <w:t xml:space="preserve"> </w:t>
      </w:r>
      <w:proofErr w:type="spellStart"/>
      <w:r>
        <w:t>moderna</w:t>
      </w:r>
      <w:proofErr w:type="spellEnd"/>
      <w:r>
        <w:t xml:space="preserve"> de </w:t>
      </w:r>
      <w:proofErr w:type="spellStart"/>
      <w:r>
        <w:t>Escorpio</w:t>
      </w:r>
      <w:proofErr w:type="spellEnd"/>
      <w:r>
        <w:t xml:space="preserve"> se </w:t>
      </w:r>
      <w:proofErr w:type="spellStart"/>
      <w:r>
        <w:t>asocia</w:t>
      </w:r>
      <w:proofErr w:type="spellEnd"/>
      <w:r>
        <w:t xml:space="preserve"> con </w:t>
      </w:r>
      <w:proofErr w:type="spellStart"/>
      <w:r>
        <w:t>Plutón</w:t>
      </w:r>
      <w:proofErr w:type="spellEnd"/>
      <w:r>
        <w:t xml:space="preserve">. Su </w:t>
      </w:r>
      <w:proofErr w:type="spellStart"/>
      <w:r>
        <w:t>posición</w:t>
      </w:r>
      <w:proofErr w:type="spellEnd"/>
      <w:r>
        <w:t xml:space="preserve"> es 6° 02′ 20″ de </w:t>
      </w:r>
      <w:proofErr w:type="spellStart"/>
      <w:r>
        <w:t>Escorpio</w:t>
      </w:r>
      <w:proofErr w:type="spellEnd"/>
      <w:r>
        <w:t xml:space="preserve">, </w:t>
      </w:r>
      <w:proofErr w:type="spellStart"/>
      <w:r>
        <w:t>en</w:t>
      </w:r>
      <w:proofErr w:type="spellEnd"/>
      <w:r>
        <w:t xml:space="preserve"> casa VI. En </w:t>
      </w:r>
      <w:proofErr w:type="spellStart"/>
      <w:r>
        <w:t>este</w:t>
      </w:r>
      <w:proofErr w:type="spellEnd"/>
      <w:r>
        <w:t xml:space="preserve"> </w:t>
      </w:r>
      <w:proofErr w:type="spellStart"/>
      <w:r>
        <w:t>lenguaje</w:t>
      </w:r>
      <w:proofErr w:type="spellEnd"/>
      <w:r>
        <w:t xml:space="preserve"> </w:t>
      </w:r>
      <w:proofErr w:type="spellStart"/>
      <w:r>
        <w:t>simboliza</w:t>
      </w:r>
      <w:proofErr w:type="spellEnd"/>
      <w:r>
        <w:t xml:space="preserve"> </w:t>
      </w:r>
      <w:proofErr w:type="spellStart"/>
      <w:r>
        <w:t>profundidad</w:t>
      </w:r>
      <w:proofErr w:type="spellEnd"/>
      <w:r>
        <w:t xml:space="preserve">, </w:t>
      </w:r>
      <w:proofErr w:type="spellStart"/>
      <w:r>
        <w:t>revisión</w:t>
      </w:r>
      <w:proofErr w:type="spellEnd"/>
      <w:r>
        <w:t xml:space="preserve"> de </w:t>
      </w:r>
      <w:proofErr w:type="spellStart"/>
      <w:r>
        <w:t>patrones</w:t>
      </w:r>
      <w:proofErr w:type="spellEnd"/>
      <w:r>
        <w:t xml:space="preserve"> y </w:t>
      </w:r>
      <w:proofErr w:type="spellStart"/>
      <w:r>
        <w:t>relación</w:t>
      </w:r>
      <w:proofErr w:type="spellEnd"/>
      <w:r>
        <w:t xml:space="preserve"> con </w:t>
      </w:r>
      <w:proofErr w:type="spellStart"/>
      <w:r>
        <w:t>el</w:t>
      </w:r>
      <w:proofErr w:type="spellEnd"/>
      <w:r>
        <w:t xml:space="preserve"> </w:t>
      </w:r>
      <w:proofErr w:type="spellStart"/>
      <w:r>
        <w:t>poder</w:t>
      </w:r>
      <w:proofErr w:type="spellEnd"/>
      <w:r>
        <w:t xml:space="preserve">. </w:t>
      </w:r>
      <w:proofErr w:type="spellStart"/>
      <w:r>
        <w:t>Escorpio</w:t>
      </w:r>
      <w:proofErr w:type="spellEnd"/>
      <w:r>
        <w:t xml:space="preserve"> </w:t>
      </w:r>
      <w:proofErr w:type="spellStart"/>
      <w:r>
        <w:t>repite</w:t>
      </w:r>
      <w:proofErr w:type="spellEnd"/>
      <w:r>
        <w:t xml:space="preserve"> </w:t>
      </w:r>
      <w:proofErr w:type="spellStart"/>
      <w:r>
        <w:t>el</w:t>
      </w:r>
      <w:proofErr w:type="spellEnd"/>
      <w:r>
        <w:t xml:space="preserve"> </w:t>
      </w:r>
      <w:proofErr w:type="spellStart"/>
      <w:r>
        <w:t>tema</w:t>
      </w:r>
      <w:proofErr w:type="spellEnd"/>
      <w:r>
        <w:t xml:space="preserve"> de la </w:t>
      </w:r>
      <w:proofErr w:type="spellStart"/>
      <w:r>
        <w:t>confianza</w:t>
      </w:r>
      <w:proofErr w:type="spellEnd"/>
      <w:r>
        <w:t xml:space="preserve">; la casa VI lo </w:t>
      </w:r>
      <w:proofErr w:type="spellStart"/>
      <w:r>
        <w:t>lleva</w:t>
      </w:r>
      <w:proofErr w:type="spellEnd"/>
      <w:r>
        <w:t xml:space="preserve"> a la </w:t>
      </w:r>
      <w:proofErr w:type="spellStart"/>
      <w:r>
        <w:t>organización</w:t>
      </w:r>
      <w:proofErr w:type="spellEnd"/>
      <w:r>
        <w:t xml:space="preserve">, las </w:t>
      </w:r>
      <w:proofErr w:type="spellStart"/>
      <w:r>
        <w:t>tareas</w:t>
      </w:r>
      <w:proofErr w:type="spellEnd"/>
      <w:r>
        <w:t xml:space="preserve"> y las </w:t>
      </w:r>
      <w:proofErr w:type="spellStart"/>
      <w:r>
        <w:t>formas</w:t>
      </w:r>
      <w:proofErr w:type="spellEnd"/>
      <w:r>
        <w:t xml:space="preserve"> </w:t>
      </w:r>
      <w:proofErr w:type="spellStart"/>
      <w:r>
        <w:t>cotidianas</w:t>
      </w:r>
      <w:proofErr w:type="spellEnd"/>
      <w:r>
        <w:t xml:space="preserve"> de </w:t>
      </w:r>
      <w:proofErr w:type="spellStart"/>
      <w:r>
        <w:t>colaborar</w:t>
      </w:r>
      <w:proofErr w:type="spellEnd"/>
      <w:r>
        <w:t>.</w:t>
      </w:r>
    </w:p>
    <w:p w14:paraId="7734C512" w14:textId="77777777" w:rsidR="00B222F0" w:rsidRDefault="007644B0">
      <w:proofErr w:type="spellStart"/>
      <w:r>
        <w:t>Puede</w:t>
      </w:r>
      <w:proofErr w:type="spellEnd"/>
      <w:r>
        <w:t xml:space="preserve"> ser </w:t>
      </w:r>
      <w:proofErr w:type="spellStart"/>
      <w:r>
        <w:t>útil</w:t>
      </w:r>
      <w:proofErr w:type="spellEnd"/>
      <w:r>
        <w:t xml:space="preserve"> </w:t>
      </w:r>
      <w:proofErr w:type="spellStart"/>
      <w:r>
        <w:t>observar</w:t>
      </w:r>
      <w:proofErr w:type="spellEnd"/>
      <w:r>
        <w:t xml:space="preserve"> </w:t>
      </w:r>
      <w:proofErr w:type="spellStart"/>
      <w:r>
        <w:t>dónde</w:t>
      </w:r>
      <w:proofErr w:type="spellEnd"/>
      <w:r>
        <w:t xml:space="preserve"> un </w:t>
      </w:r>
      <w:proofErr w:type="spellStart"/>
      <w:r>
        <w:t>pequeño</w:t>
      </w:r>
      <w:proofErr w:type="spellEnd"/>
      <w:r>
        <w:t xml:space="preserve"> </w:t>
      </w:r>
      <w:proofErr w:type="spellStart"/>
      <w:r>
        <w:t>hábito</w:t>
      </w:r>
      <w:proofErr w:type="spellEnd"/>
      <w:r>
        <w:t xml:space="preserve"> </w:t>
      </w:r>
      <w:proofErr w:type="spellStart"/>
      <w:r>
        <w:t>concentra</w:t>
      </w:r>
      <w:proofErr w:type="spellEnd"/>
      <w:r>
        <w:t xml:space="preserve"> </w:t>
      </w:r>
      <w:proofErr w:type="spellStart"/>
      <w:r>
        <w:t>mucho</w:t>
      </w:r>
      <w:proofErr w:type="spellEnd"/>
      <w:r>
        <w:t xml:space="preserve"> </w:t>
      </w:r>
      <w:proofErr w:type="spellStart"/>
      <w:r>
        <w:t>significado</w:t>
      </w:r>
      <w:proofErr w:type="spellEnd"/>
      <w:r>
        <w:t xml:space="preserve">. </w:t>
      </w:r>
      <w:proofErr w:type="spellStart"/>
      <w:r>
        <w:t>Quién</w:t>
      </w:r>
      <w:proofErr w:type="spellEnd"/>
      <w:r>
        <w:t xml:space="preserve"> decide, </w:t>
      </w:r>
      <w:proofErr w:type="spellStart"/>
      <w:r>
        <w:t>quién</w:t>
      </w:r>
      <w:proofErr w:type="spellEnd"/>
      <w:r>
        <w:t xml:space="preserve"> </w:t>
      </w:r>
      <w:proofErr w:type="spellStart"/>
      <w:r>
        <w:t>revisa</w:t>
      </w:r>
      <w:proofErr w:type="spellEnd"/>
      <w:r>
        <w:t xml:space="preserve">, </w:t>
      </w:r>
      <w:proofErr w:type="spellStart"/>
      <w:r>
        <w:t>quién</w:t>
      </w:r>
      <w:proofErr w:type="spellEnd"/>
      <w:r>
        <w:t xml:space="preserve"> se </w:t>
      </w:r>
      <w:proofErr w:type="spellStart"/>
      <w:r>
        <w:t>adapta</w:t>
      </w:r>
      <w:proofErr w:type="spellEnd"/>
      <w:r>
        <w:t xml:space="preserve"> o </w:t>
      </w:r>
      <w:proofErr w:type="spellStart"/>
      <w:r>
        <w:t>quién</w:t>
      </w:r>
      <w:proofErr w:type="spellEnd"/>
      <w:r>
        <w:t xml:space="preserve"> termina </w:t>
      </w:r>
      <w:proofErr w:type="spellStart"/>
      <w:r>
        <w:t>haciendo</w:t>
      </w:r>
      <w:proofErr w:type="spellEnd"/>
      <w:r>
        <w:t xml:space="preserve"> lo </w:t>
      </w:r>
      <w:proofErr w:type="spellStart"/>
      <w:r>
        <w:t>pendiente</w:t>
      </w:r>
      <w:proofErr w:type="spellEnd"/>
      <w:r>
        <w:t xml:space="preserve"> </w:t>
      </w:r>
      <w:proofErr w:type="spellStart"/>
      <w:r>
        <w:t>pueden</w:t>
      </w:r>
      <w:proofErr w:type="spellEnd"/>
      <w:r>
        <w:t xml:space="preserve"> </w:t>
      </w:r>
      <w:proofErr w:type="spellStart"/>
      <w:r>
        <w:t>mostrar</w:t>
      </w:r>
      <w:proofErr w:type="spellEnd"/>
      <w:r>
        <w:t xml:space="preserve"> un </w:t>
      </w:r>
      <w:proofErr w:type="spellStart"/>
      <w:r>
        <w:t>acuerdo</w:t>
      </w:r>
      <w:proofErr w:type="spellEnd"/>
      <w:r>
        <w:t xml:space="preserve"> de </w:t>
      </w:r>
      <w:proofErr w:type="spellStart"/>
      <w:r>
        <w:t>poder</w:t>
      </w:r>
      <w:proofErr w:type="spellEnd"/>
      <w:r>
        <w:t xml:space="preserve"> que </w:t>
      </w:r>
      <w:proofErr w:type="spellStart"/>
      <w:r>
        <w:t>nunca</w:t>
      </w:r>
      <w:proofErr w:type="spellEnd"/>
      <w:r>
        <w:t xml:space="preserve"> se ha </w:t>
      </w:r>
      <w:proofErr w:type="spellStart"/>
      <w:r>
        <w:t>hablado</w:t>
      </w:r>
      <w:proofErr w:type="spellEnd"/>
      <w:r>
        <w:t xml:space="preserve">. La </w:t>
      </w:r>
      <w:proofErr w:type="spellStart"/>
      <w:r>
        <w:t>propuesta</w:t>
      </w:r>
      <w:proofErr w:type="spellEnd"/>
      <w:r>
        <w:t xml:space="preserve"> es </w:t>
      </w:r>
      <w:proofErr w:type="spellStart"/>
      <w:r>
        <w:t>hacer</w:t>
      </w:r>
      <w:proofErr w:type="spellEnd"/>
      <w:r>
        <w:t xml:space="preserve"> visible </w:t>
      </w:r>
      <w:proofErr w:type="spellStart"/>
      <w:r>
        <w:t>el</w:t>
      </w:r>
      <w:proofErr w:type="spellEnd"/>
      <w:r>
        <w:t xml:space="preserve"> </w:t>
      </w:r>
      <w:proofErr w:type="spellStart"/>
      <w:r>
        <w:t>patrón</w:t>
      </w:r>
      <w:proofErr w:type="spellEnd"/>
      <w:r>
        <w:t xml:space="preserve"> y </w:t>
      </w:r>
      <w:proofErr w:type="spellStart"/>
      <w:r>
        <w:t>buscar</w:t>
      </w:r>
      <w:proofErr w:type="spellEnd"/>
      <w:r>
        <w:t xml:space="preserve"> un </w:t>
      </w:r>
      <w:proofErr w:type="spellStart"/>
      <w:r>
        <w:t>cambio</w:t>
      </w:r>
      <w:proofErr w:type="spellEnd"/>
      <w:r>
        <w:t xml:space="preserve"> </w:t>
      </w:r>
      <w:proofErr w:type="spellStart"/>
      <w:r>
        <w:t>concreto</w:t>
      </w:r>
      <w:proofErr w:type="spellEnd"/>
      <w:r>
        <w:t xml:space="preserve">, sin </w:t>
      </w:r>
      <w:proofErr w:type="spellStart"/>
      <w:r>
        <w:t>atribuir</w:t>
      </w:r>
      <w:proofErr w:type="spellEnd"/>
      <w:r>
        <w:t xml:space="preserve"> </w:t>
      </w:r>
      <w:proofErr w:type="spellStart"/>
      <w:r>
        <w:t>intenciones</w:t>
      </w:r>
      <w:proofErr w:type="spellEnd"/>
      <w:r>
        <w:t xml:space="preserve"> que no </w:t>
      </w:r>
      <w:proofErr w:type="spellStart"/>
      <w:r>
        <w:t>conoces</w:t>
      </w:r>
      <w:proofErr w:type="spellEnd"/>
      <w:r>
        <w:t>.</w:t>
      </w:r>
    </w:p>
    <w:p w14:paraId="3E793176" w14:textId="77777777" w:rsidR="00B222F0" w:rsidRDefault="007644B0">
      <w:proofErr w:type="spellStart"/>
      <w:r>
        <w:t>Plutón</w:t>
      </w:r>
      <w:proofErr w:type="spellEnd"/>
      <w:r>
        <w:t xml:space="preserve"> </w:t>
      </w:r>
      <w:proofErr w:type="spellStart"/>
      <w:r>
        <w:t>permanece</w:t>
      </w:r>
      <w:proofErr w:type="spellEnd"/>
      <w:r>
        <w:t xml:space="preserve"> </w:t>
      </w:r>
      <w:proofErr w:type="spellStart"/>
      <w:r>
        <w:t>años</w:t>
      </w:r>
      <w:proofErr w:type="spellEnd"/>
      <w:r>
        <w:t xml:space="preserve"> </w:t>
      </w:r>
      <w:proofErr w:type="spellStart"/>
      <w:r>
        <w:t>en</w:t>
      </w:r>
      <w:proofErr w:type="spellEnd"/>
      <w:r>
        <w:t xml:space="preserve"> un </w:t>
      </w:r>
      <w:proofErr w:type="spellStart"/>
      <w:r>
        <w:t>signo</w:t>
      </w:r>
      <w:proofErr w:type="spellEnd"/>
      <w:r>
        <w:t xml:space="preserve">, de modo que </w:t>
      </w:r>
      <w:proofErr w:type="spellStart"/>
      <w:r>
        <w:t>parte</w:t>
      </w:r>
      <w:proofErr w:type="spellEnd"/>
      <w:r>
        <w:t xml:space="preserve"> de </w:t>
      </w:r>
      <w:proofErr w:type="spellStart"/>
      <w:r>
        <w:t>esta</w:t>
      </w:r>
      <w:proofErr w:type="spellEnd"/>
      <w:r>
        <w:t xml:space="preserve"> </w:t>
      </w:r>
      <w:proofErr w:type="spellStart"/>
      <w:r>
        <w:t>posición</w:t>
      </w:r>
      <w:proofErr w:type="spellEnd"/>
      <w:r>
        <w:t xml:space="preserve"> es </w:t>
      </w:r>
      <w:proofErr w:type="spellStart"/>
      <w:r>
        <w:t>generacional</w:t>
      </w:r>
      <w:proofErr w:type="spellEnd"/>
      <w:r>
        <w:t xml:space="preserve">. Su </w:t>
      </w:r>
      <w:proofErr w:type="spellStart"/>
      <w:r>
        <w:t>lectura</w:t>
      </w:r>
      <w:proofErr w:type="spellEnd"/>
      <w:r>
        <w:t xml:space="preserve"> no </w:t>
      </w:r>
      <w:proofErr w:type="spellStart"/>
      <w:r>
        <w:t>permite</w:t>
      </w:r>
      <w:proofErr w:type="spellEnd"/>
      <w:r>
        <w:t xml:space="preserve"> </w:t>
      </w:r>
      <w:proofErr w:type="spellStart"/>
      <w:r>
        <w:t>predecir</w:t>
      </w:r>
      <w:proofErr w:type="spellEnd"/>
      <w:r>
        <w:t xml:space="preserve"> crisis </w:t>
      </w:r>
      <w:proofErr w:type="spellStart"/>
      <w:r>
        <w:t>ni</w:t>
      </w:r>
      <w:proofErr w:type="spellEnd"/>
      <w:r>
        <w:t xml:space="preserve"> </w:t>
      </w:r>
      <w:proofErr w:type="spellStart"/>
      <w:r>
        <w:t>describir</w:t>
      </w:r>
      <w:proofErr w:type="spellEnd"/>
      <w:r>
        <w:t xml:space="preserve"> </w:t>
      </w:r>
      <w:proofErr w:type="spellStart"/>
      <w:r>
        <w:t>una</w:t>
      </w:r>
      <w:proofErr w:type="spellEnd"/>
      <w:r>
        <w:t xml:space="preserve"> </w:t>
      </w:r>
      <w:proofErr w:type="spellStart"/>
      <w:r>
        <w:t>historia</w:t>
      </w:r>
      <w:proofErr w:type="spellEnd"/>
      <w:r>
        <w:t xml:space="preserve"> personal. </w:t>
      </w:r>
      <w:proofErr w:type="spellStart"/>
      <w:r>
        <w:t>Aquí</w:t>
      </w:r>
      <w:proofErr w:type="spellEnd"/>
      <w:r>
        <w:t xml:space="preserve"> </w:t>
      </w:r>
      <w:proofErr w:type="spellStart"/>
      <w:r>
        <w:t>aporta</w:t>
      </w:r>
      <w:proofErr w:type="spellEnd"/>
      <w:r>
        <w:t xml:space="preserve"> </w:t>
      </w:r>
      <w:proofErr w:type="spellStart"/>
      <w:r>
        <w:t>preguntas</w:t>
      </w:r>
      <w:proofErr w:type="spellEnd"/>
      <w:r>
        <w:t xml:space="preserve"> </w:t>
      </w:r>
      <w:proofErr w:type="spellStart"/>
      <w:r>
        <w:t>sobre</w:t>
      </w:r>
      <w:proofErr w:type="spellEnd"/>
      <w:r>
        <w:t xml:space="preserve"> </w:t>
      </w:r>
      <w:proofErr w:type="spellStart"/>
      <w:r>
        <w:t>cómo</w:t>
      </w:r>
      <w:proofErr w:type="spellEnd"/>
      <w:r>
        <w:t xml:space="preserve"> </w:t>
      </w:r>
      <w:proofErr w:type="spellStart"/>
      <w:r>
        <w:t>compartes</w:t>
      </w:r>
      <w:proofErr w:type="spellEnd"/>
      <w:r>
        <w:t xml:space="preserve"> </w:t>
      </w:r>
      <w:proofErr w:type="spellStart"/>
      <w:r>
        <w:t>responsabilidad</w:t>
      </w:r>
      <w:proofErr w:type="spellEnd"/>
      <w:r>
        <w:t xml:space="preserve"> y </w:t>
      </w:r>
      <w:proofErr w:type="spellStart"/>
      <w:r>
        <w:t>cómo</w:t>
      </w:r>
      <w:proofErr w:type="spellEnd"/>
      <w:r>
        <w:t xml:space="preserve"> </w:t>
      </w:r>
      <w:proofErr w:type="spellStart"/>
      <w:r>
        <w:t>distingues</w:t>
      </w:r>
      <w:proofErr w:type="spellEnd"/>
      <w:r>
        <w:t xml:space="preserve"> </w:t>
      </w:r>
      <w:proofErr w:type="spellStart"/>
      <w:r>
        <w:t>implicación</w:t>
      </w:r>
      <w:proofErr w:type="spellEnd"/>
      <w:r>
        <w:t xml:space="preserve"> de control.</w:t>
      </w:r>
    </w:p>
    <w:p w14:paraId="4A6B4153" w14:textId="77777777" w:rsidR="00E2145F" w:rsidRDefault="00D64353">
      <w:proofErr w:type="spellStart"/>
      <w:r>
        <w:t>Marte</w:t>
      </w:r>
      <w:proofErr w:type="spellEnd"/>
      <w:r>
        <w:t xml:space="preserve"> </w:t>
      </w:r>
      <w:proofErr w:type="spellStart"/>
      <w:r>
        <w:t>añade</w:t>
      </w:r>
      <w:proofErr w:type="spellEnd"/>
      <w:r>
        <w:t xml:space="preserve"> al </w:t>
      </w:r>
      <w:proofErr w:type="spellStart"/>
      <w:r>
        <w:t>Descendente</w:t>
      </w:r>
      <w:proofErr w:type="spellEnd"/>
      <w:r>
        <w:t xml:space="preserve"> </w:t>
      </w:r>
      <w:proofErr w:type="spellStart"/>
      <w:r>
        <w:t>una</w:t>
      </w:r>
      <w:proofErr w:type="spellEnd"/>
      <w:r>
        <w:t xml:space="preserve"> </w:t>
      </w:r>
      <w:proofErr w:type="spellStart"/>
      <w:r>
        <w:t>vía</w:t>
      </w:r>
      <w:proofErr w:type="spellEnd"/>
      <w:r>
        <w:t xml:space="preserve"> de </w:t>
      </w:r>
      <w:proofErr w:type="spellStart"/>
      <w:r>
        <w:t>acción</w:t>
      </w:r>
      <w:proofErr w:type="spellEnd"/>
      <w:r>
        <w:t xml:space="preserve">. </w:t>
      </w:r>
      <w:proofErr w:type="spellStart"/>
      <w:r>
        <w:t>Cuando</w:t>
      </w:r>
      <w:proofErr w:type="spellEnd"/>
      <w:r>
        <w:t xml:space="preserve"> </w:t>
      </w:r>
      <w:proofErr w:type="spellStart"/>
      <w:r>
        <w:t>una</w:t>
      </w:r>
      <w:proofErr w:type="spellEnd"/>
      <w:r>
        <w:t xml:space="preserve"> </w:t>
      </w:r>
      <w:proofErr w:type="spellStart"/>
      <w:r>
        <w:t>relación</w:t>
      </w:r>
      <w:proofErr w:type="spellEnd"/>
      <w:r>
        <w:t xml:space="preserve"> </w:t>
      </w:r>
      <w:proofErr w:type="spellStart"/>
      <w:r>
        <w:t>necesita</w:t>
      </w:r>
      <w:proofErr w:type="spellEnd"/>
      <w:r>
        <w:t xml:space="preserve"> </w:t>
      </w:r>
      <w:proofErr w:type="spellStart"/>
      <w:r>
        <w:t>claridad</w:t>
      </w:r>
      <w:proofErr w:type="spellEnd"/>
      <w:r>
        <w:t xml:space="preserve">, </w:t>
      </w:r>
      <w:proofErr w:type="spellStart"/>
      <w:r>
        <w:t>esta</w:t>
      </w:r>
      <w:proofErr w:type="spellEnd"/>
      <w:r>
        <w:t xml:space="preserve"> </w:t>
      </w:r>
      <w:proofErr w:type="spellStart"/>
      <w:r>
        <w:t>posición</w:t>
      </w:r>
      <w:proofErr w:type="spellEnd"/>
      <w:r>
        <w:t xml:space="preserve"> </w:t>
      </w:r>
      <w:proofErr w:type="spellStart"/>
      <w:r>
        <w:t>puede</w:t>
      </w:r>
      <w:proofErr w:type="spellEnd"/>
      <w:r>
        <w:t xml:space="preserve"> </w:t>
      </w:r>
      <w:proofErr w:type="spellStart"/>
      <w:r>
        <w:t>invitar</w:t>
      </w:r>
      <w:proofErr w:type="spellEnd"/>
      <w:r>
        <w:t xml:space="preserve"> a pasar de la </w:t>
      </w:r>
      <w:proofErr w:type="spellStart"/>
      <w:r>
        <w:t>interpretación</w:t>
      </w:r>
      <w:proofErr w:type="spellEnd"/>
      <w:r>
        <w:t xml:space="preserve"> a </w:t>
      </w:r>
      <w:proofErr w:type="spellStart"/>
      <w:r>
        <w:t>una</w:t>
      </w:r>
      <w:proofErr w:type="spellEnd"/>
      <w:r>
        <w:t xml:space="preserve"> </w:t>
      </w:r>
      <w:proofErr w:type="spellStart"/>
      <w:r>
        <w:t>conducta</w:t>
      </w:r>
      <w:proofErr w:type="spellEnd"/>
      <w:r>
        <w:t xml:space="preserve"> </w:t>
      </w:r>
      <w:proofErr w:type="spellStart"/>
      <w:r>
        <w:t>concreta</w:t>
      </w:r>
      <w:proofErr w:type="spellEnd"/>
      <w:r>
        <w:t xml:space="preserve">: formular </w:t>
      </w:r>
      <w:proofErr w:type="spellStart"/>
      <w:r>
        <w:t>una</w:t>
      </w:r>
      <w:proofErr w:type="spellEnd"/>
      <w:r>
        <w:t xml:space="preserve"> </w:t>
      </w:r>
      <w:proofErr w:type="spellStart"/>
      <w:r>
        <w:lastRenderedPageBreak/>
        <w:t>pregunta</w:t>
      </w:r>
      <w:proofErr w:type="spellEnd"/>
      <w:r>
        <w:t xml:space="preserve">, </w:t>
      </w:r>
      <w:proofErr w:type="spellStart"/>
      <w:r>
        <w:t>proponer</w:t>
      </w:r>
      <w:proofErr w:type="spellEnd"/>
      <w:r>
        <w:t xml:space="preserve"> un </w:t>
      </w:r>
      <w:proofErr w:type="spellStart"/>
      <w:r>
        <w:t>acuerdo</w:t>
      </w:r>
      <w:proofErr w:type="spellEnd"/>
      <w:r>
        <w:t xml:space="preserve">, </w:t>
      </w:r>
      <w:proofErr w:type="spellStart"/>
      <w:r>
        <w:t>marcar</w:t>
      </w:r>
      <w:proofErr w:type="spellEnd"/>
      <w:r>
        <w:t xml:space="preserve"> un </w:t>
      </w:r>
      <w:proofErr w:type="spellStart"/>
      <w:r>
        <w:t>límite</w:t>
      </w:r>
      <w:proofErr w:type="spellEnd"/>
      <w:r>
        <w:t xml:space="preserve"> o </w:t>
      </w:r>
      <w:proofErr w:type="spellStart"/>
      <w:r>
        <w:t>decidir</w:t>
      </w:r>
      <w:proofErr w:type="spellEnd"/>
      <w:r>
        <w:t xml:space="preserve"> </w:t>
      </w:r>
      <w:proofErr w:type="spellStart"/>
      <w:r>
        <w:t>una</w:t>
      </w:r>
      <w:proofErr w:type="spellEnd"/>
      <w:r>
        <w:t xml:space="preserve"> </w:t>
      </w:r>
      <w:proofErr w:type="spellStart"/>
      <w:r>
        <w:t>dirección</w:t>
      </w:r>
      <w:proofErr w:type="spellEnd"/>
      <w:r>
        <w:t xml:space="preserve">. </w:t>
      </w:r>
      <w:proofErr w:type="spellStart"/>
      <w:r>
        <w:t>Capricornio</w:t>
      </w:r>
      <w:proofErr w:type="spellEnd"/>
      <w:r>
        <w:t xml:space="preserve"> </w:t>
      </w:r>
      <w:proofErr w:type="spellStart"/>
      <w:r>
        <w:t>recuerda</w:t>
      </w:r>
      <w:proofErr w:type="spellEnd"/>
      <w:r>
        <w:t xml:space="preserve"> que </w:t>
      </w:r>
      <w:proofErr w:type="spellStart"/>
      <w:r>
        <w:t>actuar</w:t>
      </w:r>
      <w:proofErr w:type="spellEnd"/>
      <w:r>
        <w:t xml:space="preserve"> no </w:t>
      </w:r>
      <w:proofErr w:type="spellStart"/>
      <w:r>
        <w:t>significa</w:t>
      </w:r>
      <w:proofErr w:type="spellEnd"/>
      <w:r>
        <w:t xml:space="preserve"> </w:t>
      </w:r>
      <w:proofErr w:type="spellStart"/>
      <w:r>
        <w:t>reaccionar</w:t>
      </w:r>
      <w:proofErr w:type="spellEnd"/>
      <w:r>
        <w:t xml:space="preserve"> </w:t>
      </w:r>
      <w:proofErr w:type="spellStart"/>
      <w:r>
        <w:t>deprisa</w:t>
      </w:r>
      <w:proofErr w:type="spellEnd"/>
      <w:r>
        <w:t xml:space="preserve">; </w:t>
      </w:r>
      <w:proofErr w:type="spellStart"/>
      <w:r>
        <w:t>puede</w:t>
      </w:r>
      <w:proofErr w:type="spellEnd"/>
      <w:r>
        <w:t xml:space="preserve"> </w:t>
      </w:r>
      <w:proofErr w:type="spellStart"/>
      <w:r>
        <w:t>significar</w:t>
      </w:r>
      <w:proofErr w:type="spellEnd"/>
      <w:r>
        <w:t xml:space="preserve"> </w:t>
      </w:r>
      <w:proofErr w:type="spellStart"/>
      <w:r>
        <w:t>elegir</w:t>
      </w:r>
      <w:proofErr w:type="spellEnd"/>
      <w:r>
        <w:t xml:space="preserve"> </w:t>
      </w:r>
      <w:proofErr w:type="spellStart"/>
      <w:r>
        <w:t>el</w:t>
      </w:r>
      <w:proofErr w:type="spellEnd"/>
      <w:r>
        <w:t xml:space="preserve"> </w:t>
      </w:r>
      <w:proofErr w:type="spellStart"/>
      <w:r>
        <w:t>momento</w:t>
      </w:r>
      <w:proofErr w:type="spellEnd"/>
      <w:r>
        <w:t xml:space="preserve">, </w:t>
      </w:r>
      <w:proofErr w:type="spellStart"/>
      <w:r>
        <w:t>considerar</w:t>
      </w:r>
      <w:proofErr w:type="spellEnd"/>
      <w:r>
        <w:t xml:space="preserve"> </w:t>
      </w:r>
      <w:proofErr w:type="spellStart"/>
      <w:r>
        <w:t>consecuencias</w:t>
      </w:r>
      <w:proofErr w:type="spellEnd"/>
      <w:r>
        <w:t xml:space="preserve"> y </w:t>
      </w:r>
      <w:proofErr w:type="spellStart"/>
      <w:r>
        <w:t>sostener</w:t>
      </w:r>
      <w:proofErr w:type="spellEnd"/>
      <w:r>
        <w:t xml:space="preserve"> lo que se ha </w:t>
      </w:r>
      <w:proofErr w:type="spellStart"/>
      <w:r>
        <w:t>decidido</w:t>
      </w:r>
      <w:proofErr w:type="spellEnd"/>
      <w:r>
        <w:t>.</w:t>
      </w:r>
    </w:p>
    <w:p w14:paraId="0FB5F59B" w14:textId="77777777" w:rsidR="00E2145F" w:rsidRDefault="00D64353">
      <w:r>
        <w:t xml:space="preserve">La casa IX </w:t>
      </w:r>
      <w:proofErr w:type="spellStart"/>
      <w:r>
        <w:t>amplía</w:t>
      </w:r>
      <w:proofErr w:type="spellEnd"/>
      <w:r>
        <w:t xml:space="preserve"> </w:t>
      </w:r>
      <w:proofErr w:type="spellStart"/>
      <w:r>
        <w:t>el</w:t>
      </w:r>
      <w:proofErr w:type="spellEnd"/>
      <w:r>
        <w:t xml:space="preserve"> </w:t>
      </w:r>
      <w:proofErr w:type="spellStart"/>
      <w:r>
        <w:t>terreno</w:t>
      </w:r>
      <w:proofErr w:type="spellEnd"/>
      <w:r>
        <w:t xml:space="preserve"> </w:t>
      </w:r>
      <w:proofErr w:type="spellStart"/>
      <w:r>
        <w:t>hacia</w:t>
      </w:r>
      <w:proofErr w:type="spellEnd"/>
      <w:r>
        <w:t xml:space="preserve"> </w:t>
      </w:r>
      <w:proofErr w:type="spellStart"/>
      <w:r>
        <w:t>valores</w:t>
      </w:r>
      <w:proofErr w:type="spellEnd"/>
      <w:r>
        <w:t xml:space="preserve"> y </w:t>
      </w:r>
      <w:proofErr w:type="spellStart"/>
      <w:r>
        <w:t>visión</w:t>
      </w:r>
      <w:proofErr w:type="spellEnd"/>
      <w:r>
        <w:t xml:space="preserve"> de </w:t>
      </w:r>
      <w:proofErr w:type="spellStart"/>
      <w:r>
        <w:t>vida</w:t>
      </w:r>
      <w:proofErr w:type="spellEnd"/>
      <w:r>
        <w:t xml:space="preserve">. En </w:t>
      </w:r>
      <w:proofErr w:type="spellStart"/>
      <w:r>
        <w:t>vínculos</w:t>
      </w:r>
      <w:proofErr w:type="spellEnd"/>
      <w:r>
        <w:t xml:space="preserve"> </w:t>
      </w:r>
      <w:proofErr w:type="spellStart"/>
      <w:r>
        <w:t>importantes</w:t>
      </w:r>
      <w:proofErr w:type="spellEnd"/>
      <w:r>
        <w:t xml:space="preserve"> </w:t>
      </w:r>
      <w:proofErr w:type="spellStart"/>
      <w:r>
        <w:t>pueden</w:t>
      </w:r>
      <w:proofErr w:type="spellEnd"/>
      <w:r>
        <w:t xml:space="preserve"> </w:t>
      </w:r>
      <w:proofErr w:type="spellStart"/>
      <w:r>
        <w:t>aparecer</w:t>
      </w:r>
      <w:proofErr w:type="spellEnd"/>
      <w:r>
        <w:t xml:space="preserve"> </w:t>
      </w:r>
      <w:proofErr w:type="spellStart"/>
      <w:r>
        <w:t>diferencias</w:t>
      </w:r>
      <w:proofErr w:type="spellEnd"/>
      <w:r>
        <w:t xml:space="preserve"> que no se </w:t>
      </w:r>
      <w:proofErr w:type="spellStart"/>
      <w:r>
        <w:t>resuelven</w:t>
      </w:r>
      <w:proofErr w:type="spellEnd"/>
      <w:r>
        <w:t xml:space="preserve"> </w:t>
      </w:r>
      <w:proofErr w:type="spellStart"/>
      <w:r>
        <w:t>repartiendo</w:t>
      </w:r>
      <w:proofErr w:type="spellEnd"/>
      <w:r>
        <w:t xml:space="preserve"> </w:t>
      </w:r>
      <w:proofErr w:type="spellStart"/>
      <w:r>
        <w:t>una</w:t>
      </w:r>
      <w:proofErr w:type="spellEnd"/>
      <w:r>
        <w:t xml:space="preserve"> </w:t>
      </w:r>
      <w:proofErr w:type="spellStart"/>
      <w:r>
        <w:t>tarea</w:t>
      </w:r>
      <w:proofErr w:type="spellEnd"/>
      <w:r>
        <w:t xml:space="preserve">, </w:t>
      </w:r>
      <w:proofErr w:type="spellStart"/>
      <w:r>
        <w:t>porque</w:t>
      </w:r>
      <w:proofErr w:type="spellEnd"/>
      <w:r>
        <w:t xml:space="preserve"> </w:t>
      </w:r>
      <w:proofErr w:type="spellStart"/>
      <w:r>
        <w:t>afectan</w:t>
      </w:r>
      <w:proofErr w:type="spellEnd"/>
      <w:r>
        <w:t xml:space="preserve"> a </w:t>
      </w:r>
      <w:proofErr w:type="spellStart"/>
      <w:r>
        <w:t>cómo</w:t>
      </w:r>
      <w:proofErr w:type="spellEnd"/>
      <w:r>
        <w:t xml:space="preserve"> </w:t>
      </w:r>
      <w:proofErr w:type="spellStart"/>
      <w:r>
        <w:t>entiende</w:t>
      </w:r>
      <w:proofErr w:type="spellEnd"/>
      <w:r>
        <w:t xml:space="preserve"> </w:t>
      </w:r>
      <w:proofErr w:type="spellStart"/>
      <w:r>
        <w:t>cada</w:t>
      </w:r>
      <w:proofErr w:type="spellEnd"/>
      <w:r>
        <w:t xml:space="preserve"> persona </w:t>
      </w:r>
      <w:proofErr w:type="spellStart"/>
      <w:r>
        <w:t>el</w:t>
      </w:r>
      <w:proofErr w:type="spellEnd"/>
      <w:r>
        <w:t xml:space="preserve"> </w:t>
      </w:r>
      <w:proofErr w:type="spellStart"/>
      <w:r>
        <w:t>futuro</w:t>
      </w:r>
      <w:proofErr w:type="spellEnd"/>
      <w:r>
        <w:t xml:space="preserve">, </w:t>
      </w:r>
      <w:proofErr w:type="spellStart"/>
      <w:r>
        <w:t>el</w:t>
      </w:r>
      <w:proofErr w:type="spellEnd"/>
      <w:r>
        <w:t xml:space="preserve"> </w:t>
      </w:r>
      <w:proofErr w:type="spellStart"/>
      <w:r>
        <w:t>aprendizaje</w:t>
      </w:r>
      <w:proofErr w:type="spellEnd"/>
      <w:r>
        <w:t xml:space="preserve">, la </w:t>
      </w:r>
      <w:proofErr w:type="spellStart"/>
      <w:r>
        <w:t>responsabilidad</w:t>
      </w:r>
      <w:proofErr w:type="spellEnd"/>
      <w:r>
        <w:t xml:space="preserve"> o </w:t>
      </w:r>
      <w:proofErr w:type="spellStart"/>
      <w:r>
        <w:t>aquello</w:t>
      </w:r>
      <w:proofErr w:type="spellEnd"/>
      <w:r>
        <w:t xml:space="preserve"> que </w:t>
      </w:r>
      <w:proofErr w:type="spellStart"/>
      <w:r>
        <w:t>considera</w:t>
      </w:r>
      <w:proofErr w:type="spellEnd"/>
      <w:r>
        <w:t xml:space="preserve"> </w:t>
      </w:r>
      <w:proofErr w:type="spellStart"/>
      <w:r>
        <w:t>coherente</w:t>
      </w:r>
      <w:proofErr w:type="spellEnd"/>
      <w:r>
        <w:t xml:space="preserve">. La </w:t>
      </w:r>
      <w:proofErr w:type="spellStart"/>
      <w:r>
        <w:t>propuesta</w:t>
      </w:r>
      <w:proofErr w:type="spellEnd"/>
      <w:r>
        <w:t xml:space="preserve"> no es </w:t>
      </w:r>
      <w:proofErr w:type="spellStart"/>
      <w:r>
        <w:t>conseguir</w:t>
      </w:r>
      <w:proofErr w:type="spellEnd"/>
      <w:r>
        <w:t xml:space="preserve"> la </w:t>
      </w:r>
      <w:proofErr w:type="spellStart"/>
      <w:r>
        <w:t>misma</w:t>
      </w:r>
      <w:proofErr w:type="spellEnd"/>
      <w:r>
        <w:t xml:space="preserve"> </w:t>
      </w:r>
      <w:proofErr w:type="spellStart"/>
      <w:r>
        <w:t>filosofía</w:t>
      </w:r>
      <w:proofErr w:type="spellEnd"/>
      <w:r>
        <w:t xml:space="preserve">, </w:t>
      </w:r>
      <w:proofErr w:type="spellStart"/>
      <w:r>
        <w:t>sino</w:t>
      </w:r>
      <w:proofErr w:type="spellEnd"/>
      <w:r>
        <w:t xml:space="preserve"> </w:t>
      </w:r>
      <w:proofErr w:type="spellStart"/>
      <w:r>
        <w:t>reconocer</w:t>
      </w:r>
      <w:proofErr w:type="spellEnd"/>
      <w:r>
        <w:t xml:space="preserve"> </w:t>
      </w:r>
      <w:proofErr w:type="spellStart"/>
      <w:r>
        <w:t>qué</w:t>
      </w:r>
      <w:proofErr w:type="spellEnd"/>
      <w:r>
        <w:t xml:space="preserve"> </w:t>
      </w:r>
      <w:proofErr w:type="spellStart"/>
      <w:r>
        <w:t>principios</w:t>
      </w:r>
      <w:proofErr w:type="spellEnd"/>
      <w:r>
        <w:t xml:space="preserve"> son </w:t>
      </w:r>
      <w:proofErr w:type="spellStart"/>
      <w:r>
        <w:t>negociables</w:t>
      </w:r>
      <w:proofErr w:type="spellEnd"/>
      <w:r>
        <w:t xml:space="preserve">, </w:t>
      </w:r>
      <w:proofErr w:type="spellStart"/>
      <w:r>
        <w:t>cuáles</w:t>
      </w:r>
      <w:proofErr w:type="spellEnd"/>
      <w:r>
        <w:t xml:space="preserve"> son </w:t>
      </w:r>
      <w:proofErr w:type="spellStart"/>
      <w:r>
        <w:t>esenciales</w:t>
      </w:r>
      <w:proofErr w:type="spellEnd"/>
      <w:r>
        <w:t xml:space="preserve"> para </w:t>
      </w:r>
      <w:proofErr w:type="spellStart"/>
      <w:r>
        <w:t>ti</w:t>
      </w:r>
      <w:proofErr w:type="spellEnd"/>
      <w:r>
        <w:t xml:space="preserve"> y </w:t>
      </w:r>
      <w:proofErr w:type="spellStart"/>
      <w:r>
        <w:t>qué</w:t>
      </w:r>
      <w:proofErr w:type="spellEnd"/>
      <w:r>
        <w:t xml:space="preserve"> </w:t>
      </w:r>
      <w:proofErr w:type="spellStart"/>
      <w:r>
        <w:t>compatibilidad</w:t>
      </w:r>
      <w:proofErr w:type="spellEnd"/>
      <w:r>
        <w:t xml:space="preserve"> </w:t>
      </w:r>
      <w:proofErr w:type="spellStart"/>
      <w:r>
        <w:t>práctica</w:t>
      </w:r>
      <w:proofErr w:type="spellEnd"/>
      <w:r>
        <w:t xml:space="preserve"> </w:t>
      </w:r>
      <w:proofErr w:type="spellStart"/>
      <w:r>
        <w:t>existe</w:t>
      </w:r>
      <w:proofErr w:type="spellEnd"/>
      <w:r>
        <w:t xml:space="preserve"> entre ambas </w:t>
      </w:r>
      <w:proofErr w:type="spellStart"/>
      <w:r>
        <w:t>perspectivas</w:t>
      </w:r>
      <w:proofErr w:type="spellEnd"/>
      <w:r>
        <w:t>.</w:t>
      </w:r>
    </w:p>
    <w:p w14:paraId="529BF6BA" w14:textId="77777777" w:rsidR="00E2145F" w:rsidRDefault="00D64353">
      <w:proofErr w:type="spellStart"/>
      <w:r>
        <w:t>Plutón</w:t>
      </w:r>
      <w:proofErr w:type="spellEnd"/>
      <w:r>
        <w:t xml:space="preserve"> </w:t>
      </w:r>
      <w:proofErr w:type="spellStart"/>
      <w:r>
        <w:t>aporta</w:t>
      </w:r>
      <w:proofErr w:type="spellEnd"/>
      <w:r>
        <w:t xml:space="preserve"> un </w:t>
      </w:r>
      <w:proofErr w:type="spellStart"/>
      <w:r>
        <w:t>matiz</w:t>
      </w:r>
      <w:proofErr w:type="spellEnd"/>
      <w:r>
        <w:t xml:space="preserve"> </w:t>
      </w:r>
      <w:proofErr w:type="spellStart"/>
      <w:r>
        <w:t>distinto</w:t>
      </w:r>
      <w:proofErr w:type="spellEnd"/>
      <w:r>
        <w:t xml:space="preserve">: </w:t>
      </w:r>
      <w:proofErr w:type="spellStart"/>
      <w:r>
        <w:t>observar</w:t>
      </w:r>
      <w:proofErr w:type="spellEnd"/>
      <w:r>
        <w:t xml:space="preserve"> </w:t>
      </w:r>
      <w:proofErr w:type="spellStart"/>
      <w:r>
        <w:t>dónde</w:t>
      </w:r>
      <w:proofErr w:type="spellEnd"/>
      <w:r>
        <w:t xml:space="preserve"> </w:t>
      </w:r>
      <w:proofErr w:type="spellStart"/>
      <w:r>
        <w:t>una</w:t>
      </w:r>
      <w:proofErr w:type="spellEnd"/>
      <w:r>
        <w:t xml:space="preserve"> </w:t>
      </w:r>
      <w:proofErr w:type="spellStart"/>
      <w:r>
        <w:t>dinámica</w:t>
      </w:r>
      <w:proofErr w:type="spellEnd"/>
      <w:r>
        <w:t xml:space="preserve"> </w:t>
      </w:r>
      <w:proofErr w:type="spellStart"/>
      <w:r>
        <w:t>repetida</w:t>
      </w:r>
      <w:proofErr w:type="spellEnd"/>
      <w:r>
        <w:t xml:space="preserve"> </w:t>
      </w:r>
      <w:proofErr w:type="spellStart"/>
      <w:r>
        <w:t>concentra</w:t>
      </w:r>
      <w:proofErr w:type="spellEnd"/>
      <w:r>
        <w:t xml:space="preserve"> </w:t>
      </w:r>
      <w:proofErr w:type="spellStart"/>
      <w:r>
        <w:t>poder</w:t>
      </w:r>
      <w:proofErr w:type="spellEnd"/>
      <w:r>
        <w:t xml:space="preserve"> o </w:t>
      </w:r>
      <w:proofErr w:type="spellStart"/>
      <w:r>
        <w:t>significado</w:t>
      </w:r>
      <w:proofErr w:type="spellEnd"/>
      <w:r>
        <w:t xml:space="preserve">. En casa VI, un </w:t>
      </w:r>
      <w:proofErr w:type="spellStart"/>
      <w:r>
        <w:t>detalle</w:t>
      </w:r>
      <w:proofErr w:type="spellEnd"/>
      <w:r>
        <w:t xml:space="preserve"> </w:t>
      </w:r>
      <w:proofErr w:type="spellStart"/>
      <w:r>
        <w:t>ordinario</w:t>
      </w:r>
      <w:proofErr w:type="spellEnd"/>
      <w:r>
        <w:t xml:space="preserve"> </w:t>
      </w:r>
      <w:proofErr w:type="spellStart"/>
      <w:r>
        <w:t>puede</w:t>
      </w:r>
      <w:proofErr w:type="spellEnd"/>
      <w:r>
        <w:t xml:space="preserve"> </w:t>
      </w:r>
      <w:proofErr w:type="spellStart"/>
      <w:r>
        <w:t>mostrar</w:t>
      </w:r>
      <w:proofErr w:type="spellEnd"/>
      <w:r>
        <w:t xml:space="preserve"> </w:t>
      </w:r>
      <w:proofErr w:type="spellStart"/>
      <w:r>
        <w:t>quién</w:t>
      </w:r>
      <w:proofErr w:type="spellEnd"/>
      <w:r>
        <w:t xml:space="preserve"> decide, </w:t>
      </w:r>
      <w:proofErr w:type="spellStart"/>
      <w:r>
        <w:t>quién</w:t>
      </w:r>
      <w:proofErr w:type="spellEnd"/>
      <w:r>
        <w:t xml:space="preserve"> </w:t>
      </w:r>
      <w:proofErr w:type="spellStart"/>
      <w:r>
        <w:t>supervisa</w:t>
      </w:r>
      <w:proofErr w:type="spellEnd"/>
      <w:r>
        <w:t xml:space="preserve">, </w:t>
      </w:r>
      <w:proofErr w:type="spellStart"/>
      <w:r>
        <w:t>quién</w:t>
      </w:r>
      <w:proofErr w:type="spellEnd"/>
      <w:r>
        <w:t xml:space="preserve"> termina </w:t>
      </w:r>
      <w:proofErr w:type="spellStart"/>
      <w:r>
        <w:t>corrigiendo</w:t>
      </w:r>
      <w:proofErr w:type="spellEnd"/>
      <w:r>
        <w:t xml:space="preserve"> o </w:t>
      </w:r>
      <w:proofErr w:type="spellStart"/>
      <w:r>
        <w:t>quién</w:t>
      </w:r>
      <w:proofErr w:type="spellEnd"/>
      <w:r>
        <w:t xml:space="preserve"> cede para que algo </w:t>
      </w:r>
      <w:proofErr w:type="spellStart"/>
      <w:r>
        <w:t>funcione</w:t>
      </w:r>
      <w:proofErr w:type="spellEnd"/>
      <w:r>
        <w:t xml:space="preserve">. El valor de </w:t>
      </w:r>
      <w:proofErr w:type="spellStart"/>
      <w:r>
        <w:t>esta</w:t>
      </w:r>
      <w:proofErr w:type="spellEnd"/>
      <w:r>
        <w:t xml:space="preserve"> </w:t>
      </w:r>
      <w:proofErr w:type="spellStart"/>
      <w:r>
        <w:t>lectura</w:t>
      </w:r>
      <w:proofErr w:type="spellEnd"/>
      <w:r>
        <w:t xml:space="preserve"> </w:t>
      </w:r>
      <w:proofErr w:type="spellStart"/>
      <w:r>
        <w:t>está</w:t>
      </w:r>
      <w:proofErr w:type="spellEnd"/>
      <w:r>
        <w:t xml:space="preserve"> </w:t>
      </w:r>
      <w:proofErr w:type="spellStart"/>
      <w:r>
        <w:t>en</w:t>
      </w:r>
      <w:proofErr w:type="spellEnd"/>
      <w:r>
        <w:t xml:space="preserve"> </w:t>
      </w:r>
      <w:proofErr w:type="spellStart"/>
      <w:r>
        <w:t>hacer</w:t>
      </w:r>
      <w:proofErr w:type="spellEnd"/>
      <w:r>
        <w:t xml:space="preserve"> visible la </w:t>
      </w:r>
      <w:proofErr w:type="spellStart"/>
      <w:r>
        <w:t>estructura</w:t>
      </w:r>
      <w:proofErr w:type="spellEnd"/>
      <w:r>
        <w:t xml:space="preserve"> </w:t>
      </w:r>
      <w:proofErr w:type="spellStart"/>
      <w:r>
        <w:t>cotidiana</w:t>
      </w:r>
      <w:proofErr w:type="spellEnd"/>
      <w:r>
        <w:t xml:space="preserve"> y </w:t>
      </w:r>
      <w:proofErr w:type="spellStart"/>
      <w:r>
        <w:t>modificarla</w:t>
      </w:r>
      <w:proofErr w:type="spellEnd"/>
      <w:r>
        <w:t xml:space="preserve"> </w:t>
      </w:r>
      <w:proofErr w:type="spellStart"/>
      <w:r>
        <w:t>si</w:t>
      </w:r>
      <w:proofErr w:type="spellEnd"/>
      <w:r>
        <w:t xml:space="preserve"> es </w:t>
      </w:r>
      <w:proofErr w:type="spellStart"/>
      <w:r>
        <w:t>necesario</w:t>
      </w:r>
      <w:proofErr w:type="spellEnd"/>
      <w:r>
        <w:t xml:space="preserve">, no </w:t>
      </w:r>
      <w:proofErr w:type="spellStart"/>
      <w:r>
        <w:t>en</w:t>
      </w:r>
      <w:proofErr w:type="spellEnd"/>
      <w:r>
        <w:t xml:space="preserve"> </w:t>
      </w:r>
      <w:proofErr w:type="spellStart"/>
      <w:r>
        <w:t>suponer</w:t>
      </w:r>
      <w:proofErr w:type="spellEnd"/>
      <w:r>
        <w:t xml:space="preserve"> </w:t>
      </w:r>
      <w:proofErr w:type="spellStart"/>
      <w:r>
        <w:t>intenciones</w:t>
      </w:r>
      <w:proofErr w:type="spellEnd"/>
      <w:r>
        <w:t xml:space="preserve"> </w:t>
      </w:r>
      <w:proofErr w:type="spellStart"/>
      <w:r>
        <w:t>ocultas</w:t>
      </w:r>
      <w:proofErr w:type="spellEnd"/>
      <w:r>
        <w:t>.</w:t>
      </w:r>
    </w:p>
    <w:p w14:paraId="445518FC" w14:textId="77777777" w:rsidR="00E2145F" w:rsidRDefault="00D64353">
      <w:r>
        <w:t xml:space="preserve">Como </w:t>
      </w:r>
      <w:proofErr w:type="spellStart"/>
      <w:r>
        <w:t>Plutón</w:t>
      </w:r>
      <w:proofErr w:type="spellEnd"/>
      <w:r>
        <w:t xml:space="preserve"> es un </w:t>
      </w:r>
      <w:proofErr w:type="spellStart"/>
      <w:r>
        <w:t>planeta</w:t>
      </w:r>
      <w:proofErr w:type="spellEnd"/>
      <w:r>
        <w:t xml:space="preserve"> lento, </w:t>
      </w:r>
      <w:proofErr w:type="spellStart"/>
      <w:r>
        <w:t>su</w:t>
      </w:r>
      <w:proofErr w:type="spellEnd"/>
      <w:r>
        <w:t xml:space="preserve"> </w:t>
      </w:r>
      <w:proofErr w:type="spellStart"/>
      <w:r>
        <w:t>signo</w:t>
      </w:r>
      <w:proofErr w:type="spellEnd"/>
      <w:r>
        <w:t xml:space="preserve"> es </w:t>
      </w:r>
      <w:proofErr w:type="spellStart"/>
      <w:r>
        <w:t>compartido</w:t>
      </w:r>
      <w:proofErr w:type="spellEnd"/>
      <w:r>
        <w:t xml:space="preserve"> </w:t>
      </w:r>
      <w:proofErr w:type="spellStart"/>
      <w:r>
        <w:t>por</w:t>
      </w:r>
      <w:proofErr w:type="spellEnd"/>
      <w:r>
        <w:t xml:space="preserve"> </w:t>
      </w:r>
      <w:proofErr w:type="spellStart"/>
      <w:r>
        <w:t>muchas</w:t>
      </w:r>
      <w:proofErr w:type="spellEnd"/>
      <w:r>
        <w:t xml:space="preserve"> personas de </w:t>
      </w:r>
      <w:proofErr w:type="spellStart"/>
      <w:r>
        <w:t>una</w:t>
      </w:r>
      <w:proofErr w:type="spellEnd"/>
      <w:r>
        <w:t xml:space="preserve"> </w:t>
      </w:r>
      <w:proofErr w:type="spellStart"/>
      <w:r>
        <w:t>generación</w:t>
      </w:r>
      <w:proofErr w:type="spellEnd"/>
      <w:r>
        <w:t xml:space="preserve">. Por </w:t>
      </w:r>
      <w:proofErr w:type="spellStart"/>
      <w:r>
        <w:t>eso</w:t>
      </w:r>
      <w:proofErr w:type="spellEnd"/>
      <w:r>
        <w:t xml:space="preserve">, </w:t>
      </w:r>
      <w:proofErr w:type="spellStart"/>
      <w:r>
        <w:t>en</w:t>
      </w:r>
      <w:proofErr w:type="spellEnd"/>
      <w:r>
        <w:t xml:space="preserve"> </w:t>
      </w:r>
      <w:proofErr w:type="spellStart"/>
      <w:r>
        <w:t>esta</w:t>
      </w:r>
      <w:proofErr w:type="spellEnd"/>
      <w:r>
        <w:t xml:space="preserve"> </w:t>
      </w:r>
      <w:proofErr w:type="spellStart"/>
      <w:r>
        <w:t>lectura</w:t>
      </w:r>
      <w:proofErr w:type="spellEnd"/>
      <w:r>
        <w:t xml:space="preserve"> individual </w:t>
      </w:r>
      <w:proofErr w:type="spellStart"/>
      <w:r>
        <w:t>tiene</w:t>
      </w:r>
      <w:proofErr w:type="spellEnd"/>
      <w:r>
        <w:t xml:space="preserve"> </w:t>
      </w:r>
      <w:proofErr w:type="spellStart"/>
      <w:r>
        <w:t>más</w:t>
      </w:r>
      <w:proofErr w:type="spellEnd"/>
      <w:r>
        <w:t xml:space="preserve"> peso la </w:t>
      </w:r>
      <w:proofErr w:type="spellStart"/>
      <w:r>
        <w:t>función</w:t>
      </w:r>
      <w:proofErr w:type="spellEnd"/>
      <w:r>
        <w:t xml:space="preserve"> que </w:t>
      </w:r>
      <w:proofErr w:type="spellStart"/>
      <w:r>
        <w:t>adquiere</w:t>
      </w:r>
      <w:proofErr w:type="spellEnd"/>
      <w:r>
        <w:t xml:space="preserve"> al </w:t>
      </w:r>
      <w:proofErr w:type="spellStart"/>
      <w:r>
        <w:t>regir</w:t>
      </w:r>
      <w:proofErr w:type="spellEnd"/>
      <w:r>
        <w:t xml:space="preserve"> </w:t>
      </w:r>
      <w:proofErr w:type="spellStart"/>
      <w:r>
        <w:t>el</w:t>
      </w:r>
      <w:proofErr w:type="spellEnd"/>
      <w:r>
        <w:t xml:space="preserve"> </w:t>
      </w:r>
      <w:proofErr w:type="spellStart"/>
      <w:r>
        <w:t>Descendente</w:t>
      </w:r>
      <w:proofErr w:type="spellEnd"/>
      <w:r>
        <w:t xml:space="preserve"> y </w:t>
      </w:r>
      <w:proofErr w:type="spellStart"/>
      <w:r>
        <w:t>su</w:t>
      </w:r>
      <w:proofErr w:type="spellEnd"/>
      <w:r>
        <w:t xml:space="preserve"> </w:t>
      </w:r>
      <w:proofErr w:type="spellStart"/>
      <w:r>
        <w:t>ubicación</w:t>
      </w:r>
      <w:proofErr w:type="spellEnd"/>
      <w:r>
        <w:t xml:space="preserve"> </w:t>
      </w:r>
      <w:proofErr w:type="spellStart"/>
      <w:r>
        <w:t>en</w:t>
      </w:r>
      <w:proofErr w:type="spellEnd"/>
      <w:r>
        <w:t xml:space="preserve"> casa VI que </w:t>
      </w:r>
      <w:proofErr w:type="spellStart"/>
      <w:r>
        <w:t>una</w:t>
      </w:r>
      <w:proofErr w:type="spellEnd"/>
      <w:r>
        <w:t xml:space="preserve"> </w:t>
      </w:r>
      <w:proofErr w:type="spellStart"/>
      <w:r>
        <w:t>descripción</w:t>
      </w:r>
      <w:proofErr w:type="spellEnd"/>
      <w:r>
        <w:t xml:space="preserve"> de </w:t>
      </w:r>
      <w:proofErr w:type="spellStart"/>
      <w:r>
        <w:t>personalidad</w:t>
      </w:r>
      <w:proofErr w:type="spellEnd"/>
      <w:r>
        <w:t xml:space="preserve"> </w:t>
      </w:r>
      <w:proofErr w:type="spellStart"/>
      <w:r>
        <w:t>basada</w:t>
      </w:r>
      <w:proofErr w:type="spellEnd"/>
      <w:r>
        <w:t xml:space="preserve"> solo </w:t>
      </w:r>
      <w:proofErr w:type="spellStart"/>
      <w:r>
        <w:t>en</w:t>
      </w:r>
      <w:proofErr w:type="spellEnd"/>
      <w:r>
        <w:t xml:space="preserve"> «</w:t>
      </w:r>
      <w:proofErr w:type="spellStart"/>
      <w:r>
        <w:t>Plutón</w:t>
      </w:r>
      <w:proofErr w:type="spellEnd"/>
      <w:r>
        <w:t xml:space="preserve"> </w:t>
      </w:r>
      <w:proofErr w:type="spellStart"/>
      <w:r>
        <w:t>en</w:t>
      </w:r>
      <w:proofErr w:type="spellEnd"/>
      <w:r>
        <w:t xml:space="preserve"> </w:t>
      </w:r>
      <w:proofErr w:type="spellStart"/>
      <w:r>
        <w:t>Escorpio</w:t>
      </w:r>
      <w:proofErr w:type="spellEnd"/>
      <w:r>
        <w:t xml:space="preserve">». Esta </w:t>
      </w:r>
      <w:proofErr w:type="spellStart"/>
      <w:r>
        <w:t>precisión</w:t>
      </w:r>
      <w:proofErr w:type="spellEnd"/>
      <w:r>
        <w:t xml:space="preserve"> </w:t>
      </w:r>
      <w:proofErr w:type="spellStart"/>
      <w:r>
        <w:t>ayuda</w:t>
      </w:r>
      <w:proofErr w:type="spellEnd"/>
      <w:r>
        <w:t xml:space="preserve"> a </w:t>
      </w:r>
      <w:proofErr w:type="spellStart"/>
      <w:r>
        <w:t>mantener</w:t>
      </w:r>
      <w:proofErr w:type="spellEnd"/>
      <w:r>
        <w:t xml:space="preserve"> la </w:t>
      </w:r>
      <w:proofErr w:type="spellStart"/>
      <w:r>
        <w:t>interpretación</w:t>
      </w:r>
      <w:proofErr w:type="spellEnd"/>
      <w:r>
        <w:t xml:space="preserve"> </w:t>
      </w:r>
      <w:proofErr w:type="spellStart"/>
      <w:r>
        <w:t>proporcionada</w:t>
      </w:r>
      <w:proofErr w:type="spellEnd"/>
      <w:r>
        <w:t>.</w:t>
      </w:r>
    </w:p>
    <w:p w14:paraId="0FAC461B" w14:textId="77777777" w:rsidR="00E2145F" w:rsidRDefault="00D64353">
      <w:proofErr w:type="spellStart"/>
      <w:r>
        <w:t>Marte</w:t>
      </w:r>
      <w:proofErr w:type="spellEnd"/>
      <w:r>
        <w:t xml:space="preserve"> y </w:t>
      </w:r>
      <w:proofErr w:type="spellStart"/>
      <w:r>
        <w:t>Plutón</w:t>
      </w:r>
      <w:proofErr w:type="spellEnd"/>
      <w:r>
        <w:t xml:space="preserve"> </w:t>
      </w:r>
      <w:proofErr w:type="spellStart"/>
      <w:r>
        <w:t>pueden</w:t>
      </w:r>
      <w:proofErr w:type="spellEnd"/>
      <w:r>
        <w:t xml:space="preserve"> </w:t>
      </w:r>
      <w:proofErr w:type="spellStart"/>
      <w:r>
        <w:t>colaborar</w:t>
      </w:r>
      <w:proofErr w:type="spellEnd"/>
      <w:r>
        <w:t xml:space="preserve"> de </w:t>
      </w:r>
      <w:proofErr w:type="spellStart"/>
      <w:r>
        <w:t>manera</w:t>
      </w:r>
      <w:proofErr w:type="spellEnd"/>
      <w:r>
        <w:t xml:space="preserve"> </w:t>
      </w:r>
      <w:proofErr w:type="spellStart"/>
      <w:r>
        <w:t>útil</w:t>
      </w:r>
      <w:proofErr w:type="spellEnd"/>
      <w:r>
        <w:t xml:space="preserve"> </w:t>
      </w:r>
      <w:proofErr w:type="spellStart"/>
      <w:r>
        <w:t>cuando</w:t>
      </w:r>
      <w:proofErr w:type="spellEnd"/>
      <w:r>
        <w:t xml:space="preserve"> primero </w:t>
      </w:r>
      <w:proofErr w:type="spellStart"/>
      <w:r>
        <w:t>reconoces</w:t>
      </w:r>
      <w:proofErr w:type="spellEnd"/>
      <w:r>
        <w:t xml:space="preserve"> </w:t>
      </w:r>
      <w:proofErr w:type="spellStart"/>
      <w:r>
        <w:t>el</w:t>
      </w:r>
      <w:proofErr w:type="spellEnd"/>
      <w:r>
        <w:t xml:space="preserve"> </w:t>
      </w:r>
      <w:proofErr w:type="spellStart"/>
      <w:r>
        <w:t>patrón</w:t>
      </w:r>
      <w:proofErr w:type="spellEnd"/>
      <w:r>
        <w:t xml:space="preserve"> y </w:t>
      </w:r>
      <w:proofErr w:type="spellStart"/>
      <w:r>
        <w:t>después</w:t>
      </w:r>
      <w:proofErr w:type="spellEnd"/>
      <w:r>
        <w:t xml:space="preserve"> </w:t>
      </w:r>
      <w:proofErr w:type="spellStart"/>
      <w:r>
        <w:t>eliges</w:t>
      </w:r>
      <w:proofErr w:type="spellEnd"/>
      <w:r>
        <w:t xml:space="preserve"> </w:t>
      </w:r>
      <w:proofErr w:type="spellStart"/>
      <w:r>
        <w:t>una</w:t>
      </w:r>
      <w:proofErr w:type="spellEnd"/>
      <w:r>
        <w:t xml:space="preserve"> </w:t>
      </w:r>
      <w:proofErr w:type="spellStart"/>
      <w:r>
        <w:t>acción</w:t>
      </w:r>
      <w:proofErr w:type="spellEnd"/>
      <w:r>
        <w:t xml:space="preserve"> </w:t>
      </w:r>
      <w:proofErr w:type="spellStart"/>
      <w:r>
        <w:t>concreta</w:t>
      </w:r>
      <w:proofErr w:type="spellEnd"/>
      <w:r>
        <w:t xml:space="preserve">. Por </w:t>
      </w:r>
      <w:proofErr w:type="spellStart"/>
      <w:r>
        <w:t>ejemplo</w:t>
      </w:r>
      <w:proofErr w:type="spellEnd"/>
      <w:r>
        <w:t xml:space="preserve">, </w:t>
      </w:r>
      <w:proofErr w:type="spellStart"/>
      <w:r>
        <w:t>si</w:t>
      </w:r>
      <w:proofErr w:type="spellEnd"/>
      <w:r>
        <w:t xml:space="preserve"> </w:t>
      </w:r>
      <w:proofErr w:type="spellStart"/>
      <w:r>
        <w:t>una</w:t>
      </w:r>
      <w:proofErr w:type="spellEnd"/>
      <w:r>
        <w:t xml:space="preserve"> </w:t>
      </w:r>
      <w:proofErr w:type="spellStart"/>
      <w:r>
        <w:t>conversación</w:t>
      </w:r>
      <w:proofErr w:type="spellEnd"/>
      <w:r>
        <w:t xml:space="preserve"> se </w:t>
      </w:r>
      <w:proofErr w:type="spellStart"/>
      <w:r>
        <w:t>repite</w:t>
      </w:r>
      <w:proofErr w:type="spellEnd"/>
      <w:r>
        <w:t xml:space="preserve"> </w:t>
      </w:r>
      <w:proofErr w:type="spellStart"/>
      <w:r>
        <w:t>porque</w:t>
      </w:r>
      <w:proofErr w:type="spellEnd"/>
      <w:r>
        <w:t xml:space="preserve"> </w:t>
      </w:r>
      <w:proofErr w:type="spellStart"/>
      <w:r>
        <w:t>nadie</w:t>
      </w:r>
      <w:proofErr w:type="spellEnd"/>
      <w:r>
        <w:t xml:space="preserve"> sabe </w:t>
      </w:r>
      <w:proofErr w:type="spellStart"/>
      <w:r>
        <w:t>quién</w:t>
      </w:r>
      <w:proofErr w:type="spellEnd"/>
      <w:r>
        <w:t xml:space="preserve"> </w:t>
      </w:r>
      <w:proofErr w:type="spellStart"/>
      <w:r>
        <w:t>toma</w:t>
      </w:r>
      <w:proofErr w:type="spellEnd"/>
      <w:r>
        <w:t xml:space="preserve"> </w:t>
      </w:r>
      <w:proofErr w:type="spellStart"/>
      <w:r>
        <w:t>una</w:t>
      </w:r>
      <w:proofErr w:type="spellEnd"/>
      <w:r>
        <w:t xml:space="preserve"> </w:t>
      </w:r>
      <w:proofErr w:type="spellStart"/>
      <w:r>
        <w:t>decisión</w:t>
      </w:r>
      <w:proofErr w:type="spellEnd"/>
      <w:r>
        <w:t xml:space="preserve">, </w:t>
      </w:r>
      <w:proofErr w:type="spellStart"/>
      <w:r>
        <w:t>Plutón</w:t>
      </w:r>
      <w:proofErr w:type="spellEnd"/>
      <w:r>
        <w:t xml:space="preserve"> </w:t>
      </w:r>
      <w:proofErr w:type="spellStart"/>
      <w:r>
        <w:t>ayuda</w:t>
      </w:r>
      <w:proofErr w:type="spellEnd"/>
      <w:r>
        <w:t xml:space="preserve"> </w:t>
      </w:r>
      <w:proofErr w:type="gramStart"/>
      <w:r>
        <w:t>a</w:t>
      </w:r>
      <w:proofErr w:type="gramEnd"/>
      <w:r>
        <w:t xml:space="preserve"> </w:t>
      </w:r>
      <w:proofErr w:type="spellStart"/>
      <w:r>
        <w:t>identificar</w:t>
      </w:r>
      <w:proofErr w:type="spellEnd"/>
      <w:r>
        <w:t xml:space="preserve"> </w:t>
      </w:r>
      <w:proofErr w:type="spellStart"/>
      <w:r>
        <w:t>esa</w:t>
      </w:r>
      <w:proofErr w:type="spellEnd"/>
      <w:r>
        <w:t xml:space="preserve"> </w:t>
      </w:r>
      <w:proofErr w:type="spellStart"/>
      <w:r>
        <w:t>concentración</w:t>
      </w:r>
      <w:proofErr w:type="spellEnd"/>
      <w:r>
        <w:t xml:space="preserve"> de </w:t>
      </w:r>
      <w:proofErr w:type="spellStart"/>
      <w:r>
        <w:t>poder</w:t>
      </w:r>
      <w:proofErr w:type="spellEnd"/>
      <w:r>
        <w:t xml:space="preserve"> y </w:t>
      </w:r>
      <w:proofErr w:type="spellStart"/>
      <w:r>
        <w:t>Marte</w:t>
      </w:r>
      <w:proofErr w:type="spellEnd"/>
      <w:r>
        <w:t xml:space="preserve"> </w:t>
      </w:r>
      <w:proofErr w:type="spellStart"/>
      <w:r>
        <w:t>puede</w:t>
      </w:r>
      <w:proofErr w:type="spellEnd"/>
      <w:r>
        <w:t xml:space="preserve"> </w:t>
      </w:r>
      <w:proofErr w:type="spellStart"/>
      <w:r>
        <w:t>proponer</w:t>
      </w:r>
      <w:proofErr w:type="spellEnd"/>
      <w:r>
        <w:t xml:space="preserve"> </w:t>
      </w:r>
      <w:proofErr w:type="spellStart"/>
      <w:r>
        <w:t>una</w:t>
      </w:r>
      <w:proofErr w:type="spellEnd"/>
      <w:r>
        <w:t xml:space="preserve"> </w:t>
      </w:r>
      <w:proofErr w:type="spellStart"/>
      <w:r>
        <w:t>regla</w:t>
      </w:r>
      <w:proofErr w:type="spellEnd"/>
      <w:r>
        <w:t xml:space="preserve"> </w:t>
      </w:r>
      <w:proofErr w:type="spellStart"/>
      <w:r>
        <w:t>clara</w:t>
      </w:r>
      <w:proofErr w:type="spellEnd"/>
      <w:r>
        <w:t xml:space="preserve"> para </w:t>
      </w:r>
      <w:proofErr w:type="spellStart"/>
      <w:r>
        <w:t>el</w:t>
      </w:r>
      <w:proofErr w:type="spellEnd"/>
      <w:r>
        <w:t xml:space="preserve"> </w:t>
      </w:r>
      <w:proofErr w:type="spellStart"/>
      <w:r>
        <w:t>siguiente</w:t>
      </w:r>
      <w:proofErr w:type="spellEnd"/>
      <w:r>
        <w:t xml:space="preserve"> </w:t>
      </w:r>
      <w:proofErr w:type="spellStart"/>
      <w:r>
        <w:t>caso</w:t>
      </w:r>
      <w:proofErr w:type="spellEnd"/>
      <w:r>
        <w:t xml:space="preserve">. La </w:t>
      </w:r>
      <w:proofErr w:type="spellStart"/>
      <w:r>
        <w:t>transformación</w:t>
      </w:r>
      <w:proofErr w:type="spellEnd"/>
      <w:r>
        <w:t xml:space="preserve"> </w:t>
      </w:r>
      <w:proofErr w:type="spellStart"/>
      <w:r>
        <w:t>deja</w:t>
      </w:r>
      <w:proofErr w:type="spellEnd"/>
      <w:r>
        <w:t xml:space="preserve"> de ser </w:t>
      </w:r>
      <w:proofErr w:type="spellStart"/>
      <w:r>
        <w:t>una</w:t>
      </w:r>
      <w:proofErr w:type="spellEnd"/>
      <w:r>
        <w:t xml:space="preserve"> idea abstracta y se </w:t>
      </w:r>
      <w:proofErr w:type="spellStart"/>
      <w:r>
        <w:t>convierte</w:t>
      </w:r>
      <w:proofErr w:type="spellEnd"/>
      <w:r>
        <w:t xml:space="preserve"> </w:t>
      </w:r>
      <w:proofErr w:type="spellStart"/>
      <w:r>
        <w:t>en</w:t>
      </w:r>
      <w:proofErr w:type="spellEnd"/>
      <w:r>
        <w:t xml:space="preserve"> un </w:t>
      </w:r>
      <w:proofErr w:type="spellStart"/>
      <w:r>
        <w:t>cambio</w:t>
      </w:r>
      <w:proofErr w:type="spellEnd"/>
      <w:r>
        <w:t xml:space="preserve"> observable </w:t>
      </w:r>
      <w:proofErr w:type="spellStart"/>
      <w:r>
        <w:t>en</w:t>
      </w:r>
      <w:proofErr w:type="spellEnd"/>
      <w:r>
        <w:t xml:space="preserve"> </w:t>
      </w:r>
      <w:proofErr w:type="spellStart"/>
      <w:r>
        <w:t>el</w:t>
      </w:r>
      <w:proofErr w:type="spellEnd"/>
      <w:r>
        <w:t xml:space="preserve"> modo de </w:t>
      </w:r>
      <w:proofErr w:type="spellStart"/>
      <w:r>
        <w:t>relacionaros</w:t>
      </w:r>
      <w:proofErr w:type="spellEnd"/>
      <w:r>
        <w:t>.</w:t>
      </w:r>
    </w:p>
    <w:p w14:paraId="5F0A2305" w14:textId="77777777" w:rsidR="00B222F0" w:rsidRDefault="007644B0">
      <w:pPr>
        <w:spacing w:after="100"/>
        <w:ind w:left="198" w:hanging="198"/>
      </w:pPr>
      <w:r>
        <w:t xml:space="preserve">• </w:t>
      </w:r>
      <w:proofErr w:type="spellStart"/>
      <w:r>
        <w:t>Marte</w:t>
      </w:r>
      <w:proofErr w:type="spellEnd"/>
      <w:r>
        <w:t xml:space="preserve"> </w:t>
      </w:r>
      <w:proofErr w:type="spellStart"/>
      <w:r>
        <w:t>en</w:t>
      </w:r>
      <w:proofErr w:type="spellEnd"/>
      <w:r>
        <w:t xml:space="preserve"> </w:t>
      </w:r>
      <w:proofErr w:type="spellStart"/>
      <w:r>
        <w:t>Capricornio</w:t>
      </w:r>
      <w:proofErr w:type="spellEnd"/>
      <w:r>
        <w:t xml:space="preserve"> </w:t>
      </w:r>
      <w:proofErr w:type="spellStart"/>
      <w:r>
        <w:t>aporta</w:t>
      </w:r>
      <w:proofErr w:type="spellEnd"/>
      <w:r>
        <w:t xml:space="preserve"> </w:t>
      </w:r>
      <w:proofErr w:type="spellStart"/>
      <w:r>
        <w:t>estructura</w:t>
      </w:r>
      <w:proofErr w:type="spellEnd"/>
      <w:r>
        <w:t xml:space="preserve"> y </w:t>
      </w:r>
      <w:proofErr w:type="spellStart"/>
      <w:r>
        <w:t>constancia</w:t>
      </w:r>
      <w:proofErr w:type="spellEnd"/>
      <w:r>
        <w:t>.</w:t>
      </w:r>
    </w:p>
    <w:p w14:paraId="22EE4CE9" w14:textId="77777777" w:rsidR="00B222F0" w:rsidRDefault="007644B0">
      <w:pPr>
        <w:spacing w:after="100"/>
        <w:ind w:left="198" w:hanging="198"/>
      </w:pPr>
      <w:r>
        <w:t xml:space="preserve">• La casa IX </w:t>
      </w:r>
      <w:proofErr w:type="spellStart"/>
      <w:r>
        <w:t>invita</w:t>
      </w:r>
      <w:proofErr w:type="spellEnd"/>
      <w:r>
        <w:t xml:space="preserve"> a </w:t>
      </w:r>
      <w:proofErr w:type="spellStart"/>
      <w:r>
        <w:t>revisar</w:t>
      </w:r>
      <w:proofErr w:type="spellEnd"/>
      <w:r>
        <w:t xml:space="preserve"> </w:t>
      </w:r>
      <w:proofErr w:type="spellStart"/>
      <w:r>
        <w:t>convicciones</w:t>
      </w:r>
      <w:proofErr w:type="spellEnd"/>
      <w:r>
        <w:t xml:space="preserve"> y </w:t>
      </w:r>
      <w:proofErr w:type="spellStart"/>
      <w:r>
        <w:t>horizontes</w:t>
      </w:r>
      <w:proofErr w:type="spellEnd"/>
      <w:r>
        <w:t xml:space="preserve"> </w:t>
      </w:r>
      <w:proofErr w:type="spellStart"/>
      <w:r>
        <w:t>compartidos</w:t>
      </w:r>
      <w:proofErr w:type="spellEnd"/>
      <w:r>
        <w:t>.</w:t>
      </w:r>
    </w:p>
    <w:p w14:paraId="2B09552C" w14:textId="77777777" w:rsidR="00B222F0" w:rsidRDefault="007644B0">
      <w:pPr>
        <w:spacing w:after="100"/>
        <w:ind w:left="198" w:hanging="198"/>
      </w:pPr>
      <w:r>
        <w:t xml:space="preserve">• </w:t>
      </w:r>
      <w:proofErr w:type="spellStart"/>
      <w:r>
        <w:t>Plutón</w:t>
      </w:r>
      <w:proofErr w:type="spellEnd"/>
      <w:r>
        <w:t xml:space="preserve"> </w:t>
      </w:r>
      <w:proofErr w:type="spellStart"/>
      <w:r>
        <w:t>en</w:t>
      </w:r>
      <w:proofErr w:type="spellEnd"/>
      <w:r>
        <w:t xml:space="preserve"> casa VI dirige la </w:t>
      </w:r>
      <w:proofErr w:type="spellStart"/>
      <w:r>
        <w:t>atención</w:t>
      </w:r>
      <w:proofErr w:type="spellEnd"/>
      <w:r>
        <w:t xml:space="preserve"> a </w:t>
      </w:r>
      <w:proofErr w:type="spellStart"/>
      <w:r>
        <w:t>patrones</w:t>
      </w:r>
      <w:proofErr w:type="spellEnd"/>
      <w:r>
        <w:t xml:space="preserve"> </w:t>
      </w:r>
      <w:proofErr w:type="spellStart"/>
      <w:r>
        <w:t>cotidianos</w:t>
      </w:r>
      <w:proofErr w:type="spellEnd"/>
      <w:r>
        <w:t>.</w:t>
      </w:r>
    </w:p>
    <w:p w14:paraId="20153A40" w14:textId="4376E1A3" w:rsidR="00B222F0" w:rsidRDefault="007644B0">
      <w:pPr>
        <w:spacing w:after="100"/>
        <w:ind w:left="198" w:hanging="198"/>
      </w:pPr>
      <w:r>
        <w:t xml:space="preserve">• Ambos </w:t>
      </w:r>
      <w:proofErr w:type="spellStart"/>
      <w:r>
        <w:t>regentes</w:t>
      </w:r>
      <w:proofErr w:type="spellEnd"/>
      <w:r>
        <w:t xml:space="preserve"> </w:t>
      </w:r>
      <w:proofErr w:type="spellStart"/>
      <w:r>
        <w:t>necesitan</w:t>
      </w:r>
      <w:proofErr w:type="spellEnd"/>
      <w:r>
        <w:t xml:space="preserve"> que </w:t>
      </w:r>
      <w:proofErr w:type="spellStart"/>
      <w:r>
        <w:t>el</w:t>
      </w:r>
      <w:proofErr w:type="spellEnd"/>
      <w:r>
        <w:t xml:space="preserve"> </w:t>
      </w:r>
      <w:proofErr w:type="spellStart"/>
      <w:r>
        <w:t>compromiso</w:t>
      </w:r>
      <w:proofErr w:type="spellEnd"/>
      <w:r>
        <w:t xml:space="preserve"> conserve </w:t>
      </w:r>
      <w:proofErr w:type="spellStart"/>
      <w:r>
        <w:t>igualdad</w:t>
      </w:r>
      <w:proofErr w:type="spellEnd"/>
      <w:r>
        <w:t xml:space="preserve"> y </w:t>
      </w:r>
      <w:proofErr w:type="spellStart"/>
      <w:r>
        <w:t>libertad</w:t>
      </w:r>
      <w:proofErr w:type="spellEnd"/>
      <w:r>
        <w:t>.</w:t>
      </w:r>
    </w:p>
    <w:p w14:paraId="696864BE" w14:textId="42BAFC56" w:rsidR="00B222F0" w:rsidRDefault="00A75D4D">
      <w:pPr>
        <w:pStyle w:val="Ttulo2"/>
      </w:pPr>
      <w:r>
        <w:rPr>
          <w:noProof/>
        </w:rPr>
        <mc:AlternateContent>
          <mc:Choice Requires="wps">
            <w:drawing>
              <wp:anchor distT="0" distB="0" distL="114300" distR="114300" simplePos="0" relativeHeight="251655168" behindDoc="1" locked="0" layoutInCell="1" allowOverlap="1" wp14:anchorId="4666E85D" wp14:editId="5CA2733B">
                <wp:simplePos x="0" y="0"/>
                <wp:positionH relativeFrom="column">
                  <wp:posOffset>-810895</wp:posOffset>
                </wp:positionH>
                <wp:positionV relativeFrom="paragraph">
                  <wp:posOffset>140970</wp:posOffset>
                </wp:positionV>
                <wp:extent cx="3206750" cy="250825"/>
                <wp:effectExtent l="57150" t="38100" r="50800" b="73025"/>
                <wp:wrapNone/>
                <wp:docPr id="32" name="Rectangulo estilo Sol 32"/>
                <wp:cNvGraphicFramePr/>
                <a:graphic xmlns:a="http://schemas.openxmlformats.org/drawingml/2006/main">
                  <a:graphicData uri="http://schemas.microsoft.com/office/word/2010/wordprocessingShape">
                    <wps:wsp>
                      <wps:cNvSpPr/>
                      <wps:spPr>
                        <a:xfrm>
                          <a:off x="0" y="0"/>
                          <a:ext cx="3206750" cy="250825"/>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616FD8" id="Rectangulo estilo Sol 32" o:spid="_x0000_s1026" style="position:absolute;margin-left:-63.85pt;margin-top:11.1pt;width:252.5pt;height:19.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" fillcolor="#fde9d9 [665]" stroked="f">
                <v:shadow on="t" color="black" opacity="24903f" origin=",.5" offset="0,.55556mm"/>
              </v:rect>
            </w:pict>
          </mc:Fallback>
        </mc:AlternateContent>
      </w:r>
      <w:proofErr w:type="spellStart"/>
      <w:r w:rsidR="007644B0">
        <w:t>Integración</w:t>
      </w:r>
      <w:proofErr w:type="spellEnd"/>
      <w:r w:rsidR="007644B0">
        <w:t xml:space="preserve"> de las </w:t>
      </w:r>
      <w:proofErr w:type="spellStart"/>
      <w:r w:rsidR="007644B0">
        <w:t>piezas</w:t>
      </w:r>
      <w:proofErr w:type="spellEnd"/>
    </w:p>
    <w:p w14:paraId="64EDAF67" w14:textId="77777777" w:rsidR="00B222F0" w:rsidRDefault="007644B0">
      <w:proofErr w:type="spellStart"/>
      <w:r>
        <w:t>Descendente</w:t>
      </w:r>
      <w:proofErr w:type="spellEnd"/>
      <w:r>
        <w:t xml:space="preserve"> </w:t>
      </w:r>
      <w:proofErr w:type="spellStart"/>
      <w:r>
        <w:t>en</w:t>
      </w:r>
      <w:proofErr w:type="spellEnd"/>
      <w:r>
        <w:t xml:space="preserve"> </w:t>
      </w:r>
      <w:proofErr w:type="spellStart"/>
      <w:r>
        <w:t>Escorpio</w:t>
      </w:r>
      <w:proofErr w:type="spellEnd"/>
      <w:r>
        <w:t xml:space="preserve">, </w:t>
      </w:r>
      <w:proofErr w:type="spellStart"/>
      <w:r>
        <w:t>Marte</w:t>
      </w:r>
      <w:proofErr w:type="spellEnd"/>
      <w:r>
        <w:t xml:space="preserve"> </w:t>
      </w:r>
      <w:proofErr w:type="spellStart"/>
      <w:r>
        <w:t>en</w:t>
      </w:r>
      <w:proofErr w:type="spellEnd"/>
      <w:r>
        <w:t xml:space="preserve"> </w:t>
      </w:r>
      <w:proofErr w:type="spellStart"/>
      <w:r>
        <w:t>Capricornio</w:t>
      </w:r>
      <w:proofErr w:type="spellEnd"/>
      <w:r>
        <w:t xml:space="preserve"> </w:t>
      </w:r>
      <w:proofErr w:type="spellStart"/>
      <w:r>
        <w:t>en</w:t>
      </w:r>
      <w:proofErr w:type="spellEnd"/>
      <w:r>
        <w:t xml:space="preserve"> casa IX y </w:t>
      </w:r>
      <w:proofErr w:type="spellStart"/>
      <w:r>
        <w:t>Plutón</w:t>
      </w:r>
      <w:proofErr w:type="spellEnd"/>
      <w:r>
        <w:t xml:space="preserve"> </w:t>
      </w:r>
      <w:proofErr w:type="spellStart"/>
      <w:r>
        <w:t>en</w:t>
      </w:r>
      <w:proofErr w:type="spellEnd"/>
      <w:r>
        <w:t xml:space="preserve"> </w:t>
      </w:r>
      <w:proofErr w:type="spellStart"/>
      <w:r>
        <w:t>Escorpio</w:t>
      </w:r>
      <w:proofErr w:type="spellEnd"/>
      <w:r>
        <w:t xml:space="preserve"> </w:t>
      </w:r>
      <w:proofErr w:type="spellStart"/>
      <w:r>
        <w:t>en</w:t>
      </w:r>
      <w:proofErr w:type="spellEnd"/>
      <w:r>
        <w:t xml:space="preserve"> casa VI </w:t>
      </w:r>
      <w:proofErr w:type="spellStart"/>
      <w:r>
        <w:t>reúnen</w:t>
      </w:r>
      <w:proofErr w:type="spellEnd"/>
      <w:r>
        <w:t xml:space="preserve"> </w:t>
      </w:r>
      <w:proofErr w:type="spellStart"/>
      <w:r>
        <w:t>profundidad</w:t>
      </w:r>
      <w:proofErr w:type="spellEnd"/>
      <w:r>
        <w:t xml:space="preserve">, </w:t>
      </w:r>
      <w:proofErr w:type="spellStart"/>
      <w:r>
        <w:t>dirección</w:t>
      </w:r>
      <w:proofErr w:type="spellEnd"/>
      <w:r>
        <w:t xml:space="preserve"> y </w:t>
      </w:r>
      <w:proofErr w:type="spellStart"/>
      <w:r>
        <w:t>hechos</w:t>
      </w:r>
      <w:proofErr w:type="spellEnd"/>
      <w:r>
        <w:t xml:space="preserve"> </w:t>
      </w:r>
      <w:proofErr w:type="spellStart"/>
      <w:r>
        <w:t>cotidianos</w:t>
      </w:r>
      <w:proofErr w:type="spellEnd"/>
      <w:r>
        <w:t xml:space="preserve">. </w:t>
      </w:r>
      <w:proofErr w:type="spellStart"/>
      <w:r>
        <w:t>Puedes</w:t>
      </w:r>
      <w:proofErr w:type="spellEnd"/>
      <w:r>
        <w:t xml:space="preserve"> </w:t>
      </w:r>
      <w:proofErr w:type="spellStart"/>
      <w:r>
        <w:t>utilizar</w:t>
      </w:r>
      <w:proofErr w:type="spellEnd"/>
      <w:r>
        <w:t xml:space="preserve"> </w:t>
      </w:r>
      <w:proofErr w:type="spellStart"/>
      <w:r>
        <w:t>esta</w:t>
      </w:r>
      <w:proofErr w:type="spellEnd"/>
      <w:r>
        <w:t xml:space="preserve"> </w:t>
      </w:r>
      <w:proofErr w:type="spellStart"/>
      <w:r>
        <w:t>combinación</w:t>
      </w:r>
      <w:proofErr w:type="spellEnd"/>
      <w:r>
        <w:t xml:space="preserve"> para </w:t>
      </w:r>
      <w:proofErr w:type="spellStart"/>
      <w:r>
        <w:t>observar</w:t>
      </w:r>
      <w:proofErr w:type="spellEnd"/>
      <w:r>
        <w:t xml:space="preserve"> </w:t>
      </w:r>
      <w:proofErr w:type="spellStart"/>
      <w:r>
        <w:t>si</w:t>
      </w:r>
      <w:proofErr w:type="spellEnd"/>
      <w:r>
        <w:t xml:space="preserve"> </w:t>
      </w:r>
      <w:proofErr w:type="spellStart"/>
      <w:r>
        <w:t>una</w:t>
      </w:r>
      <w:proofErr w:type="spellEnd"/>
      <w:r>
        <w:t xml:space="preserve"> </w:t>
      </w:r>
      <w:proofErr w:type="spellStart"/>
      <w:r>
        <w:t>relación</w:t>
      </w:r>
      <w:proofErr w:type="spellEnd"/>
      <w:r>
        <w:t xml:space="preserve"> </w:t>
      </w:r>
      <w:proofErr w:type="spellStart"/>
      <w:r>
        <w:t>sostiene</w:t>
      </w:r>
      <w:proofErr w:type="spellEnd"/>
      <w:r>
        <w:t xml:space="preserve"> tanto lo que dice </w:t>
      </w:r>
      <w:proofErr w:type="spellStart"/>
      <w:r>
        <w:t>valorar</w:t>
      </w:r>
      <w:proofErr w:type="spellEnd"/>
      <w:r>
        <w:t xml:space="preserve"> </w:t>
      </w:r>
      <w:proofErr w:type="spellStart"/>
      <w:r>
        <w:t>como</w:t>
      </w:r>
      <w:proofErr w:type="spellEnd"/>
      <w:r>
        <w:t xml:space="preserve"> lo que </w:t>
      </w:r>
      <w:proofErr w:type="spellStart"/>
      <w:r>
        <w:t>practica</w:t>
      </w:r>
      <w:proofErr w:type="spellEnd"/>
      <w:r>
        <w:t xml:space="preserve"> </w:t>
      </w:r>
      <w:proofErr w:type="spellStart"/>
      <w:r>
        <w:t>cada</w:t>
      </w:r>
      <w:proofErr w:type="spellEnd"/>
      <w:r>
        <w:t xml:space="preserve"> día.</w:t>
      </w:r>
    </w:p>
    <w:p w14:paraId="0D6EEF38" w14:textId="77777777" w:rsidR="00B222F0" w:rsidRDefault="007644B0">
      <w:r>
        <w:t xml:space="preserve">La </w:t>
      </w:r>
      <w:proofErr w:type="spellStart"/>
      <w:r>
        <w:t>coherencia</w:t>
      </w:r>
      <w:proofErr w:type="spellEnd"/>
      <w:r>
        <w:t xml:space="preserve"> </w:t>
      </w:r>
      <w:proofErr w:type="spellStart"/>
      <w:r>
        <w:t>gana</w:t>
      </w:r>
      <w:proofErr w:type="spellEnd"/>
      <w:r>
        <w:t xml:space="preserve"> </w:t>
      </w:r>
      <w:proofErr w:type="spellStart"/>
      <w:r>
        <w:t>fuerza</w:t>
      </w:r>
      <w:proofErr w:type="spellEnd"/>
      <w:r>
        <w:t xml:space="preserve"> </w:t>
      </w:r>
      <w:proofErr w:type="spellStart"/>
      <w:r>
        <w:t>cuando</w:t>
      </w:r>
      <w:proofErr w:type="spellEnd"/>
      <w:r>
        <w:t xml:space="preserve"> </w:t>
      </w:r>
      <w:proofErr w:type="spellStart"/>
      <w:r>
        <w:t>también</w:t>
      </w:r>
      <w:proofErr w:type="spellEnd"/>
      <w:r>
        <w:t xml:space="preserve"> </w:t>
      </w:r>
      <w:proofErr w:type="spellStart"/>
      <w:r>
        <w:t>admite</w:t>
      </w:r>
      <w:proofErr w:type="spellEnd"/>
      <w:r>
        <w:t xml:space="preserve"> </w:t>
      </w:r>
      <w:proofErr w:type="spellStart"/>
      <w:r>
        <w:t>revisión</w:t>
      </w:r>
      <w:proofErr w:type="spellEnd"/>
      <w:r>
        <w:t xml:space="preserve">. </w:t>
      </w:r>
      <w:proofErr w:type="spellStart"/>
      <w:r>
        <w:t>Puedes</w:t>
      </w:r>
      <w:proofErr w:type="spellEnd"/>
      <w:r>
        <w:t xml:space="preserve"> </w:t>
      </w:r>
      <w:proofErr w:type="spellStart"/>
      <w:r>
        <w:t>tener</w:t>
      </w:r>
      <w:proofErr w:type="spellEnd"/>
      <w:r>
        <w:t xml:space="preserve"> </w:t>
      </w:r>
      <w:proofErr w:type="spellStart"/>
      <w:r>
        <w:t>principios</w:t>
      </w:r>
      <w:proofErr w:type="spellEnd"/>
      <w:r>
        <w:t xml:space="preserve"> </w:t>
      </w:r>
      <w:proofErr w:type="spellStart"/>
      <w:r>
        <w:t>importantes</w:t>
      </w:r>
      <w:proofErr w:type="spellEnd"/>
      <w:r>
        <w:t xml:space="preserve"> y </w:t>
      </w:r>
      <w:proofErr w:type="spellStart"/>
      <w:r>
        <w:t>escuchar</w:t>
      </w:r>
      <w:proofErr w:type="spellEnd"/>
      <w:r>
        <w:t xml:space="preserve"> </w:t>
      </w:r>
      <w:proofErr w:type="spellStart"/>
      <w:r>
        <w:t>otras</w:t>
      </w:r>
      <w:proofErr w:type="spellEnd"/>
      <w:r>
        <w:t xml:space="preserve"> </w:t>
      </w:r>
      <w:proofErr w:type="spellStart"/>
      <w:r>
        <w:t>perspectivas</w:t>
      </w:r>
      <w:proofErr w:type="spellEnd"/>
      <w:r>
        <w:t xml:space="preserve">. </w:t>
      </w:r>
      <w:proofErr w:type="spellStart"/>
      <w:r>
        <w:t>Puedes</w:t>
      </w:r>
      <w:proofErr w:type="spellEnd"/>
      <w:r>
        <w:t xml:space="preserve"> </w:t>
      </w:r>
      <w:proofErr w:type="spellStart"/>
      <w:r>
        <w:t>comprometerte</w:t>
      </w:r>
      <w:proofErr w:type="spellEnd"/>
      <w:r>
        <w:t xml:space="preserve"> y </w:t>
      </w:r>
      <w:proofErr w:type="spellStart"/>
      <w:r>
        <w:t>renegociar</w:t>
      </w:r>
      <w:proofErr w:type="spellEnd"/>
      <w:r>
        <w:t xml:space="preserve"> </w:t>
      </w:r>
      <w:proofErr w:type="spellStart"/>
      <w:r>
        <w:t>si</w:t>
      </w:r>
      <w:proofErr w:type="spellEnd"/>
      <w:r>
        <w:t xml:space="preserve"> </w:t>
      </w:r>
      <w:proofErr w:type="spellStart"/>
      <w:r>
        <w:t>cambian</w:t>
      </w:r>
      <w:proofErr w:type="spellEnd"/>
      <w:r>
        <w:t xml:space="preserve"> las </w:t>
      </w:r>
      <w:proofErr w:type="spellStart"/>
      <w:r>
        <w:t>condiciones</w:t>
      </w:r>
      <w:proofErr w:type="spellEnd"/>
      <w:r>
        <w:t xml:space="preserve">. La </w:t>
      </w:r>
      <w:proofErr w:type="spellStart"/>
      <w:r>
        <w:t>responsabilidad</w:t>
      </w:r>
      <w:proofErr w:type="spellEnd"/>
      <w:r>
        <w:t xml:space="preserve"> </w:t>
      </w:r>
      <w:proofErr w:type="spellStart"/>
      <w:r>
        <w:t>compartida</w:t>
      </w:r>
      <w:proofErr w:type="spellEnd"/>
      <w:r>
        <w:t xml:space="preserve"> </w:t>
      </w:r>
      <w:proofErr w:type="spellStart"/>
      <w:r>
        <w:t>requiere</w:t>
      </w:r>
      <w:proofErr w:type="spellEnd"/>
      <w:r>
        <w:t xml:space="preserve"> que ambos </w:t>
      </w:r>
      <w:proofErr w:type="spellStart"/>
      <w:r>
        <w:t>tengan</w:t>
      </w:r>
      <w:proofErr w:type="spellEnd"/>
      <w:r>
        <w:t xml:space="preserve"> </w:t>
      </w:r>
      <w:proofErr w:type="spellStart"/>
      <w:r>
        <w:t>capacidad</w:t>
      </w:r>
      <w:proofErr w:type="spellEnd"/>
      <w:r>
        <w:t xml:space="preserve"> de </w:t>
      </w:r>
      <w:proofErr w:type="spellStart"/>
      <w:r>
        <w:t>decidir</w:t>
      </w:r>
      <w:proofErr w:type="spellEnd"/>
      <w:r>
        <w:t>.</w:t>
      </w:r>
    </w:p>
    <w:p w14:paraId="73DBE0ED" w14:textId="77777777" w:rsidR="00B222F0" w:rsidRDefault="007644B0">
      <w:r>
        <w:t xml:space="preserve">Por </w:t>
      </w:r>
      <w:proofErr w:type="spellStart"/>
      <w:r>
        <w:t>ejemplo</w:t>
      </w:r>
      <w:proofErr w:type="spellEnd"/>
      <w:r>
        <w:t xml:space="preserve">, antes de </w:t>
      </w:r>
      <w:proofErr w:type="spellStart"/>
      <w:r>
        <w:t>iniciar</w:t>
      </w:r>
      <w:proofErr w:type="spellEnd"/>
      <w:r>
        <w:t xml:space="preserve"> </w:t>
      </w:r>
      <w:proofErr w:type="spellStart"/>
      <w:r>
        <w:t>una</w:t>
      </w:r>
      <w:proofErr w:type="spellEnd"/>
      <w:r>
        <w:t xml:space="preserve"> </w:t>
      </w:r>
      <w:proofErr w:type="spellStart"/>
      <w:r>
        <w:t>colaboración</w:t>
      </w:r>
      <w:proofErr w:type="spellEnd"/>
      <w:r>
        <w:t xml:space="preserve">, </w:t>
      </w:r>
      <w:proofErr w:type="spellStart"/>
      <w:r>
        <w:t>podéis</w:t>
      </w:r>
      <w:proofErr w:type="spellEnd"/>
      <w:r>
        <w:t xml:space="preserve"> </w:t>
      </w:r>
      <w:proofErr w:type="spellStart"/>
      <w:r>
        <w:t>hablar</w:t>
      </w:r>
      <w:proofErr w:type="spellEnd"/>
      <w:r>
        <w:t xml:space="preserve"> de </w:t>
      </w:r>
      <w:proofErr w:type="spellStart"/>
      <w:r>
        <w:t>objetivos</w:t>
      </w:r>
      <w:proofErr w:type="spellEnd"/>
      <w:r>
        <w:t xml:space="preserve"> y </w:t>
      </w:r>
      <w:proofErr w:type="spellStart"/>
      <w:r>
        <w:t>también</w:t>
      </w:r>
      <w:proofErr w:type="spellEnd"/>
      <w:r>
        <w:t xml:space="preserve"> de </w:t>
      </w:r>
      <w:proofErr w:type="spellStart"/>
      <w:r>
        <w:t>tareas</w:t>
      </w:r>
      <w:proofErr w:type="spellEnd"/>
      <w:r>
        <w:t xml:space="preserve">: </w:t>
      </w:r>
      <w:proofErr w:type="spellStart"/>
      <w:r>
        <w:t>qué</w:t>
      </w:r>
      <w:proofErr w:type="spellEnd"/>
      <w:r>
        <w:t xml:space="preserve"> </w:t>
      </w:r>
      <w:proofErr w:type="spellStart"/>
      <w:r>
        <w:t>queréis</w:t>
      </w:r>
      <w:proofErr w:type="spellEnd"/>
      <w:r>
        <w:t xml:space="preserve"> </w:t>
      </w:r>
      <w:proofErr w:type="spellStart"/>
      <w:r>
        <w:t>construir</w:t>
      </w:r>
      <w:proofErr w:type="spellEnd"/>
      <w:r>
        <w:t xml:space="preserve">, </w:t>
      </w:r>
      <w:proofErr w:type="spellStart"/>
      <w:r>
        <w:t>quién</w:t>
      </w:r>
      <w:proofErr w:type="spellEnd"/>
      <w:r>
        <w:t xml:space="preserve"> se </w:t>
      </w:r>
      <w:proofErr w:type="spellStart"/>
      <w:r>
        <w:t>ocupa</w:t>
      </w:r>
      <w:proofErr w:type="spellEnd"/>
      <w:r>
        <w:t xml:space="preserve"> de </w:t>
      </w:r>
      <w:proofErr w:type="spellStart"/>
      <w:r>
        <w:t>cada</w:t>
      </w:r>
      <w:proofErr w:type="spellEnd"/>
      <w:r>
        <w:t xml:space="preserve"> </w:t>
      </w:r>
      <w:proofErr w:type="spellStart"/>
      <w:r>
        <w:t>parte</w:t>
      </w:r>
      <w:proofErr w:type="spellEnd"/>
      <w:r>
        <w:t xml:space="preserve"> y </w:t>
      </w:r>
      <w:proofErr w:type="spellStart"/>
      <w:r>
        <w:t>qué</w:t>
      </w:r>
      <w:proofErr w:type="spellEnd"/>
      <w:r>
        <w:t xml:space="preserve"> </w:t>
      </w:r>
      <w:proofErr w:type="spellStart"/>
      <w:r>
        <w:t>haréis</w:t>
      </w:r>
      <w:proofErr w:type="spellEnd"/>
      <w:r>
        <w:t xml:space="preserve"> </w:t>
      </w:r>
      <w:proofErr w:type="spellStart"/>
      <w:r>
        <w:t>si</w:t>
      </w:r>
      <w:proofErr w:type="spellEnd"/>
      <w:r>
        <w:t xml:space="preserve"> </w:t>
      </w:r>
      <w:proofErr w:type="spellStart"/>
      <w:r>
        <w:t>el</w:t>
      </w:r>
      <w:proofErr w:type="spellEnd"/>
      <w:r>
        <w:t xml:space="preserve"> </w:t>
      </w:r>
      <w:proofErr w:type="spellStart"/>
      <w:r>
        <w:t>acuerdo</w:t>
      </w:r>
      <w:proofErr w:type="spellEnd"/>
      <w:r>
        <w:t xml:space="preserve"> </w:t>
      </w:r>
      <w:proofErr w:type="spellStart"/>
      <w:r>
        <w:t>deja</w:t>
      </w:r>
      <w:proofErr w:type="spellEnd"/>
      <w:r>
        <w:t xml:space="preserve"> de ser viable. </w:t>
      </w:r>
      <w:proofErr w:type="spellStart"/>
      <w:r>
        <w:t>Así</w:t>
      </w:r>
      <w:proofErr w:type="spellEnd"/>
      <w:r>
        <w:t xml:space="preserve">, la </w:t>
      </w:r>
      <w:proofErr w:type="spellStart"/>
      <w:r>
        <w:t>profundidad</w:t>
      </w:r>
      <w:proofErr w:type="spellEnd"/>
      <w:r>
        <w:t xml:space="preserve"> se </w:t>
      </w:r>
      <w:proofErr w:type="spellStart"/>
      <w:r>
        <w:t>apoya</w:t>
      </w:r>
      <w:proofErr w:type="spellEnd"/>
      <w:r>
        <w:t xml:space="preserve"> </w:t>
      </w:r>
      <w:proofErr w:type="spellStart"/>
      <w:r>
        <w:t>en</w:t>
      </w:r>
      <w:proofErr w:type="spellEnd"/>
      <w:r>
        <w:t xml:space="preserve"> </w:t>
      </w:r>
      <w:proofErr w:type="spellStart"/>
      <w:r>
        <w:t>condiciones</w:t>
      </w:r>
      <w:proofErr w:type="spellEnd"/>
      <w:r>
        <w:t xml:space="preserve"> que las dos personas </w:t>
      </w:r>
      <w:proofErr w:type="spellStart"/>
      <w:r>
        <w:t>conocen</w:t>
      </w:r>
      <w:proofErr w:type="spellEnd"/>
      <w:r>
        <w:t>.</w:t>
      </w:r>
    </w:p>
    <w:p w14:paraId="5550DD08" w14:textId="77777777" w:rsidR="00E2145F" w:rsidRDefault="00D64353">
      <w:r>
        <w:t xml:space="preserve">Esta </w:t>
      </w:r>
      <w:proofErr w:type="spellStart"/>
      <w:r>
        <w:t>combinación</w:t>
      </w:r>
      <w:proofErr w:type="spellEnd"/>
      <w:r>
        <w:t xml:space="preserve"> propone un </w:t>
      </w:r>
      <w:proofErr w:type="spellStart"/>
      <w:r>
        <w:t>proceso</w:t>
      </w:r>
      <w:proofErr w:type="spellEnd"/>
      <w:r>
        <w:t xml:space="preserve"> de </w:t>
      </w:r>
      <w:proofErr w:type="spellStart"/>
      <w:r>
        <w:t>confianza</w:t>
      </w:r>
      <w:proofErr w:type="spellEnd"/>
      <w:r>
        <w:t xml:space="preserve"> </w:t>
      </w:r>
      <w:proofErr w:type="spellStart"/>
      <w:r>
        <w:t>en</w:t>
      </w:r>
      <w:proofErr w:type="spellEnd"/>
      <w:r>
        <w:t xml:space="preserve"> </w:t>
      </w:r>
      <w:proofErr w:type="spellStart"/>
      <w:r>
        <w:t>varias</w:t>
      </w:r>
      <w:proofErr w:type="spellEnd"/>
      <w:r>
        <w:t xml:space="preserve"> </w:t>
      </w:r>
      <w:proofErr w:type="spellStart"/>
      <w:r>
        <w:t>etapas</w:t>
      </w:r>
      <w:proofErr w:type="spellEnd"/>
      <w:r>
        <w:t xml:space="preserve">. Primero </w:t>
      </w:r>
      <w:proofErr w:type="spellStart"/>
      <w:r>
        <w:t>observas</w:t>
      </w:r>
      <w:proofErr w:type="spellEnd"/>
      <w:r>
        <w:t xml:space="preserve"> </w:t>
      </w:r>
      <w:proofErr w:type="spellStart"/>
      <w:r>
        <w:t>hechos</w:t>
      </w:r>
      <w:proofErr w:type="spellEnd"/>
      <w:r>
        <w:t xml:space="preserve">: </w:t>
      </w:r>
      <w:proofErr w:type="spellStart"/>
      <w:r>
        <w:t>qué</w:t>
      </w:r>
      <w:proofErr w:type="spellEnd"/>
      <w:r>
        <w:t xml:space="preserve"> se ha </w:t>
      </w:r>
      <w:proofErr w:type="spellStart"/>
      <w:r>
        <w:t>dicho</w:t>
      </w:r>
      <w:proofErr w:type="spellEnd"/>
      <w:r>
        <w:t xml:space="preserve">, </w:t>
      </w:r>
      <w:proofErr w:type="spellStart"/>
      <w:r>
        <w:t>qué</w:t>
      </w:r>
      <w:proofErr w:type="spellEnd"/>
      <w:r>
        <w:t xml:space="preserve"> se ha </w:t>
      </w:r>
      <w:proofErr w:type="spellStart"/>
      <w:r>
        <w:t>hecho</w:t>
      </w:r>
      <w:proofErr w:type="spellEnd"/>
      <w:r>
        <w:t xml:space="preserve"> y </w:t>
      </w:r>
      <w:proofErr w:type="spellStart"/>
      <w:r>
        <w:t>qué</w:t>
      </w:r>
      <w:proofErr w:type="spellEnd"/>
      <w:r>
        <w:t xml:space="preserve"> se ha </w:t>
      </w:r>
      <w:proofErr w:type="spellStart"/>
      <w:r>
        <w:t>repetido</w:t>
      </w:r>
      <w:proofErr w:type="spellEnd"/>
      <w:r>
        <w:t xml:space="preserve">. </w:t>
      </w:r>
      <w:proofErr w:type="spellStart"/>
      <w:r>
        <w:t>Después</w:t>
      </w:r>
      <w:proofErr w:type="spellEnd"/>
      <w:r>
        <w:t xml:space="preserve"> </w:t>
      </w:r>
      <w:proofErr w:type="spellStart"/>
      <w:r>
        <w:t>preguntas</w:t>
      </w:r>
      <w:proofErr w:type="spellEnd"/>
      <w:r>
        <w:t xml:space="preserve"> </w:t>
      </w:r>
      <w:proofErr w:type="spellStart"/>
      <w:r>
        <w:t>aquello</w:t>
      </w:r>
      <w:proofErr w:type="spellEnd"/>
      <w:r>
        <w:t xml:space="preserve"> que no sabes. A </w:t>
      </w:r>
      <w:proofErr w:type="spellStart"/>
      <w:r>
        <w:t>continuación</w:t>
      </w:r>
      <w:proofErr w:type="spellEnd"/>
      <w:r>
        <w:t xml:space="preserve"> </w:t>
      </w:r>
      <w:proofErr w:type="spellStart"/>
      <w:r>
        <w:t>podéis</w:t>
      </w:r>
      <w:proofErr w:type="spellEnd"/>
      <w:r>
        <w:t xml:space="preserve"> </w:t>
      </w:r>
      <w:proofErr w:type="spellStart"/>
      <w:r>
        <w:t>acordar</w:t>
      </w:r>
      <w:proofErr w:type="spellEnd"/>
      <w:r>
        <w:t xml:space="preserve"> </w:t>
      </w:r>
      <w:proofErr w:type="spellStart"/>
      <w:r>
        <w:t>una</w:t>
      </w:r>
      <w:proofErr w:type="spellEnd"/>
      <w:r>
        <w:t xml:space="preserve"> </w:t>
      </w:r>
      <w:proofErr w:type="spellStart"/>
      <w:r>
        <w:t>conducta</w:t>
      </w:r>
      <w:proofErr w:type="spellEnd"/>
      <w:r>
        <w:t xml:space="preserve"> </w:t>
      </w:r>
      <w:proofErr w:type="spellStart"/>
      <w:r>
        <w:t>concreta</w:t>
      </w:r>
      <w:proofErr w:type="spellEnd"/>
      <w:r>
        <w:t xml:space="preserve"> y, </w:t>
      </w:r>
      <w:proofErr w:type="spellStart"/>
      <w:r>
        <w:t>pasado</w:t>
      </w:r>
      <w:proofErr w:type="spellEnd"/>
      <w:r>
        <w:t xml:space="preserve"> un </w:t>
      </w:r>
      <w:proofErr w:type="spellStart"/>
      <w:r>
        <w:t>tiempo</w:t>
      </w:r>
      <w:proofErr w:type="spellEnd"/>
      <w:r>
        <w:t xml:space="preserve">, </w:t>
      </w:r>
      <w:proofErr w:type="spellStart"/>
      <w:r>
        <w:t>revisar</w:t>
      </w:r>
      <w:proofErr w:type="spellEnd"/>
      <w:r>
        <w:t xml:space="preserve"> </w:t>
      </w:r>
      <w:proofErr w:type="spellStart"/>
      <w:r>
        <w:t>si</w:t>
      </w:r>
      <w:proofErr w:type="spellEnd"/>
      <w:r>
        <w:t xml:space="preserve"> </w:t>
      </w:r>
      <w:proofErr w:type="spellStart"/>
      <w:r>
        <w:t>funciona</w:t>
      </w:r>
      <w:proofErr w:type="spellEnd"/>
      <w:r>
        <w:t xml:space="preserve">. Lo </w:t>
      </w:r>
      <w:r>
        <w:lastRenderedPageBreak/>
        <w:t xml:space="preserve">que </w:t>
      </w:r>
      <w:proofErr w:type="spellStart"/>
      <w:r>
        <w:t>queda</w:t>
      </w:r>
      <w:proofErr w:type="spellEnd"/>
      <w:r>
        <w:t xml:space="preserve"> </w:t>
      </w:r>
      <w:proofErr w:type="spellStart"/>
      <w:r>
        <w:t>fuera</w:t>
      </w:r>
      <w:proofErr w:type="spellEnd"/>
      <w:r>
        <w:t xml:space="preserve"> de </w:t>
      </w:r>
      <w:proofErr w:type="spellStart"/>
      <w:r>
        <w:t>tu</w:t>
      </w:r>
      <w:proofErr w:type="spellEnd"/>
      <w:r>
        <w:t xml:space="preserve"> control es </w:t>
      </w:r>
      <w:proofErr w:type="spellStart"/>
      <w:r>
        <w:t>cómo</w:t>
      </w:r>
      <w:proofErr w:type="spellEnd"/>
      <w:r>
        <w:t xml:space="preserve"> la </w:t>
      </w:r>
      <w:proofErr w:type="spellStart"/>
      <w:r>
        <w:t>otra</w:t>
      </w:r>
      <w:proofErr w:type="spellEnd"/>
      <w:r>
        <w:t xml:space="preserve"> persona </w:t>
      </w:r>
      <w:proofErr w:type="spellStart"/>
      <w:r>
        <w:t>interpretará</w:t>
      </w:r>
      <w:proofErr w:type="spellEnd"/>
      <w:r>
        <w:t xml:space="preserve">, </w:t>
      </w:r>
      <w:proofErr w:type="spellStart"/>
      <w:r>
        <w:t>sentirá</w:t>
      </w:r>
      <w:proofErr w:type="spellEnd"/>
      <w:r>
        <w:t xml:space="preserve"> o </w:t>
      </w:r>
      <w:proofErr w:type="spellStart"/>
      <w:r>
        <w:t>elegirá</w:t>
      </w:r>
      <w:proofErr w:type="spellEnd"/>
      <w:r>
        <w:t xml:space="preserve"> responder. </w:t>
      </w:r>
      <w:proofErr w:type="spellStart"/>
      <w:r>
        <w:t>Reconocer</w:t>
      </w:r>
      <w:proofErr w:type="spellEnd"/>
      <w:r>
        <w:t xml:space="preserve"> ese </w:t>
      </w:r>
      <w:proofErr w:type="spellStart"/>
      <w:r>
        <w:t>límite</w:t>
      </w:r>
      <w:proofErr w:type="spellEnd"/>
      <w:r>
        <w:t xml:space="preserve"> protege la </w:t>
      </w:r>
      <w:proofErr w:type="spellStart"/>
      <w:r>
        <w:t>igualdad</w:t>
      </w:r>
      <w:proofErr w:type="spellEnd"/>
      <w:r>
        <w:t xml:space="preserve"> del </w:t>
      </w:r>
      <w:proofErr w:type="spellStart"/>
      <w:r>
        <w:t>vínculo</w:t>
      </w:r>
      <w:proofErr w:type="spellEnd"/>
      <w:r>
        <w:t>.</w:t>
      </w:r>
    </w:p>
    <w:p w14:paraId="1A3C5C57" w14:textId="77777777" w:rsidR="00E2145F" w:rsidRDefault="00D64353">
      <w:proofErr w:type="spellStart"/>
      <w:r>
        <w:t>También</w:t>
      </w:r>
      <w:proofErr w:type="spellEnd"/>
      <w:r>
        <w:t xml:space="preserve"> </w:t>
      </w:r>
      <w:proofErr w:type="spellStart"/>
      <w:r>
        <w:t>aparece</w:t>
      </w:r>
      <w:proofErr w:type="spellEnd"/>
      <w:r>
        <w:t xml:space="preserve"> un </w:t>
      </w:r>
      <w:proofErr w:type="spellStart"/>
      <w:r>
        <w:t>proceso</w:t>
      </w:r>
      <w:proofErr w:type="spellEnd"/>
      <w:r>
        <w:t xml:space="preserve"> de </w:t>
      </w:r>
      <w:proofErr w:type="spellStart"/>
      <w:r>
        <w:t>autonomía</w:t>
      </w:r>
      <w:proofErr w:type="spellEnd"/>
      <w:r>
        <w:t xml:space="preserve">. </w:t>
      </w:r>
      <w:proofErr w:type="spellStart"/>
      <w:r>
        <w:t>Puedes</w:t>
      </w:r>
      <w:proofErr w:type="spellEnd"/>
      <w:r>
        <w:t xml:space="preserve"> </w:t>
      </w:r>
      <w:proofErr w:type="spellStart"/>
      <w:r>
        <w:t>compartir</w:t>
      </w:r>
      <w:proofErr w:type="spellEnd"/>
      <w:r>
        <w:t xml:space="preserve"> </w:t>
      </w:r>
      <w:proofErr w:type="spellStart"/>
      <w:r>
        <w:t>información</w:t>
      </w:r>
      <w:proofErr w:type="spellEnd"/>
      <w:r>
        <w:t xml:space="preserve"> </w:t>
      </w:r>
      <w:proofErr w:type="spellStart"/>
      <w:r>
        <w:t>importante</w:t>
      </w:r>
      <w:proofErr w:type="spellEnd"/>
      <w:r>
        <w:t xml:space="preserve"> sin </w:t>
      </w:r>
      <w:proofErr w:type="spellStart"/>
      <w:r>
        <w:t>entregar</w:t>
      </w:r>
      <w:proofErr w:type="spellEnd"/>
      <w:r>
        <w:t xml:space="preserve"> </w:t>
      </w:r>
      <w:proofErr w:type="spellStart"/>
      <w:r>
        <w:t>toda</w:t>
      </w:r>
      <w:proofErr w:type="spellEnd"/>
      <w:r>
        <w:t xml:space="preserve"> </w:t>
      </w:r>
      <w:proofErr w:type="spellStart"/>
      <w:r>
        <w:t>tu</w:t>
      </w:r>
      <w:proofErr w:type="spellEnd"/>
      <w:r>
        <w:t xml:space="preserve"> </w:t>
      </w:r>
      <w:proofErr w:type="spellStart"/>
      <w:r>
        <w:t>privacidad</w:t>
      </w:r>
      <w:proofErr w:type="spellEnd"/>
      <w:r>
        <w:t xml:space="preserve">; </w:t>
      </w:r>
      <w:proofErr w:type="spellStart"/>
      <w:r>
        <w:t>comprometerte</w:t>
      </w:r>
      <w:proofErr w:type="spellEnd"/>
      <w:r>
        <w:t xml:space="preserve"> con un </w:t>
      </w:r>
      <w:proofErr w:type="spellStart"/>
      <w:r>
        <w:t>proyecto</w:t>
      </w:r>
      <w:proofErr w:type="spellEnd"/>
      <w:r>
        <w:t xml:space="preserve"> sin </w:t>
      </w:r>
      <w:proofErr w:type="spellStart"/>
      <w:r>
        <w:t>renunciar</w:t>
      </w:r>
      <w:proofErr w:type="spellEnd"/>
      <w:r>
        <w:t xml:space="preserve"> a </w:t>
      </w:r>
      <w:proofErr w:type="spellStart"/>
      <w:r>
        <w:t>cada</w:t>
      </w:r>
      <w:proofErr w:type="spellEnd"/>
      <w:r>
        <w:t xml:space="preserve"> </w:t>
      </w:r>
      <w:proofErr w:type="spellStart"/>
      <w:r>
        <w:t>actividad</w:t>
      </w:r>
      <w:proofErr w:type="spellEnd"/>
      <w:r>
        <w:t xml:space="preserve"> </w:t>
      </w:r>
      <w:proofErr w:type="spellStart"/>
      <w:r>
        <w:t>propia</w:t>
      </w:r>
      <w:proofErr w:type="spellEnd"/>
      <w:r>
        <w:t xml:space="preserve">; </w:t>
      </w:r>
      <w:proofErr w:type="spellStart"/>
      <w:r>
        <w:t>escuchar</w:t>
      </w:r>
      <w:proofErr w:type="spellEnd"/>
      <w:r>
        <w:t xml:space="preserve"> </w:t>
      </w:r>
      <w:proofErr w:type="spellStart"/>
      <w:r>
        <w:t>una</w:t>
      </w:r>
      <w:proofErr w:type="spellEnd"/>
      <w:r>
        <w:t xml:space="preserve"> </w:t>
      </w:r>
      <w:proofErr w:type="spellStart"/>
      <w:r>
        <w:t>convicción</w:t>
      </w:r>
      <w:proofErr w:type="spellEnd"/>
      <w:r>
        <w:t xml:space="preserve"> </w:t>
      </w:r>
      <w:proofErr w:type="spellStart"/>
      <w:r>
        <w:t>ajena</w:t>
      </w:r>
      <w:proofErr w:type="spellEnd"/>
      <w:r>
        <w:t xml:space="preserve"> sin </w:t>
      </w:r>
      <w:proofErr w:type="spellStart"/>
      <w:r>
        <w:t>convertirla</w:t>
      </w:r>
      <w:proofErr w:type="spellEnd"/>
      <w:r>
        <w:t xml:space="preserve"> </w:t>
      </w:r>
      <w:proofErr w:type="spellStart"/>
      <w:r>
        <w:t>en</w:t>
      </w:r>
      <w:proofErr w:type="spellEnd"/>
      <w:r>
        <w:t xml:space="preserve"> la </w:t>
      </w:r>
      <w:proofErr w:type="spellStart"/>
      <w:r>
        <w:t>tuya</w:t>
      </w:r>
      <w:proofErr w:type="spellEnd"/>
      <w:r>
        <w:t xml:space="preserve">. La </w:t>
      </w:r>
      <w:proofErr w:type="spellStart"/>
      <w:r>
        <w:t>profundidad</w:t>
      </w:r>
      <w:proofErr w:type="spellEnd"/>
      <w:r>
        <w:t xml:space="preserve"> </w:t>
      </w:r>
      <w:proofErr w:type="spellStart"/>
      <w:r>
        <w:t>gana</w:t>
      </w:r>
      <w:proofErr w:type="spellEnd"/>
      <w:r>
        <w:t xml:space="preserve"> </w:t>
      </w:r>
      <w:proofErr w:type="spellStart"/>
      <w:r>
        <w:t>calidad</w:t>
      </w:r>
      <w:proofErr w:type="spellEnd"/>
      <w:r>
        <w:t xml:space="preserve"> </w:t>
      </w:r>
      <w:proofErr w:type="spellStart"/>
      <w:r>
        <w:t>cuando</w:t>
      </w:r>
      <w:proofErr w:type="spellEnd"/>
      <w:r>
        <w:t xml:space="preserve"> ambas personas </w:t>
      </w:r>
      <w:proofErr w:type="spellStart"/>
      <w:r>
        <w:t>conservan</w:t>
      </w:r>
      <w:proofErr w:type="spellEnd"/>
      <w:r>
        <w:t xml:space="preserve"> </w:t>
      </w:r>
      <w:proofErr w:type="spellStart"/>
      <w:r>
        <w:t>recursos</w:t>
      </w:r>
      <w:proofErr w:type="spellEnd"/>
      <w:r>
        <w:t xml:space="preserve"> </w:t>
      </w:r>
      <w:proofErr w:type="spellStart"/>
      <w:r>
        <w:t>desde</w:t>
      </w:r>
      <w:proofErr w:type="spellEnd"/>
      <w:r>
        <w:t xml:space="preserve"> </w:t>
      </w:r>
      <w:proofErr w:type="spellStart"/>
      <w:r>
        <w:t>los</w:t>
      </w:r>
      <w:proofErr w:type="spellEnd"/>
      <w:r>
        <w:t xml:space="preserve"> que </w:t>
      </w:r>
      <w:proofErr w:type="spellStart"/>
      <w:r>
        <w:t>poder</w:t>
      </w:r>
      <w:proofErr w:type="spellEnd"/>
      <w:r>
        <w:t xml:space="preserve"> </w:t>
      </w:r>
      <w:proofErr w:type="spellStart"/>
      <w:r>
        <w:t>decir</w:t>
      </w:r>
      <w:proofErr w:type="spellEnd"/>
      <w:r>
        <w:t xml:space="preserve"> </w:t>
      </w:r>
      <w:proofErr w:type="spellStart"/>
      <w:r>
        <w:t>sí</w:t>
      </w:r>
      <w:proofErr w:type="spellEnd"/>
      <w:r>
        <w:t>, no o «</w:t>
      </w:r>
      <w:proofErr w:type="spellStart"/>
      <w:r>
        <w:t>necesito</w:t>
      </w:r>
      <w:proofErr w:type="spellEnd"/>
      <w:r>
        <w:t xml:space="preserve"> </w:t>
      </w:r>
      <w:proofErr w:type="spellStart"/>
      <w:r>
        <w:t>pensarlo</w:t>
      </w:r>
      <w:proofErr w:type="spellEnd"/>
      <w:r>
        <w:t xml:space="preserve">». Sin </w:t>
      </w:r>
      <w:proofErr w:type="spellStart"/>
      <w:r>
        <w:t>esa</w:t>
      </w:r>
      <w:proofErr w:type="spellEnd"/>
      <w:r>
        <w:t xml:space="preserve"> </w:t>
      </w:r>
      <w:proofErr w:type="spellStart"/>
      <w:r>
        <w:t>capacidad</w:t>
      </w:r>
      <w:proofErr w:type="spellEnd"/>
      <w:r>
        <w:t xml:space="preserve">, </w:t>
      </w:r>
      <w:proofErr w:type="spellStart"/>
      <w:r>
        <w:t>el</w:t>
      </w:r>
      <w:proofErr w:type="spellEnd"/>
      <w:r>
        <w:t xml:space="preserve"> </w:t>
      </w:r>
      <w:proofErr w:type="spellStart"/>
      <w:r>
        <w:t>compromiso</w:t>
      </w:r>
      <w:proofErr w:type="spellEnd"/>
      <w:r>
        <w:t xml:space="preserve"> </w:t>
      </w:r>
      <w:proofErr w:type="spellStart"/>
      <w:r>
        <w:t>corre</w:t>
      </w:r>
      <w:proofErr w:type="spellEnd"/>
      <w:r>
        <w:t xml:space="preserve"> </w:t>
      </w:r>
      <w:proofErr w:type="spellStart"/>
      <w:r>
        <w:t>el</w:t>
      </w:r>
      <w:proofErr w:type="spellEnd"/>
      <w:r>
        <w:t xml:space="preserve"> </w:t>
      </w:r>
      <w:proofErr w:type="spellStart"/>
      <w:r>
        <w:t>riesgo</w:t>
      </w:r>
      <w:proofErr w:type="spellEnd"/>
      <w:r>
        <w:t xml:space="preserve"> de </w:t>
      </w:r>
      <w:proofErr w:type="spellStart"/>
      <w:r>
        <w:t>convertirse</w:t>
      </w:r>
      <w:proofErr w:type="spellEnd"/>
      <w:r>
        <w:t xml:space="preserve"> </w:t>
      </w:r>
      <w:proofErr w:type="spellStart"/>
      <w:r>
        <w:t>en</w:t>
      </w:r>
      <w:proofErr w:type="spellEnd"/>
      <w:r>
        <w:t xml:space="preserve"> </w:t>
      </w:r>
      <w:proofErr w:type="spellStart"/>
      <w:r>
        <w:t>presión</w:t>
      </w:r>
      <w:proofErr w:type="spellEnd"/>
      <w:r>
        <w:t>.</w:t>
      </w:r>
    </w:p>
    <w:p w14:paraId="18AF46AE" w14:textId="77777777" w:rsidR="00E2145F" w:rsidRDefault="00D64353">
      <w:r>
        <w:t xml:space="preserve">Una </w:t>
      </w:r>
      <w:proofErr w:type="spellStart"/>
      <w:r>
        <w:t>escena</w:t>
      </w:r>
      <w:proofErr w:type="spellEnd"/>
      <w:r>
        <w:t xml:space="preserve"> </w:t>
      </w:r>
      <w:proofErr w:type="spellStart"/>
      <w:r>
        <w:t>cotidiana</w:t>
      </w:r>
      <w:proofErr w:type="spellEnd"/>
      <w:r>
        <w:t xml:space="preserve"> </w:t>
      </w:r>
      <w:proofErr w:type="spellStart"/>
      <w:r>
        <w:t>puede</w:t>
      </w:r>
      <w:proofErr w:type="spellEnd"/>
      <w:r>
        <w:t xml:space="preserve"> </w:t>
      </w:r>
      <w:proofErr w:type="spellStart"/>
      <w:r>
        <w:t>reunirlo</w:t>
      </w:r>
      <w:proofErr w:type="spellEnd"/>
      <w:r>
        <w:t xml:space="preserve"> </w:t>
      </w:r>
      <w:proofErr w:type="spellStart"/>
      <w:r>
        <w:t>todo</w:t>
      </w:r>
      <w:proofErr w:type="spellEnd"/>
      <w:r>
        <w:t xml:space="preserve">. </w:t>
      </w:r>
      <w:proofErr w:type="spellStart"/>
      <w:r>
        <w:t>Imagina</w:t>
      </w:r>
      <w:proofErr w:type="spellEnd"/>
      <w:r>
        <w:t xml:space="preserve"> que </w:t>
      </w:r>
      <w:proofErr w:type="spellStart"/>
      <w:r>
        <w:t>estáis</w:t>
      </w:r>
      <w:proofErr w:type="spellEnd"/>
      <w:r>
        <w:t xml:space="preserve"> </w:t>
      </w:r>
      <w:proofErr w:type="spellStart"/>
      <w:r>
        <w:t>organizando</w:t>
      </w:r>
      <w:proofErr w:type="spellEnd"/>
      <w:r>
        <w:t xml:space="preserve"> un </w:t>
      </w:r>
      <w:proofErr w:type="spellStart"/>
      <w:r>
        <w:t>viaje</w:t>
      </w:r>
      <w:proofErr w:type="spellEnd"/>
      <w:r>
        <w:t xml:space="preserve"> y </w:t>
      </w:r>
      <w:proofErr w:type="spellStart"/>
      <w:r>
        <w:t>una</w:t>
      </w:r>
      <w:proofErr w:type="spellEnd"/>
      <w:r>
        <w:t xml:space="preserve"> </w:t>
      </w:r>
      <w:proofErr w:type="spellStart"/>
      <w:r>
        <w:t>parte</w:t>
      </w:r>
      <w:proofErr w:type="spellEnd"/>
      <w:r>
        <w:t xml:space="preserve"> del plan cambia. En </w:t>
      </w:r>
      <w:proofErr w:type="spellStart"/>
      <w:r>
        <w:t>lugar</w:t>
      </w:r>
      <w:proofErr w:type="spellEnd"/>
      <w:r>
        <w:t xml:space="preserve"> de </w:t>
      </w:r>
      <w:proofErr w:type="spellStart"/>
      <w:r>
        <w:t>interpretar</w:t>
      </w:r>
      <w:proofErr w:type="spellEnd"/>
      <w:r>
        <w:t xml:space="preserve"> </w:t>
      </w:r>
      <w:proofErr w:type="spellStart"/>
      <w:r>
        <w:t>el</w:t>
      </w:r>
      <w:proofErr w:type="spellEnd"/>
      <w:r>
        <w:t xml:space="preserve"> </w:t>
      </w:r>
      <w:proofErr w:type="spellStart"/>
      <w:r>
        <w:t>cambio</w:t>
      </w:r>
      <w:proofErr w:type="spellEnd"/>
      <w:r>
        <w:t xml:space="preserve"> </w:t>
      </w:r>
      <w:proofErr w:type="spellStart"/>
      <w:r>
        <w:t>como</w:t>
      </w:r>
      <w:proofErr w:type="spellEnd"/>
      <w:r>
        <w:t xml:space="preserve"> </w:t>
      </w:r>
      <w:proofErr w:type="spellStart"/>
      <w:r>
        <w:t>falta</w:t>
      </w:r>
      <w:proofErr w:type="spellEnd"/>
      <w:r>
        <w:t xml:space="preserve"> de </w:t>
      </w:r>
      <w:proofErr w:type="spellStart"/>
      <w:r>
        <w:t>implicación</w:t>
      </w:r>
      <w:proofErr w:type="spellEnd"/>
      <w:r>
        <w:t xml:space="preserve">, </w:t>
      </w:r>
      <w:proofErr w:type="spellStart"/>
      <w:r>
        <w:t>podéis</w:t>
      </w:r>
      <w:proofErr w:type="spellEnd"/>
      <w:r>
        <w:t xml:space="preserve"> </w:t>
      </w:r>
      <w:proofErr w:type="spellStart"/>
      <w:r>
        <w:t>revisar</w:t>
      </w:r>
      <w:proofErr w:type="spellEnd"/>
      <w:r>
        <w:t xml:space="preserve"> </w:t>
      </w:r>
      <w:proofErr w:type="spellStart"/>
      <w:r>
        <w:t>qué</w:t>
      </w:r>
      <w:proofErr w:type="spellEnd"/>
      <w:r>
        <w:t xml:space="preserve"> era </w:t>
      </w:r>
      <w:proofErr w:type="spellStart"/>
      <w:r>
        <w:t>realmente</w:t>
      </w:r>
      <w:proofErr w:type="spellEnd"/>
      <w:r>
        <w:t xml:space="preserve"> </w:t>
      </w:r>
      <w:proofErr w:type="spellStart"/>
      <w:r>
        <w:t>importante</w:t>
      </w:r>
      <w:proofErr w:type="spellEnd"/>
      <w:r>
        <w:t xml:space="preserve"> para </w:t>
      </w:r>
      <w:proofErr w:type="spellStart"/>
      <w:r>
        <w:t>cada</w:t>
      </w:r>
      <w:proofErr w:type="spellEnd"/>
      <w:r>
        <w:t xml:space="preserve"> </w:t>
      </w:r>
      <w:proofErr w:type="spellStart"/>
      <w:r>
        <w:t>una</w:t>
      </w:r>
      <w:proofErr w:type="spellEnd"/>
      <w:r>
        <w:t xml:space="preserve">, </w:t>
      </w:r>
      <w:proofErr w:type="spellStart"/>
      <w:r>
        <w:t>qué</w:t>
      </w:r>
      <w:proofErr w:type="spellEnd"/>
      <w:r>
        <w:t xml:space="preserve"> </w:t>
      </w:r>
      <w:proofErr w:type="spellStart"/>
      <w:r>
        <w:t>costes</w:t>
      </w:r>
      <w:proofErr w:type="spellEnd"/>
      <w:r>
        <w:t xml:space="preserve"> </w:t>
      </w:r>
      <w:proofErr w:type="spellStart"/>
      <w:r>
        <w:t>tiene</w:t>
      </w:r>
      <w:proofErr w:type="spellEnd"/>
      <w:r>
        <w:t xml:space="preserve"> la </w:t>
      </w:r>
      <w:proofErr w:type="spellStart"/>
      <w:r>
        <w:t>nueva</w:t>
      </w:r>
      <w:proofErr w:type="spellEnd"/>
      <w:r>
        <w:t xml:space="preserve"> </w:t>
      </w:r>
      <w:proofErr w:type="spellStart"/>
      <w:r>
        <w:t>opción</w:t>
      </w:r>
      <w:proofErr w:type="spellEnd"/>
      <w:r>
        <w:t xml:space="preserve"> y </w:t>
      </w:r>
      <w:proofErr w:type="spellStart"/>
      <w:r>
        <w:t>qué</w:t>
      </w:r>
      <w:proofErr w:type="spellEnd"/>
      <w:r>
        <w:t xml:space="preserve"> </w:t>
      </w:r>
      <w:proofErr w:type="spellStart"/>
      <w:r>
        <w:t>decisión</w:t>
      </w:r>
      <w:proofErr w:type="spellEnd"/>
      <w:r>
        <w:t xml:space="preserve"> </w:t>
      </w:r>
      <w:proofErr w:type="spellStart"/>
      <w:r>
        <w:t>corresponde</w:t>
      </w:r>
      <w:proofErr w:type="spellEnd"/>
      <w:r>
        <w:t xml:space="preserve"> </w:t>
      </w:r>
      <w:proofErr w:type="spellStart"/>
      <w:r>
        <w:t>tomar</w:t>
      </w:r>
      <w:proofErr w:type="spellEnd"/>
      <w:r>
        <w:t xml:space="preserve"> juntas. Si no hay </w:t>
      </w:r>
      <w:proofErr w:type="spellStart"/>
      <w:r>
        <w:t>acuerdo</w:t>
      </w:r>
      <w:proofErr w:type="spellEnd"/>
      <w:r>
        <w:t xml:space="preserve">, </w:t>
      </w:r>
      <w:proofErr w:type="spellStart"/>
      <w:r>
        <w:t>también</w:t>
      </w:r>
      <w:proofErr w:type="spellEnd"/>
      <w:r>
        <w:t xml:space="preserve"> </w:t>
      </w:r>
      <w:proofErr w:type="spellStart"/>
      <w:r>
        <w:t>podéis</w:t>
      </w:r>
      <w:proofErr w:type="spellEnd"/>
      <w:r>
        <w:t xml:space="preserve"> </w:t>
      </w:r>
      <w:proofErr w:type="spellStart"/>
      <w:r>
        <w:t>reconocerlo</w:t>
      </w:r>
      <w:proofErr w:type="spellEnd"/>
      <w:r>
        <w:t xml:space="preserve"> y </w:t>
      </w:r>
      <w:proofErr w:type="spellStart"/>
      <w:r>
        <w:t>buscar</w:t>
      </w:r>
      <w:proofErr w:type="spellEnd"/>
      <w:r>
        <w:t xml:space="preserve"> </w:t>
      </w:r>
      <w:proofErr w:type="spellStart"/>
      <w:r>
        <w:t>una</w:t>
      </w:r>
      <w:proofErr w:type="spellEnd"/>
      <w:r>
        <w:t xml:space="preserve"> </w:t>
      </w:r>
      <w:proofErr w:type="spellStart"/>
      <w:r>
        <w:t>alternativa</w:t>
      </w:r>
      <w:proofErr w:type="spellEnd"/>
      <w:r>
        <w:t xml:space="preserve"> que no </w:t>
      </w:r>
      <w:proofErr w:type="spellStart"/>
      <w:r>
        <w:t>exija</w:t>
      </w:r>
      <w:proofErr w:type="spellEnd"/>
      <w:r>
        <w:t xml:space="preserve"> a </w:t>
      </w:r>
      <w:proofErr w:type="spellStart"/>
      <w:r>
        <w:t>una</w:t>
      </w:r>
      <w:proofErr w:type="spellEnd"/>
      <w:r>
        <w:t xml:space="preserve"> de las dos </w:t>
      </w:r>
      <w:proofErr w:type="spellStart"/>
      <w:r>
        <w:t>abandonar</w:t>
      </w:r>
      <w:proofErr w:type="spellEnd"/>
      <w:r>
        <w:t xml:space="preserve"> un </w:t>
      </w:r>
      <w:proofErr w:type="spellStart"/>
      <w:r>
        <w:t>límite</w:t>
      </w:r>
      <w:proofErr w:type="spellEnd"/>
      <w:r>
        <w:t xml:space="preserve"> </w:t>
      </w:r>
      <w:proofErr w:type="spellStart"/>
      <w:r>
        <w:t>esencial</w:t>
      </w:r>
      <w:proofErr w:type="spellEnd"/>
      <w:r>
        <w:t>.</w:t>
      </w:r>
    </w:p>
    <w:p w14:paraId="17374938" w14:textId="77777777" w:rsidR="00B222F0" w:rsidRDefault="007644B0">
      <w:pPr>
        <w:spacing w:after="100"/>
        <w:ind w:left="198" w:hanging="198"/>
      </w:pPr>
      <w:r>
        <w:t xml:space="preserve">• La </w:t>
      </w:r>
      <w:proofErr w:type="spellStart"/>
      <w:r>
        <w:t>confianza</w:t>
      </w:r>
      <w:proofErr w:type="spellEnd"/>
      <w:r>
        <w:t xml:space="preserve"> </w:t>
      </w:r>
      <w:proofErr w:type="spellStart"/>
      <w:r>
        <w:t>necesita</w:t>
      </w:r>
      <w:proofErr w:type="spellEnd"/>
      <w:r>
        <w:t xml:space="preserve"> </w:t>
      </w:r>
      <w:proofErr w:type="spellStart"/>
      <w:r>
        <w:t>hechos</w:t>
      </w:r>
      <w:proofErr w:type="spellEnd"/>
      <w:r>
        <w:t xml:space="preserve"> y </w:t>
      </w:r>
      <w:proofErr w:type="spellStart"/>
      <w:r>
        <w:t>conversación</w:t>
      </w:r>
      <w:proofErr w:type="spellEnd"/>
      <w:r>
        <w:t>.</w:t>
      </w:r>
    </w:p>
    <w:p w14:paraId="3F00B22D" w14:textId="77777777" w:rsidR="00B222F0" w:rsidRDefault="007644B0">
      <w:pPr>
        <w:spacing w:after="100"/>
        <w:ind w:left="198" w:hanging="198"/>
      </w:pPr>
      <w:r>
        <w:t xml:space="preserve">• Un valor </w:t>
      </w:r>
      <w:proofErr w:type="spellStart"/>
      <w:r>
        <w:t>propio</w:t>
      </w:r>
      <w:proofErr w:type="spellEnd"/>
      <w:r>
        <w:t xml:space="preserve"> </w:t>
      </w:r>
      <w:proofErr w:type="spellStart"/>
      <w:r>
        <w:t>puede</w:t>
      </w:r>
      <w:proofErr w:type="spellEnd"/>
      <w:r>
        <w:t xml:space="preserve"> </w:t>
      </w:r>
      <w:proofErr w:type="spellStart"/>
      <w:r>
        <w:t>expresarse</w:t>
      </w:r>
      <w:proofErr w:type="spellEnd"/>
      <w:r>
        <w:t xml:space="preserve"> sin </w:t>
      </w:r>
      <w:proofErr w:type="spellStart"/>
      <w:r>
        <w:t>imponerse</w:t>
      </w:r>
      <w:proofErr w:type="spellEnd"/>
      <w:r>
        <w:t xml:space="preserve"> </w:t>
      </w:r>
      <w:proofErr w:type="spellStart"/>
      <w:r>
        <w:t>como</w:t>
      </w:r>
      <w:proofErr w:type="spellEnd"/>
      <w:r>
        <w:t xml:space="preserve"> </w:t>
      </w:r>
      <w:proofErr w:type="spellStart"/>
      <w:r>
        <w:t>regla</w:t>
      </w:r>
      <w:proofErr w:type="spellEnd"/>
      <w:r>
        <w:t xml:space="preserve"> universal.</w:t>
      </w:r>
    </w:p>
    <w:p w14:paraId="18C0311B" w14:textId="77777777" w:rsidR="00B222F0" w:rsidRDefault="007644B0">
      <w:pPr>
        <w:spacing w:after="100"/>
        <w:ind w:left="198" w:hanging="198"/>
      </w:pPr>
      <w:r>
        <w:t xml:space="preserve">• Los </w:t>
      </w:r>
      <w:proofErr w:type="spellStart"/>
      <w:r>
        <w:t>patrones</w:t>
      </w:r>
      <w:proofErr w:type="spellEnd"/>
      <w:r>
        <w:t xml:space="preserve"> </w:t>
      </w:r>
      <w:proofErr w:type="spellStart"/>
      <w:r>
        <w:t>cotidianos</w:t>
      </w:r>
      <w:proofErr w:type="spellEnd"/>
      <w:r>
        <w:t xml:space="preserve"> </w:t>
      </w:r>
      <w:proofErr w:type="spellStart"/>
      <w:r>
        <w:t>pueden</w:t>
      </w:r>
      <w:proofErr w:type="spellEnd"/>
      <w:r>
        <w:t xml:space="preserve"> </w:t>
      </w:r>
      <w:proofErr w:type="spellStart"/>
      <w:r>
        <w:t>revisarse</w:t>
      </w:r>
      <w:proofErr w:type="spellEnd"/>
      <w:r>
        <w:t>.</w:t>
      </w:r>
    </w:p>
    <w:p w14:paraId="20289A99" w14:textId="1B612558" w:rsidR="00B222F0" w:rsidRDefault="007644B0">
      <w:pPr>
        <w:spacing w:after="100"/>
        <w:ind w:left="198" w:hanging="198"/>
      </w:pPr>
      <w:r>
        <w:t xml:space="preserve">• El </w:t>
      </w:r>
      <w:proofErr w:type="spellStart"/>
      <w:r>
        <w:t>compromiso</w:t>
      </w:r>
      <w:proofErr w:type="spellEnd"/>
      <w:r>
        <w:t xml:space="preserve"> </w:t>
      </w:r>
      <w:proofErr w:type="spellStart"/>
      <w:r>
        <w:t>incluye</w:t>
      </w:r>
      <w:proofErr w:type="spellEnd"/>
      <w:r>
        <w:t xml:space="preserve"> </w:t>
      </w:r>
      <w:proofErr w:type="spellStart"/>
      <w:r>
        <w:t>el</w:t>
      </w:r>
      <w:proofErr w:type="spellEnd"/>
      <w:r>
        <w:t xml:space="preserve"> derecho </w:t>
      </w:r>
      <w:proofErr w:type="gramStart"/>
      <w:r>
        <w:t>a</w:t>
      </w:r>
      <w:proofErr w:type="gramEnd"/>
      <w:r>
        <w:t xml:space="preserve"> </w:t>
      </w:r>
      <w:proofErr w:type="spellStart"/>
      <w:r>
        <w:t>ajustar</w:t>
      </w:r>
      <w:proofErr w:type="spellEnd"/>
      <w:r>
        <w:t xml:space="preserve"> </w:t>
      </w:r>
      <w:proofErr w:type="spellStart"/>
      <w:r>
        <w:t>límites</w:t>
      </w:r>
      <w:proofErr w:type="spellEnd"/>
      <w:r>
        <w:t xml:space="preserve"> y </w:t>
      </w:r>
      <w:proofErr w:type="spellStart"/>
      <w:r>
        <w:t>condiciones</w:t>
      </w:r>
      <w:proofErr w:type="spellEnd"/>
      <w:r>
        <w:t>.</w:t>
      </w:r>
    </w:p>
    <w:p w14:paraId="50BFA57D" w14:textId="78E26992" w:rsidR="00B222F0" w:rsidRDefault="00A75D4D">
      <w:pPr>
        <w:pStyle w:val="Ttulo2"/>
      </w:pPr>
      <w:r>
        <w:rPr>
          <w:noProof/>
        </w:rPr>
        <mc:AlternateContent>
          <mc:Choice Requires="wps">
            <w:drawing>
              <wp:anchor distT="0" distB="0" distL="114300" distR="114300" simplePos="0" relativeHeight="251663360" behindDoc="1" locked="0" layoutInCell="1" allowOverlap="1" wp14:anchorId="47090A71" wp14:editId="15098E2A">
                <wp:simplePos x="0" y="0"/>
                <wp:positionH relativeFrom="column">
                  <wp:posOffset>-808990</wp:posOffset>
                </wp:positionH>
                <wp:positionV relativeFrom="paragraph">
                  <wp:posOffset>151130</wp:posOffset>
                </wp:positionV>
                <wp:extent cx="3206839" cy="251138"/>
                <wp:effectExtent l="57150" t="38100" r="50800" b="73025"/>
                <wp:wrapNone/>
                <wp:docPr id="33" name="Rectangulo estilo Sol 33"/>
                <wp:cNvGraphicFramePr/>
                <a:graphic xmlns:a="http://schemas.openxmlformats.org/drawingml/2006/main">
                  <a:graphicData uri="http://schemas.microsoft.com/office/word/2010/wordprocessingShape">
                    <wps:wsp>
                      <wps:cNvSpPr/>
                      <wps:spPr>
                        <a:xfrm>
                          <a:off x="0" y="0"/>
                          <a:ext cx="3206839" cy="251138"/>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33B46C" id="Rectangulo estilo Sol 33" o:spid="_x0000_s1026" style="position:absolute;margin-left:-63.7pt;margin-top:11.9pt;width:252.5pt;height:19.7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" fillcolor="#fde9d9 [665]" stroked="f">
                <v:shadow on="t" color="black" opacity="24903f" origin=",.5" offset="0,.55556mm"/>
              </v:rect>
            </w:pict>
          </mc:Fallback>
        </mc:AlternateContent>
      </w:r>
      <w:proofErr w:type="spellStart"/>
      <w:r w:rsidR="007644B0">
        <w:t>Expresión</w:t>
      </w:r>
      <w:proofErr w:type="spellEnd"/>
      <w:r w:rsidR="007644B0">
        <w:t xml:space="preserve"> </w:t>
      </w:r>
      <w:proofErr w:type="spellStart"/>
      <w:r w:rsidR="007644B0">
        <w:t>armónica</w:t>
      </w:r>
      <w:proofErr w:type="spellEnd"/>
    </w:p>
    <w:p w14:paraId="633C984E" w14:textId="77777777" w:rsidR="00E2145F" w:rsidRDefault="00D64353">
      <w:pPr>
        <w:pStyle w:val="Ttulo3"/>
      </w:pPr>
      <w:proofErr w:type="spellStart"/>
      <w:r>
        <w:t>Características</w:t>
      </w:r>
      <w:proofErr w:type="spellEnd"/>
      <w:r>
        <w:t xml:space="preserve"> que </w:t>
      </w:r>
      <w:proofErr w:type="spellStart"/>
      <w:r>
        <w:t>puedes</w:t>
      </w:r>
      <w:proofErr w:type="spellEnd"/>
      <w:r>
        <w:t xml:space="preserve"> </w:t>
      </w:r>
      <w:proofErr w:type="spellStart"/>
      <w:r>
        <w:t>observar</w:t>
      </w:r>
      <w:proofErr w:type="spellEnd"/>
    </w:p>
    <w:p w14:paraId="26ABD7C2" w14:textId="77777777" w:rsidR="00B222F0" w:rsidRDefault="007644B0">
      <w:pPr>
        <w:spacing w:after="100"/>
        <w:ind w:left="198" w:hanging="198"/>
      </w:pPr>
      <w:r>
        <w:t xml:space="preserve">• </w:t>
      </w:r>
      <w:proofErr w:type="spellStart"/>
      <w:r>
        <w:t>Pides</w:t>
      </w:r>
      <w:proofErr w:type="spellEnd"/>
      <w:r>
        <w:t xml:space="preserve"> </w:t>
      </w:r>
      <w:proofErr w:type="spellStart"/>
      <w:r>
        <w:t>claridad</w:t>
      </w:r>
      <w:proofErr w:type="spellEnd"/>
      <w:r>
        <w:t xml:space="preserve"> de forma </w:t>
      </w:r>
      <w:proofErr w:type="spellStart"/>
      <w:r>
        <w:t>directa</w:t>
      </w:r>
      <w:proofErr w:type="spellEnd"/>
      <w:r>
        <w:t>.</w:t>
      </w:r>
    </w:p>
    <w:p w14:paraId="2980E4C6" w14:textId="77777777" w:rsidR="00B222F0" w:rsidRDefault="007644B0">
      <w:pPr>
        <w:spacing w:after="100"/>
        <w:ind w:left="198" w:hanging="198"/>
      </w:pPr>
      <w:r>
        <w:t xml:space="preserve">• </w:t>
      </w:r>
      <w:proofErr w:type="spellStart"/>
      <w:r>
        <w:t>Conservas</w:t>
      </w:r>
      <w:proofErr w:type="spellEnd"/>
      <w:r>
        <w:t xml:space="preserve"> </w:t>
      </w:r>
      <w:proofErr w:type="spellStart"/>
      <w:r>
        <w:t>autonomía</w:t>
      </w:r>
      <w:proofErr w:type="spellEnd"/>
      <w:r>
        <w:t xml:space="preserve"> y </w:t>
      </w:r>
      <w:proofErr w:type="spellStart"/>
      <w:r>
        <w:t>respetas</w:t>
      </w:r>
      <w:proofErr w:type="spellEnd"/>
      <w:r>
        <w:t xml:space="preserve"> la </w:t>
      </w:r>
      <w:proofErr w:type="spellStart"/>
      <w:r>
        <w:t>ajena</w:t>
      </w:r>
      <w:proofErr w:type="spellEnd"/>
      <w:r>
        <w:t>.</w:t>
      </w:r>
    </w:p>
    <w:p w14:paraId="50D55BB7" w14:textId="77777777" w:rsidR="00B222F0" w:rsidRDefault="007644B0">
      <w:pPr>
        <w:spacing w:after="100"/>
        <w:ind w:left="198" w:hanging="198"/>
      </w:pPr>
      <w:r>
        <w:t xml:space="preserve">• </w:t>
      </w:r>
      <w:proofErr w:type="spellStart"/>
      <w:r>
        <w:t>Sostienes</w:t>
      </w:r>
      <w:proofErr w:type="spellEnd"/>
      <w:r>
        <w:t xml:space="preserve"> </w:t>
      </w:r>
      <w:proofErr w:type="spellStart"/>
      <w:r>
        <w:t>acuerdos</w:t>
      </w:r>
      <w:proofErr w:type="spellEnd"/>
      <w:r>
        <w:t xml:space="preserve"> </w:t>
      </w:r>
      <w:proofErr w:type="spellStart"/>
      <w:r>
        <w:t>realistas</w:t>
      </w:r>
      <w:proofErr w:type="spellEnd"/>
      <w:r>
        <w:t xml:space="preserve"> y </w:t>
      </w:r>
      <w:proofErr w:type="spellStart"/>
      <w:r>
        <w:t>revisables</w:t>
      </w:r>
      <w:proofErr w:type="spellEnd"/>
      <w:r>
        <w:t>.</w:t>
      </w:r>
    </w:p>
    <w:p w14:paraId="242C68E1" w14:textId="77777777" w:rsidR="00B222F0" w:rsidRDefault="007644B0">
      <w:pPr>
        <w:spacing w:after="100"/>
        <w:ind w:left="198" w:hanging="198"/>
      </w:pPr>
      <w:r>
        <w:t xml:space="preserve">• </w:t>
      </w:r>
      <w:proofErr w:type="spellStart"/>
      <w:r>
        <w:t>Escuchas</w:t>
      </w:r>
      <w:proofErr w:type="spellEnd"/>
      <w:r>
        <w:t xml:space="preserve"> </w:t>
      </w:r>
      <w:proofErr w:type="spellStart"/>
      <w:r>
        <w:t>diferencias</w:t>
      </w:r>
      <w:proofErr w:type="spellEnd"/>
      <w:r>
        <w:t xml:space="preserve"> de </w:t>
      </w:r>
      <w:proofErr w:type="spellStart"/>
      <w:r>
        <w:t>perspectiva</w:t>
      </w:r>
      <w:proofErr w:type="spellEnd"/>
      <w:r>
        <w:t>.</w:t>
      </w:r>
    </w:p>
    <w:p w14:paraId="56C03AB5" w14:textId="77777777" w:rsidR="00B222F0" w:rsidRDefault="007644B0">
      <w:pPr>
        <w:spacing w:after="100"/>
        <w:ind w:left="198" w:hanging="198"/>
      </w:pPr>
      <w:r>
        <w:t xml:space="preserve">• </w:t>
      </w:r>
      <w:proofErr w:type="spellStart"/>
      <w:r>
        <w:t>Actúas</w:t>
      </w:r>
      <w:proofErr w:type="spellEnd"/>
      <w:r>
        <w:t xml:space="preserve"> </w:t>
      </w:r>
      <w:proofErr w:type="spellStart"/>
      <w:r>
        <w:t>sobre</w:t>
      </w:r>
      <w:proofErr w:type="spellEnd"/>
      <w:r>
        <w:t xml:space="preserve"> </w:t>
      </w:r>
      <w:proofErr w:type="spellStart"/>
      <w:r>
        <w:t>hechos</w:t>
      </w:r>
      <w:proofErr w:type="spellEnd"/>
      <w:r>
        <w:t xml:space="preserve"> sin </w:t>
      </w:r>
      <w:proofErr w:type="spellStart"/>
      <w:r>
        <w:t>convertir</w:t>
      </w:r>
      <w:proofErr w:type="spellEnd"/>
      <w:r>
        <w:t xml:space="preserve"> </w:t>
      </w:r>
      <w:proofErr w:type="spellStart"/>
      <w:r>
        <w:t>una</w:t>
      </w:r>
      <w:proofErr w:type="spellEnd"/>
      <w:r>
        <w:t xml:space="preserve"> </w:t>
      </w:r>
      <w:proofErr w:type="spellStart"/>
      <w:r>
        <w:t>sospecha</w:t>
      </w:r>
      <w:proofErr w:type="spellEnd"/>
      <w:r>
        <w:t xml:space="preserve"> </w:t>
      </w:r>
      <w:proofErr w:type="spellStart"/>
      <w:r>
        <w:t>en</w:t>
      </w:r>
      <w:proofErr w:type="spellEnd"/>
      <w:r>
        <w:t xml:space="preserve"> </w:t>
      </w:r>
      <w:proofErr w:type="spellStart"/>
      <w:r>
        <w:t>certeza</w:t>
      </w:r>
      <w:proofErr w:type="spellEnd"/>
      <w:r>
        <w:t>.</w:t>
      </w:r>
    </w:p>
    <w:p w14:paraId="279909B9" w14:textId="77777777" w:rsidR="00B222F0" w:rsidRDefault="007644B0">
      <w:r>
        <w:t xml:space="preserve">En </w:t>
      </w:r>
      <w:proofErr w:type="spellStart"/>
      <w:r>
        <w:t>armonía</w:t>
      </w:r>
      <w:proofErr w:type="spellEnd"/>
      <w:r>
        <w:t xml:space="preserve">, </w:t>
      </w:r>
      <w:proofErr w:type="spellStart"/>
      <w:r>
        <w:t>puedes</w:t>
      </w:r>
      <w:proofErr w:type="spellEnd"/>
      <w:r>
        <w:t xml:space="preserve"> </w:t>
      </w:r>
      <w:proofErr w:type="spellStart"/>
      <w:r>
        <w:t>compartir</w:t>
      </w:r>
      <w:proofErr w:type="spellEnd"/>
      <w:r>
        <w:t xml:space="preserve"> con </w:t>
      </w:r>
      <w:proofErr w:type="spellStart"/>
      <w:r>
        <w:t>profundidad</w:t>
      </w:r>
      <w:proofErr w:type="spellEnd"/>
      <w:r>
        <w:t xml:space="preserve"> y </w:t>
      </w:r>
      <w:proofErr w:type="spellStart"/>
      <w:r>
        <w:t>conservar</w:t>
      </w:r>
      <w:proofErr w:type="spellEnd"/>
      <w:r>
        <w:t xml:space="preserve"> </w:t>
      </w:r>
      <w:proofErr w:type="spellStart"/>
      <w:r>
        <w:t>tu</w:t>
      </w:r>
      <w:proofErr w:type="spellEnd"/>
      <w:r>
        <w:t xml:space="preserve"> </w:t>
      </w:r>
      <w:proofErr w:type="spellStart"/>
      <w:r>
        <w:t>capacidad</w:t>
      </w:r>
      <w:proofErr w:type="spellEnd"/>
      <w:r>
        <w:t xml:space="preserve"> de </w:t>
      </w:r>
      <w:proofErr w:type="spellStart"/>
      <w:r>
        <w:t>discernir</w:t>
      </w:r>
      <w:proofErr w:type="spellEnd"/>
      <w:r>
        <w:t xml:space="preserve">. </w:t>
      </w:r>
      <w:proofErr w:type="spellStart"/>
      <w:r>
        <w:t>Expresas</w:t>
      </w:r>
      <w:proofErr w:type="spellEnd"/>
      <w:r>
        <w:t xml:space="preserve"> lo que </w:t>
      </w:r>
      <w:proofErr w:type="spellStart"/>
      <w:r>
        <w:t>deseas</w:t>
      </w:r>
      <w:proofErr w:type="spellEnd"/>
      <w:r>
        <w:t xml:space="preserve">, </w:t>
      </w:r>
      <w:proofErr w:type="spellStart"/>
      <w:r>
        <w:t>escuchas</w:t>
      </w:r>
      <w:proofErr w:type="spellEnd"/>
      <w:r>
        <w:t xml:space="preserve"> la </w:t>
      </w:r>
      <w:proofErr w:type="spellStart"/>
      <w:r>
        <w:t>perspectiva</w:t>
      </w:r>
      <w:proofErr w:type="spellEnd"/>
      <w:r>
        <w:t xml:space="preserve"> del </w:t>
      </w:r>
      <w:proofErr w:type="spellStart"/>
      <w:r>
        <w:t>otro</w:t>
      </w:r>
      <w:proofErr w:type="spellEnd"/>
      <w:r>
        <w:t xml:space="preserve"> y </w:t>
      </w:r>
      <w:proofErr w:type="spellStart"/>
      <w:r>
        <w:t>compruebas</w:t>
      </w:r>
      <w:proofErr w:type="spellEnd"/>
      <w:r>
        <w:t xml:space="preserve"> </w:t>
      </w:r>
      <w:proofErr w:type="spellStart"/>
      <w:r>
        <w:t>si</w:t>
      </w:r>
      <w:proofErr w:type="spellEnd"/>
      <w:r>
        <w:t xml:space="preserve"> </w:t>
      </w:r>
      <w:proofErr w:type="spellStart"/>
      <w:r>
        <w:t>los</w:t>
      </w:r>
      <w:proofErr w:type="spellEnd"/>
      <w:r>
        <w:t xml:space="preserve"> </w:t>
      </w:r>
      <w:proofErr w:type="spellStart"/>
      <w:r>
        <w:t>acuerdos</w:t>
      </w:r>
      <w:proofErr w:type="spellEnd"/>
      <w:r>
        <w:t xml:space="preserve"> se </w:t>
      </w:r>
      <w:proofErr w:type="spellStart"/>
      <w:r>
        <w:t>sostienen</w:t>
      </w:r>
      <w:proofErr w:type="spellEnd"/>
      <w:r>
        <w:t xml:space="preserve">. No </w:t>
      </w:r>
      <w:proofErr w:type="spellStart"/>
      <w:r>
        <w:t>necesitas</w:t>
      </w:r>
      <w:proofErr w:type="spellEnd"/>
      <w:r>
        <w:t xml:space="preserve"> </w:t>
      </w:r>
      <w:proofErr w:type="spellStart"/>
      <w:r>
        <w:t>transformar</w:t>
      </w:r>
      <w:proofErr w:type="spellEnd"/>
      <w:r>
        <w:t xml:space="preserve"> </w:t>
      </w:r>
      <w:proofErr w:type="spellStart"/>
      <w:r>
        <w:t>cada</w:t>
      </w:r>
      <w:proofErr w:type="spellEnd"/>
      <w:r>
        <w:t xml:space="preserve"> </w:t>
      </w:r>
      <w:proofErr w:type="spellStart"/>
      <w:r>
        <w:t>duda</w:t>
      </w:r>
      <w:proofErr w:type="spellEnd"/>
      <w:r>
        <w:t xml:space="preserve"> </w:t>
      </w:r>
      <w:proofErr w:type="spellStart"/>
      <w:r>
        <w:t>en</w:t>
      </w:r>
      <w:proofErr w:type="spellEnd"/>
      <w:r>
        <w:t xml:space="preserve"> </w:t>
      </w:r>
      <w:proofErr w:type="spellStart"/>
      <w:r>
        <w:t>una</w:t>
      </w:r>
      <w:proofErr w:type="spellEnd"/>
      <w:r>
        <w:t xml:space="preserve"> </w:t>
      </w:r>
      <w:proofErr w:type="spellStart"/>
      <w:r>
        <w:t>investigación</w:t>
      </w:r>
      <w:proofErr w:type="spellEnd"/>
      <w:r>
        <w:t xml:space="preserve"> </w:t>
      </w:r>
      <w:proofErr w:type="spellStart"/>
      <w:r>
        <w:t>ni</w:t>
      </w:r>
      <w:proofErr w:type="spellEnd"/>
      <w:r>
        <w:t xml:space="preserve"> </w:t>
      </w:r>
      <w:proofErr w:type="spellStart"/>
      <w:r>
        <w:t>cada</w:t>
      </w:r>
      <w:proofErr w:type="spellEnd"/>
      <w:r>
        <w:t xml:space="preserve"> </w:t>
      </w:r>
      <w:proofErr w:type="spellStart"/>
      <w:r>
        <w:t>diferencia</w:t>
      </w:r>
      <w:proofErr w:type="spellEnd"/>
      <w:r>
        <w:t xml:space="preserve"> </w:t>
      </w:r>
      <w:proofErr w:type="spellStart"/>
      <w:r>
        <w:t>en</w:t>
      </w:r>
      <w:proofErr w:type="spellEnd"/>
      <w:r>
        <w:t xml:space="preserve"> </w:t>
      </w:r>
      <w:proofErr w:type="spellStart"/>
      <w:r>
        <w:t>una</w:t>
      </w:r>
      <w:proofErr w:type="spellEnd"/>
      <w:r>
        <w:t xml:space="preserve"> </w:t>
      </w:r>
      <w:proofErr w:type="spellStart"/>
      <w:r>
        <w:t>cuestión</w:t>
      </w:r>
      <w:proofErr w:type="spellEnd"/>
      <w:r>
        <w:t xml:space="preserve"> de </w:t>
      </w:r>
      <w:proofErr w:type="spellStart"/>
      <w:r>
        <w:t>principios</w:t>
      </w:r>
      <w:proofErr w:type="spellEnd"/>
      <w:r>
        <w:t>.</w:t>
      </w:r>
    </w:p>
    <w:p w14:paraId="3516BB20" w14:textId="77777777" w:rsidR="00B222F0" w:rsidRDefault="007644B0">
      <w:proofErr w:type="spellStart"/>
      <w:r>
        <w:t>Marte</w:t>
      </w:r>
      <w:proofErr w:type="spellEnd"/>
      <w:r>
        <w:t xml:space="preserve"> </w:t>
      </w:r>
      <w:proofErr w:type="spellStart"/>
      <w:r>
        <w:t>aporta</w:t>
      </w:r>
      <w:proofErr w:type="spellEnd"/>
      <w:r>
        <w:t xml:space="preserve"> </w:t>
      </w:r>
      <w:proofErr w:type="spellStart"/>
      <w:r>
        <w:t>capacidad</w:t>
      </w:r>
      <w:proofErr w:type="spellEnd"/>
      <w:r>
        <w:t xml:space="preserve"> de </w:t>
      </w:r>
      <w:proofErr w:type="spellStart"/>
      <w:r>
        <w:t>actuar</w:t>
      </w:r>
      <w:proofErr w:type="spellEnd"/>
      <w:r>
        <w:t xml:space="preserve"> y </w:t>
      </w:r>
      <w:proofErr w:type="spellStart"/>
      <w:r>
        <w:t>Plutón</w:t>
      </w:r>
      <w:proofErr w:type="spellEnd"/>
      <w:r>
        <w:t xml:space="preserve"> </w:t>
      </w:r>
      <w:proofErr w:type="spellStart"/>
      <w:r>
        <w:t>invita</w:t>
      </w:r>
      <w:proofErr w:type="spellEnd"/>
      <w:r>
        <w:t xml:space="preserve"> a </w:t>
      </w:r>
      <w:proofErr w:type="spellStart"/>
      <w:r>
        <w:t>reconocer</w:t>
      </w:r>
      <w:proofErr w:type="spellEnd"/>
      <w:r>
        <w:t xml:space="preserve"> </w:t>
      </w:r>
      <w:proofErr w:type="spellStart"/>
      <w:r>
        <w:t>patrones</w:t>
      </w:r>
      <w:proofErr w:type="spellEnd"/>
      <w:r>
        <w:t xml:space="preserve">. Juntos </w:t>
      </w:r>
      <w:proofErr w:type="spellStart"/>
      <w:r>
        <w:t>pueden</w:t>
      </w:r>
      <w:proofErr w:type="spellEnd"/>
      <w:r>
        <w:t xml:space="preserve"> </w:t>
      </w:r>
      <w:proofErr w:type="spellStart"/>
      <w:r>
        <w:t>servir</w:t>
      </w:r>
      <w:proofErr w:type="spellEnd"/>
      <w:r>
        <w:t xml:space="preserve"> para </w:t>
      </w:r>
      <w:proofErr w:type="spellStart"/>
      <w:r>
        <w:t>hacer</w:t>
      </w:r>
      <w:proofErr w:type="spellEnd"/>
      <w:r>
        <w:t xml:space="preserve"> un </w:t>
      </w:r>
      <w:proofErr w:type="spellStart"/>
      <w:r>
        <w:t>cambio</w:t>
      </w:r>
      <w:proofErr w:type="spellEnd"/>
      <w:r>
        <w:t xml:space="preserve"> </w:t>
      </w:r>
      <w:proofErr w:type="spellStart"/>
      <w:r>
        <w:t>concreto</w:t>
      </w:r>
      <w:proofErr w:type="spellEnd"/>
      <w:r>
        <w:t xml:space="preserve">: </w:t>
      </w:r>
      <w:proofErr w:type="spellStart"/>
      <w:r>
        <w:t>repartir</w:t>
      </w:r>
      <w:proofErr w:type="spellEnd"/>
      <w:r>
        <w:t xml:space="preserve"> </w:t>
      </w:r>
      <w:proofErr w:type="spellStart"/>
      <w:r>
        <w:t>mejor</w:t>
      </w:r>
      <w:proofErr w:type="spellEnd"/>
      <w:r>
        <w:t xml:space="preserve"> </w:t>
      </w:r>
      <w:proofErr w:type="spellStart"/>
      <w:r>
        <w:t>una</w:t>
      </w:r>
      <w:proofErr w:type="spellEnd"/>
      <w:r>
        <w:t xml:space="preserve"> </w:t>
      </w:r>
      <w:proofErr w:type="spellStart"/>
      <w:r>
        <w:t>responsabilidad</w:t>
      </w:r>
      <w:proofErr w:type="spellEnd"/>
      <w:r>
        <w:t xml:space="preserve">, </w:t>
      </w:r>
      <w:proofErr w:type="spellStart"/>
      <w:r>
        <w:t>aclarar</w:t>
      </w:r>
      <w:proofErr w:type="spellEnd"/>
      <w:r>
        <w:t xml:space="preserve"> </w:t>
      </w:r>
      <w:proofErr w:type="spellStart"/>
      <w:r>
        <w:t>quién</w:t>
      </w:r>
      <w:proofErr w:type="spellEnd"/>
      <w:r>
        <w:t xml:space="preserve"> decide o </w:t>
      </w:r>
      <w:proofErr w:type="spellStart"/>
      <w:r>
        <w:t>hablar</w:t>
      </w:r>
      <w:proofErr w:type="spellEnd"/>
      <w:r>
        <w:t xml:space="preserve"> de </w:t>
      </w:r>
      <w:proofErr w:type="spellStart"/>
      <w:r>
        <w:t>una</w:t>
      </w:r>
      <w:proofErr w:type="spellEnd"/>
      <w:r>
        <w:t xml:space="preserve"> </w:t>
      </w:r>
      <w:proofErr w:type="spellStart"/>
      <w:r>
        <w:t>expectativa</w:t>
      </w:r>
      <w:proofErr w:type="spellEnd"/>
      <w:r>
        <w:t xml:space="preserve"> antes de que se </w:t>
      </w:r>
      <w:proofErr w:type="spellStart"/>
      <w:r>
        <w:t>convierta</w:t>
      </w:r>
      <w:proofErr w:type="spellEnd"/>
      <w:r>
        <w:t xml:space="preserve"> </w:t>
      </w:r>
      <w:proofErr w:type="spellStart"/>
      <w:r>
        <w:t>en</w:t>
      </w:r>
      <w:proofErr w:type="spellEnd"/>
      <w:r>
        <w:t xml:space="preserve"> </w:t>
      </w:r>
      <w:proofErr w:type="spellStart"/>
      <w:r>
        <w:t>resentimiento</w:t>
      </w:r>
      <w:proofErr w:type="spellEnd"/>
      <w:r>
        <w:t>.</w:t>
      </w:r>
    </w:p>
    <w:p w14:paraId="441587F3" w14:textId="77777777" w:rsidR="00E2145F" w:rsidRDefault="00D64353">
      <w:proofErr w:type="spellStart"/>
      <w:r>
        <w:t>Otra</w:t>
      </w:r>
      <w:proofErr w:type="spellEnd"/>
      <w:r>
        <w:t xml:space="preserve"> </w:t>
      </w:r>
      <w:proofErr w:type="spellStart"/>
      <w:r>
        <w:t>señal</w:t>
      </w:r>
      <w:proofErr w:type="spellEnd"/>
      <w:r>
        <w:t xml:space="preserve"> de </w:t>
      </w:r>
      <w:proofErr w:type="spellStart"/>
      <w:r>
        <w:t>equilibrio</w:t>
      </w:r>
      <w:proofErr w:type="spellEnd"/>
      <w:r>
        <w:t xml:space="preserve"> </w:t>
      </w:r>
      <w:proofErr w:type="spellStart"/>
      <w:r>
        <w:t>aparece</w:t>
      </w:r>
      <w:proofErr w:type="spellEnd"/>
      <w:r>
        <w:t xml:space="preserve"> </w:t>
      </w:r>
      <w:proofErr w:type="spellStart"/>
      <w:r>
        <w:t>después</w:t>
      </w:r>
      <w:proofErr w:type="spellEnd"/>
      <w:r>
        <w:t xml:space="preserve"> de </w:t>
      </w:r>
      <w:proofErr w:type="spellStart"/>
      <w:r>
        <w:t>una</w:t>
      </w:r>
      <w:proofErr w:type="spellEnd"/>
      <w:r>
        <w:t xml:space="preserve"> </w:t>
      </w:r>
      <w:proofErr w:type="spellStart"/>
      <w:r>
        <w:t>conversación</w:t>
      </w:r>
      <w:proofErr w:type="spellEnd"/>
      <w:r>
        <w:t xml:space="preserve"> </w:t>
      </w:r>
      <w:proofErr w:type="spellStart"/>
      <w:r>
        <w:t>difícil</w:t>
      </w:r>
      <w:proofErr w:type="spellEnd"/>
      <w:r>
        <w:t xml:space="preserve">. No </w:t>
      </w:r>
      <w:proofErr w:type="spellStart"/>
      <w:r>
        <w:t>hace</w:t>
      </w:r>
      <w:proofErr w:type="spellEnd"/>
      <w:r>
        <w:t xml:space="preserve"> </w:t>
      </w:r>
      <w:proofErr w:type="spellStart"/>
      <w:r>
        <w:t>falta</w:t>
      </w:r>
      <w:proofErr w:type="spellEnd"/>
      <w:r>
        <w:t xml:space="preserve"> que </w:t>
      </w:r>
      <w:proofErr w:type="spellStart"/>
      <w:r>
        <w:t>todo</w:t>
      </w:r>
      <w:proofErr w:type="spellEnd"/>
      <w:r>
        <w:t xml:space="preserve"> </w:t>
      </w:r>
      <w:proofErr w:type="spellStart"/>
      <w:r>
        <w:t>quede</w:t>
      </w:r>
      <w:proofErr w:type="spellEnd"/>
      <w:r>
        <w:t xml:space="preserve"> </w:t>
      </w:r>
      <w:proofErr w:type="spellStart"/>
      <w:r>
        <w:t>resuelto</w:t>
      </w:r>
      <w:proofErr w:type="spellEnd"/>
      <w:r>
        <w:t xml:space="preserve"> </w:t>
      </w:r>
      <w:proofErr w:type="spellStart"/>
      <w:r>
        <w:t>emocionalmente</w:t>
      </w:r>
      <w:proofErr w:type="spellEnd"/>
      <w:r>
        <w:t xml:space="preserve">, </w:t>
      </w:r>
      <w:proofErr w:type="spellStart"/>
      <w:r>
        <w:t>pero</w:t>
      </w:r>
      <w:proofErr w:type="spellEnd"/>
      <w:r>
        <w:t xml:space="preserve"> </w:t>
      </w:r>
      <w:proofErr w:type="spellStart"/>
      <w:r>
        <w:t>cada</w:t>
      </w:r>
      <w:proofErr w:type="spellEnd"/>
      <w:r>
        <w:t xml:space="preserve"> persona </w:t>
      </w:r>
      <w:proofErr w:type="spellStart"/>
      <w:r>
        <w:t>conoce</w:t>
      </w:r>
      <w:proofErr w:type="spellEnd"/>
      <w:r>
        <w:t xml:space="preserve"> </w:t>
      </w:r>
      <w:proofErr w:type="spellStart"/>
      <w:r>
        <w:t>mejor</w:t>
      </w:r>
      <w:proofErr w:type="spellEnd"/>
      <w:r>
        <w:t xml:space="preserve"> </w:t>
      </w:r>
      <w:proofErr w:type="spellStart"/>
      <w:r>
        <w:t>qué</w:t>
      </w:r>
      <w:proofErr w:type="spellEnd"/>
      <w:r>
        <w:t xml:space="preserve"> </w:t>
      </w:r>
      <w:proofErr w:type="spellStart"/>
      <w:r>
        <w:t>ocurrió</w:t>
      </w:r>
      <w:proofErr w:type="spellEnd"/>
      <w:r>
        <w:t xml:space="preserve">, </w:t>
      </w:r>
      <w:proofErr w:type="spellStart"/>
      <w:r>
        <w:t>qué</w:t>
      </w:r>
      <w:proofErr w:type="spellEnd"/>
      <w:r>
        <w:t xml:space="preserve"> </w:t>
      </w:r>
      <w:proofErr w:type="spellStart"/>
      <w:r>
        <w:t>necesita</w:t>
      </w:r>
      <w:proofErr w:type="spellEnd"/>
      <w:r>
        <w:t xml:space="preserve"> y </w:t>
      </w:r>
      <w:proofErr w:type="spellStart"/>
      <w:r>
        <w:t>qué</w:t>
      </w:r>
      <w:proofErr w:type="spellEnd"/>
      <w:r>
        <w:t xml:space="preserve"> </w:t>
      </w:r>
      <w:proofErr w:type="spellStart"/>
      <w:r>
        <w:t>parte</w:t>
      </w:r>
      <w:proofErr w:type="spellEnd"/>
      <w:r>
        <w:t xml:space="preserve"> le </w:t>
      </w:r>
      <w:proofErr w:type="spellStart"/>
      <w:r>
        <w:t>corresponde</w:t>
      </w:r>
      <w:proofErr w:type="spellEnd"/>
      <w:r>
        <w:t xml:space="preserve">. </w:t>
      </w:r>
      <w:proofErr w:type="spellStart"/>
      <w:r>
        <w:t>Puede</w:t>
      </w:r>
      <w:proofErr w:type="spellEnd"/>
      <w:r>
        <w:t xml:space="preserve"> </w:t>
      </w:r>
      <w:proofErr w:type="spellStart"/>
      <w:r>
        <w:t>quedar</w:t>
      </w:r>
      <w:proofErr w:type="spellEnd"/>
      <w:r>
        <w:t xml:space="preserve"> </w:t>
      </w:r>
      <w:proofErr w:type="spellStart"/>
      <w:r>
        <w:t>decepción</w:t>
      </w:r>
      <w:proofErr w:type="spellEnd"/>
      <w:r>
        <w:t xml:space="preserve"> o </w:t>
      </w:r>
      <w:proofErr w:type="spellStart"/>
      <w:r>
        <w:t>una</w:t>
      </w:r>
      <w:proofErr w:type="spellEnd"/>
      <w:r>
        <w:t xml:space="preserve"> </w:t>
      </w:r>
      <w:proofErr w:type="spellStart"/>
      <w:r>
        <w:t>diferencia</w:t>
      </w:r>
      <w:proofErr w:type="spellEnd"/>
      <w:r>
        <w:t xml:space="preserve"> </w:t>
      </w:r>
      <w:proofErr w:type="spellStart"/>
      <w:r>
        <w:t>abierta</w:t>
      </w:r>
      <w:proofErr w:type="spellEnd"/>
      <w:r>
        <w:t xml:space="preserve"> y, </w:t>
      </w:r>
      <w:proofErr w:type="spellStart"/>
      <w:r>
        <w:t>aun</w:t>
      </w:r>
      <w:proofErr w:type="spellEnd"/>
      <w:r>
        <w:t xml:space="preserve"> </w:t>
      </w:r>
      <w:proofErr w:type="spellStart"/>
      <w:r>
        <w:t>así</w:t>
      </w:r>
      <w:proofErr w:type="spellEnd"/>
      <w:r>
        <w:t xml:space="preserve">, </w:t>
      </w:r>
      <w:proofErr w:type="spellStart"/>
      <w:r>
        <w:t>disminuir</w:t>
      </w:r>
      <w:proofErr w:type="spellEnd"/>
      <w:r>
        <w:t xml:space="preserve"> la </w:t>
      </w:r>
      <w:proofErr w:type="spellStart"/>
      <w:r>
        <w:t>necesidad</w:t>
      </w:r>
      <w:proofErr w:type="spellEnd"/>
      <w:r>
        <w:t xml:space="preserve"> de </w:t>
      </w:r>
      <w:proofErr w:type="spellStart"/>
      <w:r>
        <w:t>comprobar</w:t>
      </w:r>
      <w:proofErr w:type="spellEnd"/>
      <w:r>
        <w:t xml:space="preserve"> </w:t>
      </w:r>
      <w:proofErr w:type="spellStart"/>
      <w:r>
        <w:t>constantemente</w:t>
      </w:r>
      <w:proofErr w:type="spellEnd"/>
      <w:r>
        <w:t xml:space="preserve"> </w:t>
      </w:r>
      <w:proofErr w:type="spellStart"/>
      <w:r>
        <w:t>el</w:t>
      </w:r>
      <w:proofErr w:type="spellEnd"/>
      <w:r>
        <w:t xml:space="preserve"> </w:t>
      </w:r>
      <w:proofErr w:type="spellStart"/>
      <w:r>
        <w:t>vínculo</w:t>
      </w:r>
      <w:proofErr w:type="spellEnd"/>
      <w:r>
        <w:t xml:space="preserve"> </w:t>
      </w:r>
      <w:proofErr w:type="spellStart"/>
      <w:r>
        <w:t>porque</w:t>
      </w:r>
      <w:proofErr w:type="spellEnd"/>
      <w:r>
        <w:t xml:space="preserve"> </w:t>
      </w:r>
      <w:proofErr w:type="spellStart"/>
      <w:r>
        <w:t>existen</w:t>
      </w:r>
      <w:proofErr w:type="spellEnd"/>
      <w:r>
        <w:t xml:space="preserve"> </w:t>
      </w:r>
      <w:proofErr w:type="spellStart"/>
      <w:r>
        <w:t>referencias</w:t>
      </w:r>
      <w:proofErr w:type="spellEnd"/>
      <w:r>
        <w:t xml:space="preserve"> </w:t>
      </w:r>
      <w:proofErr w:type="spellStart"/>
      <w:r>
        <w:t>más</w:t>
      </w:r>
      <w:proofErr w:type="spellEnd"/>
      <w:r>
        <w:t xml:space="preserve"> </w:t>
      </w:r>
      <w:proofErr w:type="spellStart"/>
      <w:r>
        <w:t>claras</w:t>
      </w:r>
      <w:proofErr w:type="spellEnd"/>
      <w:r>
        <w:t>.</w:t>
      </w:r>
    </w:p>
    <w:p w14:paraId="090D6081" w14:textId="77777777" w:rsidR="00E2145F" w:rsidRDefault="00D64353">
      <w:r>
        <w:t xml:space="preserve">La </w:t>
      </w:r>
      <w:proofErr w:type="spellStart"/>
      <w:r>
        <w:t>intimidad</w:t>
      </w:r>
      <w:proofErr w:type="spellEnd"/>
      <w:r>
        <w:t xml:space="preserve"> </w:t>
      </w:r>
      <w:proofErr w:type="spellStart"/>
      <w:r>
        <w:t>armónica</w:t>
      </w:r>
      <w:proofErr w:type="spellEnd"/>
      <w:r>
        <w:t xml:space="preserve"> </w:t>
      </w:r>
      <w:proofErr w:type="spellStart"/>
      <w:r>
        <w:t>también</w:t>
      </w:r>
      <w:proofErr w:type="spellEnd"/>
      <w:r>
        <w:t xml:space="preserve"> </w:t>
      </w:r>
      <w:proofErr w:type="spellStart"/>
      <w:r>
        <w:t>admite</w:t>
      </w:r>
      <w:proofErr w:type="spellEnd"/>
      <w:r>
        <w:t xml:space="preserve"> </w:t>
      </w:r>
      <w:proofErr w:type="spellStart"/>
      <w:r>
        <w:t>silencio</w:t>
      </w:r>
      <w:proofErr w:type="spellEnd"/>
      <w:r>
        <w:t xml:space="preserve"> y </w:t>
      </w:r>
      <w:proofErr w:type="spellStart"/>
      <w:r>
        <w:t>privacidad</w:t>
      </w:r>
      <w:proofErr w:type="spellEnd"/>
      <w:r>
        <w:t xml:space="preserve">. </w:t>
      </w:r>
      <w:proofErr w:type="spellStart"/>
      <w:r>
        <w:t>Puedes</w:t>
      </w:r>
      <w:proofErr w:type="spellEnd"/>
      <w:r>
        <w:t xml:space="preserve"> saber que </w:t>
      </w:r>
      <w:proofErr w:type="spellStart"/>
      <w:r>
        <w:t>una</w:t>
      </w:r>
      <w:proofErr w:type="spellEnd"/>
      <w:r>
        <w:t xml:space="preserve"> persona no </w:t>
      </w:r>
      <w:proofErr w:type="spellStart"/>
      <w:r>
        <w:t>desea</w:t>
      </w:r>
      <w:proofErr w:type="spellEnd"/>
      <w:r>
        <w:t xml:space="preserve"> </w:t>
      </w:r>
      <w:proofErr w:type="spellStart"/>
      <w:r>
        <w:t>explicar</w:t>
      </w:r>
      <w:proofErr w:type="spellEnd"/>
      <w:r>
        <w:t xml:space="preserve"> algo </w:t>
      </w:r>
      <w:proofErr w:type="spellStart"/>
      <w:r>
        <w:t>en</w:t>
      </w:r>
      <w:proofErr w:type="spellEnd"/>
      <w:r>
        <w:t xml:space="preserve"> ese </w:t>
      </w:r>
      <w:proofErr w:type="spellStart"/>
      <w:r>
        <w:t>momento</w:t>
      </w:r>
      <w:proofErr w:type="spellEnd"/>
      <w:r>
        <w:t xml:space="preserve"> y </w:t>
      </w:r>
      <w:proofErr w:type="spellStart"/>
      <w:r>
        <w:t>seguir</w:t>
      </w:r>
      <w:proofErr w:type="spellEnd"/>
      <w:r>
        <w:t xml:space="preserve"> </w:t>
      </w:r>
      <w:proofErr w:type="spellStart"/>
      <w:r>
        <w:t>evaluando</w:t>
      </w:r>
      <w:proofErr w:type="spellEnd"/>
      <w:r>
        <w:t xml:space="preserve"> la </w:t>
      </w:r>
      <w:proofErr w:type="spellStart"/>
      <w:r>
        <w:t>relación</w:t>
      </w:r>
      <w:proofErr w:type="spellEnd"/>
      <w:r>
        <w:t xml:space="preserve"> </w:t>
      </w:r>
      <w:proofErr w:type="spellStart"/>
      <w:r>
        <w:t>por</w:t>
      </w:r>
      <w:proofErr w:type="spellEnd"/>
      <w:r>
        <w:t xml:space="preserve"> </w:t>
      </w:r>
      <w:proofErr w:type="spellStart"/>
      <w:r>
        <w:t>los</w:t>
      </w:r>
      <w:proofErr w:type="spellEnd"/>
      <w:r>
        <w:t xml:space="preserve"> </w:t>
      </w:r>
      <w:proofErr w:type="spellStart"/>
      <w:r>
        <w:t>hechos</w:t>
      </w:r>
      <w:proofErr w:type="spellEnd"/>
      <w:r>
        <w:t xml:space="preserve"> </w:t>
      </w:r>
      <w:proofErr w:type="spellStart"/>
      <w:r>
        <w:t>disponibles</w:t>
      </w:r>
      <w:proofErr w:type="spellEnd"/>
      <w:r>
        <w:t xml:space="preserve">. Del </w:t>
      </w:r>
      <w:proofErr w:type="spellStart"/>
      <w:r>
        <w:t>mismo</w:t>
      </w:r>
      <w:proofErr w:type="spellEnd"/>
      <w:r>
        <w:t xml:space="preserve"> modo, </w:t>
      </w:r>
      <w:proofErr w:type="spellStart"/>
      <w:r>
        <w:t>puedes</w:t>
      </w:r>
      <w:proofErr w:type="spellEnd"/>
      <w:r>
        <w:t xml:space="preserve"> </w:t>
      </w:r>
      <w:proofErr w:type="spellStart"/>
      <w:r>
        <w:t>conservar</w:t>
      </w:r>
      <w:proofErr w:type="spellEnd"/>
      <w:r>
        <w:t xml:space="preserve"> </w:t>
      </w:r>
      <w:proofErr w:type="spellStart"/>
      <w:r>
        <w:t>una</w:t>
      </w:r>
      <w:proofErr w:type="spellEnd"/>
      <w:r>
        <w:t xml:space="preserve"> </w:t>
      </w:r>
      <w:proofErr w:type="spellStart"/>
      <w:r>
        <w:t>parte</w:t>
      </w:r>
      <w:proofErr w:type="spellEnd"/>
      <w:r>
        <w:t xml:space="preserve"> de </w:t>
      </w:r>
      <w:proofErr w:type="spellStart"/>
      <w:r>
        <w:t>tu</w:t>
      </w:r>
      <w:proofErr w:type="spellEnd"/>
      <w:r>
        <w:t xml:space="preserve"> </w:t>
      </w:r>
      <w:proofErr w:type="spellStart"/>
      <w:r>
        <w:t>experiencia</w:t>
      </w:r>
      <w:proofErr w:type="spellEnd"/>
      <w:r>
        <w:t xml:space="preserve"> hasta </w:t>
      </w:r>
      <w:proofErr w:type="spellStart"/>
      <w:r>
        <w:t>sentir</w:t>
      </w:r>
      <w:proofErr w:type="spellEnd"/>
      <w:r>
        <w:t xml:space="preserve"> que </w:t>
      </w:r>
      <w:proofErr w:type="spellStart"/>
      <w:r>
        <w:t>quieres</w:t>
      </w:r>
      <w:proofErr w:type="spellEnd"/>
      <w:r>
        <w:t xml:space="preserve"> </w:t>
      </w:r>
      <w:proofErr w:type="spellStart"/>
      <w:r>
        <w:t>compartirla</w:t>
      </w:r>
      <w:proofErr w:type="spellEnd"/>
      <w:r>
        <w:t xml:space="preserve">. </w:t>
      </w:r>
      <w:r>
        <w:lastRenderedPageBreak/>
        <w:t xml:space="preserve">La </w:t>
      </w:r>
      <w:proofErr w:type="spellStart"/>
      <w:r>
        <w:t>confianza</w:t>
      </w:r>
      <w:proofErr w:type="spellEnd"/>
      <w:r>
        <w:t xml:space="preserve"> </w:t>
      </w:r>
      <w:proofErr w:type="spellStart"/>
      <w:r>
        <w:t>deja</w:t>
      </w:r>
      <w:proofErr w:type="spellEnd"/>
      <w:r>
        <w:t xml:space="preserve"> de </w:t>
      </w:r>
      <w:proofErr w:type="spellStart"/>
      <w:r>
        <w:t>medirse</w:t>
      </w:r>
      <w:proofErr w:type="spellEnd"/>
      <w:r>
        <w:t xml:space="preserve"> </w:t>
      </w:r>
      <w:proofErr w:type="spellStart"/>
      <w:r>
        <w:t>por</w:t>
      </w:r>
      <w:proofErr w:type="spellEnd"/>
      <w:r>
        <w:t xml:space="preserve"> </w:t>
      </w:r>
      <w:proofErr w:type="spellStart"/>
      <w:r>
        <w:t>acceso</w:t>
      </w:r>
      <w:proofErr w:type="spellEnd"/>
      <w:r>
        <w:t xml:space="preserve"> total y se </w:t>
      </w:r>
      <w:proofErr w:type="spellStart"/>
      <w:r>
        <w:t>apoya</w:t>
      </w:r>
      <w:proofErr w:type="spellEnd"/>
      <w:r>
        <w:t xml:space="preserve"> </w:t>
      </w:r>
      <w:proofErr w:type="spellStart"/>
      <w:r>
        <w:t>en</w:t>
      </w:r>
      <w:proofErr w:type="spellEnd"/>
      <w:r>
        <w:t xml:space="preserve"> </w:t>
      </w:r>
      <w:proofErr w:type="spellStart"/>
      <w:r>
        <w:t>el</w:t>
      </w:r>
      <w:proofErr w:type="spellEnd"/>
      <w:r>
        <w:t xml:space="preserve"> </w:t>
      </w:r>
      <w:proofErr w:type="spellStart"/>
      <w:r>
        <w:t>respeto</w:t>
      </w:r>
      <w:proofErr w:type="spellEnd"/>
      <w:r>
        <w:t xml:space="preserve"> de </w:t>
      </w:r>
      <w:proofErr w:type="spellStart"/>
      <w:r>
        <w:t>los</w:t>
      </w:r>
      <w:proofErr w:type="spellEnd"/>
      <w:r>
        <w:t xml:space="preserve"> </w:t>
      </w:r>
      <w:proofErr w:type="spellStart"/>
      <w:r>
        <w:t>límites</w:t>
      </w:r>
      <w:proofErr w:type="spellEnd"/>
      <w:r>
        <w:t xml:space="preserve"> </w:t>
      </w:r>
      <w:proofErr w:type="spellStart"/>
      <w:r>
        <w:t>además</w:t>
      </w:r>
      <w:proofErr w:type="spellEnd"/>
      <w:r>
        <w:t xml:space="preserve"> de </w:t>
      </w:r>
      <w:proofErr w:type="spellStart"/>
      <w:r>
        <w:t>en</w:t>
      </w:r>
      <w:proofErr w:type="spellEnd"/>
      <w:r>
        <w:t xml:space="preserve"> la </w:t>
      </w:r>
      <w:proofErr w:type="spellStart"/>
      <w:r>
        <w:t>sinceridad</w:t>
      </w:r>
      <w:proofErr w:type="spellEnd"/>
      <w:r>
        <w:t>.</w:t>
      </w:r>
    </w:p>
    <w:p w14:paraId="613BE591" w14:textId="77777777" w:rsidR="00B222F0" w:rsidRDefault="007644B0">
      <w:pPr>
        <w:pStyle w:val="Ttulo3"/>
      </w:pPr>
      <w:proofErr w:type="spellStart"/>
      <w:r>
        <w:t>Cómo</w:t>
      </w:r>
      <w:proofErr w:type="spellEnd"/>
      <w:r>
        <w:t xml:space="preserve"> </w:t>
      </w:r>
      <w:proofErr w:type="spellStart"/>
      <w:r>
        <w:t>construir</w:t>
      </w:r>
      <w:proofErr w:type="spellEnd"/>
      <w:r>
        <w:t xml:space="preserve"> y </w:t>
      </w:r>
      <w:proofErr w:type="spellStart"/>
      <w:r>
        <w:t>mantener</w:t>
      </w:r>
      <w:proofErr w:type="spellEnd"/>
      <w:r>
        <w:t xml:space="preserve"> ese </w:t>
      </w:r>
      <w:proofErr w:type="spellStart"/>
      <w:r>
        <w:t>equilibrio</w:t>
      </w:r>
      <w:proofErr w:type="spellEnd"/>
    </w:p>
    <w:p w14:paraId="51E2C810" w14:textId="77777777" w:rsidR="00E2145F" w:rsidRDefault="00D64353">
      <w:pPr>
        <w:pStyle w:val="Ttulo3"/>
      </w:pPr>
      <w:r>
        <w:t xml:space="preserve">1 </w:t>
      </w:r>
      <w:proofErr w:type="spellStart"/>
      <w:r>
        <w:t>Pides</w:t>
      </w:r>
      <w:proofErr w:type="spellEnd"/>
      <w:r>
        <w:t xml:space="preserve"> </w:t>
      </w:r>
      <w:proofErr w:type="spellStart"/>
      <w:r>
        <w:t>claridad</w:t>
      </w:r>
      <w:proofErr w:type="spellEnd"/>
      <w:r>
        <w:t xml:space="preserve"> de forma </w:t>
      </w:r>
      <w:proofErr w:type="spellStart"/>
      <w:r>
        <w:t>directa</w:t>
      </w:r>
      <w:proofErr w:type="spellEnd"/>
    </w:p>
    <w:p w14:paraId="0421E63B" w14:textId="77777777" w:rsidR="00E2145F" w:rsidRDefault="00D64353">
      <w:proofErr w:type="spellStart"/>
      <w:r>
        <w:rPr>
          <w:rStyle w:val="Textoennegrita"/>
        </w:rPr>
        <w:t>Pauta</w:t>
      </w:r>
      <w:proofErr w:type="spellEnd"/>
      <w:r>
        <w:rPr>
          <w:rStyle w:val="Textoennegrita"/>
        </w:rPr>
        <w:t xml:space="preserve"> y </w:t>
      </w:r>
      <w:proofErr w:type="spellStart"/>
      <w:r>
        <w:rPr>
          <w:rStyle w:val="Textoennegrita"/>
        </w:rPr>
        <w:t>consideración</w:t>
      </w:r>
      <w:proofErr w:type="spellEnd"/>
      <w:r>
        <w:rPr>
          <w:rStyle w:val="Textoennegrita"/>
        </w:rPr>
        <w:t>.</w:t>
      </w:r>
      <w:r>
        <w:t xml:space="preserve"> Formula </w:t>
      </w:r>
      <w:proofErr w:type="spellStart"/>
      <w:r>
        <w:t>preguntas</w:t>
      </w:r>
      <w:proofErr w:type="spellEnd"/>
      <w:r>
        <w:t xml:space="preserve"> </w:t>
      </w:r>
      <w:proofErr w:type="spellStart"/>
      <w:r>
        <w:t>sobre</w:t>
      </w:r>
      <w:proofErr w:type="spellEnd"/>
      <w:r>
        <w:t xml:space="preserve"> </w:t>
      </w:r>
      <w:proofErr w:type="spellStart"/>
      <w:r>
        <w:t>hechos</w:t>
      </w:r>
      <w:proofErr w:type="spellEnd"/>
      <w:r>
        <w:t xml:space="preserve">, </w:t>
      </w:r>
      <w:proofErr w:type="spellStart"/>
      <w:r>
        <w:t>expectativas</w:t>
      </w:r>
      <w:proofErr w:type="spellEnd"/>
      <w:r>
        <w:t xml:space="preserve"> o </w:t>
      </w:r>
      <w:proofErr w:type="spellStart"/>
      <w:r>
        <w:t>acuerdos</w:t>
      </w:r>
      <w:proofErr w:type="spellEnd"/>
      <w:r>
        <w:t xml:space="preserve"> sin </w:t>
      </w:r>
      <w:proofErr w:type="spellStart"/>
      <w:r>
        <w:t>pedir</w:t>
      </w:r>
      <w:proofErr w:type="spellEnd"/>
      <w:r>
        <w:t xml:space="preserve"> a la </w:t>
      </w:r>
      <w:proofErr w:type="spellStart"/>
      <w:r>
        <w:t>otra</w:t>
      </w:r>
      <w:proofErr w:type="spellEnd"/>
      <w:r>
        <w:t xml:space="preserve"> persona que </w:t>
      </w:r>
      <w:proofErr w:type="spellStart"/>
      <w:r>
        <w:t>demuestre</w:t>
      </w:r>
      <w:proofErr w:type="spellEnd"/>
      <w:r>
        <w:t xml:space="preserve"> </w:t>
      </w:r>
      <w:proofErr w:type="spellStart"/>
      <w:r>
        <w:t>toda</w:t>
      </w:r>
      <w:proofErr w:type="spellEnd"/>
      <w:r>
        <w:t xml:space="preserve"> la </w:t>
      </w:r>
      <w:proofErr w:type="spellStart"/>
      <w:r>
        <w:t>relación</w:t>
      </w:r>
      <w:proofErr w:type="spellEnd"/>
      <w:r>
        <w:t xml:space="preserve"> </w:t>
      </w:r>
      <w:proofErr w:type="spellStart"/>
      <w:r>
        <w:t>en</w:t>
      </w:r>
      <w:proofErr w:type="spellEnd"/>
      <w:r>
        <w:t xml:space="preserve"> </w:t>
      </w:r>
      <w:proofErr w:type="spellStart"/>
      <w:r>
        <w:t>una</w:t>
      </w:r>
      <w:proofErr w:type="spellEnd"/>
      <w:r>
        <w:t xml:space="preserve"> </w:t>
      </w:r>
      <w:proofErr w:type="spellStart"/>
      <w:r>
        <w:t>respuesta</w:t>
      </w:r>
      <w:proofErr w:type="spellEnd"/>
      <w:r>
        <w:t xml:space="preserve">. La </w:t>
      </w:r>
      <w:proofErr w:type="spellStart"/>
      <w:r>
        <w:t>claridad</w:t>
      </w:r>
      <w:proofErr w:type="spellEnd"/>
      <w:r>
        <w:t xml:space="preserve"> </w:t>
      </w:r>
      <w:proofErr w:type="spellStart"/>
      <w:r>
        <w:t>funciona</w:t>
      </w:r>
      <w:proofErr w:type="spellEnd"/>
      <w:r>
        <w:t xml:space="preserve"> </w:t>
      </w:r>
      <w:proofErr w:type="spellStart"/>
      <w:r>
        <w:t>mejor</w:t>
      </w:r>
      <w:proofErr w:type="spellEnd"/>
      <w:r>
        <w:t xml:space="preserve"> </w:t>
      </w:r>
      <w:proofErr w:type="spellStart"/>
      <w:r>
        <w:t>cuando</w:t>
      </w:r>
      <w:proofErr w:type="spellEnd"/>
      <w:r>
        <w:t xml:space="preserve"> sabes </w:t>
      </w:r>
      <w:proofErr w:type="spellStart"/>
      <w:r>
        <w:t>qué</w:t>
      </w:r>
      <w:proofErr w:type="spellEnd"/>
      <w:r>
        <w:t xml:space="preserve"> </w:t>
      </w:r>
      <w:proofErr w:type="spellStart"/>
      <w:r>
        <w:t>información</w:t>
      </w:r>
      <w:proofErr w:type="spellEnd"/>
      <w:r>
        <w:t xml:space="preserve"> </w:t>
      </w:r>
      <w:proofErr w:type="spellStart"/>
      <w:r>
        <w:t>necesitas</w:t>
      </w:r>
      <w:proofErr w:type="spellEnd"/>
      <w:r>
        <w:t>.</w:t>
      </w:r>
    </w:p>
    <w:p w14:paraId="238A25CD" w14:textId="77777777" w:rsidR="00E2145F" w:rsidRDefault="00D64353">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Un </w:t>
      </w:r>
      <w:proofErr w:type="spellStart"/>
      <w:r>
        <w:t>compromiso</w:t>
      </w:r>
      <w:proofErr w:type="spellEnd"/>
      <w:r>
        <w:t xml:space="preserve"> ha </w:t>
      </w:r>
      <w:proofErr w:type="spellStart"/>
      <w:r>
        <w:t>quedado</w:t>
      </w:r>
      <w:proofErr w:type="spellEnd"/>
      <w:r>
        <w:t xml:space="preserve"> </w:t>
      </w:r>
      <w:proofErr w:type="spellStart"/>
      <w:r>
        <w:t>ambiguo</w:t>
      </w:r>
      <w:proofErr w:type="spellEnd"/>
      <w:r>
        <w:t xml:space="preserve">. En </w:t>
      </w:r>
      <w:proofErr w:type="spellStart"/>
      <w:r>
        <w:t>vez</w:t>
      </w:r>
      <w:proofErr w:type="spellEnd"/>
      <w:r>
        <w:t xml:space="preserve"> de </w:t>
      </w:r>
      <w:proofErr w:type="spellStart"/>
      <w:r>
        <w:t>esperar</w:t>
      </w:r>
      <w:proofErr w:type="spellEnd"/>
      <w:r>
        <w:t xml:space="preserve"> o </w:t>
      </w:r>
      <w:proofErr w:type="spellStart"/>
      <w:r>
        <w:t>interpretar</w:t>
      </w:r>
      <w:proofErr w:type="spellEnd"/>
      <w:r>
        <w:t xml:space="preserve">, </w:t>
      </w:r>
      <w:proofErr w:type="spellStart"/>
      <w:r>
        <w:t>preguntas</w:t>
      </w:r>
      <w:proofErr w:type="spellEnd"/>
      <w:r>
        <w:t>: «¿</w:t>
      </w:r>
      <w:proofErr w:type="spellStart"/>
      <w:r>
        <w:t>Seguimos</w:t>
      </w:r>
      <w:proofErr w:type="spellEnd"/>
      <w:r>
        <w:t xml:space="preserve"> </w:t>
      </w:r>
      <w:proofErr w:type="spellStart"/>
      <w:r>
        <w:t>contando</w:t>
      </w:r>
      <w:proofErr w:type="spellEnd"/>
      <w:r>
        <w:t xml:space="preserve"> con </w:t>
      </w:r>
      <w:proofErr w:type="spellStart"/>
      <w:r>
        <w:t>este</w:t>
      </w:r>
      <w:proofErr w:type="spellEnd"/>
      <w:r>
        <w:t xml:space="preserve"> plan? Si ha </w:t>
      </w:r>
      <w:proofErr w:type="spellStart"/>
      <w:r>
        <w:t>cambiado</w:t>
      </w:r>
      <w:proofErr w:type="spellEnd"/>
      <w:r>
        <w:t xml:space="preserve">, </w:t>
      </w:r>
      <w:proofErr w:type="spellStart"/>
      <w:r>
        <w:t>prefiero</w:t>
      </w:r>
      <w:proofErr w:type="spellEnd"/>
      <w:r>
        <w:t xml:space="preserve"> que lo </w:t>
      </w:r>
      <w:proofErr w:type="spellStart"/>
      <w:r>
        <w:t>hablemos</w:t>
      </w:r>
      <w:proofErr w:type="spellEnd"/>
      <w:r>
        <w:t xml:space="preserve"> hoy». La </w:t>
      </w:r>
      <w:proofErr w:type="spellStart"/>
      <w:r>
        <w:t>respuesta</w:t>
      </w:r>
      <w:proofErr w:type="spellEnd"/>
      <w:r>
        <w:t xml:space="preserve"> </w:t>
      </w:r>
      <w:proofErr w:type="spellStart"/>
      <w:r>
        <w:t>permite</w:t>
      </w:r>
      <w:proofErr w:type="spellEnd"/>
      <w:r>
        <w:t xml:space="preserve"> </w:t>
      </w:r>
      <w:proofErr w:type="spellStart"/>
      <w:r>
        <w:t>decidir</w:t>
      </w:r>
      <w:proofErr w:type="spellEnd"/>
      <w:r>
        <w:t xml:space="preserve"> </w:t>
      </w:r>
      <w:proofErr w:type="spellStart"/>
      <w:r>
        <w:t>qué</w:t>
      </w:r>
      <w:proofErr w:type="spellEnd"/>
      <w:r>
        <w:t xml:space="preserve"> </w:t>
      </w:r>
      <w:proofErr w:type="spellStart"/>
      <w:r>
        <w:t>haces</w:t>
      </w:r>
      <w:proofErr w:type="spellEnd"/>
      <w:r>
        <w:t xml:space="preserve"> </w:t>
      </w:r>
      <w:proofErr w:type="spellStart"/>
      <w:r>
        <w:t>tú</w:t>
      </w:r>
      <w:proofErr w:type="spellEnd"/>
      <w:r>
        <w:t xml:space="preserve"> a </w:t>
      </w:r>
      <w:proofErr w:type="spellStart"/>
      <w:r>
        <w:t>continuación</w:t>
      </w:r>
      <w:proofErr w:type="spellEnd"/>
      <w:r>
        <w:t>.</w:t>
      </w:r>
    </w:p>
    <w:p w14:paraId="05D8DE14" w14:textId="77777777" w:rsidR="00E2145F" w:rsidRDefault="00D64353">
      <w:pPr>
        <w:pStyle w:val="Ttulo3"/>
      </w:pPr>
      <w:r>
        <w:t xml:space="preserve">2 </w:t>
      </w:r>
      <w:proofErr w:type="spellStart"/>
      <w:r>
        <w:t>Conservas</w:t>
      </w:r>
      <w:proofErr w:type="spellEnd"/>
      <w:r>
        <w:t xml:space="preserve"> </w:t>
      </w:r>
      <w:proofErr w:type="spellStart"/>
      <w:r>
        <w:t>autonomía</w:t>
      </w:r>
      <w:proofErr w:type="spellEnd"/>
      <w:r>
        <w:t xml:space="preserve"> y </w:t>
      </w:r>
      <w:proofErr w:type="spellStart"/>
      <w:r>
        <w:t>respetas</w:t>
      </w:r>
      <w:proofErr w:type="spellEnd"/>
      <w:r>
        <w:t xml:space="preserve"> la </w:t>
      </w:r>
      <w:proofErr w:type="spellStart"/>
      <w:r>
        <w:t>ajena</w:t>
      </w:r>
      <w:proofErr w:type="spellEnd"/>
    </w:p>
    <w:p w14:paraId="6BCC4602" w14:textId="77777777" w:rsidR="00E2145F" w:rsidRDefault="00D64353">
      <w:proofErr w:type="spellStart"/>
      <w:r>
        <w:rPr>
          <w:rStyle w:val="Textoennegrita"/>
        </w:rPr>
        <w:t>Pauta</w:t>
      </w:r>
      <w:proofErr w:type="spellEnd"/>
      <w:r>
        <w:rPr>
          <w:rStyle w:val="Textoennegrita"/>
        </w:rPr>
        <w:t xml:space="preserve"> y </w:t>
      </w:r>
      <w:proofErr w:type="spellStart"/>
      <w:r>
        <w:rPr>
          <w:rStyle w:val="Textoennegrita"/>
        </w:rPr>
        <w:t>consideración</w:t>
      </w:r>
      <w:proofErr w:type="spellEnd"/>
      <w:r>
        <w:rPr>
          <w:rStyle w:val="Textoennegrita"/>
        </w:rPr>
        <w:t>.</w:t>
      </w:r>
      <w:r>
        <w:t xml:space="preserve"> </w:t>
      </w:r>
      <w:proofErr w:type="spellStart"/>
      <w:r>
        <w:t>Mantén</w:t>
      </w:r>
      <w:proofErr w:type="spellEnd"/>
      <w:r>
        <w:t xml:space="preserve"> </w:t>
      </w:r>
      <w:proofErr w:type="spellStart"/>
      <w:r>
        <w:t>alguna</w:t>
      </w:r>
      <w:proofErr w:type="spellEnd"/>
      <w:r>
        <w:t xml:space="preserve"> </w:t>
      </w:r>
      <w:proofErr w:type="spellStart"/>
      <w:r>
        <w:t>referencia</w:t>
      </w:r>
      <w:proofErr w:type="spellEnd"/>
      <w:r>
        <w:t xml:space="preserve"> </w:t>
      </w:r>
      <w:proofErr w:type="spellStart"/>
      <w:r>
        <w:t>propia</w:t>
      </w:r>
      <w:proofErr w:type="spellEnd"/>
      <w:r>
        <w:t xml:space="preserve"> </w:t>
      </w:r>
      <w:proofErr w:type="spellStart"/>
      <w:r>
        <w:t>mientras</w:t>
      </w:r>
      <w:proofErr w:type="spellEnd"/>
      <w:r>
        <w:t xml:space="preserve"> </w:t>
      </w:r>
      <w:proofErr w:type="spellStart"/>
      <w:r>
        <w:t>el</w:t>
      </w:r>
      <w:proofErr w:type="spellEnd"/>
      <w:r>
        <w:t xml:space="preserve"> </w:t>
      </w:r>
      <w:proofErr w:type="spellStart"/>
      <w:r>
        <w:t>vínculo</w:t>
      </w:r>
      <w:proofErr w:type="spellEnd"/>
      <w:r>
        <w:t xml:space="preserve"> se </w:t>
      </w:r>
      <w:proofErr w:type="spellStart"/>
      <w:r>
        <w:t>organiza</w:t>
      </w:r>
      <w:proofErr w:type="spellEnd"/>
      <w:r>
        <w:t xml:space="preserve">: </w:t>
      </w:r>
      <w:proofErr w:type="spellStart"/>
      <w:r>
        <w:t>tiempo</w:t>
      </w:r>
      <w:proofErr w:type="spellEnd"/>
      <w:r>
        <w:t xml:space="preserve">, </w:t>
      </w:r>
      <w:proofErr w:type="spellStart"/>
      <w:r>
        <w:t>amistades</w:t>
      </w:r>
      <w:proofErr w:type="spellEnd"/>
      <w:r>
        <w:t xml:space="preserve">, </w:t>
      </w:r>
      <w:proofErr w:type="spellStart"/>
      <w:r>
        <w:t>proyectos</w:t>
      </w:r>
      <w:proofErr w:type="spellEnd"/>
      <w:r>
        <w:t xml:space="preserve"> o </w:t>
      </w:r>
      <w:proofErr w:type="spellStart"/>
      <w:r>
        <w:t>decisiones</w:t>
      </w:r>
      <w:proofErr w:type="spellEnd"/>
      <w:r>
        <w:t xml:space="preserve"> que </w:t>
      </w:r>
      <w:proofErr w:type="spellStart"/>
      <w:r>
        <w:t>te</w:t>
      </w:r>
      <w:proofErr w:type="spellEnd"/>
      <w:r>
        <w:t xml:space="preserve"> </w:t>
      </w:r>
      <w:proofErr w:type="spellStart"/>
      <w:r>
        <w:t>corresponden</w:t>
      </w:r>
      <w:proofErr w:type="spellEnd"/>
      <w:r>
        <w:t xml:space="preserve">. </w:t>
      </w:r>
      <w:proofErr w:type="spellStart"/>
      <w:r>
        <w:t>Respeta</w:t>
      </w:r>
      <w:proofErr w:type="spellEnd"/>
      <w:r>
        <w:t xml:space="preserve"> que la </w:t>
      </w:r>
      <w:proofErr w:type="spellStart"/>
      <w:r>
        <w:t>otra</w:t>
      </w:r>
      <w:proofErr w:type="spellEnd"/>
      <w:r>
        <w:t xml:space="preserve"> persona </w:t>
      </w:r>
      <w:proofErr w:type="spellStart"/>
      <w:r>
        <w:t>haga</w:t>
      </w:r>
      <w:proofErr w:type="spellEnd"/>
      <w:r>
        <w:t xml:space="preserve"> lo </w:t>
      </w:r>
      <w:proofErr w:type="spellStart"/>
      <w:r>
        <w:t>mismo</w:t>
      </w:r>
      <w:proofErr w:type="spellEnd"/>
      <w:r>
        <w:t>.</w:t>
      </w:r>
    </w:p>
    <w:p w14:paraId="16A6A308" w14:textId="77777777" w:rsidR="00E2145F" w:rsidRDefault="00D64353">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w:t>
      </w:r>
      <w:proofErr w:type="spellStart"/>
      <w:r>
        <w:t>Estáis</w:t>
      </w:r>
      <w:proofErr w:type="spellEnd"/>
      <w:r>
        <w:t xml:space="preserve"> </w:t>
      </w:r>
      <w:proofErr w:type="spellStart"/>
      <w:r>
        <w:t>atravesando</w:t>
      </w:r>
      <w:proofErr w:type="spellEnd"/>
      <w:r>
        <w:t xml:space="preserve"> </w:t>
      </w:r>
      <w:proofErr w:type="spellStart"/>
      <w:r>
        <w:t>una</w:t>
      </w:r>
      <w:proofErr w:type="spellEnd"/>
      <w:r>
        <w:t xml:space="preserve"> </w:t>
      </w:r>
      <w:proofErr w:type="spellStart"/>
      <w:r>
        <w:t>conversación</w:t>
      </w:r>
      <w:proofErr w:type="spellEnd"/>
      <w:r>
        <w:t xml:space="preserve"> </w:t>
      </w:r>
      <w:proofErr w:type="spellStart"/>
      <w:r>
        <w:t>importante</w:t>
      </w:r>
      <w:proofErr w:type="spellEnd"/>
      <w:r>
        <w:t xml:space="preserve">, </w:t>
      </w:r>
      <w:proofErr w:type="spellStart"/>
      <w:r>
        <w:t>pero</w:t>
      </w:r>
      <w:proofErr w:type="spellEnd"/>
      <w:r>
        <w:t xml:space="preserve"> </w:t>
      </w:r>
      <w:proofErr w:type="spellStart"/>
      <w:r>
        <w:t>mantienes</w:t>
      </w:r>
      <w:proofErr w:type="spellEnd"/>
      <w:r>
        <w:t xml:space="preserve"> </w:t>
      </w:r>
      <w:proofErr w:type="spellStart"/>
      <w:r>
        <w:t>una</w:t>
      </w:r>
      <w:proofErr w:type="spellEnd"/>
      <w:r>
        <w:t xml:space="preserve"> </w:t>
      </w:r>
      <w:proofErr w:type="spellStart"/>
      <w:r>
        <w:t>actividad</w:t>
      </w:r>
      <w:proofErr w:type="spellEnd"/>
      <w:r>
        <w:t xml:space="preserve"> que </w:t>
      </w:r>
      <w:proofErr w:type="spellStart"/>
      <w:r>
        <w:t>habías</w:t>
      </w:r>
      <w:proofErr w:type="spellEnd"/>
      <w:r>
        <w:t xml:space="preserve"> </w:t>
      </w:r>
      <w:proofErr w:type="spellStart"/>
      <w:r>
        <w:t>elegido</w:t>
      </w:r>
      <w:proofErr w:type="spellEnd"/>
      <w:r>
        <w:t xml:space="preserve"> para </w:t>
      </w:r>
      <w:proofErr w:type="spellStart"/>
      <w:r>
        <w:t>ti</w:t>
      </w:r>
      <w:proofErr w:type="spellEnd"/>
      <w:r>
        <w:t xml:space="preserve">. </w:t>
      </w:r>
      <w:proofErr w:type="gramStart"/>
      <w:r>
        <w:t>No</w:t>
      </w:r>
      <w:proofErr w:type="gramEnd"/>
      <w:r>
        <w:t xml:space="preserve"> la </w:t>
      </w:r>
      <w:proofErr w:type="spellStart"/>
      <w:r>
        <w:t>utilizas</w:t>
      </w:r>
      <w:proofErr w:type="spellEnd"/>
      <w:r>
        <w:t xml:space="preserve"> para </w:t>
      </w:r>
      <w:proofErr w:type="spellStart"/>
      <w:r>
        <w:t>evitar</w:t>
      </w:r>
      <w:proofErr w:type="spellEnd"/>
      <w:r>
        <w:t xml:space="preserve"> </w:t>
      </w:r>
      <w:proofErr w:type="spellStart"/>
      <w:r>
        <w:t>el</w:t>
      </w:r>
      <w:proofErr w:type="spellEnd"/>
      <w:r>
        <w:t xml:space="preserve"> </w:t>
      </w:r>
      <w:proofErr w:type="spellStart"/>
      <w:r>
        <w:t>diálogo</w:t>
      </w:r>
      <w:proofErr w:type="spellEnd"/>
      <w:r>
        <w:t xml:space="preserve">; </w:t>
      </w:r>
      <w:proofErr w:type="spellStart"/>
      <w:r>
        <w:t>simplemente</w:t>
      </w:r>
      <w:proofErr w:type="spellEnd"/>
      <w:r>
        <w:t xml:space="preserve"> no </w:t>
      </w:r>
      <w:proofErr w:type="spellStart"/>
      <w:r>
        <w:t>suspendes</w:t>
      </w:r>
      <w:proofErr w:type="spellEnd"/>
      <w:r>
        <w:t xml:space="preserve"> </w:t>
      </w:r>
      <w:proofErr w:type="spellStart"/>
      <w:r>
        <w:t>toda</w:t>
      </w:r>
      <w:proofErr w:type="spellEnd"/>
      <w:r>
        <w:t xml:space="preserve"> </w:t>
      </w:r>
      <w:proofErr w:type="spellStart"/>
      <w:r>
        <w:t>tu</w:t>
      </w:r>
      <w:proofErr w:type="spellEnd"/>
      <w:r>
        <w:t xml:space="preserve"> </w:t>
      </w:r>
      <w:proofErr w:type="spellStart"/>
      <w:r>
        <w:t>vida</w:t>
      </w:r>
      <w:proofErr w:type="spellEnd"/>
      <w:r>
        <w:t xml:space="preserve"> hasta que la </w:t>
      </w:r>
      <w:proofErr w:type="spellStart"/>
      <w:r>
        <w:t>relación</w:t>
      </w:r>
      <w:proofErr w:type="spellEnd"/>
      <w:r>
        <w:t xml:space="preserve"> </w:t>
      </w:r>
      <w:proofErr w:type="spellStart"/>
      <w:r>
        <w:t>vuelva</w:t>
      </w:r>
      <w:proofErr w:type="spellEnd"/>
      <w:r>
        <w:t xml:space="preserve"> a </w:t>
      </w:r>
      <w:proofErr w:type="spellStart"/>
      <w:r>
        <w:t>sentirse</w:t>
      </w:r>
      <w:proofErr w:type="spellEnd"/>
      <w:r>
        <w:t xml:space="preserve"> </w:t>
      </w:r>
      <w:proofErr w:type="spellStart"/>
      <w:r>
        <w:t>completamente</w:t>
      </w:r>
      <w:proofErr w:type="spellEnd"/>
      <w:r>
        <w:t xml:space="preserve"> </w:t>
      </w:r>
      <w:proofErr w:type="spellStart"/>
      <w:r>
        <w:t>clara</w:t>
      </w:r>
      <w:proofErr w:type="spellEnd"/>
      <w:r>
        <w:t>.</w:t>
      </w:r>
    </w:p>
    <w:p w14:paraId="11C91764" w14:textId="77777777" w:rsidR="00E2145F" w:rsidRDefault="00D64353">
      <w:pPr>
        <w:pStyle w:val="Ttulo3"/>
      </w:pPr>
      <w:r>
        <w:t xml:space="preserve">3 </w:t>
      </w:r>
      <w:proofErr w:type="spellStart"/>
      <w:r>
        <w:t>Sostienes</w:t>
      </w:r>
      <w:proofErr w:type="spellEnd"/>
      <w:r>
        <w:t xml:space="preserve"> </w:t>
      </w:r>
      <w:proofErr w:type="spellStart"/>
      <w:r>
        <w:t>acuerdos</w:t>
      </w:r>
      <w:proofErr w:type="spellEnd"/>
      <w:r>
        <w:t xml:space="preserve"> </w:t>
      </w:r>
      <w:proofErr w:type="spellStart"/>
      <w:r>
        <w:t>realistas</w:t>
      </w:r>
      <w:proofErr w:type="spellEnd"/>
      <w:r>
        <w:t xml:space="preserve"> y </w:t>
      </w:r>
      <w:proofErr w:type="spellStart"/>
      <w:r>
        <w:t>revisables</w:t>
      </w:r>
      <w:proofErr w:type="spellEnd"/>
    </w:p>
    <w:p w14:paraId="6A93149E" w14:textId="77777777" w:rsidR="00E2145F" w:rsidRDefault="00D64353">
      <w:proofErr w:type="spellStart"/>
      <w:r>
        <w:rPr>
          <w:rStyle w:val="Textoennegrita"/>
        </w:rPr>
        <w:t>Pauta</w:t>
      </w:r>
      <w:proofErr w:type="spellEnd"/>
      <w:r>
        <w:rPr>
          <w:rStyle w:val="Textoennegrita"/>
        </w:rPr>
        <w:t xml:space="preserve"> y </w:t>
      </w:r>
      <w:proofErr w:type="spellStart"/>
      <w:r>
        <w:rPr>
          <w:rStyle w:val="Textoennegrita"/>
        </w:rPr>
        <w:t>consideración</w:t>
      </w:r>
      <w:proofErr w:type="spellEnd"/>
      <w:r>
        <w:rPr>
          <w:rStyle w:val="Textoennegrita"/>
        </w:rPr>
        <w:t>.</w:t>
      </w:r>
      <w:r>
        <w:t xml:space="preserve"> Define </w:t>
      </w:r>
      <w:proofErr w:type="spellStart"/>
      <w:r>
        <w:t>acuerdos</w:t>
      </w:r>
      <w:proofErr w:type="spellEnd"/>
      <w:r>
        <w:t xml:space="preserve"> que </w:t>
      </w:r>
      <w:proofErr w:type="spellStart"/>
      <w:r>
        <w:t>puedan</w:t>
      </w:r>
      <w:proofErr w:type="spellEnd"/>
      <w:r>
        <w:t xml:space="preserve"> </w:t>
      </w:r>
      <w:proofErr w:type="spellStart"/>
      <w:r>
        <w:t>cumplirse</w:t>
      </w:r>
      <w:proofErr w:type="spellEnd"/>
      <w:r>
        <w:t xml:space="preserve"> </w:t>
      </w:r>
      <w:proofErr w:type="spellStart"/>
      <w:r>
        <w:t>en</w:t>
      </w:r>
      <w:proofErr w:type="spellEnd"/>
      <w:r>
        <w:t xml:space="preserve"> las </w:t>
      </w:r>
      <w:proofErr w:type="spellStart"/>
      <w:r>
        <w:t>condiciones</w:t>
      </w:r>
      <w:proofErr w:type="spellEnd"/>
      <w:r>
        <w:t xml:space="preserve"> </w:t>
      </w:r>
      <w:proofErr w:type="spellStart"/>
      <w:r>
        <w:t>actuales</w:t>
      </w:r>
      <w:proofErr w:type="spellEnd"/>
      <w:r>
        <w:t xml:space="preserve"> y </w:t>
      </w:r>
      <w:proofErr w:type="spellStart"/>
      <w:r>
        <w:t>establece</w:t>
      </w:r>
      <w:proofErr w:type="spellEnd"/>
      <w:r>
        <w:t xml:space="preserve"> </w:t>
      </w:r>
      <w:proofErr w:type="spellStart"/>
      <w:r>
        <w:t>cuándo</w:t>
      </w:r>
      <w:proofErr w:type="spellEnd"/>
      <w:r>
        <w:t xml:space="preserve"> </w:t>
      </w:r>
      <w:proofErr w:type="spellStart"/>
      <w:r>
        <w:t>revisarlos</w:t>
      </w:r>
      <w:proofErr w:type="spellEnd"/>
      <w:r>
        <w:t xml:space="preserve"> </w:t>
      </w:r>
      <w:proofErr w:type="spellStart"/>
      <w:r>
        <w:t>si</w:t>
      </w:r>
      <w:proofErr w:type="spellEnd"/>
      <w:r>
        <w:t xml:space="preserve"> la </w:t>
      </w:r>
      <w:proofErr w:type="spellStart"/>
      <w:r>
        <w:t>situación</w:t>
      </w:r>
      <w:proofErr w:type="spellEnd"/>
      <w:r>
        <w:t xml:space="preserve"> es </w:t>
      </w:r>
      <w:proofErr w:type="spellStart"/>
      <w:r>
        <w:t>nueva</w:t>
      </w:r>
      <w:proofErr w:type="spellEnd"/>
      <w:r>
        <w:t xml:space="preserve"> o </w:t>
      </w:r>
      <w:proofErr w:type="spellStart"/>
      <w:r>
        <w:t>cambiante</w:t>
      </w:r>
      <w:proofErr w:type="spellEnd"/>
      <w:r>
        <w:t>.</w:t>
      </w:r>
    </w:p>
    <w:p w14:paraId="278AE191" w14:textId="77777777" w:rsidR="00E2145F" w:rsidRDefault="00D64353">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En </w:t>
      </w:r>
      <w:proofErr w:type="spellStart"/>
      <w:r>
        <w:t>una</w:t>
      </w:r>
      <w:proofErr w:type="spellEnd"/>
      <w:r>
        <w:t xml:space="preserve"> </w:t>
      </w:r>
      <w:proofErr w:type="spellStart"/>
      <w:r>
        <w:t>colaboración</w:t>
      </w:r>
      <w:proofErr w:type="spellEnd"/>
      <w:r>
        <w:t xml:space="preserve"> </w:t>
      </w:r>
      <w:proofErr w:type="spellStart"/>
      <w:r>
        <w:t>decidís</w:t>
      </w:r>
      <w:proofErr w:type="spellEnd"/>
      <w:r>
        <w:t xml:space="preserve"> </w:t>
      </w:r>
      <w:proofErr w:type="spellStart"/>
      <w:r>
        <w:t>una</w:t>
      </w:r>
      <w:proofErr w:type="spellEnd"/>
      <w:r>
        <w:t xml:space="preserve"> </w:t>
      </w:r>
      <w:proofErr w:type="spellStart"/>
      <w:r>
        <w:t>distribución</w:t>
      </w:r>
      <w:proofErr w:type="spellEnd"/>
      <w:r>
        <w:t xml:space="preserve"> para </w:t>
      </w:r>
      <w:proofErr w:type="spellStart"/>
      <w:r>
        <w:t>el</w:t>
      </w:r>
      <w:proofErr w:type="spellEnd"/>
      <w:r>
        <w:t xml:space="preserve"> </w:t>
      </w:r>
      <w:proofErr w:type="spellStart"/>
      <w:r>
        <w:t>próximo</w:t>
      </w:r>
      <w:proofErr w:type="spellEnd"/>
      <w:r>
        <w:t xml:space="preserve"> </w:t>
      </w:r>
      <w:proofErr w:type="spellStart"/>
      <w:r>
        <w:t>mes</w:t>
      </w:r>
      <w:proofErr w:type="spellEnd"/>
      <w:r>
        <w:t xml:space="preserve"> y </w:t>
      </w:r>
      <w:proofErr w:type="spellStart"/>
      <w:r>
        <w:t>fijáis</w:t>
      </w:r>
      <w:proofErr w:type="spellEnd"/>
      <w:r>
        <w:t xml:space="preserve"> </w:t>
      </w:r>
      <w:proofErr w:type="spellStart"/>
      <w:r>
        <w:t>una</w:t>
      </w:r>
      <w:proofErr w:type="spellEnd"/>
      <w:r>
        <w:t xml:space="preserve"> </w:t>
      </w:r>
      <w:proofErr w:type="spellStart"/>
      <w:r>
        <w:t>revisión</w:t>
      </w:r>
      <w:proofErr w:type="spellEnd"/>
      <w:r>
        <w:t xml:space="preserve">. Si </w:t>
      </w:r>
      <w:proofErr w:type="spellStart"/>
      <w:r>
        <w:t>una</w:t>
      </w:r>
      <w:proofErr w:type="spellEnd"/>
      <w:r>
        <w:t xml:space="preserve"> </w:t>
      </w:r>
      <w:proofErr w:type="spellStart"/>
      <w:r>
        <w:t>responsabilidad</w:t>
      </w:r>
      <w:proofErr w:type="spellEnd"/>
      <w:r>
        <w:t xml:space="preserve"> cambia, no lo </w:t>
      </w:r>
      <w:proofErr w:type="spellStart"/>
      <w:r>
        <w:t>tratáis</w:t>
      </w:r>
      <w:proofErr w:type="spellEnd"/>
      <w:r>
        <w:t xml:space="preserve"> </w:t>
      </w:r>
      <w:proofErr w:type="spellStart"/>
      <w:r>
        <w:t>como</w:t>
      </w:r>
      <w:proofErr w:type="spellEnd"/>
      <w:r>
        <w:t xml:space="preserve"> </w:t>
      </w:r>
      <w:proofErr w:type="spellStart"/>
      <w:r>
        <w:t>una</w:t>
      </w:r>
      <w:proofErr w:type="spellEnd"/>
      <w:r>
        <w:t xml:space="preserve"> </w:t>
      </w:r>
      <w:proofErr w:type="spellStart"/>
      <w:r>
        <w:t>traición</w:t>
      </w:r>
      <w:proofErr w:type="spellEnd"/>
      <w:r>
        <w:t xml:space="preserve"> al </w:t>
      </w:r>
      <w:proofErr w:type="spellStart"/>
      <w:r>
        <w:t>compromiso</w:t>
      </w:r>
      <w:proofErr w:type="spellEnd"/>
      <w:r>
        <w:t xml:space="preserve"> </w:t>
      </w:r>
      <w:proofErr w:type="spellStart"/>
      <w:r>
        <w:t>inicial</w:t>
      </w:r>
      <w:proofErr w:type="spellEnd"/>
      <w:r>
        <w:t xml:space="preserve">; </w:t>
      </w:r>
      <w:proofErr w:type="spellStart"/>
      <w:r>
        <w:t>utilizáis</w:t>
      </w:r>
      <w:proofErr w:type="spellEnd"/>
      <w:r>
        <w:t xml:space="preserve"> la </w:t>
      </w:r>
      <w:proofErr w:type="spellStart"/>
      <w:r>
        <w:t>revisión</w:t>
      </w:r>
      <w:proofErr w:type="spellEnd"/>
      <w:r>
        <w:t xml:space="preserve"> para </w:t>
      </w:r>
      <w:proofErr w:type="spellStart"/>
      <w:r>
        <w:t>actualizarlo</w:t>
      </w:r>
      <w:proofErr w:type="spellEnd"/>
      <w:r>
        <w:t>.</w:t>
      </w:r>
    </w:p>
    <w:p w14:paraId="15FC4E4C" w14:textId="77777777" w:rsidR="00E2145F" w:rsidRDefault="00D64353">
      <w:pPr>
        <w:pStyle w:val="Ttulo3"/>
      </w:pPr>
      <w:r>
        <w:t xml:space="preserve">4 </w:t>
      </w:r>
      <w:proofErr w:type="spellStart"/>
      <w:r>
        <w:t>Escuchas</w:t>
      </w:r>
      <w:proofErr w:type="spellEnd"/>
      <w:r>
        <w:t xml:space="preserve"> </w:t>
      </w:r>
      <w:proofErr w:type="spellStart"/>
      <w:r>
        <w:t>diferencias</w:t>
      </w:r>
      <w:proofErr w:type="spellEnd"/>
      <w:r>
        <w:t xml:space="preserve"> de </w:t>
      </w:r>
      <w:proofErr w:type="spellStart"/>
      <w:r>
        <w:t>perspectiva</w:t>
      </w:r>
      <w:proofErr w:type="spellEnd"/>
    </w:p>
    <w:p w14:paraId="0B546C31" w14:textId="77777777" w:rsidR="00E2145F" w:rsidRDefault="00D64353">
      <w:proofErr w:type="spellStart"/>
      <w:r>
        <w:rPr>
          <w:rStyle w:val="Textoennegrita"/>
        </w:rPr>
        <w:t>Pauta</w:t>
      </w:r>
      <w:proofErr w:type="spellEnd"/>
      <w:r>
        <w:rPr>
          <w:rStyle w:val="Textoennegrita"/>
        </w:rPr>
        <w:t xml:space="preserve"> y </w:t>
      </w:r>
      <w:proofErr w:type="spellStart"/>
      <w:r>
        <w:rPr>
          <w:rStyle w:val="Textoennegrita"/>
        </w:rPr>
        <w:t>consideración</w:t>
      </w:r>
      <w:proofErr w:type="spellEnd"/>
      <w:r>
        <w:rPr>
          <w:rStyle w:val="Textoennegrita"/>
        </w:rPr>
        <w:t>.</w:t>
      </w:r>
      <w:r>
        <w:t xml:space="preserve"> Antes de responder, </w:t>
      </w:r>
      <w:proofErr w:type="spellStart"/>
      <w:r>
        <w:t>intenta</w:t>
      </w:r>
      <w:proofErr w:type="spellEnd"/>
      <w:r>
        <w:t xml:space="preserve"> formular </w:t>
      </w:r>
      <w:proofErr w:type="spellStart"/>
      <w:r>
        <w:t>qué</w:t>
      </w:r>
      <w:proofErr w:type="spellEnd"/>
      <w:r>
        <w:t xml:space="preserve"> has </w:t>
      </w:r>
      <w:proofErr w:type="spellStart"/>
      <w:r>
        <w:t>entendido</w:t>
      </w:r>
      <w:proofErr w:type="spellEnd"/>
      <w:r>
        <w:t xml:space="preserve"> de la </w:t>
      </w:r>
      <w:proofErr w:type="spellStart"/>
      <w:r>
        <w:t>posición</w:t>
      </w:r>
      <w:proofErr w:type="spellEnd"/>
      <w:r>
        <w:t xml:space="preserve"> </w:t>
      </w:r>
      <w:proofErr w:type="spellStart"/>
      <w:r>
        <w:t>ajena</w:t>
      </w:r>
      <w:proofErr w:type="spellEnd"/>
      <w:r>
        <w:t xml:space="preserve">. </w:t>
      </w:r>
      <w:proofErr w:type="spellStart"/>
      <w:r>
        <w:t>Comprender</w:t>
      </w:r>
      <w:proofErr w:type="spellEnd"/>
      <w:r>
        <w:t xml:space="preserve"> no </w:t>
      </w:r>
      <w:proofErr w:type="spellStart"/>
      <w:r>
        <w:t>significa</w:t>
      </w:r>
      <w:proofErr w:type="spellEnd"/>
      <w:r>
        <w:t xml:space="preserve"> </w:t>
      </w:r>
      <w:proofErr w:type="spellStart"/>
      <w:r>
        <w:t>dar</w:t>
      </w:r>
      <w:proofErr w:type="spellEnd"/>
      <w:r>
        <w:t xml:space="preserve"> la </w:t>
      </w:r>
      <w:proofErr w:type="spellStart"/>
      <w:r>
        <w:t>razón</w:t>
      </w:r>
      <w:proofErr w:type="spellEnd"/>
      <w:r>
        <w:t xml:space="preserve">; reduce </w:t>
      </w:r>
      <w:proofErr w:type="spellStart"/>
      <w:r>
        <w:t>el</w:t>
      </w:r>
      <w:proofErr w:type="spellEnd"/>
      <w:r>
        <w:t xml:space="preserve"> </w:t>
      </w:r>
      <w:proofErr w:type="spellStart"/>
      <w:r>
        <w:t>riesgo</w:t>
      </w:r>
      <w:proofErr w:type="spellEnd"/>
      <w:r>
        <w:t xml:space="preserve"> de </w:t>
      </w:r>
      <w:proofErr w:type="spellStart"/>
      <w:r>
        <w:t>discutir</w:t>
      </w:r>
      <w:proofErr w:type="spellEnd"/>
      <w:r>
        <w:t xml:space="preserve"> contra </w:t>
      </w:r>
      <w:proofErr w:type="spellStart"/>
      <w:r>
        <w:t>una</w:t>
      </w:r>
      <w:proofErr w:type="spellEnd"/>
      <w:r>
        <w:t xml:space="preserve"> </w:t>
      </w:r>
      <w:proofErr w:type="spellStart"/>
      <w:r>
        <w:t>versión</w:t>
      </w:r>
      <w:proofErr w:type="spellEnd"/>
      <w:r>
        <w:t xml:space="preserve"> que la </w:t>
      </w:r>
      <w:proofErr w:type="spellStart"/>
      <w:r>
        <w:t>otra</w:t>
      </w:r>
      <w:proofErr w:type="spellEnd"/>
      <w:r>
        <w:t xml:space="preserve"> persona no </w:t>
      </w:r>
      <w:proofErr w:type="spellStart"/>
      <w:r>
        <w:t>sostiene</w:t>
      </w:r>
      <w:proofErr w:type="spellEnd"/>
      <w:r>
        <w:t>.</w:t>
      </w:r>
    </w:p>
    <w:p w14:paraId="40C73837" w14:textId="77777777" w:rsidR="00E2145F" w:rsidRDefault="00D64353">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w:t>
      </w:r>
      <w:proofErr w:type="spellStart"/>
      <w:r>
        <w:t>Tenéis</w:t>
      </w:r>
      <w:proofErr w:type="spellEnd"/>
      <w:r>
        <w:t xml:space="preserve"> </w:t>
      </w:r>
      <w:proofErr w:type="spellStart"/>
      <w:r>
        <w:t>criterios</w:t>
      </w:r>
      <w:proofErr w:type="spellEnd"/>
      <w:r>
        <w:t xml:space="preserve"> </w:t>
      </w:r>
      <w:proofErr w:type="spellStart"/>
      <w:r>
        <w:t>distintos</w:t>
      </w:r>
      <w:proofErr w:type="spellEnd"/>
      <w:r>
        <w:t xml:space="preserve"> </w:t>
      </w:r>
      <w:proofErr w:type="spellStart"/>
      <w:r>
        <w:t>sobre</w:t>
      </w:r>
      <w:proofErr w:type="spellEnd"/>
      <w:r>
        <w:t xml:space="preserve"> </w:t>
      </w:r>
      <w:proofErr w:type="spellStart"/>
      <w:r>
        <w:t>cuánto</w:t>
      </w:r>
      <w:proofErr w:type="spellEnd"/>
      <w:r>
        <w:t xml:space="preserve"> </w:t>
      </w:r>
      <w:proofErr w:type="spellStart"/>
      <w:r>
        <w:t>planificar</w:t>
      </w:r>
      <w:proofErr w:type="spellEnd"/>
      <w:r>
        <w:t xml:space="preserve"> </w:t>
      </w:r>
      <w:proofErr w:type="spellStart"/>
      <w:r>
        <w:t>una</w:t>
      </w:r>
      <w:proofErr w:type="spellEnd"/>
      <w:r>
        <w:t xml:space="preserve"> </w:t>
      </w:r>
      <w:proofErr w:type="spellStart"/>
      <w:r>
        <w:t>actividad</w:t>
      </w:r>
      <w:proofErr w:type="spellEnd"/>
      <w:r>
        <w:t>. Dices: «</w:t>
      </w:r>
      <w:proofErr w:type="spellStart"/>
      <w:r>
        <w:t>Entiendo</w:t>
      </w:r>
      <w:proofErr w:type="spellEnd"/>
      <w:r>
        <w:t xml:space="preserve"> que para </w:t>
      </w:r>
      <w:proofErr w:type="spellStart"/>
      <w:r>
        <w:t>ti</w:t>
      </w:r>
      <w:proofErr w:type="spellEnd"/>
      <w:r>
        <w:t xml:space="preserve"> </w:t>
      </w:r>
      <w:proofErr w:type="spellStart"/>
      <w:r>
        <w:t>dejar</w:t>
      </w:r>
      <w:proofErr w:type="spellEnd"/>
      <w:r>
        <w:t xml:space="preserve"> </w:t>
      </w:r>
      <w:proofErr w:type="spellStart"/>
      <w:r>
        <w:t>margen</w:t>
      </w:r>
      <w:proofErr w:type="spellEnd"/>
      <w:r>
        <w:t xml:space="preserve"> forma </w:t>
      </w:r>
      <w:proofErr w:type="spellStart"/>
      <w:r>
        <w:t>parte</w:t>
      </w:r>
      <w:proofErr w:type="spellEnd"/>
      <w:r>
        <w:t xml:space="preserve"> de </w:t>
      </w:r>
      <w:proofErr w:type="spellStart"/>
      <w:r>
        <w:t>disfrutar</w:t>
      </w:r>
      <w:proofErr w:type="spellEnd"/>
      <w:r>
        <w:t xml:space="preserve">; para </w:t>
      </w:r>
      <w:proofErr w:type="spellStart"/>
      <w:r>
        <w:t>mí</w:t>
      </w:r>
      <w:proofErr w:type="spellEnd"/>
      <w:r>
        <w:t xml:space="preserve"> </w:t>
      </w:r>
      <w:proofErr w:type="spellStart"/>
      <w:r>
        <w:t>necesito</w:t>
      </w:r>
      <w:proofErr w:type="spellEnd"/>
      <w:r>
        <w:t xml:space="preserve"> saber al </w:t>
      </w:r>
      <w:proofErr w:type="spellStart"/>
      <w:r>
        <w:t>menos</w:t>
      </w:r>
      <w:proofErr w:type="spellEnd"/>
      <w:r>
        <w:t xml:space="preserve"> </w:t>
      </w:r>
      <w:proofErr w:type="spellStart"/>
      <w:r>
        <w:t>estas</w:t>
      </w:r>
      <w:proofErr w:type="spellEnd"/>
      <w:r>
        <w:t xml:space="preserve"> dos </w:t>
      </w:r>
      <w:proofErr w:type="spellStart"/>
      <w:r>
        <w:t>cosas</w:t>
      </w:r>
      <w:proofErr w:type="spellEnd"/>
      <w:r>
        <w:t xml:space="preserve">». A </w:t>
      </w:r>
      <w:proofErr w:type="spellStart"/>
      <w:r>
        <w:t>partir</w:t>
      </w:r>
      <w:proofErr w:type="spellEnd"/>
      <w:r>
        <w:t xml:space="preserve"> de </w:t>
      </w:r>
      <w:proofErr w:type="spellStart"/>
      <w:r>
        <w:t>ahí</w:t>
      </w:r>
      <w:proofErr w:type="spellEnd"/>
      <w:r>
        <w:t xml:space="preserve"> </w:t>
      </w:r>
      <w:proofErr w:type="spellStart"/>
      <w:r>
        <w:t>buscáis</w:t>
      </w:r>
      <w:proofErr w:type="spellEnd"/>
      <w:r>
        <w:t xml:space="preserve"> </w:t>
      </w:r>
      <w:proofErr w:type="spellStart"/>
      <w:r>
        <w:t>qué</w:t>
      </w:r>
      <w:proofErr w:type="spellEnd"/>
      <w:r>
        <w:t xml:space="preserve"> </w:t>
      </w:r>
      <w:proofErr w:type="spellStart"/>
      <w:r>
        <w:t>parte</w:t>
      </w:r>
      <w:proofErr w:type="spellEnd"/>
      <w:r>
        <w:t xml:space="preserve"> </w:t>
      </w:r>
      <w:proofErr w:type="spellStart"/>
      <w:r>
        <w:t>puede</w:t>
      </w:r>
      <w:proofErr w:type="spellEnd"/>
      <w:r>
        <w:t xml:space="preserve"> </w:t>
      </w:r>
      <w:proofErr w:type="spellStart"/>
      <w:r>
        <w:t>acordarse</w:t>
      </w:r>
      <w:proofErr w:type="spellEnd"/>
      <w:r>
        <w:t xml:space="preserve"> y </w:t>
      </w:r>
      <w:proofErr w:type="spellStart"/>
      <w:r>
        <w:t>cuál</w:t>
      </w:r>
      <w:proofErr w:type="spellEnd"/>
      <w:r>
        <w:t xml:space="preserve"> </w:t>
      </w:r>
      <w:proofErr w:type="spellStart"/>
      <w:r>
        <w:t>puede</w:t>
      </w:r>
      <w:proofErr w:type="spellEnd"/>
      <w:r>
        <w:t xml:space="preserve"> </w:t>
      </w:r>
      <w:proofErr w:type="spellStart"/>
      <w:r>
        <w:t>permanecer</w:t>
      </w:r>
      <w:proofErr w:type="spellEnd"/>
      <w:r>
        <w:t xml:space="preserve"> </w:t>
      </w:r>
      <w:proofErr w:type="spellStart"/>
      <w:r>
        <w:t>diferente</w:t>
      </w:r>
      <w:proofErr w:type="spellEnd"/>
      <w:r>
        <w:t>.</w:t>
      </w:r>
    </w:p>
    <w:p w14:paraId="35C47A76" w14:textId="77777777" w:rsidR="00E2145F" w:rsidRDefault="00D64353">
      <w:pPr>
        <w:pStyle w:val="Ttulo3"/>
      </w:pPr>
      <w:r>
        <w:t xml:space="preserve">5 </w:t>
      </w:r>
      <w:proofErr w:type="spellStart"/>
      <w:r>
        <w:t>Actúas</w:t>
      </w:r>
      <w:proofErr w:type="spellEnd"/>
      <w:r>
        <w:t xml:space="preserve"> </w:t>
      </w:r>
      <w:proofErr w:type="spellStart"/>
      <w:r>
        <w:t>sobre</w:t>
      </w:r>
      <w:proofErr w:type="spellEnd"/>
      <w:r>
        <w:t xml:space="preserve"> </w:t>
      </w:r>
      <w:proofErr w:type="spellStart"/>
      <w:r>
        <w:t>hechos</w:t>
      </w:r>
      <w:proofErr w:type="spellEnd"/>
      <w:r>
        <w:t xml:space="preserve"> sin </w:t>
      </w:r>
      <w:proofErr w:type="spellStart"/>
      <w:r>
        <w:t>convertir</w:t>
      </w:r>
      <w:proofErr w:type="spellEnd"/>
      <w:r>
        <w:t xml:space="preserve"> </w:t>
      </w:r>
      <w:proofErr w:type="spellStart"/>
      <w:r>
        <w:t>una</w:t>
      </w:r>
      <w:proofErr w:type="spellEnd"/>
      <w:r>
        <w:t xml:space="preserve"> </w:t>
      </w:r>
      <w:proofErr w:type="spellStart"/>
      <w:r>
        <w:t>sospecha</w:t>
      </w:r>
      <w:proofErr w:type="spellEnd"/>
      <w:r>
        <w:t xml:space="preserve"> </w:t>
      </w:r>
      <w:proofErr w:type="spellStart"/>
      <w:r>
        <w:t>en</w:t>
      </w:r>
      <w:proofErr w:type="spellEnd"/>
      <w:r>
        <w:t xml:space="preserve"> </w:t>
      </w:r>
      <w:proofErr w:type="spellStart"/>
      <w:r>
        <w:t>certeza</w:t>
      </w:r>
      <w:proofErr w:type="spellEnd"/>
    </w:p>
    <w:p w14:paraId="4D9ACA99" w14:textId="77777777" w:rsidR="00E2145F" w:rsidRDefault="00D64353">
      <w:proofErr w:type="spellStart"/>
      <w:r>
        <w:rPr>
          <w:rStyle w:val="Textoennegrita"/>
        </w:rPr>
        <w:t>Pauta</w:t>
      </w:r>
      <w:proofErr w:type="spellEnd"/>
      <w:r>
        <w:rPr>
          <w:rStyle w:val="Textoennegrita"/>
        </w:rPr>
        <w:t xml:space="preserve"> y </w:t>
      </w:r>
      <w:proofErr w:type="spellStart"/>
      <w:r>
        <w:rPr>
          <w:rStyle w:val="Textoennegrita"/>
        </w:rPr>
        <w:t>consideración</w:t>
      </w:r>
      <w:proofErr w:type="spellEnd"/>
      <w:r>
        <w:rPr>
          <w:rStyle w:val="Textoennegrita"/>
        </w:rPr>
        <w:t>.</w:t>
      </w:r>
      <w:r>
        <w:t xml:space="preserve"> </w:t>
      </w:r>
      <w:proofErr w:type="spellStart"/>
      <w:r>
        <w:t>Cuando</w:t>
      </w:r>
      <w:proofErr w:type="spellEnd"/>
      <w:r>
        <w:t xml:space="preserve"> </w:t>
      </w:r>
      <w:proofErr w:type="spellStart"/>
      <w:r>
        <w:t>una</w:t>
      </w:r>
      <w:proofErr w:type="spellEnd"/>
      <w:r>
        <w:t xml:space="preserve"> </w:t>
      </w:r>
      <w:proofErr w:type="spellStart"/>
      <w:r>
        <w:t>interpretación</w:t>
      </w:r>
      <w:proofErr w:type="spellEnd"/>
      <w:r>
        <w:t xml:space="preserve"> </w:t>
      </w:r>
      <w:proofErr w:type="spellStart"/>
      <w:r>
        <w:t>te</w:t>
      </w:r>
      <w:proofErr w:type="spellEnd"/>
      <w:r>
        <w:t xml:space="preserve"> </w:t>
      </w:r>
      <w:proofErr w:type="spellStart"/>
      <w:r>
        <w:t>preocupe</w:t>
      </w:r>
      <w:proofErr w:type="spellEnd"/>
      <w:r>
        <w:t xml:space="preserve">, </w:t>
      </w:r>
      <w:proofErr w:type="spellStart"/>
      <w:r>
        <w:t>identifica</w:t>
      </w:r>
      <w:proofErr w:type="spellEnd"/>
      <w:r>
        <w:t xml:space="preserve"> </w:t>
      </w:r>
      <w:proofErr w:type="spellStart"/>
      <w:r>
        <w:t>qué</w:t>
      </w:r>
      <w:proofErr w:type="spellEnd"/>
      <w:r>
        <w:t xml:space="preserve"> </w:t>
      </w:r>
      <w:proofErr w:type="spellStart"/>
      <w:r>
        <w:t>hecho</w:t>
      </w:r>
      <w:proofErr w:type="spellEnd"/>
      <w:r>
        <w:t xml:space="preserve"> la </w:t>
      </w:r>
      <w:proofErr w:type="spellStart"/>
      <w:r>
        <w:t>originó</w:t>
      </w:r>
      <w:proofErr w:type="spellEnd"/>
      <w:r>
        <w:t xml:space="preserve"> y </w:t>
      </w:r>
      <w:proofErr w:type="spellStart"/>
      <w:r>
        <w:t>qué</w:t>
      </w:r>
      <w:proofErr w:type="spellEnd"/>
      <w:r>
        <w:t xml:space="preserve"> </w:t>
      </w:r>
      <w:proofErr w:type="spellStart"/>
      <w:r>
        <w:t>pregunta</w:t>
      </w:r>
      <w:proofErr w:type="spellEnd"/>
      <w:r>
        <w:t xml:space="preserve"> </w:t>
      </w:r>
      <w:proofErr w:type="spellStart"/>
      <w:r>
        <w:t>podría</w:t>
      </w:r>
      <w:proofErr w:type="spellEnd"/>
      <w:r>
        <w:t xml:space="preserve"> </w:t>
      </w:r>
      <w:proofErr w:type="spellStart"/>
      <w:r>
        <w:t>confirmarla</w:t>
      </w:r>
      <w:proofErr w:type="spellEnd"/>
      <w:r>
        <w:t xml:space="preserve"> o </w:t>
      </w:r>
      <w:proofErr w:type="spellStart"/>
      <w:r>
        <w:t>corregirla</w:t>
      </w:r>
      <w:proofErr w:type="spellEnd"/>
      <w:r>
        <w:t xml:space="preserve">. Decide </w:t>
      </w:r>
      <w:proofErr w:type="spellStart"/>
      <w:r>
        <w:t>después</w:t>
      </w:r>
      <w:proofErr w:type="spellEnd"/>
      <w:r>
        <w:t xml:space="preserve"> con la </w:t>
      </w:r>
      <w:proofErr w:type="spellStart"/>
      <w:r>
        <w:t>información</w:t>
      </w:r>
      <w:proofErr w:type="spellEnd"/>
      <w:r>
        <w:t xml:space="preserve"> real disponible.</w:t>
      </w:r>
    </w:p>
    <w:p w14:paraId="465B1F3B" w14:textId="36C1B92D" w:rsidR="00E2145F" w:rsidRDefault="00D64353">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Una persona </w:t>
      </w:r>
      <w:proofErr w:type="spellStart"/>
      <w:r>
        <w:t>tarda</w:t>
      </w:r>
      <w:proofErr w:type="spellEnd"/>
      <w:r>
        <w:t xml:space="preserve"> </w:t>
      </w:r>
      <w:proofErr w:type="spellStart"/>
      <w:r>
        <w:t>más</w:t>
      </w:r>
      <w:proofErr w:type="spellEnd"/>
      <w:r>
        <w:t xml:space="preserve"> de lo habitual </w:t>
      </w:r>
      <w:proofErr w:type="spellStart"/>
      <w:r>
        <w:t>en</w:t>
      </w:r>
      <w:proofErr w:type="spellEnd"/>
      <w:r>
        <w:t xml:space="preserve"> responder y </w:t>
      </w:r>
      <w:proofErr w:type="spellStart"/>
      <w:r>
        <w:t>notas</w:t>
      </w:r>
      <w:proofErr w:type="spellEnd"/>
      <w:r>
        <w:t xml:space="preserve"> </w:t>
      </w:r>
      <w:proofErr w:type="spellStart"/>
      <w:r>
        <w:t>inquietud</w:t>
      </w:r>
      <w:proofErr w:type="spellEnd"/>
      <w:r>
        <w:t xml:space="preserve">. En </w:t>
      </w:r>
      <w:proofErr w:type="spellStart"/>
      <w:r>
        <w:t>lugar</w:t>
      </w:r>
      <w:proofErr w:type="spellEnd"/>
      <w:r>
        <w:t xml:space="preserve"> de </w:t>
      </w:r>
      <w:proofErr w:type="spellStart"/>
      <w:r>
        <w:t>concluir</w:t>
      </w:r>
      <w:proofErr w:type="spellEnd"/>
      <w:r>
        <w:t xml:space="preserve"> que se </w:t>
      </w:r>
      <w:proofErr w:type="spellStart"/>
      <w:r>
        <w:t>está</w:t>
      </w:r>
      <w:proofErr w:type="spellEnd"/>
      <w:r>
        <w:t xml:space="preserve"> </w:t>
      </w:r>
      <w:proofErr w:type="spellStart"/>
      <w:r>
        <w:t>alejando</w:t>
      </w:r>
      <w:proofErr w:type="spellEnd"/>
      <w:r>
        <w:t xml:space="preserve">, </w:t>
      </w:r>
      <w:proofErr w:type="spellStart"/>
      <w:r>
        <w:t>esperas</w:t>
      </w:r>
      <w:proofErr w:type="spellEnd"/>
      <w:r>
        <w:t xml:space="preserve"> un </w:t>
      </w:r>
      <w:proofErr w:type="spellStart"/>
      <w:r>
        <w:t>tiempo</w:t>
      </w:r>
      <w:proofErr w:type="spellEnd"/>
      <w:r>
        <w:t xml:space="preserve"> </w:t>
      </w:r>
      <w:proofErr w:type="spellStart"/>
      <w:r>
        <w:t>razonable</w:t>
      </w:r>
      <w:proofErr w:type="spellEnd"/>
      <w:r>
        <w:t xml:space="preserve"> o </w:t>
      </w:r>
      <w:proofErr w:type="spellStart"/>
      <w:r>
        <w:t>preguntas</w:t>
      </w:r>
      <w:proofErr w:type="spellEnd"/>
      <w:r>
        <w:t xml:space="preserve"> </w:t>
      </w:r>
      <w:proofErr w:type="spellStart"/>
      <w:r>
        <w:t>si</w:t>
      </w:r>
      <w:proofErr w:type="spellEnd"/>
      <w:r>
        <w:t xml:space="preserve"> ha </w:t>
      </w:r>
      <w:proofErr w:type="spellStart"/>
      <w:r>
        <w:t>cambiado</w:t>
      </w:r>
      <w:proofErr w:type="spellEnd"/>
      <w:r>
        <w:t xml:space="preserve"> algo. Si </w:t>
      </w:r>
      <w:proofErr w:type="spellStart"/>
      <w:r>
        <w:lastRenderedPageBreak/>
        <w:t>aparecen</w:t>
      </w:r>
      <w:proofErr w:type="spellEnd"/>
      <w:r>
        <w:t xml:space="preserve"> </w:t>
      </w:r>
      <w:proofErr w:type="spellStart"/>
      <w:r>
        <w:t>hechos</w:t>
      </w:r>
      <w:proofErr w:type="spellEnd"/>
      <w:r>
        <w:t xml:space="preserve"> </w:t>
      </w:r>
      <w:proofErr w:type="spellStart"/>
      <w:r>
        <w:t>repetidos</w:t>
      </w:r>
      <w:proofErr w:type="spellEnd"/>
      <w:r>
        <w:t xml:space="preserve">, </w:t>
      </w:r>
      <w:proofErr w:type="spellStart"/>
      <w:r>
        <w:t>los</w:t>
      </w:r>
      <w:proofErr w:type="spellEnd"/>
      <w:r>
        <w:t xml:space="preserve"> </w:t>
      </w:r>
      <w:proofErr w:type="spellStart"/>
      <w:r>
        <w:t>atiendes</w:t>
      </w:r>
      <w:proofErr w:type="spellEnd"/>
      <w:r>
        <w:t xml:space="preserve">; </w:t>
      </w:r>
      <w:proofErr w:type="spellStart"/>
      <w:r>
        <w:t>si</w:t>
      </w:r>
      <w:proofErr w:type="spellEnd"/>
      <w:r>
        <w:t xml:space="preserve"> no, </w:t>
      </w:r>
      <w:proofErr w:type="spellStart"/>
      <w:r>
        <w:t>permites</w:t>
      </w:r>
      <w:proofErr w:type="spellEnd"/>
      <w:r>
        <w:t xml:space="preserve"> que la </w:t>
      </w:r>
      <w:proofErr w:type="spellStart"/>
      <w:r>
        <w:t>explicación</w:t>
      </w:r>
      <w:proofErr w:type="spellEnd"/>
      <w:r>
        <w:t xml:space="preserve"> real </w:t>
      </w:r>
      <w:proofErr w:type="spellStart"/>
      <w:r>
        <w:t>sustituya</w:t>
      </w:r>
      <w:proofErr w:type="spellEnd"/>
      <w:r>
        <w:t xml:space="preserve"> a la </w:t>
      </w:r>
      <w:proofErr w:type="spellStart"/>
      <w:r>
        <w:t>hipótesis</w:t>
      </w:r>
      <w:proofErr w:type="spellEnd"/>
      <w:r>
        <w:t>.</w:t>
      </w:r>
    </w:p>
    <w:p w14:paraId="30C9F77F" w14:textId="40E9CE03" w:rsidR="00B222F0" w:rsidRDefault="00A75D4D">
      <w:pPr>
        <w:pStyle w:val="Ttulo2"/>
      </w:pPr>
      <w:r>
        <w:rPr>
          <w:noProof/>
        </w:rPr>
        <mc:AlternateContent>
          <mc:Choice Requires="wps">
            <w:drawing>
              <wp:anchor distT="0" distB="0" distL="114300" distR="114300" simplePos="0" relativeHeight="251667456" behindDoc="1" locked="0" layoutInCell="1" allowOverlap="1" wp14:anchorId="498D3A1A" wp14:editId="056CA50D">
                <wp:simplePos x="0" y="0"/>
                <wp:positionH relativeFrom="column">
                  <wp:posOffset>-810896</wp:posOffset>
                </wp:positionH>
                <wp:positionV relativeFrom="paragraph">
                  <wp:posOffset>143510</wp:posOffset>
                </wp:positionV>
                <wp:extent cx="3495675" cy="251138"/>
                <wp:effectExtent l="57150" t="38100" r="66675" b="73025"/>
                <wp:wrapNone/>
                <wp:docPr id="34" name="Rectangulo estilo Sol 34"/>
                <wp:cNvGraphicFramePr/>
                <a:graphic xmlns:a="http://schemas.openxmlformats.org/drawingml/2006/main">
                  <a:graphicData uri="http://schemas.microsoft.com/office/word/2010/wordprocessingShape">
                    <wps:wsp>
                      <wps:cNvSpPr/>
                      <wps:spPr>
                        <a:xfrm>
                          <a:off x="0" y="0"/>
                          <a:ext cx="3495675" cy="251138"/>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6651B05" id="Rectangulo estilo Sol 34" o:spid="_x0000_s1026" style="position:absolute;margin-left:-63.85pt;margin-top:11.3pt;width:275.25pt;height:19.75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" fillcolor="#fde9d9 [665]" stroked="f">
                <v:shadow on="t" color="black" opacity="24903f" origin=",.5" offset="0,.55556mm"/>
              </v:rect>
            </w:pict>
          </mc:Fallback>
        </mc:AlternateContent>
      </w:r>
      <w:proofErr w:type="spellStart"/>
      <w:r w:rsidR="007644B0">
        <w:t>Descendente</w:t>
      </w:r>
      <w:proofErr w:type="spellEnd"/>
      <w:r w:rsidR="007644B0">
        <w:t xml:space="preserve"> </w:t>
      </w:r>
      <w:proofErr w:type="spellStart"/>
      <w:r w:rsidR="007644B0">
        <w:t>desarmonía</w:t>
      </w:r>
      <w:proofErr w:type="spellEnd"/>
      <w:r w:rsidR="007644B0">
        <w:t xml:space="preserve"> </w:t>
      </w:r>
      <w:proofErr w:type="spellStart"/>
      <w:r w:rsidR="007644B0">
        <w:t>por</w:t>
      </w:r>
      <w:proofErr w:type="spellEnd"/>
      <w:r w:rsidR="007644B0">
        <w:t xml:space="preserve"> </w:t>
      </w:r>
      <w:proofErr w:type="spellStart"/>
      <w:r w:rsidR="007644B0">
        <w:t>defecto</w:t>
      </w:r>
      <w:proofErr w:type="spellEnd"/>
    </w:p>
    <w:p w14:paraId="4F288D8A" w14:textId="77777777" w:rsidR="00B222F0" w:rsidRDefault="007644B0">
      <w:proofErr w:type="spellStart"/>
      <w:r>
        <w:t>Aquí</w:t>
      </w:r>
      <w:proofErr w:type="spellEnd"/>
      <w:r>
        <w:t xml:space="preserve"> </w:t>
      </w:r>
      <w:proofErr w:type="spellStart"/>
      <w:r>
        <w:t>observamos</w:t>
      </w:r>
      <w:proofErr w:type="spellEnd"/>
      <w:r>
        <w:t xml:space="preserve"> </w:t>
      </w:r>
      <w:proofErr w:type="spellStart"/>
      <w:r>
        <w:t>recursos</w:t>
      </w:r>
      <w:proofErr w:type="spellEnd"/>
      <w:r>
        <w:t xml:space="preserve"> que </w:t>
      </w:r>
      <w:proofErr w:type="spellStart"/>
      <w:r>
        <w:t>necesitan</w:t>
      </w:r>
      <w:proofErr w:type="spellEnd"/>
      <w:r>
        <w:t xml:space="preserve"> </w:t>
      </w:r>
      <w:proofErr w:type="spellStart"/>
      <w:r>
        <w:t>más</w:t>
      </w:r>
      <w:proofErr w:type="spellEnd"/>
      <w:r>
        <w:t xml:space="preserve"> </w:t>
      </w:r>
      <w:proofErr w:type="spellStart"/>
      <w:r>
        <w:t>espacio</w:t>
      </w:r>
      <w:proofErr w:type="spellEnd"/>
      <w:r>
        <w:t xml:space="preserve"> para </w:t>
      </w:r>
      <w:proofErr w:type="spellStart"/>
      <w:r>
        <w:t>expresarse</w:t>
      </w:r>
      <w:proofErr w:type="spellEnd"/>
      <w:r>
        <w:t xml:space="preserve">. </w:t>
      </w:r>
      <w:proofErr w:type="spellStart"/>
      <w:r>
        <w:t>Cada</w:t>
      </w:r>
      <w:proofErr w:type="spellEnd"/>
      <w:r>
        <w:t xml:space="preserve"> </w:t>
      </w:r>
      <w:proofErr w:type="spellStart"/>
      <w:r>
        <w:t>situación</w:t>
      </w:r>
      <w:proofErr w:type="spellEnd"/>
      <w:r>
        <w:t xml:space="preserve"> es </w:t>
      </w:r>
      <w:proofErr w:type="spellStart"/>
      <w:r>
        <w:t>una</w:t>
      </w:r>
      <w:proofErr w:type="spellEnd"/>
      <w:r>
        <w:t xml:space="preserve"> </w:t>
      </w:r>
      <w:proofErr w:type="spellStart"/>
      <w:r>
        <w:t>posibilidad</w:t>
      </w:r>
      <w:proofErr w:type="spellEnd"/>
      <w:r>
        <w:t xml:space="preserve"> para </w:t>
      </w:r>
      <w:proofErr w:type="spellStart"/>
      <w:r>
        <w:t>contrastar</w:t>
      </w:r>
      <w:proofErr w:type="spellEnd"/>
      <w:r>
        <w:t xml:space="preserve">, no </w:t>
      </w:r>
      <w:proofErr w:type="spellStart"/>
      <w:r>
        <w:t>una</w:t>
      </w:r>
      <w:proofErr w:type="spellEnd"/>
      <w:r>
        <w:t xml:space="preserve"> </w:t>
      </w:r>
      <w:proofErr w:type="spellStart"/>
      <w:r>
        <w:t>descripción</w:t>
      </w:r>
      <w:proofErr w:type="spellEnd"/>
      <w:r>
        <w:t xml:space="preserve"> </w:t>
      </w:r>
      <w:proofErr w:type="spellStart"/>
      <w:r>
        <w:t>obligatoria</w:t>
      </w:r>
      <w:proofErr w:type="spellEnd"/>
      <w:r>
        <w:t xml:space="preserve"> de </w:t>
      </w:r>
      <w:proofErr w:type="spellStart"/>
      <w:r>
        <w:t>tu</w:t>
      </w:r>
      <w:proofErr w:type="spellEnd"/>
      <w:r>
        <w:t xml:space="preserve"> </w:t>
      </w:r>
      <w:proofErr w:type="spellStart"/>
      <w:r>
        <w:t>conducta</w:t>
      </w:r>
      <w:proofErr w:type="spellEnd"/>
      <w:r>
        <w:t>.</w:t>
      </w:r>
    </w:p>
    <w:p w14:paraId="61CACF22" w14:textId="77777777" w:rsidR="00E2145F" w:rsidRDefault="00D64353">
      <w:r>
        <w:t xml:space="preserve">El </w:t>
      </w:r>
      <w:proofErr w:type="spellStart"/>
      <w:r>
        <w:t>defecto</w:t>
      </w:r>
      <w:proofErr w:type="spellEnd"/>
      <w:r>
        <w:t xml:space="preserve"> </w:t>
      </w:r>
      <w:proofErr w:type="spellStart"/>
      <w:r>
        <w:t>relacional</w:t>
      </w:r>
      <w:proofErr w:type="spellEnd"/>
      <w:r>
        <w:t xml:space="preserve"> </w:t>
      </w:r>
      <w:proofErr w:type="spellStart"/>
      <w:r>
        <w:t>puede</w:t>
      </w:r>
      <w:proofErr w:type="spellEnd"/>
      <w:r>
        <w:t xml:space="preserve"> </w:t>
      </w:r>
      <w:proofErr w:type="spellStart"/>
      <w:r>
        <w:t>mantenerse</w:t>
      </w:r>
      <w:proofErr w:type="spellEnd"/>
      <w:r>
        <w:t xml:space="preserve"> </w:t>
      </w:r>
      <w:proofErr w:type="spellStart"/>
      <w:r>
        <w:t>porque</w:t>
      </w:r>
      <w:proofErr w:type="spellEnd"/>
      <w:r>
        <w:t xml:space="preserve"> </w:t>
      </w:r>
      <w:proofErr w:type="spellStart"/>
      <w:r>
        <w:t>evitar</w:t>
      </w:r>
      <w:proofErr w:type="spellEnd"/>
      <w:r>
        <w:t xml:space="preserve"> </w:t>
      </w:r>
      <w:proofErr w:type="spellStart"/>
      <w:r>
        <w:t>una</w:t>
      </w:r>
      <w:proofErr w:type="spellEnd"/>
      <w:r>
        <w:t xml:space="preserve"> </w:t>
      </w:r>
      <w:proofErr w:type="spellStart"/>
      <w:r>
        <w:t>conversación</w:t>
      </w:r>
      <w:proofErr w:type="spellEnd"/>
      <w:r>
        <w:t xml:space="preserve"> reduce </w:t>
      </w:r>
      <w:proofErr w:type="spellStart"/>
      <w:r>
        <w:t>incertidumbre</w:t>
      </w:r>
      <w:proofErr w:type="spellEnd"/>
      <w:r>
        <w:t xml:space="preserve"> </w:t>
      </w:r>
      <w:proofErr w:type="spellStart"/>
      <w:r>
        <w:t>en</w:t>
      </w:r>
      <w:proofErr w:type="spellEnd"/>
      <w:r>
        <w:t xml:space="preserve"> </w:t>
      </w:r>
      <w:proofErr w:type="spellStart"/>
      <w:r>
        <w:t>el</w:t>
      </w:r>
      <w:proofErr w:type="spellEnd"/>
      <w:r>
        <w:t xml:space="preserve"> </w:t>
      </w:r>
      <w:proofErr w:type="spellStart"/>
      <w:r>
        <w:t>momento</w:t>
      </w:r>
      <w:proofErr w:type="spellEnd"/>
      <w:r>
        <w:t xml:space="preserve">. Si no </w:t>
      </w:r>
      <w:proofErr w:type="spellStart"/>
      <w:r>
        <w:t>preguntas</w:t>
      </w:r>
      <w:proofErr w:type="spellEnd"/>
      <w:r>
        <w:t xml:space="preserve">, no </w:t>
      </w:r>
      <w:proofErr w:type="spellStart"/>
      <w:r>
        <w:t>escuchas</w:t>
      </w:r>
      <w:proofErr w:type="spellEnd"/>
      <w:r>
        <w:t xml:space="preserve"> </w:t>
      </w:r>
      <w:proofErr w:type="spellStart"/>
      <w:r>
        <w:t>una</w:t>
      </w:r>
      <w:proofErr w:type="spellEnd"/>
      <w:r>
        <w:t xml:space="preserve"> </w:t>
      </w:r>
      <w:proofErr w:type="spellStart"/>
      <w:r>
        <w:t>respuesta</w:t>
      </w:r>
      <w:proofErr w:type="spellEnd"/>
      <w:r>
        <w:t xml:space="preserve"> que </w:t>
      </w:r>
      <w:proofErr w:type="spellStart"/>
      <w:r>
        <w:t>podría</w:t>
      </w:r>
      <w:proofErr w:type="spellEnd"/>
      <w:r>
        <w:t xml:space="preserve"> </w:t>
      </w:r>
      <w:proofErr w:type="spellStart"/>
      <w:r>
        <w:t>decepcionarte</w:t>
      </w:r>
      <w:proofErr w:type="spellEnd"/>
      <w:r>
        <w:t xml:space="preserve">; </w:t>
      </w:r>
      <w:proofErr w:type="spellStart"/>
      <w:r>
        <w:t>si</w:t>
      </w:r>
      <w:proofErr w:type="spellEnd"/>
      <w:r>
        <w:t xml:space="preserve"> no </w:t>
      </w:r>
      <w:proofErr w:type="spellStart"/>
      <w:r>
        <w:t>expresas</w:t>
      </w:r>
      <w:proofErr w:type="spellEnd"/>
      <w:r>
        <w:t xml:space="preserve"> un </w:t>
      </w:r>
      <w:proofErr w:type="spellStart"/>
      <w:r>
        <w:t>deseo</w:t>
      </w:r>
      <w:proofErr w:type="spellEnd"/>
      <w:r>
        <w:t xml:space="preserve">, no </w:t>
      </w:r>
      <w:proofErr w:type="spellStart"/>
      <w:r>
        <w:t>arriesgas</w:t>
      </w:r>
      <w:proofErr w:type="spellEnd"/>
      <w:r>
        <w:t xml:space="preserve"> un no; </w:t>
      </w:r>
      <w:proofErr w:type="spellStart"/>
      <w:r>
        <w:t>si</w:t>
      </w:r>
      <w:proofErr w:type="spellEnd"/>
      <w:r>
        <w:t xml:space="preserve"> </w:t>
      </w:r>
      <w:proofErr w:type="spellStart"/>
      <w:r>
        <w:t>pospones</w:t>
      </w:r>
      <w:proofErr w:type="spellEnd"/>
      <w:r>
        <w:t xml:space="preserve"> un </w:t>
      </w:r>
      <w:proofErr w:type="spellStart"/>
      <w:r>
        <w:t>límite</w:t>
      </w:r>
      <w:proofErr w:type="spellEnd"/>
      <w:r>
        <w:t xml:space="preserve"> hasta </w:t>
      </w:r>
      <w:proofErr w:type="spellStart"/>
      <w:r>
        <w:t>tener</w:t>
      </w:r>
      <w:proofErr w:type="spellEnd"/>
      <w:r>
        <w:t xml:space="preserve"> </w:t>
      </w:r>
      <w:proofErr w:type="spellStart"/>
      <w:r>
        <w:t>argumentos</w:t>
      </w:r>
      <w:proofErr w:type="spellEnd"/>
      <w:r>
        <w:t xml:space="preserve"> perfectos, </w:t>
      </w:r>
      <w:proofErr w:type="spellStart"/>
      <w:r>
        <w:t>evitas</w:t>
      </w:r>
      <w:proofErr w:type="spellEnd"/>
      <w:r>
        <w:t xml:space="preserve"> </w:t>
      </w:r>
      <w:proofErr w:type="spellStart"/>
      <w:r>
        <w:t>el</w:t>
      </w:r>
      <w:proofErr w:type="spellEnd"/>
      <w:r>
        <w:t xml:space="preserve"> </w:t>
      </w:r>
      <w:proofErr w:type="spellStart"/>
      <w:r>
        <w:t>conflicto</w:t>
      </w:r>
      <w:proofErr w:type="spellEnd"/>
      <w:r>
        <w:t xml:space="preserve"> </w:t>
      </w:r>
      <w:proofErr w:type="spellStart"/>
      <w:r>
        <w:t>inmediato</w:t>
      </w:r>
      <w:proofErr w:type="spellEnd"/>
      <w:r>
        <w:t xml:space="preserve">. El </w:t>
      </w:r>
      <w:proofErr w:type="spellStart"/>
      <w:r>
        <w:t>coste</w:t>
      </w:r>
      <w:proofErr w:type="spellEnd"/>
      <w:r>
        <w:t xml:space="preserve"> </w:t>
      </w:r>
      <w:proofErr w:type="spellStart"/>
      <w:r>
        <w:t>aparece</w:t>
      </w:r>
      <w:proofErr w:type="spellEnd"/>
      <w:r>
        <w:t xml:space="preserve"> </w:t>
      </w:r>
      <w:proofErr w:type="spellStart"/>
      <w:r>
        <w:t>después</w:t>
      </w:r>
      <w:proofErr w:type="spellEnd"/>
      <w:r>
        <w:t xml:space="preserve"> </w:t>
      </w:r>
      <w:proofErr w:type="spellStart"/>
      <w:r>
        <w:t>en</w:t>
      </w:r>
      <w:proofErr w:type="spellEnd"/>
      <w:r>
        <w:t xml:space="preserve"> forma de </w:t>
      </w:r>
      <w:proofErr w:type="spellStart"/>
      <w:r>
        <w:t>supuestos</w:t>
      </w:r>
      <w:proofErr w:type="spellEnd"/>
      <w:r>
        <w:t xml:space="preserve">, </w:t>
      </w:r>
      <w:proofErr w:type="spellStart"/>
      <w:r>
        <w:t>distancia</w:t>
      </w:r>
      <w:proofErr w:type="spellEnd"/>
      <w:r>
        <w:t xml:space="preserve"> o </w:t>
      </w:r>
      <w:proofErr w:type="spellStart"/>
      <w:r>
        <w:t>acuerdos</w:t>
      </w:r>
      <w:proofErr w:type="spellEnd"/>
      <w:r>
        <w:t xml:space="preserve"> que </w:t>
      </w:r>
      <w:proofErr w:type="spellStart"/>
      <w:r>
        <w:t>continúan</w:t>
      </w:r>
      <w:proofErr w:type="spellEnd"/>
      <w:r>
        <w:t xml:space="preserve"> sin </w:t>
      </w:r>
      <w:proofErr w:type="spellStart"/>
      <w:r>
        <w:t>representar</w:t>
      </w:r>
      <w:proofErr w:type="spellEnd"/>
      <w:r>
        <w:t xml:space="preserve"> lo que </w:t>
      </w:r>
      <w:proofErr w:type="spellStart"/>
      <w:r>
        <w:t>necesitas</w:t>
      </w:r>
      <w:proofErr w:type="spellEnd"/>
      <w:r>
        <w:t>.</w:t>
      </w:r>
    </w:p>
    <w:p w14:paraId="3C7929B0" w14:textId="77777777" w:rsidR="00E2145F" w:rsidRDefault="00D64353">
      <w:proofErr w:type="spellStart"/>
      <w:r>
        <w:t>También</w:t>
      </w:r>
      <w:proofErr w:type="spellEnd"/>
      <w:r>
        <w:t xml:space="preserve"> </w:t>
      </w:r>
      <w:proofErr w:type="spellStart"/>
      <w:r>
        <w:t>puede</w:t>
      </w:r>
      <w:proofErr w:type="spellEnd"/>
      <w:r>
        <w:t xml:space="preserve"> </w:t>
      </w:r>
      <w:proofErr w:type="spellStart"/>
      <w:r>
        <w:t>haber</w:t>
      </w:r>
      <w:proofErr w:type="spellEnd"/>
      <w:r>
        <w:t xml:space="preserve"> </w:t>
      </w:r>
      <w:proofErr w:type="spellStart"/>
      <w:r>
        <w:t>poca</w:t>
      </w:r>
      <w:proofErr w:type="spellEnd"/>
      <w:r>
        <w:t xml:space="preserve"> </w:t>
      </w:r>
      <w:proofErr w:type="spellStart"/>
      <w:r>
        <w:t>práctica</w:t>
      </w:r>
      <w:proofErr w:type="spellEnd"/>
      <w:r>
        <w:t xml:space="preserve"> para </w:t>
      </w:r>
      <w:proofErr w:type="spellStart"/>
      <w:r>
        <w:t>diferenciar</w:t>
      </w:r>
      <w:proofErr w:type="spellEnd"/>
      <w:r>
        <w:t xml:space="preserve"> </w:t>
      </w:r>
      <w:proofErr w:type="spellStart"/>
      <w:r>
        <w:t>privacidad</w:t>
      </w:r>
      <w:proofErr w:type="spellEnd"/>
      <w:r>
        <w:t xml:space="preserve"> y </w:t>
      </w:r>
      <w:proofErr w:type="spellStart"/>
      <w:r>
        <w:t>cierre</w:t>
      </w:r>
      <w:proofErr w:type="spellEnd"/>
      <w:r>
        <w:t xml:space="preserve">. No </w:t>
      </w:r>
      <w:proofErr w:type="spellStart"/>
      <w:r>
        <w:t>todo</w:t>
      </w:r>
      <w:proofErr w:type="spellEnd"/>
      <w:r>
        <w:t xml:space="preserve"> </w:t>
      </w:r>
      <w:proofErr w:type="spellStart"/>
      <w:r>
        <w:t>debe</w:t>
      </w:r>
      <w:proofErr w:type="spellEnd"/>
      <w:r>
        <w:t xml:space="preserve"> </w:t>
      </w:r>
      <w:proofErr w:type="spellStart"/>
      <w:r>
        <w:t>compartirse</w:t>
      </w:r>
      <w:proofErr w:type="spellEnd"/>
      <w:r>
        <w:t xml:space="preserve">, </w:t>
      </w:r>
      <w:proofErr w:type="spellStart"/>
      <w:r>
        <w:t>pero</w:t>
      </w:r>
      <w:proofErr w:type="spellEnd"/>
      <w:r>
        <w:t xml:space="preserve"> </w:t>
      </w:r>
      <w:proofErr w:type="spellStart"/>
      <w:r>
        <w:t>cuando</w:t>
      </w:r>
      <w:proofErr w:type="spellEnd"/>
      <w:r>
        <w:t xml:space="preserve"> </w:t>
      </w:r>
      <w:proofErr w:type="spellStart"/>
      <w:r>
        <w:t>deseas</w:t>
      </w:r>
      <w:proofErr w:type="spellEnd"/>
      <w:r>
        <w:t xml:space="preserve"> </w:t>
      </w:r>
      <w:proofErr w:type="spellStart"/>
      <w:r>
        <w:t>cercanía</w:t>
      </w:r>
      <w:proofErr w:type="spellEnd"/>
      <w:r>
        <w:t xml:space="preserve"> </w:t>
      </w:r>
      <w:proofErr w:type="spellStart"/>
      <w:r>
        <w:t>necesitas</w:t>
      </w:r>
      <w:proofErr w:type="spellEnd"/>
      <w:r>
        <w:t xml:space="preserve"> </w:t>
      </w:r>
      <w:proofErr w:type="spellStart"/>
      <w:r>
        <w:t>algún</w:t>
      </w:r>
      <w:proofErr w:type="spellEnd"/>
      <w:r>
        <w:t xml:space="preserve"> canal para que la </w:t>
      </w:r>
      <w:proofErr w:type="spellStart"/>
      <w:r>
        <w:t>otra</w:t>
      </w:r>
      <w:proofErr w:type="spellEnd"/>
      <w:r>
        <w:t xml:space="preserve"> persona </w:t>
      </w:r>
      <w:proofErr w:type="spellStart"/>
      <w:r>
        <w:t>conozca</w:t>
      </w:r>
      <w:proofErr w:type="spellEnd"/>
      <w:r>
        <w:t xml:space="preserve"> </w:t>
      </w:r>
      <w:proofErr w:type="spellStart"/>
      <w:r>
        <w:t>una</w:t>
      </w:r>
      <w:proofErr w:type="spellEnd"/>
      <w:r>
        <w:t xml:space="preserve"> </w:t>
      </w:r>
      <w:proofErr w:type="spellStart"/>
      <w:r>
        <w:t>parte</w:t>
      </w:r>
      <w:proofErr w:type="spellEnd"/>
      <w:r>
        <w:t xml:space="preserve"> </w:t>
      </w:r>
      <w:proofErr w:type="spellStart"/>
      <w:r>
        <w:t>relevante</w:t>
      </w:r>
      <w:proofErr w:type="spellEnd"/>
      <w:r>
        <w:t xml:space="preserve"> de </w:t>
      </w:r>
      <w:proofErr w:type="spellStart"/>
      <w:r>
        <w:t>tu</w:t>
      </w:r>
      <w:proofErr w:type="spellEnd"/>
      <w:r>
        <w:t xml:space="preserve"> </w:t>
      </w:r>
      <w:proofErr w:type="spellStart"/>
      <w:r>
        <w:t>experiencia</w:t>
      </w:r>
      <w:proofErr w:type="spellEnd"/>
      <w:r>
        <w:t xml:space="preserve">. El </w:t>
      </w:r>
      <w:proofErr w:type="spellStart"/>
      <w:r>
        <w:t>defecto</w:t>
      </w:r>
      <w:proofErr w:type="spellEnd"/>
      <w:r>
        <w:t xml:space="preserve"> </w:t>
      </w:r>
      <w:proofErr w:type="spellStart"/>
      <w:r>
        <w:t>aparece</w:t>
      </w:r>
      <w:proofErr w:type="spellEnd"/>
      <w:r>
        <w:t xml:space="preserve"> </w:t>
      </w:r>
      <w:proofErr w:type="spellStart"/>
      <w:r>
        <w:t>cuando</w:t>
      </w:r>
      <w:proofErr w:type="spellEnd"/>
      <w:r>
        <w:t xml:space="preserve"> </w:t>
      </w:r>
      <w:proofErr w:type="spellStart"/>
      <w:r>
        <w:t>el</w:t>
      </w:r>
      <w:proofErr w:type="spellEnd"/>
      <w:r>
        <w:t xml:space="preserve"> </w:t>
      </w:r>
      <w:proofErr w:type="spellStart"/>
      <w:r>
        <w:t>vínculo</w:t>
      </w:r>
      <w:proofErr w:type="spellEnd"/>
      <w:r>
        <w:t xml:space="preserve"> se </w:t>
      </w:r>
      <w:proofErr w:type="spellStart"/>
      <w:r>
        <w:t>mantiene</w:t>
      </w:r>
      <w:proofErr w:type="spellEnd"/>
      <w:r>
        <w:t xml:space="preserve"> </w:t>
      </w:r>
      <w:proofErr w:type="spellStart"/>
      <w:r>
        <w:t>en</w:t>
      </w:r>
      <w:proofErr w:type="spellEnd"/>
      <w:r>
        <w:t xml:space="preserve"> lo </w:t>
      </w:r>
      <w:proofErr w:type="spellStart"/>
      <w:r>
        <w:t>práctico</w:t>
      </w:r>
      <w:proofErr w:type="spellEnd"/>
      <w:r>
        <w:t xml:space="preserve"> </w:t>
      </w:r>
      <w:proofErr w:type="spellStart"/>
      <w:r>
        <w:t>mientras</w:t>
      </w:r>
      <w:proofErr w:type="spellEnd"/>
      <w:r>
        <w:t xml:space="preserve"> </w:t>
      </w:r>
      <w:proofErr w:type="spellStart"/>
      <w:r>
        <w:t>aquello</w:t>
      </w:r>
      <w:proofErr w:type="spellEnd"/>
      <w:r>
        <w:t xml:space="preserve"> que </w:t>
      </w:r>
      <w:proofErr w:type="spellStart"/>
      <w:r>
        <w:t>realmente</w:t>
      </w:r>
      <w:proofErr w:type="spellEnd"/>
      <w:r>
        <w:t xml:space="preserve"> </w:t>
      </w:r>
      <w:proofErr w:type="spellStart"/>
      <w:r>
        <w:t>influye</w:t>
      </w:r>
      <w:proofErr w:type="spellEnd"/>
      <w:r>
        <w:t xml:space="preserve"> </w:t>
      </w:r>
      <w:proofErr w:type="spellStart"/>
      <w:r>
        <w:t>en</w:t>
      </w:r>
      <w:proofErr w:type="spellEnd"/>
      <w:r>
        <w:t xml:space="preserve"> </w:t>
      </w:r>
      <w:proofErr w:type="spellStart"/>
      <w:r>
        <w:t>tus</w:t>
      </w:r>
      <w:proofErr w:type="spellEnd"/>
      <w:r>
        <w:t xml:space="preserve"> </w:t>
      </w:r>
      <w:proofErr w:type="spellStart"/>
      <w:r>
        <w:t>decisiones</w:t>
      </w:r>
      <w:proofErr w:type="spellEnd"/>
      <w:r>
        <w:t xml:space="preserve"> </w:t>
      </w:r>
      <w:proofErr w:type="spellStart"/>
      <w:r>
        <w:t>permanece</w:t>
      </w:r>
      <w:proofErr w:type="spellEnd"/>
      <w:r>
        <w:t xml:space="preserve"> </w:t>
      </w:r>
      <w:proofErr w:type="spellStart"/>
      <w:r>
        <w:t>fuera</w:t>
      </w:r>
      <w:proofErr w:type="spellEnd"/>
      <w:r>
        <w:t xml:space="preserve"> de la </w:t>
      </w:r>
      <w:proofErr w:type="spellStart"/>
      <w:r>
        <w:t>conversación</w:t>
      </w:r>
      <w:proofErr w:type="spellEnd"/>
      <w:r>
        <w:t>.</w:t>
      </w:r>
    </w:p>
    <w:p w14:paraId="0F4112B7" w14:textId="77777777" w:rsidR="00E2145F" w:rsidRDefault="00D64353">
      <w:r>
        <w:t xml:space="preserve">En </w:t>
      </w:r>
      <w:proofErr w:type="spellStart"/>
      <w:r>
        <w:t>esta</w:t>
      </w:r>
      <w:proofErr w:type="spellEnd"/>
      <w:r>
        <w:t xml:space="preserve"> </w:t>
      </w:r>
      <w:proofErr w:type="spellStart"/>
      <w:r>
        <w:t>combinación</w:t>
      </w:r>
      <w:proofErr w:type="spellEnd"/>
      <w:r>
        <w:t xml:space="preserve">, la </w:t>
      </w:r>
      <w:proofErr w:type="spellStart"/>
      <w:r>
        <w:t>falta</w:t>
      </w:r>
      <w:proofErr w:type="spellEnd"/>
      <w:r>
        <w:t xml:space="preserve"> de </w:t>
      </w:r>
      <w:proofErr w:type="spellStart"/>
      <w:r>
        <w:t>voz</w:t>
      </w:r>
      <w:proofErr w:type="spellEnd"/>
      <w:r>
        <w:t xml:space="preserve"> </w:t>
      </w:r>
      <w:proofErr w:type="spellStart"/>
      <w:r>
        <w:t>también</w:t>
      </w:r>
      <w:proofErr w:type="spellEnd"/>
      <w:r>
        <w:t xml:space="preserve"> </w:t>
      </w:r>
      <w:proofErr w:type="spellStart"/>
      <w:r>
        <w:t>puede</w:t>
      </w:r>
      <w:proofErr w:type="spellEnd"/>
      <w:r>
        <w:t xml:space="preserve"> </w:t>
      </w:r>
      <w:proofErr w:type="spellStart"/>
      <w:r>
        <w:t>trasladar</w:t>
      </w:r>
      <w:proofErr w:type="spellEnd"/>
      <w:r>
        <w:t xml:space="preserve"> </w:t>
      </w:r>
      <w:proofErr w:type="spellStart"/>
      <w:r>
        <w:t>demasiada</w:t>
      </w:r>
      <w:proofErr w:type="spellEnd"/>
      <w:r>
        <w:t xml:space="preserve"> </w:t>
      </w:r>
      <w:proofErr w:type="spellStart"/>
      <w:r>
        <w:t>autoridad</w:t>
      </w:r>
      <w:proofErr w:type="spellEnd"/>
      <w:r>
        <w:t xml:space="preserve"> al </w:t>
      </w:r>
      <w:proofErr w:type="spellStart"/>
      <w:r>
        <w:t>otro</w:t>
      </w:r>
      <w:proofErr w:type="spellEnd"/>
      <w:r>
        <w:t xml:space="preserve">. Si </w:t>
      </w:r>
      <w:proofErr w:type="spellStart"/>
      <w:r>
        <w:t>una</w:t>
      </w:r>
      <w:proofErr w:type="spellEnd"/>
      <w:r>
        <w:t xml:space="preserve"> persona </w:t>
      </w:r>
      <w:proofErr w:type="spellStart"/>
      <w:r>
        <w:t>importante</w:t>
      </w:r>
      <w:proofErr w:type="spellEnd"/>
      <w:r>
        <w:t xml:space="preserve"> </w:t>
      </w:r>
      <w:proofErr w:type="spellStart"/>
      <w:r>
        <w:t>parece</w:t>
      </w:r>
      <w:proofErr w:type="spellEnd"/>
      <w:r>
        <w:t xml:space="preserve"> </w:t>
      </w:r>
      <w:proofErr w:type="spellStart"/>
      <w:r>
        <w:t>tener</w:t>
      </w:r>
      <w:proofErr w:type="spellEnd"/>
      <w:r>
        <w:t xml:space="preserve"> </w:t>
      </w:r>
      <w:proofErr w:type="spellStart"/>
      <w:r>
        <w:t>más</w:t>
      </w:r>
      <w:proofErr w:type="spellEnd"/>
      <w:r>
        <w:t xml:space="preserve"> </w:t>
      </w:r>
      <w:proofErr w:type="spellStart"/>
      <w:r>
        <w:t>claridad</w:t>
      </w:r>
      <w:proofErr w:type="spellEnd"/>
      <w:r>
        <w:t xml:space="preserve"> o </w:t>
      </w:r>
      <w:proofErr w:type="spellStart"/>
      <w:r>
        <w:t>experiencia</w:t>
      </w:r>
      <w:proofErr w:type="spellEnd"/>
      <w:r>
        <w:t xml:space="preserve">, </w:t>
      </w:r>
      <w:proofErr w:type="spellStart"/>
      <w:r>
        <w:t>puedes</w:t>
      </w:r>
      <w:proofErr w:type="spellEnd"/>
      <w:r>
        <w:t xml:space="preserve"> </w:t>
      </w:r>
      <w:proofErr w:type="spellStart"/>
      <w:r>
        <w:t>escucharla</w:t>
      </w:r>
      <w:proofErr w:type="spellEnd"/>
      <w:r>
        <w:t xml:space="preserve"> y </w:t>
      </w:r>
      <w:proofErr w:type="spellStart"/>
      <w:r>
        <w:t>aun</w:t>
      </w:r>
      <w:proofErr w:type="spellEnd"/>
      <w:r>
        <w:t xml:space="preserve"> </w:t>
      </w:r>
      <w:proofErr w:type="spellStart"/>
      <w:r>
        <w:t>así</w:t>
      </w:r>
      <w:proofErr w:type="spellEnd"/>
      <w:r>
        <w:t xml:space="preserve"> </w:t>
      </w:r>
      <w:proofErr w:type="spellStart"/>
      <w:r>
        <w:t>conservar</w:t>
      </w:r>
      <w:proofErr w:type="spellEnd"/>
      <w:r>
        <w:t xml:space="preserve"> la </w:t>
      </w:r>
      <w:proofErr w:type="spellStart"/>
      <w:r>
        <w:t>responsabilidad</w:t>
      </w:r>
      <w:proofErr w:type="spellEnd"/>
      <w:r>
        <w:t xml:space="preserve"> de </w:t>
      </w:r>
      <w:proofErr w:type="spellStart"/>
      <w:r>
        <w:t>decidir</w:t>
      </w:r>
      <w:proofErr w:type="spellEnd"/>
      <w:r>
        <w:t xml:space="preserve"> </w:t>
      </w:r>
      <w:proofErr w:type="spellStart"/>
      <w:r>
        <w:t>qué</w:t>
      </w:r>
      <w:proofErr w:type="spellEnd"/>
      <w:r>
        <w:t xml:space="preserve"> </w:t>
      </w:r>
      <w:proofErr w:type="spellStart"/>
      <w:r>
        <w:t>criterio</w:t>
      </w:r>
      <w:proofErr w:type="spellEnd"/>
      <w:r>
        <w:t xml:space="preserve"> </w:t>
      </w:r>
      <w:proofErr w:type="spellStart"/>
      <w:r>
        <w:t>adoptas</w:t>
      </w:r>
      <w:proofErr w:type="spellEnd"/>
      <w:r>
        <w:t xml:space="preserve">. El </w:t>
      </w:r>
      <w:proofErr w:type="spellStart"/>
      <w:r>
        <w:t>vínculo</w:t>
      </w:r>
      <w:proofErr w:type="spellEnd"/>
      <w:r>
        <w:t xml:space="preserve"> se </w:t>
      </w:r>
      <w:proofErr w:type="spellStart"/>
      <w:r>
        <w:t>vuelve</w:t>
      </w:r>
      <w:proofErr w:type="spellEnd"/>
      <w:r>
        <w:t xml:space="preserve"> </w:t>
      </w:r>
      <w:proofErr w:type="spellStart"/>
      <w:r>
        <w:t>más</w:t>
      </w:r>
      <w:proofErr w:type="spellEnd"/>
      <w:r>
        <w:t xml:space="preserve"> </w:t>
      </w:r>
      <w:proofErr w:type="spellStart"/>
      <w:r>
        <w:t>igualitario</w:t>
      </w:r>
      <w:proofErr w:type="spellEnd"/>
      <w:r>
        <w:t xml:space="preserve"> </w:t>
      </w:r>
      <w:proofErr w:type="spellStart"/>
      <w:r>
        <w:t>cuando</w:t>
      </w:r>
      <w:proofErr w:type="spellEnd"/>
      <w:r>
        <w:t xml:space="preserve"> </w:t>
      </w:r>
      <w:proofErr w:type="spellStart"/>
      <w:r>
        <w:t>aprender</w:t>
      </w:r>
      <w:proofErr w:type="spellEnd"/>
      <w:r>
        <w:t xml:space="preserve"> de </w:t>
      </w:r>
      <w:proofErr w:type="spellStart"/>
      <w:r>
        <w:t>alguien</w:t>
      </w:r>
      <w:proofErr w:type="spellEnd"/>
      <w:r>
        <w:t xml:space="preserve"> no </w:t>
      </w:r>
      <w:proofErr w:type="spellStart"/>
      <w:r>
        <w:t>exige</w:t>
      </w:r>
      <w:proofErr w:type="spellEnd"/>
      <w:r>
        <w:t xml:space="preserve"> </w:t>
      </w:r>
      <w:proofErr w:type="spellStart"/>
      <w:r>
        <w:t>delegar</w:t>
      </w:r>
      <w:proofErr w:type="spellEnd"/>
      <w:r>
        <w:t xml:space="preserve"> </w:t>
      </w:r>
      <w:proofErr w:type="spellStart"/>
      <w:r>
        <w:t>tu</w:t>
      </w:r>
      <w:proofErr w:type="spellEnd"/>
      <w:r>
        <w:t xml:space="preserve"> </w:t>
      </w:r>
      <w:proofErr w:type="spellStart"/>
      <w:r>
        <w:t>orientación</w:t>
      </w:r>
      <w:proofErr w:type="spellEnd"/>
      <w:r>
        <w:t xml:space="preserve"> </w:t>
      </w:r>
      <w:proofErr w:type="spellStart"/>
      <w:r>
        <w:t>completa</w:t>
      </w:r>
      <w:proofErr w:type="spellEnd"/>
      <w:r>
        <w:t>.</w:t>
      </w:r>
    </w:p>
    <w:p w14:paraId="4E77BEC9" w14:textId="77777777" w:rsidR="00E2145F" w:rsidRDefault="00D64353">
      <w:pPr>
        <w:pStyle w:val="Ttulo3"/>
      </w:pPr>
      <w:proofErr w:type="spellStart"/>
      <w:r>
        <w:t>Características</w:t>
      </w:r>
      <w:proofErr w:type="spellEnd"/>
      <w:r>
        <w:t xml:space="preserve"> que </w:t>
      </w:r>
      <w:proofErr w:type="spellStart"/>
      <w:r>
        <w:t>puedes</w:t>
      </w:r>
      <w:proofErr w:type="spellEnd"/>
      <w:r>
        <w:t xml:space="preserve"> </w:t>
      </w:r>
      <w:proofErr w:type="spellStart"/>
      <w:r>
        <w:t>observar</w:t>
      </w:r>
      <w:proofErr w:type="spellEnd"/>
    </w:p>
    <w:p w14:paraId="62DF09B9" w14:textId="77777777" w:rsidR="00B222F0" w:rsidRDefault="007644B0">
      <w:pPr>
        <w:spacing w:after="100"/>
        <w:ind w:left="198" w:hanging="198"/>
      </w:pPr>
      <w:r>
        <w:t xml:space="preserve">• </w:t>
      </w:r>
      <w:proofErr w:type="spellStart"/>
      <w:r>
        <w:t>Reservarte</w:t>
      </w:r>
      <w:proofErr w:type="spellEnd"/>
      <w:r>
        <w:t xml:space="preserve"> lo que </w:t>
      </w:r>
      <w:proofErr w:type="spellStart"/>
      <w:r>
        <w:t>más</w:t>
      </w:r>
      <w:proofErr w:type="spellEnd"/>
      <w:r>
        <w:t xml:space="preserve"> </w:t>
      </w:r>
      <w:proofErr w:type="spellStart"/>
      <w:r>
        <w:t>importa</w:t>
      </w:r>
      <w:proofErr w:type="spellEnd"/>
      <w:r>
        <w:t>.</w:t>
      </w:r>
    </w:p>
    <w:p w14:paraId="2184DCD8" w14:textId="77777777" w:rsidR="00B222F0" w:rsidRDefault="007644B0">
      <w:pPr>
        <w:spacing w:after="100"/>
        <w:ind w:left="198" w:hanging="198"/>
      </w:pPr>
      <w:r>
        <w:t xml:space="preserve">• </w:t>
      </w:r>
      <w:proofErr w:type="spellStart"/>
      <w:r>
        <w:t>Poner</w:t>
      </w:r>
      <w:proofErr w:type="spellEnd"/>
      <w:r>
        <w:t xml:space="preserve"> </w:t>
      </w:r>
      <w:proofErr w:type="spellStart"/>
      <w:r>
        <w:t>estructura</w:t>
      </w:r>
      <w:proofErr w:type="spellEnd"/>
      <w:r>
        <w:t xml:space="preserve"> sin </w:t>
      </w:r>
      <w:proofErr w:type="spellStart"/>
      <w:r>
        <w:t>expresar</w:t>
      </w:r>
      <w:proofErr w:type="spellEnd"/>
      <w:r>
        <w:t xml:space="preserve"> </w:t>
      </w:r>
      <w:proofErr w:type="spellStart"/>
      <w:r>
        <w:t>deseo</w:t>
      </w:r>
      <w:proofErr w:type="spellEnd"/>
      <w:r>
        <w:t>.</w:t>
      </w:r>
    </w:p>
    <w:p w14:paraId="01190DC2" w14:textId="77777777" w:rsidR="00B222F0" w:rsidRDefault="007644B0">
      <w:pPr>
        <w:spacing w:after="100"/>
        <w:ind w:left="198" w:hanging="198"/>
      </w:pPr>
      <w:r>
        <w:t xml:space="preserve">• </w:t>
      </w:r>
      <w:proofErr w:type="spellStart"/>
      <w:r>
        <w:t>Aplazar</w:t>
      </w:r>
      <w:proofErr w:type="spellEnd"/>
      <w:r>
        <w:t xml:space="preserve"> un </w:t>
      </w:r>
      <w:proofErr w:type="spellStart"/>
      <w:r>
        <w:t>límite</w:t>
      </w:r>
      <w:proofErr w:type="spellEnd"/>
      <w:r>
        <w:t xml:space="preserve"> </w:t>
      </w:r>
      <w:proofErr w:type="spellStart"/>
      <w:r>
        <w:t>esperando</w:t>
      </w:r>
      <w:proofErr w:type="spellEnd"/>
      <w:r>
        <w:t xml:space="preserve"> saber </w:t>
      </w:r>
      <w:proofErr w:type="spellStart"/>
      <w:r>
        <w:t>defenderlo</w:t>
      </w:r>
      <w:proofErr w:type="spellEnd"/>
      <w:r>
        <w:t xml:space="preserve"> </w:t>
      </w:r>
      <w:proofErr w:type="spellStart"/>
      <w:r>
        <w:t>perfectamente</w:t>
      </w:r>
      <w:proofErr w:type="spellEnd"/>
      <w:r>
        <w:t>.</w:t>
      </w:r>
    </w:p>
    <w:p w14:paraId="3931834D" w14:textId="77777777" w:rsidR="00B222F0" w:rsidRDefault="007644B0">
      <w:pPr>
        <w:spacing w:after="100"/>
        <w:ind w:left="198" w:hanging="198"/>
      </w:pPr>
      <w:r>
        <w:t xml:space="preserve">• No </w:t>
      </w:r>
      <w:proofErr w:type="spellStart"/>
      <w:r>
        <w:t>revisar</w:t>
      </w:r>
      <w:proofErr w:type="spellEnd"/>
      <w:r>
        <w:t xml:space="preserve"> </w:t>
      </w:r>
      <w:proofErr w:type="spellStart"/>
      <w:r>
        <w:t>los</w:t>
      </w:r>
      <w:proofErr w:type="spellEnd"/>
      <w:r>
        <w:t xml:space="preserve"> </w:t>
      </w:r>
      <w:proofErr w:type="spellStart"/>
      <w:r>
        <w:t>acuerdos</w:t>
      </w:r>
      <w:proofErr w:type="spellEnd"/>
      <w:r>
        <w:t xml:space="preserve"> de </w:t>
      </w:r>
      <w:proofErr w:type="spellStart"/>
      <w:r>
        <w:t>confianza</w:t>
      </w:r>
      <w:proofErr w:type="spellEnd"/>
      <w:r>
        <w:t xml:space="preserve"> </w:t>
      </w:r>
      <w:proofErr w:type="spellStart"/>
      <w:r>
        <w:t>cotidianos</w:t>
      </w:r>
      <w:proofErr w:type="spellEnd"/>
      <w:r>
        <w:t>.</w:t>
      </w:r>
    </w:p>
    <w:p w14:paraId="3B86E0D0" w14:textId="77777777" w:rsidR="00B222F0" w:rsidRDefault="007644B0">
      <w:pPr>
        <w:spacing w:after="100"/>
        <w:ind w:left="198" w:hanging="198"/>
      </w:pPr>
      <w:r>
        <w:t xml:space="preserve">• </w:t>
      </w:r>
      <w:proofErr w:type="spellStart"/>
      <w:r>
        <w:t>Delegar</w:t>
      </w:r>
      <w:proofErr w:type="spellEnd"/>
      <w:r>
        <w:t xml:space="preserve"> </w:t>
      </w:r>
      <w:proofErr w:type="spellStart"/>
      <w:r>
        <w:t>tus</w:t>
      </w:r>
      <w:proofErr w:type="spellEnd"/>
      <w:r>
        <w:t xml:space="preserve"> </w:t>
      </w:r>
      <w:proofErr w:type="spellStart"/>
      <w:r>
        <w:t>convicciones</w:t>
      </w:r>
      <w:proofErr w:type="spellEnd"/>
      <w:r>
        <w:t xml:space="preserve"> </w:t>
      </w:r>
      <w:proofErr w:type="spellStart"/>
      <w:r>
        <w:t>en</w:t>
      </w:r>
      <w:proofErr w:type="spellEnd"/>
      <w:r>
        <w:t xml:space="preserve"> </w:t>
      </w:r>
      <w:proofErr w:type="spellStart"/>
      <w:r>
        <w:t>una</w:t>
      </w:r>
      <w:proofErr w:type="spellEnd"/>
      <w:r>
        <w:t xml:space="preserve"> persona </w:t>
      </w:r>
      <w:proofErr w:type="spellStart"/>
      <w:r>
        <w:t>importante</w:t>
      </w:r>
      <w:proofErr w:type="spellEnd"/>
      <w:r>
        <w:t>.</w:t>
      </w:r>
    </w:p>
    <w:p w14:paraId="406B6793" w14:textId="77777777" w:rsidR="00B222F0" w:rsidRDefault="007644B0">
      <w:pPr>
        <w:spacing w:after="100"/>
        <w:ind w:left="198" w:hanging="198"/>
      </w:pPr>
      <w:r>
        <w:t xml:space="preserve">• </w:t>
      </w:r>
      <w:proofErr w:type="spellStart"/>
      <w:r>
        <w:t>Cerrar</w:t>
      </w:r>
      <w:proofErr w:type="spellEnd"/>
      <w:r>
        <w:t xml:space="preserve"> la </w:t>
      </w:r>
      <w:proofErr w:type="spellStart"/>
      <w:r>
        <w:t>confianza</w:t>
      </w:r>
      <w:proofErr w:type="spellEnd"/>
      <w:r>
        <w:t xml:space="preserve"> </w:t>
      </w:r>
      <w:proofErr w:type="spellStart"/>
      <w:r>
        <w:t>por</w:t>
      </w:r>
      <w:proofErr w:type="spellEnd"/>
      <w:r>
        <w:t xml:space="preserve"> </w:t>
      </w:r>
      <w:proofErr w:type="spellStart"/>
      <w:r>
        <w:t>anticipado</w:t>
      </w:r>
      <w:proofErr w:type="spellEnd"/>
      <w:r>
        <w:t>.</w:t>
      </w:r>
    </w:p>
    <w:p w14:paraId="73714E56" w14:textId="77777777" w:rsidR="00B222F0" w:rsidRDefault="007644B0">
      <w:pPr>
        <w:spacing w:after="100"/>
        <w:ind w:left="198" w:hanging="198"/>
      </w:pPr>
      <w:r>
        <w:t xml:space="preserve">• </w:t>
      </w:r>
      <w:proofErr w:type="spellStart"/>
      <w:r>
        <w:t>Evitar</w:t>
      </w:r>
      <w:proofErr w:type="spellEnd"/>
      <w:r>
        <w:t xml:space="preserve"> </w:t>
      </w:r>
      <w:proofErr w:type="spellStart"/>
      <w:r>
        <w:t>preguntas</w:t>
      </w:r>
      <w:proofErr w:type="spellEnd"/>
      <w:r>
        <w:t xml:space="preserve"> que </w:t>
      </w:r>
      <w:proofErr w:type="spellStart"/>
      <w:r>
        <w:t>podrían</w:t>
      </w:r>
      <w:proofErr w:type="spellEnd"/>
      <w:r>
        <w:t xml:space="preserve"> </w:t>
      </w:r>
      <w:proofErr w:type="spellStart"/>
      <w:r>
        <w:t>cambiar</w:t>
      </w:r>
      <w:proofErr w:type="spellEnd"/>
      <w:r>
        <w:t xml:space="preserve"> </w:t>
      </w:r>
      <w:proofErr w:type="spellStart"/>
      <w:r>
        <w:t>tu</w:t>
      </w:r>
      <w:proofErr w:type="spellEnd"/>
      <w:r>
        <w:t xml:space="preserve"> </w:t>
      </w:r>
      <w:proofErr w:type="spellStart"/>
      <w:r>
        <w:t>perspectiva</w:t>
      </w:r>
      <w:proofErr w:type="spellEnd"/>
      <w:r>
        <w:t>.</w:t>
      </w:r>
    </w:p>
    <w:p w14:paraId="5CD73493" w14:textId="77777777" w:rsidR="00E2145F" w:rsidRDefault="00D64353">
      <w:pPr>
        <w:pStyle w:val="Ttulo3"/>
      </w:pPr>
      <w:proofErr w:type="spellStart"/>
      <w:r>
        <w:t>Pautas</w:t>
      </w:r>
      <w:proofErr w:type="spellEnd"/>
      <w:r>
        <w:t xml:space="preserve">, </w:t>
      </w:r>
      <w:proofErr w:type="spellStart"/>
      <w:r>
        <w:t>ejemplos</w:t>
      </w:r>
      <w:proofErr w:type="spellEnd"/>
      <w:r>
        <w:t xml:space="preserve"> y </w:t>
      </w:r>
      <w:proofErr w:type="spellStart"/>
      <w:r>
        <w:t>formas</w:t>
      </w:r>
      <w:proofErr w:type="spellEnd"/>
      <w:r>
        <w:t xml:space="preserve"> de </w:t>
      </w:r>
      <w:proofErr w:type="spellStart"/>
      <w:r>
        <w:t>empezar</w:t>
      </w:r>
      <w:proofErr w:type="spellEnd"/>
      <w:r>
        <w:t xml:space="preserve"> </w:t>
      </w:r>
      <w:proofErr w:type="gramStart"/>
      <w:r>
        <w:t>a</w:t>
      </w:r>
      <w:proofErr w:type="gramEnd"/>
      <w:r>
        <w:t xml:space="preserve"> </w:t>
      </w:r>
      <w:proofErr w:type="spellStart"/>
      <w:r>
        <w:t>armonizar</w:t>
      </w:r>
      <w:proofErr w:type="spellEnd"/>
    </w:p>
    <w:p w14:paraId="4708C4A4" w14:textId="77777777" w:rsidR="00B222F0" w:rsidRDefault="007644B0">
      <w:pPr>
        <w:pStyle w:val="Ttulo3"/>
      </w:pPr>
      <w:r>
        <w:t xml:space="preserve">1 </w:t>
      </w:r>
      <w:proofErr w:type="spellStart"/>
      <w:r>
        <w:t>Reservarte</w:t>
      </w:r>
      <w:proofErr w:type="spellEnd"/>
      <w:r>
        <w:t xml:space="preserve"> lo que </w:t>
      </w:r>
      <w:proofErr w:type="spellStart"/>
      <w:r>
        <w:t>más</w:t>
      </w:r>
      <w:proofErr w:type="spellEnd"/>
      <w:r>
        <w:t xml:space="preserve"> </w:t>
      </w:r>
      <w:proofErr w:type="spellStart"/>
      <w:r>
        <w:t>importa</w:t>
      </w:r>
      <w:proofErr w:type="spellEnd"/>
    </w:p>
    <w:p w14:paraId="366CAE3B" w14:textId="77777777" w:rsidR="00B222F0" w:rsidRDefault="007644B0">
      <w:proofErr w:type="spellStart"/>
      <w:r>
        <w:t>Escorpio</w:t>
      </w:r>
      <w:proofErr w:type="spellEnd"/>
      <w:r>
        <w:t xml:space="preserve"> propone </w:t>
      </w:r>
      <w:proofErr w:type="spellStart"/>
      <w:r>
        <w:t>profundidad</w:t>
      </w:r>
      <w:proofErr w:type="spellEnd"/>
      <w:r>
        <w:t xml:space="preserve">, </w:t>
      </w:r>
      <w:proofErr w:type="spellStart"/>
      <w:r>
        <w:t>pero</w:t>
      </w:r>
      <w:proofErr w:type="spellEnd"/>
      <w:r>
        <w:t xml:space="preserve"> </w:t>
      </w:r>
      <w:proofErr w:type="spellStart"/>
      <w:r>
        <w:t>por</w:t>
      </w:r>
      <w:proofErr w:type="spellEnd"/>
      <w:r>
        <w:t xml:space="preserve"> </w:t>
      </w:r>
      <w:proofErr w:type="spellStart"/>
      <w:r>
        <w:t>defecto</w:t>
      </w:r>
      <w:proofErr w:type="spellEnd"/>
      <w:r>
        <w:t xml:space="preserve"> </w:t>
      </w:r>
      <w:proofErr w:type="spellStart"/>
      <w:r>
        <w:t>puedes</w:t>
      </w:r>
      <w:proofErr w:type="spellEnd"/>
      <w:r>
        <w:t xml:space="preserve"> </w:t>
      </w:r>
      <w:proofErr w:type="spellStart"/>
      <w:r>
        <w:t>mantener</w:t>
      </w:r>
      <w:proofErr w:type="spellEnd"/>
      <w:r>
        <w:t xml:space="preserve"> </w:t>
      </w:r>
      <w:proofErr w:type="spellStart"/>
      <w:r>
        <w:t>el</w:t>
      </w:r>
      <w:proofErr w:type="spellEnd"/>
      <w:r>
        <w:t xml:space="preserve"> </w:t>
      </w:r>
      <w:proofErr w:type="spellStart"/>
      <w:r>
        <w:t>vínculo</w:t>
      </w:r>
      <w:proofErr w:type="spellEnd"/>
      <w:r>
        <w:t xml:space="preserve"> </w:t>
      </w:r>
      <w:proofErr w:type="spellStart"/>
      <w:r>
        <w:t>en</w:t>
      </w:r>
      <w:proofErr w:type="spellEnd"/>
      <w:r>
        <w:t xml:space="preserve"> </w:t>
      </w:r>
      <w:proofErr w:type="spellStart"/>
      <w:r>
        <w:t>asuntos</w:t>
      </w:r>
      <w:proofErr w:type="spellEnd"/>
      <w:r>
        <w:t xml:space="preserve"> </w:t>
      </w:r>
      <w:proofErr w:type="spellStart"/>
      <w:r>
        <w:t>prácticos</w:t>
      </w:r>
      <w:proofErr w:type="spellEnd"/>
      <w:r>
        <w:t xml:space="preserve"> </w:t>
      </w:r>
      <w:proofErr w:type="spellStart"/>
      <w:r>
        <w:t>mientras</w:t>
      </w:r>
      <w:proofErr w:type="spellEnd"/>
      <w:r>
        <w:t xml:space="preserve"> </w:t>
      </w:r>
      <w:proofErr w:type="spellStart"/>
      <w:r>
        <w:t>guardas</w:t>
      </w:r>
      <w:proofErr w:type="spellEnd"/>
      <w:r>
        <w:t xml:space="preserve"> lo vulnerable. </w:t>
      </w:r>
      <w:proofErr w:type="spellStart"/>
      <w:r>
        <w:t>Marte</w:t>
      </w:r>
      <w:proofErr w:type="spellEnd"/>
      <w:r>
        <w:t xml:space="preserve"> </w:t>
      </w:r>
      <w:proofErr w:type="spellStart"/>
      <w:r>
        <w:t>en</w:t>
      </w:r>
      <w:proofErr w:type="spellEnd"/>
      <w:r>
        <w:t xml:space="preserve"> </w:t>
      </w:r>
      <w:proofErr w:type="spellStart"/>
      <w:r>
        <w:t>Capricornio</w:t>
      </w:r>
      <w:proofErr w:type="spellEnd"/>
      <w:r>
        <w:t xml:space="preserve"> </w:t>
      </w:r>
      <w:proofErr w:type="spellStart"/>
      <w:r>
        <w:t>puede</w:t>
      </w:r>
      <w:proofErr w:type="spellEnd"/>
      <w:r>
        <w:t xml:space="preserve"> </w:t>
      </w:r>
      <w:proofErr w:type="spellStart"/>
      <w:r>
        <w:t>intentar</w:t>
      </w:r>
      <w:proofErr w:type="spellEnd"/>
      <w:r>
        <w:t xml:space="preserve"> resolver antes de </w:t>
      </w:r>
      <w:proofErr w:type="spellStart"/>
      <w:r>
        <w:t>compartir</w:t>
      </w:r>
      <w:proofErr w:type="spellEnd"/>
      <w:r>
        <w:t xml:space="preserve"> </w:t>
      </w:r>
      <w:proofErr w:type="spellStart"/>
      <w:r>
        <w:t>una</w:t>
      </w:r>
      <w:proofErr w:type="spellEnd"/>
      <w:r>
        <w:t xml:space="preserve"> </w:t>
      </w:r>
      <w:proofErr w:type="spellStart"/>
      <w:r>
        <w:t>necesidad</w:t>
      </w:r>
      <w:proofErr w:type="spellEnd"/>
      <w:r>
        <w:t xml:space="preserve">. La </w:t>
      </w:r>
      <w:proofErr w:type="spellStart"/>
      <w:r>
        <w:t>relación</w:t>
      </w:r>
      <w:proofErr w:type="spellEnd"/>
      <w:r>
        <w:t xml:space="preserve"> </w:t>
      </w:r>
      <w:proofErr w:type="spellStart"/>
      <w:r>
        <w:t>recibe</w:t>
      </w:r>
      <w:proofErr w:type="spellEnd"/>
      <w:r>
        <w:t xml:space="preserve"> </w:t>
      </w:r>
      <w:proofErr w:type="spellStart"/>
      <w:r>
        <w:t>una</w:t>
      </w:r>
      <w:proofErr w:type="spellEnd"/>
      <w:r>
        <w:t xml:space="preserve"> </w:t>
      </w:r>
      <w:proofErr w:type="spellStart"/>
      <w:r>
        <w:t>versión</w:t>
      </w:r>
      <w:proofErr w:type="spellEnd"/>
      <w:r>
        <w:t xml:space="preserve"> </w:t>
      </w:r>
      <w:proofErr w:type="spellStart"/>
      <w:r>
        <w:t>incompleta</w:t>
      </w:r>
      <w:proofErr w:type="spellEnd"/>
      <w:r>
        <w:t xml:space="preserve"> de lo que </w:t>
      </w:r>
      <w:proofErr w:type="spellStart"/>
      <w:r>
        <w:t>te</w:t>
      </w:r>
      <w:proofErr w:type="spellEnd"/>
      <w:r>
        <w:t xml:space="preserve"> </w:t>
      </w:r>
      <w:proofErr w:type="spellStart"/>
      <w:r>
        <w:t>ocurre</w:t>
      </w:r>
      <w:proofErr w:type="spellEnd"/>
      <w:r>
        <w:t>.</w:t>
      </w:r>
    </w:p>
    <w:p w14:paraId="0264E16F" w14:textId="77777777" w:rsidR="00B222F0" w:rsidRDefault="007644B0">
      <w:pPr>
        <w:ind w:left="198"/>
      </w:pPr>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w:t>
      </w:r>
      <w:proofErr w:type="spellStart"/>
      <w:r>
        <w:t>Hablas</w:t>
      </w:r>
      <w:proofErr w:type="spellEnd"/>
      <w:r>
        <w:t xml:space="preserve"> de planes y </w:t>
      </w:r>
      <w:proofErr w:type="spellStart"/>
      <w:r>
        <w:t>responsabilidades</w:t>
      </w:r>
      <w:proofErr w:type="spellEnd"/>
      <w:r>
        <w:t xml:space="preserve">, </w:t>
      </w:r>
      <w:proofErr w:type="spellStart"/>
      <w:r>
        <w:t>pero</w:t>
      </w:r>
      <w:proofErr w:type="spellEnd"/>
      <w:r>
        <w:t xml:space="preserve"> no dices que </w:t>
      </w:r>
      <w:proofErr w:type="spellStart"/>
      <w:r>
        <w:t>una</w:t>
      </w:r>
      <w:proofErr w:type="spellEnd"/>
      <w:r>
        <w:t xml:space="preserve"> </w:t>
      </w:r>
      <w:proofErr w:type="spellStart"/>
      <w:r>
        <w:t>situación</w:t>
      </w:r>
      <w:proofErr w:type="spellEnd"/>
      <w:r>
        <w:t xml:space="preserve"> </w:t>
      </w:r>
      <w:proofErr w:type="spellStart"/>
      <w:r>
        <w:t>te</w:t>
      </w:r>
      <w:proofErr w:type="spellEnd"/>
      <w:r>
        <w:t xml:space="preserve"> ha </w:t>
      </w:r>
      <w:proofErr w:type="spellStart"/>
      <w:r>
        <w:t>hecho</w:t>
      </w:r>
      <w:proofErr w:type="spellEnd"/>
      <w:r>
        <w:t xml:space="preserve"> </w:t>
      </w:r>
      <w:proofErr w:type="spellStart"/>
      <w:r>
        <w:t>sentir</w:t>
      </w:r>
      <w:proofErr w:type="spellEnd"/>
      <w:r>
        <w:t xml:space="preserve"> </w:t>
      </w:r>
      <w:proofErr w:type="spellStart"/>
      <w:r>
        <w:t>insegura</w:t>
      </w:r>
      <w:proofErr w:type="spellEnd"/>
      <w:r>
        <w:t xml:space="preserve">. La </w:t>
      </w:r>
      <w:proofErr w:type="spellStart"/>
      <w:r>
        <w:t>otra</w:t>
      </w:r>
      <w:proofErr w:type="spellEnd"/>
      <w:r>
        <w:t xml:space="preserve"> persona nota </w:t>
      </w:r>
      <w:proofErr w:type="spellStart"/>
      <w:r>
        <w:t>distancia</w:t>
      </w:r>
      <w:proofErr w:type="spellEnd"/>
      <w:r>
        <w:t xml:space="preserve"> sin </w:t>
      </w:r>
      <w:proofErr w:type="spellStart"/>
      <w:r>
        <w:t>conocer</w:t>
      </w:r>
      <w:proofErr w:type="spellEnd"/>
      <w:r>
        <w:t xml:space="preserve"> </w:t>
      </w:r>
      <w:proofErr w:type="spellStart"/>
      <w:r>
        <w:t>su</w:t>
      </w:r>
      <w:proofErr w:type="spellEnd"/>
      <w:r>
        <w:t xml:space="preserve"> </w:t>
      </w:r>
      <w:proofErr w:type="spellStart"/>
      <w:r>
        <w:t>motivo</w:t>
      </w:r>
      <w:proofErr w:type="spellEnd"/>
      <w:r>
        <w:t>.</w:t>
      </w:r>
    </w:p>
    <w:p w14:paraId="73290430" w14:textId="77777777" w:rsidR="00B222F0" w:rsidRDefault="007644B0">
      <w:pPr>
        <w:spacing w:after="220"/>
        <w:ind w:left="198"/>
      </w:pPr>
      <w:proofErr w:type="spellStart"/>
      <w:r>
        <w:rPr>
          <w:rStyle w:val="Textoennegrita"/>
        </w:rPr>
        <w:t>Cómo</w:t>
      </w:r>
      <w:proofErr w:type="spellEnd"/>
      <w:r>
        <w:rPr>
          <w:rStyle w:val="Textoennegrita"/>
        </w:rPr>
        <w:t xml:space="preserve"> </w:t>
      </w:r>
      <w:proofErr w:type="spellStart"/>
      <w:r>
        <w:rPr>
          <w:rStyle w:val="Textoennegrita"/>
        </w:rPr>
        <w:t>armonizarlo</w:t>
      </w:r>
      <w:proofErr w:type="spellEnd"/>
      <w:r>
        <w:rPr>
          <w:rStyle w:val="Textoennegrita"/>
        </w:rPr>
        <w:t>.</w:t>
      </w:r>
      <w:r>
        <w:t xml:space="preserve"> </w:t>
      </w:r>
      <w:proofErr w:type="spellStart"/>
      <w:r>
        <w:t>Comparte</w:t>
      </w:r>
      <w:proofErr w:type="spellEnd"/>
      <w:r>
        <w:t xml:space="preserve"> </w:t>
      </w:r>
      <w:proofErr w:type="spellStart"/>
      <w:r>
        <w:t>una</w:t>
      </w:r>
      <w:proofErr w:type="spellEnd"/>
      <w:r>
        <w:t xml:space="preserve"> </w:t>
      </w:r>
      <w:proofErr w:type="spellStart"/>
      <w:r>
        <w:t>parte</w:t>
      </w:r>
      <w:proofErr w:type="spellEnd"/>
      <w:r>
        <w:t xml:space="preserve"> </w:t>
      </w:r>
      <w:proofErr w:type="spellStart"/>
      <w:r>
        <w:t>concreta</w:t>
      </w:r>
      <w:proofErr w:type="spellEnd"/>
      <w:r>
        <w:t xml:space="preserve"> </w:t>
      </w:r>
      <w:proofErr w:type="spellStart"/>
      <w:r>
        <w:t>cuando</w:t>
      </w:r>
      <w:proofErr w:type="spellEnd"/>
      <w:r>
        <w:t xml:space="preserve"> </w:t>
      </w:r>
      <w:proofErr w:type="spellStart"/>
      <w:r>
        <w:t>exista</w:t>
      </w:r>
      <w:proofErr w:type="spellEnd"/>
      <w:r>
        <w:t xml:space="preserve"> </w:t>
      </w:r>
      <w:proofErr w:type="spellStart"/>
      <w:r>
        <w:t>respeto</w:t>
      </w:r>
      <w:proofErr w:type="spellEnd"/>
      <w:r>
        <w:t xml:space="preserve"> y </w:t>
      </w:r>
      <w:proofErr w:type="spellStart"/>
      <w:r>
        <w:t>disponibilidad</w:t>
      </w:r>
      <w:proofErr w:type="spellEnd"/>
      <w:r>
        <w:t xml:space="preserve">. </w:t>
      </w:r>
      <w:proofErr w:type="spellStart"/>
      <w:r>
        <w:t>Puedes</w:t>
      </w:r>
      <w:proofErr w:type="spellEnd"/>
      <w:r>
        <w:t xml:space="preserve"> </w:t>
      </w:r>
      <w:proofErr w:type="spellStart"/>
      <w:r>
        <w:t>decir</w:t>
      </w:r>
      <w:proofErr w:type="spellEnd"/>
      <w:r>
        <w:t xml:space="preserve"> «me cuesta </w:t>
      </w:r>
      <w:proofErr w:type="spellStart"/>
      <w:r>
        <w:t>hablar</w:t>
      </w:r>
      <w:proofErr w:type="spellEnd"/>
      <w:r>
        <w:t xml:space="preserve"> de </w:t>
      </w:r>
      <w:proofErr w:type="spellStart"/>
      <w:r>
        <w:t>esto</w:t>
      </w:r>
      <w:proofErr w:type="spellEnd"/>
      <w:r>
        <w:t xml:space="preserve">, </w:t>
      </w:r>
      <w:proofErr w:type="spellStart"/>
      <w:r>
        <w:t>pero</w:t>
      </w:r>
      <w:proofErr w:type="spellEnd"/>
      <w:r>
        <w:t xml:space="preserve"> </w:t>
      </w:r>
      <w:proofErr w:type="spellStart"/>
      <w:r>
        <w:t>quiero</w:t>
      </w:r>
      <w:proofErr w:type="spellEnd"/>
      <w:r>
        <w:t xml:space="preserve"> que lo </w:t>
      </w:r>
      <w:proofErr w:type="spellStart"/>
      <w:r>
        <w:t>sepas</w:t>
      </w:r>
      <w:proofErr w:type="spellEnd"/>
      <w:r>
        <w:t xml:space="preserve">» sin </w:t>
      </w:r>
      <w:proofErr w:type="spellStart"/>
      <w:r>
        <w:t>tener</w:t>
      </w:r>
      <w:proofErr w:type="spellEnd"/>
      <w:r>
        <w:t xml:space="preserve"> que </w:t>
      </w:r>
      <w:proofErr w:type="spellStart"/>
      <w:r>
        <w:t>explicarlo</w:t>
      </w:r>
      <w:proofErr w:type="spellEnd"/>
      <w:r>
        <w:t xml:space="preserve"> </w:t>
      </w:r>
      <w:proofErr w:type="spellStart"/>
      <w:r>
        <w:t>todo</w:t>
      </w:r>
      <w:proofErr w:type="spellEnd"/>
      <w:r>
        <w:t xml:space="preserve"> de </w:t>
      </w:r>
      <w:proofErr w:type="spellStart"/>
      <w:r>
        <w:t>una</w:t>
      </w:r>
      <w:proofErr w:type="spellEnd"/>
      <w:r>
        <w:t xml:space="preserve"> </w:t>
      </w:r>
      <w:proofErr w:type="spellStart"/>
      <w:r>
        <w:t>vez</w:t>
      </w:r>
      <w:proofErr w:type="spellEnd"/>
      <w:r>
        <w:t>.</w:t>
      </w:r>
    </w:p>
    <w:p w14:paraId="07928D5F" w14:textId="77777777" w:rsidR="00B222F0" w:rsidRDefault="007644B0">
      <w:pPr>
        <w:pStyle w:val="Ttulo3"/>
      </w:pPr>
      <w:r>
        <w:lastRenderedPageBreak/>
        <w:t xml:space="preserve">2 </w:t>
      </w:r>
      <w:proofErr w:type="spellStart"/>
      <w:r>
        <w:t>Poner</w:t>
      </w:r>
      <w:proofErr w:type="spellEnd"/>
      <w:r>
        <w:t xml:space="preserve"> </w:t>
      </w:r>
      <w:proofErr w:type="spellStart"/>
      <w:r>
        <w:t>estructura</w:t>
      </w:r>
      <w:proofErr w:type="spellEnd"/>
      <w:r>
        <w:t xml:space="preserve"> sin </w:t>
      </w:r>
      <w:proofErr w:type="spellStart"/>
      <w:r>
        <w:t>expresar</w:t>
      </w:r>
      <w:proofErr w:type="spellEnd"/>
      <w:r>
        <w:t xml:space="preserve"> </w:t>
      </w:r>
      <w:proofErr w:type="spellStart"/>
      <w:r>
        <w:t>deseo</w:t>
      </w:r>
      <w:proofErr w:type="spellEnd"/>
    </w:p>
    <w:p w14:paraId="1C461728" w14:textId="77777777" w:rsidR="00B222F0" w:rsidRDefault="007644B0">
      <w:proofErr w:type="spellStart"/>
      <w:r>
        <w:t>Marte</w:t>
      </w:r>
      <w:proofErr w:type="spellEnd"/>
      <w:r>
        <w:t xml:space="preserve"> </w:t>
      </w:r>
      <w:proofErr w:type="spellStart"/>
      <w:r>
        <w:t>en</w:t>
      </w:r>
      <w:proofErr w:type="spellEnd"/>
      <w:r>
        <w:t xml:space="preserve"> </w:t>
      </w:r>
      <w:proofErr w:type="spellStart"/>
      <w:r>
        <w:t>Capricornio</w:t>
      </w:r>
      <w:proofErr w:type="spellEnd"/>
      <w:r>
        <w:t xml:space="preserve"> </w:t>
      </w:r>
      <w:proofErr w:type="spellStart"/>
      <w:r>
        <w:t>en</w:t>
      </w:r>
      <w:proofErr w:type="spellEnd"/>
      <w:r>
        <w:t xml:space="preserve"> casa IX </w:t>
      </w:r>
      <w:proofErr w:type="spellStart"/>
      <w:r>
        <w:t>puede</w:t>
      </w:r>
      <w:proofErr w:type="spellEnd"/>
      <w:r>
        <w:t xml:space="preserve"> </w:t>
      </w:r>
      <w:proofErr w:type="spellStart"/>
      <w:r>
        <w:t>dar</w:t>
      </w:r>
      <w:proofErr w:type="spellEnd"/>
      <w:r>
        <w:t xml:space="preserve"> </w:t>
      </w:r>
      <w:proofErr w:type="spellStart"/>
      <w:r>
        <w:t>importancia</w:t>
      </w:r>
      <w:proofErr w:type="spellEnd"/>
      <w:r>
        <w:t xml:space="preserve"> a </w:t>
      </w:r>
      <w:proofErr w:type="spellStart"/>
      <w:r>
        <w:t>coherencia</w:t>
      </w:r>
      <w:proofErr w:type="spellEnd"/>
      <w:r>
        <w:t xml:space="preserve">, </w:t>
      </w:r>
      <w:proofErr w:type="spellStart"/>
      <w:r>
        <w:t>objetivos</w:t>
      </w:r>
      <w:proofErr w:type="spellEnd"/>
      <w:r>
        <w:t xml:space="preserve"> y </w:t>
      </w:r>
      <w:proofErr w:type="spellStart"/>
      <w:r>
        <w:t>criterios</w:t>
      </w:r>
      <w:proofErr w:type="spellEnd"/>
      <w:r>
        <w:t xml:space="preserve">. Por </w:t>
      </w:r>
      <w:proofErr w:type="spellStart"/>
      <w:r>
        <w:t>defecto</w:t>
      </w:r>
      <w:proofErr w:type="spellEnd"/>
      <w:r>
        <w:t xml:space="preserve">, la </w:t>
      </w:r>
      <w:proofErr w:type="spellStart"/>
      <w:r>
        <w:t>necesidad</w:t>
      </w:r>
      <w:proofErr w:type="spellEnd"/>
      <w:r>
        <w:t xml:space="preserve"> personal </w:t>
      </w:r>
      <w:proofErr w:type="spellStart"/>
      <w:r>
        <w:t>queda</w:t>
      </w:r>
      <w:proofErr w:type="spellEnd"/>
      <w:r>
        <w:t xml:space="preserve"> </w:t>
      </w:r>
      <w:proofErr w:type="spellStart"/>
      <w:r>
        <w:t>escondida</w:t>
      </w:r>
      <w:proofErr w:type="spellEnd"/>
      <w:r>
        <w:t xml:space="preserve"> </w:t>
      </w:r>
      <w:proofErr w:type="spellStart"/>
      <w:r>
        <w:t>detrás</w:t>
      </w:r>
      <w:proofErr w:type="spellEnd"/>
      <w:r>
        <w:t xml:space="preserve"> de lo </w:t>
      </w:r>
      <w:proofErr w:type="spellStart"/>
      <w:r>
        <w:t>razonable</w:t>
      </w:r>
      <w:proofErr w:type="spellEnd"/>
      <w:r>
        <w:t xml:space="preserve">. Se debate un principio sin saber </w:t>
      </w:r>
      <w:proofErr w:type="spellStart"/>
      <w:r>
        <w:t>qué</w:t>
      </w:r>
      <w:proofErr w:type="spellEnd"/>
      <w:r>
        <w:t xml:space="preserve"> </w:t>
      </w:r>
      <w:proofErr w:type="spellStart"/>
      <w:r>
        <w:t>deseas</w:t>
      </w:r>
      <w:proofErr w:type="spellEnd"/>
      <w:r>
        <w:t xml:space="preserve"> </w:t>
      </w:r>
      <w:proofErr w:type="spellStart"/>
      <w:r>
        <w:t>tú</w:t>
      </w:r>
      <w:proofErr w:type="spellEnd"/>
      <w:r>
        <w:t xml:space="preserve"> </w:t>
      </w:r>
      <w:proofErr w:type="spellStart"/>
      <w:r>
        <w:t>dentro</w:t>
      </w:r>
      <w:proofErr w:type="spellEnd"/>
      <w:r>
        <w:t xml:space="preserve"> de la </w:t>
      </w:r>
      <w:proofErr w:type="spellStart"/>
      <w:r>
        <w:t>relación</w:t>
      </w:r>
      <w:proofErr w:type="spellEnd"/>
      <w:r>
        <w:t>.</w:t>
      </w:r>
    </w:p>
    <w:p w14:paraId="47F3225D" w14:textId="77777777" w:rsidR="00B222F0" w:rsidRDefault="007644B0">
      <w:pPr>
        <w:ind w:left="198"/>
      </w:pPr>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w:t>
      </w:r>
      <w:proofErr w:type="spellStart"/>
      <w:r>
        <w:t>Explicas</w:t>
      </w:r>
      <w:proofErr w:type="spellEnd"/>
      <w:r>
        <w:t xml:space="preserve"> </w:t>
      </w:r>
      <w:proofErr w:type="spellStart"/>
      <w:r>
        <w:t>por</w:t>
      </w:r>
      <w:proofErr w:type="spellEnd"/>
      <w:r>
        <w:t xml:space="preserve"> </w:t>
      </w:r>
      <w:proofErr w:type="spellStart"/>
      <w:r>
        <w:t>qué</w:t>
      </w:r>
      <w:proofErr w:type="spellEnd"/>
      <w:r>
        <w:t xml:space="preserve"> un plan no </w:t>
      </w:r>
      <w:proofErr w:type="spellStart"/>
      <w:r>
        <w:t>tiene</w:t>
      </w:r>
      <w:proofErr w:type="spellEnd"/>
      <w:r>
        <w:t xml:space="preserve"> </w:t>
      </w:r>
      <w:proofErr w:type="spellStart"/>
      <w:r>
        <w:t>sentido</w:t>
      </w:r>
      <w:proofErr w:type="spellEnd"/>
      <w:r>
        <w:t xml:space="preserve"> con </w:t>
      </w:r>
      <w:proofErr w:type="spellStart"/>
      <w:r>
        <w:t>muchos</w:t>
      </w:r>
      <w:proofErr w:type="spellEnd"/>
      <w:r>
        <w:t xml:space="preserve"> </w:t>
      </w:r>
      <w:proofErr w:type="spellStart"/>
      <w:r>
        <w:t>argumentos</w:t>
      </w:r>
      <w:proofErr w:type="spellEnd"/>
      <w:r>
        <w:t xml:space="preserve">, </w:t>
      </w:r>
      <w:proofErr w:type="spellStart"/>
      <w:r>
        <w:t>pero</w:t>
      </w:r>
      <w:proofErr w:type="spellEnd"/>
      <w:r>
        <w:t xml:space="preserve"> no </w:t>
      </w:r>
      <w:proofErr w:type="spellStart"/>
      <w:r>
        <w:t>reconoces</w:t>
      </w:r>
      <w:proofErr w:type="spellEnd"/>
      <w:r>
        <w:t xml:space="preserve"> que </w:t>
      </w:r>
      <w:proofErr w:type="spellStart"/>
      <w:r>
        <w:t>simplemente</w:t>
      </w:r>
      <w:proofErr w:type="spellEnd"/>
      <w:r>
        <w:t xml:space="preserve"> no </w:t>
      </w:r>
      <w:proofErr w:type="spellStart"/>
      <w:r>
        <w:t>quieres</w:t>
      </w:r>
      <w:proofErr w:type="spellEnd"/>
      <w:r>
        <w:t xml:space="preserve"> </w:t>
      </w:r>
      <w:proofErr w:type="spellStart"/>
      <w:r>
        <w:t>hacerlo</w:t>
      </w:r>
      <w:proofErr w:type="spellEnd"/>
      <w:r>
        <w:t xml:space="preserve"> o que </w:t>
      </w:r>
      <w:proofErr w:type="spellStart"/>
      <w:r>
        <w:t>necesitas</w:t>
      </w:r>
      <w:proofErr w:type="spellEnd"/>
      <w:r>
        <w:t xml:space="preserve"> </w:t>
      </w:r>
      <w:proofErr w:type="spellStart"/>
      <w:r>
        <w:t>otra</w:t>
      </w:r>
      <w:proofErr w:type="spellEnd"/>
      <w:r>
        <w:t xml:space="preserve"> </w:t>
      </w:r>
      <w:proofErr w:type="spellStart"/>
      <w:r>
        <w:t>cosa</w:t>
      </w:r>
      <w:proofErr w:type="spellEnd"/>
      <w:r>
        <w:t>.</w:t>
      </w:r>
    </w:p>
    <w:p w14:paraId="557A128A" w14:textId="77777777" w:rsidR="00B222F0" w:rsidRDefault="007644B0">
      <w:pPr>
        <w:spacing w:after="220"/>
        <w:ind w:left="198"/>
      </w:pPr>
      <w:proofErr w:type="spellStart"/>
      <w:r>
        <w:rPr>
          <w:rStyle w:val="Textoennegrita"/>
        </w:rPr>
        <w:t>Cómo</w:t>
      </w:r>
      <w:proofErr w:type="spellEnd"/>
      <w:r>
        <w:rPr>
          <w:rStyle w:val="Textoennegrita"/>
        </w:rPr>
        <w:t xml:space="preserve"> </w:t>
      </w:r>
      <w:proofErr w:type="spellStart"/>
      <w:r>
        <w:rPr>
          <w:rStyle w:val="Textoennegrita"/>
        </w:rPr>
        <w:t>armonizarlo</w:t>
      </w:r>
      <w:proofErr w:type="spellEnd"/>
      <w:r>
        <w:rPr>
          <w:rStyle w:val="Textoennegrita"/>
        </w:rPr>
        <w:t>.</w:t>
      </w:r>
      <w:r>
        <w:t xml:space="preserve"> </w:t>
      </w:r>
      <w:proofErr w:type="spellStart"/>
      <w:r>
        <w:t>Añade</w:t>
      </w:r>
      <w:proofErr w:type="spellEnd"/>
      <w:r>
        <w:t xml:space="preserve"> </w:t>
      </w:r>
      <w:proofErr w:type="spellStart"/>
      <w:r>
        <w:t>una</w:t>
      </w:r>
      <w:proofErr w:type="spellEnd"/>
      <w:r>
        <w:t xml:space="preserve"> </w:t>
      </w:r>
      <w:proofErr w:type="spellStart"/>
      <w:r>
        <w:t>frase</w:t>
      </w:r>
      <w:proofErr w:type="spellEnd"/>
      <w:r>
        <w:t xml:space="preserve"> </w:t>
      </w:r>
      <w:proofErr w:type="spellStart"/>
      <w:r>
        <w:t>clara</w:t>
      </w:r>
      <w:proofErr w:type="spellEnd"/>
      <w:r>
        <w:t xml:space="preserve"> </w:t>
      </w:r>
      <w:proofErr w:type="spellStart"/>
      <w:r>
        <w:t>en</w:t>
      </w:r>
      <w:proofErr w:type="spellEnd"/>
      <w:r>
        <w:t xml:space="preserve"> </w:t>
      </w:r>
      <w:proofErr w:type="spellStart"/>
      <w:r>
        <w:t>primera</w:t>
      </w:r>
      <w:proofErr w:type="spellEnd"/>
      <w:r>
        <w:t xml:space="preserve"> persona. </w:t>
      </w:r>
      <w:proofErr w:type="spellStart"/>
      <w:r>
        <w:t>Después</w:t>
      </w:r>
      <w:proofErr w:type="spellEnd"/>
      <w:r>
        <w:t xml:space="preserve"> </w:t>
      </w:r>
      <w:proofErr w:type="spellStart"/>
      <w:r>
        <w:t>puedes</w:t>
      </w:r>
      <w:proofErr w:type="spellEnd"/>
      <w:r>
        <w:t xml:space="preserve"> </w:t>
      </w:r>
      <w:proofErr w:type="spellStart"/>
      <w:r>
        <w:t>hablar</w:t>
      </w:r>
      <w:proofErr w:type="spellEnd"/>
      <w:r>
        <w:t xml:space="preserve"> de </w:t>
      </w:r>
      <w:proofErr w:type="spellStart"/>
      <w:r>
        <w:t>razones</w:t>
      </w:r>
      <w:proofErr w:type="spellEnd"/>
      <w:r>
        <w:t xml:space="preserve"> y </w:t>
      </w:r>
      <w:proofErr w:type="spellStart"/>
      <w:r>
        <w:t>acuerdos</w:t>
      </w:r>
      <w:proofErr w:type="spellEnd"/>
      <w:r>
        <w:t xml:space="preserve">; </w:t>
      </w:r>
      <w:proofErr w:type="spellStart"/>
      <w:r>
        <w:t>tu</w:t>
      </w:r>
      <w:proofErr w:type="spellEnd"/>
      <w:r>
        <w:t xml:space="preserve"> </w:t>
      </w:r>
      <w:proofErr w:type="spellStart"/>
      <w:r>
        <w:t>deseo</w:t>
      </w:r>
      <w:proofErr w:type="spellEnd"/>
      <w:r>
        <w:t xml:space="preserve"> no </w:t>
      </w:r>
      <w:proofErr w:type="spellStart"/>
      <w:r>
        <w:t>necesita</w:t>
      </w:r>
      <w:proofErr w:type="spellEnd"/>
      <w:r>
        <w:t xml:space="preserve"> </w:t>
      </w:r>
      <w:proofErr w:type="spellStart"/>
      <w:r>
        <w:t>convertirse</w:t>
      </w:r>
      <w:proofErr w:type="spellEnd"/>
      <w:r>
        <w:t xml:space="preserve"> antes </w:t>
      </w:r>
      <w:proofErr w:type="spellStart"/>
      <w:r>
        <w:t>en</w:t>
      </w:r>
      <w:proofErr w:type="spellEnd"/>
      <w:r>
        <w:t xml:space="preserve"> </w:t>
      </w:r>
      <w:proofErr w:type="spellStart"/>
      <w:r>
        <w:t>una</w:t>
      </w:r>
      <w:proofErr w:type="spellEnd"/>
      <w:r>
        <w:t xml:space="preserve"> norma universal para </w:t>
      </w:r>
      <w:proofErr w:type="spellStart"/>
      <w:r>
        <w:t>tener</w:t>
      </w:r>
      <w:proofErr w:type="spellEnd"/>
      <w:r>
        <w:t xml:space="preserve"> </w:t>
      </w:r>
      <w:proofErr w:type="spellStart"/>
      <w:r>
        <w:t>lugar</w:t>
      </w:r>
      <w:proofErr w:type="spellEnd"/>
      <w:r>
        <w:t>.</w:t>
      </w:r>
    </w:p>
    <w:p w14:paraId="47262048" w14:textId="77777777" w:rsidR="00B222F0" w:rsidRDefault="007644B0">
      <w:pPr>
        <w:pStyle w:val="Ttulo3"/>
      </w:pPr>
      <w:r>
        <w:t xml:space="preserve">3 </w:t>
      </w:r>
      <w:proofErr w:type="spellStart"/>
      <w:r>
        <w:t>Aplazar</w:t>
      </w:r>
      <w:proofErr w:type="spellEnd"/>
      <w:r>
        <w:t xml:space="preserve"> un </w:t>
      </w:r>
      <w:proofErr w:type="spellStart"/>
      <w:r>
        <w:t>límite</w:t>
      </w:r>
      <w:proofErr w:type="spellEnd"/>
      <w:r>
        <w:t xml:space="preserve"> </w:t>
      </w:r>
      <w:proofErr w:type="spellStart"/>
      <w:r>
        <w:t>esperando</w:t>
      </w:r>
      <w:proofErr w:type="spellEnd"/>
      <w:r>
        <w:t xml:space="preserve"> saber </w:t>
      </w:r>
      <w:proofErr w:type="spellStart"/>
      <w:r>
        <w:t>defenderlo</w:t>
      </w:r>
      <w:proofErr w:type="spellEnd"/>
      <w:r>
        <w:t xml:space="preserve"> </w:t>
      </w:r>
      <w:proofErr w:type="spellStart"/>
      <w:r>
        <w:t>perfectamente</w:t>
      </w:r>
      <w:proofErr w:type="spellEnd"/>
    </w:p>
    <w:p w14:paraId="1CB1566E" w14:textId="77777777" w:rsidR="00B222F0" w:rsidRDefault="007644B0">
      <w:r>
        <w:t xml:space="preserve">La </w:t>
      </w:r>
      <w:proofErr w:type="spellStart"/>
      <w:r>
        <w:t>disposición</w:t>
      </w:r>
      <w:proofErr w:type="spellEnd"/>
      <w:r>
        <w:t xml:space="preserve"> </w:t>
      </w:r>
      <w:proofErr w:type="gramStart"/>
      <w:r>
        <w:t>a</w:t>
      </w:r>
      <w:proofErr w:type="gramEnd"/>
      <w:r>
        <w:t xml:space="preserve"> </w:t>
      </w:r>
      <w:proofErr w:type="spellStart"/>
      <w:r>
        <w:t>actuar</w:t>
      </w:r>
      <w:proofErr w:type="spellEnd"/>
      <w:r>
        <w:t xml:space="preserve"> con </w:t>
      </w:r>
      <w:proofErr w:type="spellStart"/>
      <w:r>
        <w:t>responsabilidad</w:t>
      </w:r>
      <w:proofErr w:type="spellEnd"/>
      <w:r>
        <w:t xml:space="preserve"> </w:t>
      </w:r>
      <w:proofErr w:type="spellStart"/>
      <w:r>
        <w:t>puede</w:t>
      </w:r>
      <w:proofErr w:type="spellEnd"/>
      <w:r>
        <w:t xml:space="preserve"> </w:t>
      </w:r>
      <w:proofErr w:type="spellStart"/>
      <w:r>
        <w:t>hacer</w:t>
      </w:r>
      <w:proofErr w:type="spellEnd"/>
      <w:r>
        <w:t xml:space="preserve"> que </w:t>
      </w:r>
      <w:proofErr w:type="spellStart"/>
      <w:r>
        <w:t>esperes</w:t>
      </w:r>
      <w:proofErr w:type="spellEnd"/>
      <w:r>
        <w:t xml:space="preserve"> </w:t>
      </w:r>
      <w:proofErr w:type="spellStart"/>
      <w:r>
        <w:t>demasiado</w:t>
      </w:r>
      <w:proofErr w:type="spellEnd"/>
      <w:r>
        <w:t xml:space="preserve"> para </w:t>
      </w:r>
      <w:proofErr w:type="spellStart"/>
      <w:r>
        <w:t>expresar</w:t>
      </w:r>
      <w:proofErr w:type="spellEnd"/>
      <w:r>
        <w:t xml:space="preserve"> </w:t>
      </w:r>
      <w:proofErr w:type="spellStart"/>
      <w:r>
        <w:t>una</w:t>
      </w:r>
      <w:proofErr w:type="spellEnd"/>
      <w:r>
        <w:t xml:space="preserve"> </w:t>
      </w:r>
      <w:proofErr w:type="spellStart"/>
      <w:r>
        <w:t>incomodidad</w:t>
      </w:r>
      <w:proofErr w:type="spellEnd"/>
      <w:r>
        <w:t xml:space="preserve">. </w:t>
      </w:r>
      <w:proofErr w:type="spellStart"/>
      <w:r>
        <w:t>Quieres</w:t>
      </w:r>
      <w:proofErr w:type="spellEnd"/>
      <w:r>
        <w:t xml:space="preserve"> </w:t>
      </w:r>
      <w:proofErr w:type="spellStart"/>
      <w:r>
        <w:t>tener</w:t>
      </w:r>
      <w:proofErr w:type="spellEnd"/>
      <w:r>
        <w:t xml:space="preserve"> </w:t>
      </w:r>
      <w:proofErr w:type="spellStart"/>
      <w:r>
        <w:t>todos</w:t>
      </w:r>
      <w:proofErr w:type="spellEnd"/>
      <w:r>
        <w:t xml:space="preserve"> </w:t>
      </w:r>
      <w:proofErr w:type="spellStart"/>
      <w:r>
        <w:t>los</w:t>
      </w:r>
      <w:proofErr w:type="spellEnd"/>
      <w:r>
        <w:t xml:space="preserve"> </w:t>
      </w:r>
      <w:proofErr w:type="spellStart"/>
      <w:r>
        <w:t>argumentos</w:t>
      </w:r>
      <w:proofErr w:type="spellEnd"/>
      <w:r>
        <w:t xml:space="preserve"> y </w:t>
      </w:r>
      <w:proofErr w:type="spellStart"/>
      <w:r>
        <w:t>anticipar</w:t>
      </w:r>
      <w:proofErr w:type="spellEnd"/>
      <w:r>
        <w:t xml:space="preserve"> </w:t>
      </w:r>
      <w:proofErr w:type="spellStart"/>
      <w:r>
        <w:t>cada</w:t>
      </w:r>
      <w:proofErr w:type="spellEnd"/>
      <w:r>
        <w:t xml:space="preserve"> </w:t>
      </w:r>
      <w:proofErr w:type="spellStart"/>
      <w:r>
        <w:t>objeción</w:t>
      </w:r>
      <w:proofErr w:type="spellEnd"/>
      <w:r>
        <w:t xml:space="preserve">. </w:t>
      </w:r>
      <w:proofErr w:type="spellStart"/>
      <w:r>
        <w:t>Mientras</w:t>
      </w:r>
      <w:proofErr w:type="spellEnd"/>
      <w:r>
        <w:t xml:space="preserve"> tanto, </w:t>
      </w:r>
      <w:proofErr w:type="spellStart"/>
      <w:r>
        <w:t>el</w:t>
      </w:r>
      <w:proofErr w:type="spellEnd"/>
      <w:r>
        <w:t xml:space="preserve"> </w:t>
      </w:r>
      <w:proofErr w:type="spellStart"/>
      <w:r>
        <w:t>hecho</w:t>
      </w:r>
      <w:proofErr w:type="spellEnd"/>
      <w:r>
        <w:t xml:space="preserve"> se </w:t>
      </w:r>
      <w:proofErr w:type="spellStart"/>
      <w:r>
        <w:t>repite</w:t>
      </w:r>
      <w:proofErr w:type="spellEnd"/>
      <w:r>
        <w:t>.</w:t>
      </w:r>
    </w:p>
    <w:p w14:paraId="5A4D7F7E" w14:textId="77777777" w:rsidR="00B222F0" w:rsidRDefault="007644B0">
      <w:pPr>
        <w:ind w:left="198"/>
      </w:pPr>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w:t>
      </w:r>
      <w:proofErr w:type="spellStart"/>
      <w:r>
        <w:t>Alguien</w:t>
      </w:r>
      <w:proofErr w:type="spellEnd"/>
      <w:r>
        <w:t xml:space="preserve"> decide </w:t>
      </w:r>
      <w:proofErr w:type="spellStart"/>
      <w:r>
        <w:t>por</w:t>
      </w:r>
      <w:proofErr w:type="spellEnd"/>
      <w:r>
        <w:t xml:space="preserve"> </w:t>
      </w:r>
      <w:proofErr w:type="spellStart"/>
      <w:r>
        <w:t>ti</w:t>
      </w:r>
      <w:proofErr w:type="spellEnd"/>
      <w:r>
        <w:t xml:space="preserve"> </w:t>
      </w:r>
      <w:proofErr w:type="spellStart"/>
      <w:r>
        <w:t>en</w:t>
      </w:r>
      <w:proofErr w:type="spellEnd"/>
      <w:r>
        <w:t xml:space="preserve"> un </w:t>
      </w:r>
      <w:proofErr w:type="spellStart"/>
      <w:r>
        <w:t>asunto</w:t>
      </w:r>
      <w:proofErr w:type="spellEnd"/>
      <w:r>
        <w:t xml:space="preserve"> </w:t>
      </w:r>
      <w:proofErr w:type="spellStart"/>
      <w:r>
        <w:t>compartido</w:t>
      </w:r>
      <w:proofErr w:type="spellEnd"/>
      <w:r>
        <w:t xml:space="preserve"> y </w:t>
      </w:r>
      <w:proofErr w:type="spellStart"/>
      <w:r>
        <w:t>guardas</w:t>
      </w:r>
      <w:proofErr w:type="spellEnd"/>
      <w:r>
        <w:t xml:space="preserve"> </w:t>
      </w:r>
      <w:proofErr w:type="spellStart"/>
      <w:r>
        <w:t>silencio</w:t>
      </w:r>
      <w:proofErr w:type="spellEnd"/>
      <w:r>
        <w:t xml:space="preserve"> </w:t>
      </w:r>
      <w:proofErr w:type="spellStart"/>
      <w:r>
        <w:t>porque</w:t>
      </w:r>
      <w:proofErr w:type="spellEnd"/>
      <w:r>
        <w:t xml:space="preserve"> </w:t>
      </w:r>
      <w:proofErr w:type="spellStart"/>
      <w:r>
        <w:t>todavía</w:t>
      </w:r>
      <w:proofErr w:type="spellEnd"/>
      <w:r>
        <w:t xml:space="preserve"> </w:t>
      </w:r>
      <w:proofErr w:type="spellStart"/>
      <w:r>
        <w:t>estás</w:t>
      </w:r>
      <w:proofErr w:type="spellEnd"/>
      <w:r>
        <w:t xml:space="preserve"> </w:t>
      </w:r>
      <w:proofErr w:type="spellStart"/>
      <w:r>
        <w:t>ordenando</w:t>
      </w:r>
      <w:proofErr w:type="spellEnd"/>
      <w:r>
        <w:t xml:space="preserve"> </w:t>
      </w:r>
      <w:proofErr w:type="spellStart"/>
      <w:r>
        <w:t>cómo</w:t>
      </w:r>
      <w:proofErr w:type="spellEnd"/>
      <w:r>
        <w:t xml:space="preserve"> </w:t>
      </w:r>
      <w:proofErr w:type="spellStart"/>
      <w:r>
        <w:t>explicarlo</w:t>
      </w:r>
      <w:proofErr w:type="spellEnd"/>
      <w:r>
        <w:t xml:space="preserve">. La </w:t>
      </w:r>
      <w:proofErr w:type="spellStart"/>
      <w:r>
        <w:t>siguiente</w:t>
      </w:r>
      <w:proofErr w:type="spellEnd"/>
      <w:r>
        <w:t xml:space="preserve"> </w:t>
      </w:r>
      <w:proofErr w:type="spellStart"/>
      <w:r>
        <w:t>decisión</w:t>
      </w:r>
      <w:proofErr w:type="spellEnd"/>
      <w:r>
        <w:t xml:space="preserve"> </w:t>
      </w:r>
      <w:proofErr w:type="spellStart"/>
      <w:r>
        <w:t>vuelve</w:t>
      </w:r>
      <w:proofErr w:type="spellEnd"/>
      <w:r>
        <w:t xml:space="preserve"> </w:t>
      </w:r>
      <w:proofErr w:type="gramStart"/>
      <w:r>
        <w:t>a</w:t>
      </w:r>
      <w:proofErr w:type="gramEnd"/>
      <w:r>
        <w:t xml:space="preserve"> </w:t>
      </w:r>
      <w:proofErr w:type="spellStart"/>
      <w:r>
        <w:t>ocurrir</w:t>
      </w:r>
      <w:proofErr w:type="spellEnd"/>
      <w:r>
        <w:t xml:space="preserve"> sin </w:t>
      </w:r>
      <w:proofErr w:type="spellStart"/>
      <w:r>
        <w:t>consultarte</w:t>
      </w:r>
      <w:proofErr w:type="spellEnd"/>
      <w:r>
        <w:t>.</w:t>
      </w:r>
    </w:p>
    <w:p w14:paraId="6A20F431" w14:textId="77777777" w:rsidR="00B222F0" w:rsidRDefault="007644B0">
      <w:pPr>
        <w:spacing w:after="220"/>
        <w:ind w:left="198"/>
      </w:pPr>
      <w:proofErr w:type="spellStart"/>
      <w:r>
        <w:rPr>
          <w:rStyle w:val="Textoennegrita"/>
        </w:rPr>
        <w:t>Cómo</w:t>
      </w:r>
      <w:proofErr w:type="spellEnd"/>
      <w:r>
        <w:rPr>
          <w:rStyle w:val="Textoennegrita"/>
        </w:rPr>
        <w:t xml:space="preserve"> </w:t>
      </w:r>
      <w:proofErr w:type="spellStart"/>
      <w:r>
        <w:rPr>
          <w:rStyle w:val="Textoennegrita"/>
        </w:rPr>
        <w:t>armonizarlo</w:t>
      </w:r>
      <w:proofErr w:type="spellEnd"/>
      <w:r>
        <w:rPr>
          <w:rStyle w:val="Textoennegrita"/>
        </w:rPr>
        <w:t>.</w:t>
      </w:r>
      <w:r>
        <w:t xml:space="preserve"> Formula </w:t>
      </w:r>
      <w:proofErr w:type="spellStart"/>
      <w:r>
        <w:t>el</w:t>
      </w:r>
      <w:proofErr w:type="spellEnd"/>
      <w:r>
        <w:t xml:space="preserve"> </w:t>
      </w:r>
      <w:proofErr w:type="spellStart"/>
      <w:r>
        <w:t>límite</w:t>
      </w:r>
      <w:proofErr w:type="spellEnd"/>
      <w:r>
        <w:t xml:space="preserve"> </w:t>
      </w:r>
      <w:proofErr w:type="spellStart"/>
      <w:r>
        <w:t>básico</w:t>
      </w:r>
      <w:proofErr w:type="spellEnd"/>
      <w:r>
        <w:t xml:space="preserve"> con la </w:t>
      </w:r>
      <w:proofErr w:type="spellStart"/>
      <w:r>
        <w:t>información</w:t>
      </w:r>
      <w:proofErr w:type="spellEnd"/>
      <w:r>
        <w:t xml:space="preserve"> que </w:t>
      </w:r>
      <w:proofErr w:type="spellStart"/>
      <w:r>
        <w:t>ya</w:t>
      </w:r>
      <w:proofErr w:type="spellEnd"/>
      <w:r>
        <w:t xml:space="preserve"> </w:t>
      </w:r>
      <w:proofErr w:type="spellStart"/>
      <w:r>
        <w:t>tienes</w:t>
      </w:r>
      <w:proofErr w:type="spellEnd"/>
      <w:r>
        <w:t>: «</w:t>
      </w:r>
      <w:proofErr w:type="spellStart"/>
      <w:r>
        <w:t>Esto</w:t>
      </w:r>
      <w:proofErr w:type="spellEnd"/>
      <w:r>
        <w:t xml:space="preserve"> </w:t>
      </w:r>
      <w:proofErr w:type="spellStart"/>
      <w:r>
        <w:t>también</w:t>
      </w:r>
      <w:proofErr w:type="spellEnd"/>
      <w:r>
        <w:t xml:space="preserve"> me </w:t>
      </w:r>
      <w:proofErr w:type="spellStart"/>
      <w:r>
        <w:t>corresponde</w:t>
      </w:r>
      <w:proofErr w:type="spellEnd"/>
      <w:r>
        <w:t xml:space="preserve"> </w:t>
      </w:r>
      <w:proofErr w:type="spellStart"/>
      <w:r>
        <w:t>decidirlo</w:t>
      </w:r>
      <w:proofErr w:type="spellEnd"/>
      <w:r>
        <w:t xml:space="preserve">». Los </w:t>
      </w:r>
      <w:proofErr w:type="spellStart"/>
      <w:r>
        <w:t>detalles</w:t>
      </w:r>
      <w:proofErr w:type="spellEnd"/>
      <w:r>
        <w:t xml:space="preserve"> </w:t>
      </w:r>
      <w:proofErr w:type="spellStart"/>
      <w:r>
        <w:t>pueden</w:t>
      </w:r>
      <w:proofErr w:type="spellEnd"/>
      <w:r>
        <w:t xml:space="preserve"> </w:t>
      </w:r>
      <w:proofErr w:type="spellStart"/>
      <w:r>
        <w:t>hablarse</w:t>
      </w:r>
      <w:proofErr w:type="spellEnd"/>
      <w:r>
        <w:t xml:space="preserve"> </w:t>
      </w:r>
      <w:proofErr w:type="spellStart"/>
      <w:r>
        <w:t>después</w:t>
      </w:r>
      <w:proofErr w:type="spellEnd"/>
      <w:r>
        <w:t xml:space="preserve">; no </w:t>
      </w:r>
      <w:proofErr w:type="spellStart"/>
      <w:r>
        <w:t>necesitas</w:t>
      </w:r>
      <w:proofErr w:type="spellEnd"/>
      <w:r>
        <w:t xml:space="preserve"> un </w:t>
      </w:r>
      <w:proofErr w:type="spellStart"/>
      <w:r>
        <w:t>discurso</w:t>
      </w:r>
      <w:proofErr w:type="spellEnd"/>
      <w:r>
        <w:t xml:space="preserve"> </w:t>
      </w:r>
      <w:proofErr w:type="spellStart"/>
      <w:r>
        <w:t>completo</w:t>
      </w:r>
      <w:proofErr w:type="spellEnd"/>
      <w:r>
        <w:t xml:space="preserve"> para </w:t>
      </w:r>
      <w:proofErr w:type="spellStart"/>
      <w:r>
        <w:t>pedir</w:t>
      </w:r>
      <w:proofErr w:type="spellEnd"/>
      <w:r>
        <w:t xml:space="preserve"> </w:t>
      </w:r>
      <w:proofErr w:type="spellStart"/>
      <w:r>
        <w:t>participación</w:t>
      </w:r>
      <w:proofErr w:type="spellEnd"/>
      <w:r>
        <w:t>.</w:t>
      </w:r>
    </w:p>
    <w:p w14:paraId="0D44D977" w14:textId="77777777" w:rsidR="00B222F0" w:rsidRDefault="007644B0">
      <w:pPr>
        <w:pStyle w:val="Ttulo3"/>
      </w:pPr>
      <w:r>
        <w:t xml:space="preserve">4 No </w:t>
      </w:r>
      <w:proofErr w:type="spellStart"/>
      <w:r>
        <w:t>revisar</w:t>
      </w:r>
      <w:proofErr w:type="spellEnd"/>
      <w:r>
        <w:t xml:space="preserve"> </w:t>
      </w:r>
      <w:proofErr w:type="spellStart"/>
      <w:r>
        <w:t>los</w:t>
      </w:r>
      <w:proofErr w:type="spellEnd"/>
      <w:r>
        <w:t xml:space="preserve"> </w:t>
      </w:r>
      <w:proofErr w:type="spellStart"/>
      <w:r>
        <w:t>acuerdos</w:t>
      </w:r>
      <w:proofErr w:type="spellEnd"/>
      <w:r>
        <w:t xml:space="preserve"> de </w:t>
      </w:r>
      <w:proofErr w:type="spellStart"/>
      <w:r>
        <w:t>confianza</w:t>
      </w:r>
      <w:proofErr w:type="spellEnd"/>
      <w:r>
        <w:t xml:space="preserve"> </w:t>
      </w:r>
      <w:proofErr w:type="spellStart"/>
      <w:r>
        <w:t>cotidianos</w:t>
      </w:r>
      <w:proofErr w:type="spellEnd"/>
    </w:p>
    <w:p w14:paraId="25575FA8" w14:textId="77777777" w:rsidR="00B222F0" w:rsidRDefault="007644B0">
      <w:proofErr w:type="spellStart"/>
      <w:r>
        <w:t>Plutón</w:t>
      </w:r>
      <w:proofErr w:type="spellEnd"/>
      <w:r>
        <w:t xml:space="preserve"> </w:t>
      </w:r>
      <w:proofErr w:type="spellStart"/>
      <w:r>
        <w:t>en</w:t>
      </w:r>
      <w:proofErr w:type="spellEnd"/>
      <w:r>
        <w:t xml:space="preserve"> </w:t>
      </w:r>
      <w:proofErr w:type="spellStart"/>
      <w:r>
        <w:t>Escorpio</w:t>
      </w:r>
      <w:proofErr w:type="spellEnd"/>
      <w:r>
        <w:t xml:space="preserve"> </w:t>
      </w:r>
      <w:proofErr w:type="spellStart"/>
      <w:r>
        <w:t>en</w:t>
      </w:r>
      <w:proofErr w:type="spellEnd"/>
      <w:r>
        <w:t xml:space="preserve"> casa VI </w:t>
      </w:r>
      <w:proofErr w:type="spellStart"/>
      <w:r>
        <w:t>sitúa</w:t>
      </w:r>
      <w:proofErr w:type="spellEnd"/>
      <w:r>
        <w:t xml:space="preserve"> </w:t>
      </w:r>
      <w:proofErr w:type="spellStart"/>
      <w:r>
        <w:t>parte</w:t>
      </w:r>
      <w:proofErr w:type="spellEnd"/>
      <w:r>
        <w:t xml:space="preserve"> de la </w:t>
      </w:r>
      <w:proofErr w:type="spellStart"/>
      <w:r>
        <w:t>profundidad</w:t>
      </w:r>
      <w:proofErr w:type="spellEnd"/>
      <w:r>
        <w:t xml:space="preserve"> </w:t>
      </w:r>
      <w:proofErr w:type="spellStart"/>
      <w:r>
        <w:t>en</w:t>
      </w:r>
      <w:proofErr w:type="spellEnd"/>
      <w:r>
        <w:t xml:space="preserve"> </w:t>
      </w:r>
      <w:proofErr w:type="spellStart"/>
      <w:r>
        <w:t>gestos</w:t>
      </w:r>
      <w:proofErr w:type="spellEnd"/>
      <w:r>
        <w:t xml:space="preserve"> </w:t>
      </w:r>
      <w:proofErr w:type="spellStart"/>
      <w:r>
        <w:t>repetidos</w:t>
      </w:r>
      <w:proofErr w:type="spellEnd"/>
      <w:r>
        <w:t xml:space="preserve">. Por </w:t>
      </w:r>
      <w:proofErr w:type="spellStart"/>
      <w:r>
        <w:t>defecto</w:t>
      </w:r>
      <w:proofErr w:type="spellEnd"/>
      <w:r>
        <w:t xml:space="preserve">, das </w:t>
      </w:r>
      <w:proofErr w:type="spellStart"/>
      <w:r>
        <w:t>por</w:t>
      </w:r>
      <w:proofErr w:type="spellEnd"/>
      <w:r>
        <w:t xml:space="preserve"> </w:t>
      </w:r>
      <w:proofErr w:type="spellStart"/>
      <w:r>
        <w:t>sentado</w:t>
      </w:r>
      <w:proofErr w:type="spellEnd"/>
      <w:r>
        <w:t xml:space="preserve"> </w:t>
      </w:r>
      <w:proofErr w:type="spellStart"/>
      <w:r>
        <w:t>cómo</w:t>
      </w:r>
      <w:proofErr w:type="spellEnd"/>
      <w:r>
        <w:t xml:space="preserve"> se </w:t>
      </w:r>
      <w:proofErr w:type="spellStart"/>
      <w:r>
        <w:t>comparte</w:t>
      </w:r>
      <w:proofErr w:type="spellEnd"/>
      <w:r>
        <w:t xml:space="preserve"> </w:t>
      </w:r>
      <w:proofErr w:type="spellStart"/>
      <w:r>
        <w:t>una</w:t>
      </w:r>
      <w:proofErr w:type="spellEnd"/>
      <w:r>
        <w:t xml:space="preserve"> </w:t>
      </w:r>
      <w:proofErr w:type="spellStart"/>
      <w:r>
        <w:t>responsabilidad</w:t>
      </w:r>
      <w:proofErr w:type="spellEnd"/>
      <w:r>
        <w:t xml:space="preserve"> y </w:t>
      </w:r>
      <w:proofErr w:type="spellStart"/>
      <w:r>
        <w:t>evitas</w:t>
      </w:r>
      <w:proofErr w:type="spellEnd"/>
      <w:r>
        <w:t xml:space="preserve"> </w:t>
      </w:r>
      <w:proofErr w:type="spellStart"/>
      <w:r>
        <w:t>preguntar</w:t>
      </w:r>
      <w:proofErr w:type="spellEnd"/>
      <w:r>
        <w:t xml:space="preserve">. Lo </w:t>
      </w:r>
      <w:proofErr w:type="spellStart"/>
      <w:r>
        <w:t>pequeño</w:t>
      </w:r>
      <w:proofErr w:type="spellEnd"/>
      <w:r>
        <w:t xml:space="preserve"> </w:t>
      </w:r>
      <w:proofErr w:type="spellStart"/>
      <w:r>
        <w:t>acumula</w:t>
      </w:r>
      <w:proofErr w:type="spellEnd"/>
      <w:r>
        <w:t xml:space="preserve"> </w:t>
      </w:r>
      <w:proofErr w:type="spellStart"/>
      <w:r>
        <w:t>significados</w:t>
      </w:r>
      <w:proofErr w:type="spellEnd"/>
      <w:r>
        <w:t xml:space="preserve"> que no se </w:t>
      </w:r>
      <w:proofErr w:type="spellStart"/>
      <w:r>
        <w:t>han</w:t>
      </w:r>
      <w:proofErr w:type="spellEnd"/>
      <w:r>
        <w:t xml:space="preserve"> </w:t>
      </w:r>
      <w:proofErr w:type="spellStart"/>
      <w:r>
        <w:t>aclarado</w:t>
      </w:r>
      <w:proofErr w:type="spellEnd"/>
      <w:r>
        <w:t>.</w:t>
      </w:r>
    </w:p>
    <w:p w14:paraId="23FD7711" w14:textId="77777777" w:rsidR="00B222F0" w:rsidRDefault="007644B0">
      <w:pPr>
        <w:ind w:left="198"/>
      </w:pPr>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Una </w:t>
      </w:r>
      <w:proofErr w:type="spellStart"/>
      <w:r>
        <w:t>tarea</w:t>
      </w:r>
      <w:proofErr w:type="spellEnd"/>
      <w:r>
        <w:t xml:space="preserve"> cambia de manos sin </w:t>
      </w:r>
      <w:proofErr w:type="spellStart"/>
      <w:r>
        <w:t>acuerdo</w:t>
      </w:r>
      <w:proofErr w:type="spellEnd"/>
      <w:r>
        <w:t xml:space="preserve"> y </w:t>
      </w:r>
      <w:proofErr w:type="spellStart"/>
      <w:r>
        <w:t>cada</w:t>
      </w:r>
      <w:proofErr w:type="spellEnd"/>
      <w:r>
        <w:t xml:space="preserve"> persona </w:t>
      </w:r>
      <w:proofErr w:type="spellStart"/>
      <w:r>
        <w:t>cree</w:t>
      </w:r>
      <w:proofErr w:type="spellEnd"/>
      <w:r>
        <w:t xml:space="preserve"> que la </w:t>
      </w:r>
      <w:proofErr w:type="spellStart"/>
      <w:r>
        <w:t>otra</w:t>
      </w:r>
      <w:proofErr w:type="spellEnd"/>
      <w:r>
        <w:t xml:space="preserve"> se </w:t>
      </w:r>
      <w:proofErr w:type="spellStart"/>
      <w:r>
        <w:t>está</w:t>
      </w:r>
      <w:proofErr w:type="spellEnd"/>
      <w:r>
        <w:t xml:space="preserve"> </w:t>
      </w:r>
      <w:proofErr w:type="spellStart"/>
      <w:r>
        <w:t>desentendiendo</w:t>
      </w:r>
      <w:proofErr w:type="spellEnd"/>
      <w:r>
        <w:t xml:space="preserve">. </w:t>
      </w:r>
      <w:proofErr w:type="spellStart"/>
      <w:r>
        <w:t>Nadie</w:t>
      </w:r>
      <w:proofErr w:type="spellEnd"/>
      <w:r>
        <w:t xml:space="preserve"> ha </w:t>
      </w:r>
      <w:proofErr w:type="spellStart"/>
      <w:r>
        <w:t>concretado</w:t>
      </w:r>
      <w:proofErr w:type="spellEnd"/>
      <w:r>
        <w:t xml:space="preserve"> </w:t>
      </w:r>
      <w:proofErr w:type="spellStart"/>
      <w:r>
        <w:t>quién</w:t>
      </w:r>
      <w:proofErr w:type="spellEnd"/>
      <w:r>
        <w:t xml:space="preserve"> </w:t>
      </w:r>
      <w:proofErr w:type="spellStart"/>
      <w:r>
        <w:t>debía</w:t>
      </w:r>
      <w:proofErr w:type="spellEnd"/>
      <w:r>
        <w:t xml:space="preserve"> </w:t>
      </w:r>
      <w:proofErr w:type="spellStart"/>
      <w:r>
        <w:t>hacerla</w:t>
      </w:r>
      <w:proofErr w:type="spellEnd"/>
      <w:r>
        <w:t xml:space="preserve"> </w:t>
      </w:r>
      <w:proofErr w:type="spellStart"/>
      <w:r>
        <w:t>ni</w:t>
      </w:r>
      <w:proofErr w:type="spellEnd"/>
      <w:r>
        <w:t xml:space="preserve"> </w:t>
      </w:r>
      <w:proofErr w:type="spellStart"/>
      <w:r>
        <w:t>cuándo</w:t>
      </w:r>
      <w:proofErr w:type="spellEnd"/>
      <w:r>
        <w:t>.</w:t>
      </w:r>
    </w:p>
    <w:p w14:paraId="4DCD8225" w14:textId="77777777" w:rsidR="00B222F0" w:rsidRDefault="007644B0">
      <w:pPr>
        <w:spacing w:after="220"/>
        <w:ind w:left="198"/>
      </w:pPr>
      <w:proofErr w:type="spellStart"/>
      <w:r>
        <w:rPr>
          <w:rStyle w:val="Textoennegrita"/>
        </w:rPr>
        <w:t>Cómo</w:t>
      </w:r>
      <w:proofErr w:type="spellEnd"/>
      <w:r>
        <w:rPr>
          <w:rStyle w:val="Textoennegrita"/>
        </w:rPr>
        <w:t xml:space="preserve"> </w:t>
      </w:r>
      <w:proofErr w:type="spellStart"/>
      <w:r>
        <w:rPr>
          <w:rStyle w:val="Textoennegrita"/>
        </w:rPr>
        <w:t>armonizarlo</w:t>
      </w:r>
      <w:proofErr w:type="spellEnd"/>
      <w:r>
        <w:rPr>
          <w:rStyle w:val="Textoennegrita"/>
        </w:rPr>
        <w:t>.</w:t>
      </w:r>
      <w:r>
        <w:t xml:space="preserve"> </w:t>
      </w:r>
      <w:proofErr w:type="spellStart"/>
      <w:r>
        <w:t>Definid</w:t>
      </w:r>
      <w:proofErr w:type="spellEnd"/>
      <w:r>
        <w:t xml:space="preserve"> </w:t>
      </w:r>
      <w:proofErr w:type="spellStart"/>
      <w:r>
        <w:t>el</w:t>
      </w:r>
      <w:proofErr w:type="spellEnd"/>
      <w:r>
        <w:t xml:space="preserve"> </w:t>
      </w:r>
      <w:proofErr w:type="spellStart"/>
      <w:r>
        <w:t>reparto</w:t>
      </w:r>
      <w:proofErr w:type="spellEnd"/>
      <w:r>
        <w:t xml:space="preserve"> y </w:t>
      </w:r>
      <w:proofErr w:type="spellStart"/>
      <w:r>
        <w:t>el</w:t>
      </w:r>
      <w:proofErr w:type="spellEnd"/>
      <w:r>
        <w:t xml:space="preserve"> </w:t>
      </w:r>
      <w:proofErr w:type="spellStart"/>
      <w:r>
        <w:t>momento</w:t>
      </w:r>
      <w:proofErr w:type="spellEnd"/>
      <w:r>
        <w:t xml:space="preserve"> de </w:t>
      </w:r>
      <w:proofErr w:type="spellStart"/>
      <w:r>
        <w:t>revisión</w:t>
      </w:r>
      <w:proofErr w:type="spellEnd"/>
      <w:r>
        <w:t xml:space="preserve">. La </w:t>
      </w:r>
      <w:proofErr w:type="spellStart"/>
      <w:r>
        <w:t>claridad</w:t>
      </w:r>
      <w:proofErr w:type="spellEnd"/>
      <w:r>
        <w:t xml:space="preserve"> </w:t>
      </w:r>
      <w:proofErr w:type="spellStart"/>
      <w:r>
        <w:t>cotidiana</w:t>
      </w:r>
      <w:proofErr w:type="spellEnd"/>
      <w:r>
        <w:t xml:space="preserve"> </w:t>
      </w:r>
      <w:proofErr w:type="spellStart"/>
      <w:r>
        <w:t>puede</w:t>
      </w:r>
      <w:proofErr w:type="spellEnd"/>
      <w:r>
        <w:t xml:space="preserve"> </w:t>
      </w:r>
      <w:proofErr w:type="spellStart"/>
      <w:r>
        <w:t>aportar</w:t>
      </w:r>
      <w:proofErr w:type="spellEnd"/>
      <w:r>
        <w:t xml:space="preserve"> </w:t>
      </w:r>
      <w:proofErr w:type="spellStart"/>
      <w:r>
        <w:t>más</w:t>
      </w:r>
      <w:proofErr w:type="spellEnd"/>
      <w:r>
        <w:t xml:space="preserve"> </w:t>
      </w:r>
      <w:proofErr w:type="spellStart"/>
      <w:r>
        <w:t>confianza</w:t>
      </w:r>
      <w:proofErr w:type="spellEnd"/>
      <w:r>
        <w:t xml:space="preserve"> que </w:t>
      </w:r>
      <w:proofErr w:type="spellStart"/>
      <w:r>
        <w:t>intentar</w:t>
      </w:r>
      <w:proofErr w:type="spellEnd"/>
      <w:r>
        <w:t xml:space="preserve"> </w:t>
      </w:r>
      <w:proofErr w:type="spellStart"/>
      <w:r>
        <w:t>interpretar</w:t>
      </w:r>
      <w:proofErr w:type="spellEnd"/>
      <w:r>
        <w:t xml:space="preserve"> la </w:t>
      </w:r>
      <w:proofErr w:type="spellStart"/>
      <w:r>
        <w:t>intención</w:t>
      </w:r>
      <w:proofErr w:type="spellEnd"/>
      <w:r>
        <w:t xml:space="preserve"> </w:t>
      </w:r>
      <w:proofErr w:type="spellStart"/>
      <w:r>
        <w:t>detrás</w:t>
      </w:r>
      <w:proofErr w:type="spellEnd"/>
      <w:r>
        <w:t xml:space="preserve"> de </w:t>
      </w:r>
      <w:proofErr w:type="spellStart"/>
      <w:r>
        <w:t>cada</w:t>
      </w:r>
      <w:proofErr w:type="spellEnd"/>
      <w:r>
        <w:t xml:space="preserve"> </w:t>
      </w:r>
      <w:proofErr w:type="spellStart"/>
      <w:r>
        <w:t>olvido</w:t>
      </w:r>
      <w:proofErr w:type="spellEnd"/>
      <w:r>
        <w:t>.</w:t>
      </w:r>
    </w:p>
    <w:p w14:paraId="60069D68" w14:textId="77777777" w:rsidR="00B222F0" w:rsidRDefault="007644B0">
      <w:pPr>
        <w:pStyle w:val="Ttulo3"/>
      </w:pPr>
      <w:r>
        <w:t xml:space="preserve">5 </w:t>
      </w:r>
      <w:proofErr w:type="spellStart"/>
      <w:r>
        <w:t>Delegar</w:t>
      </w:r>
      <w:proofErr w:type="spellEnd"/>
      <w:r>
        <w:t xml:space="preserve"> </w:t>
      </w:r>
      <w:proofErr w:type="spellStart"/>
      <w:r>
        <w:t>tus</w:t>
      </w:r>
      <w:proofErr w:type="spellEnd"/>
      <w:r>
        <w:t xml:space="preserve"> </w:t>
      </w:r>
      <w:proofErr w:type="spellStart"/>
      <w:r>
        <w:t>convicciones</w:t>
      </w:r>
      <w:proofErr w:type="spellEnd"/>
      <w:r>
        <w:t xml:space="preserve"> </w:t>
      </w:r>
      <w:proofErr w:type="spellStart"/>
      <w:r>
        <w:t>en</w:t>
      </w:r>
      <w:proofErr w:type="spellEnd"/>
      <w:r>
        <w:t xml:space="preserve"> </w:t>
      </w:r>
      <w:proofErr w:type="spellStart"/>
      <w:r>
        <w:t>una</w:t>
      </w:r>
      <w:proofErr w:type="spellEnd"/>
      <w:r>
        <w:t xml:space="preserve"> persona </w:t>
      </w:r>
      <w:proofErr w:type="spellStart"/>
      <w:r>
        <w:t>importante</w:t>
      </w:r>
      <w:proofErr w:type="spellEnd"/>
    </w:p>
    <w:p w14:paraId="78D1820F" w14:textId="77777777" w:rsidR="00B222F0" w:rsidRDefault="007644B0">
      <w:r>
        <w:t xml:space="preserve">La casa IX del </w:t>
      </w:r>
      <w:proofErr w:type="spellStart"/>
      <w:r>
        <w:t>regente</w:t>
      </w:r>
      <w:proofErr w:type="spellEnd"/>
      <w:r>
        <w:t xml:space="preserve"> </w:t>
      </w:r>
      <w:proofErr w:type="spellStart"/>
      <w:r>
        <w:t>tradicional</w:t>
      </w:r>
      <w:proofErr w:type="spellEnd"/>
      <w:r>
        <w:t xml:space="preserve"> </w:t>
      </w:r>
      <w:proofErr w:type="spellStart"/>
      <w:r>
        <w:t>invita</w:t>
      </w:r>
      <w:proofErr w:type="spellEnd"/>
      <w:r>
        <w:t xml:space="preserve"> a </w:t>
      </w:r>
      <w:proofErr w:type="spellStart"/>
      <w:r>
        <w:t>revisar</w:t>
      </w:r>
      <w:proofErr w:type="spellEnd"/>
      <w:r>
        <w:t xml:space="preserve"> </w:t>
      </w:r>
      <w:proofErr w:type="spellStart"/>
      <w:r>
        <w:t>valores</w:t>
      </w:r>
      <w:proofErr w:type="spellEnd"/>
      <w:r>
        <w:t xml:space="preserve">, </w:t>
      </w:r>
      <w:proofErr w:type="spellStart"/>
      <w:r>
        <w:t>estudios</w:t>
      </w:r>
      <w:proofErr w:type="spellEnd"/>
      <w:r>
        <w:t xml:space="preserve"> y </w:t>
      </w:r>
      <w:proofErr w:type="spellStart"/>
      <w:r>
        <w:t>visión</w:t>
      </w:r>
      <w:proofErr w:type="spellEnd"/>
      <w:r>
        <w:t xml:space="preserve"> de </w:t>
      </w:r>
      <w:proofErr w:type="spellStart"/>
      <w:r>
        <w:t>vida</w:t>
      </w:r>
      <w:proofErr w:type="spellEnd"/>
      <w:r>
        <w:t xml:space="preserve">. Por </w:t>
      </w:r>
      <w:proofErr w:type="spellStart"/>
      <w:r>
        <w:t>defecto</w:t>
      </w:r>
      <w:proofErr w:type="spellEnd"/>
      <w:r>
        <w:t xml:space="preserve">, </w:t>
      </w:r>
      <w:proofErr w:type="spellStart"/>
      <w:r>
        <w:t>quizá</w:t>
      </w:r>
      <w:proofErr w:type="spellEnd"/>
      <w:r>
        <w:t xml:space="preserve"> </w:t>
      </w:r>
      <w:proofErr w:type="spellStart"/>
      <w:r>
        <w:t>concedas</w:t>
      </w:r>
      <w:proofErr w:type="spellEnd"/>
      <w:r>
        <w:t xml:space="preserve"> </w:t>
      </w:r>
      <w:proofErr w:type="gramStart"/>
      <w:r>
        <w:t>a</w:t>
      </w:r>
      <w:proofErr w:type="gramEnd"/>
      <w:r>
        <w:t xml:space="preserve"> </w:t>
      </w:r>
      <w:proofErr w:type="spellStart"/>
      <w:r>
        <w:t>otra</w:t>
      </w:r>
      <w:proofErr w:type="spellEnd"/>
      <w:r>
        <w:t xml:space="preserve"> persona </w:t>
      </w:r>
      <w:proofErr w:type="spellStart"/>
      <w:r>
        <w:t>demasiada</w:t>
      </w:r>
      <w:proofErr w:type="spellEnd"/>
      <w:r>
        <w:t xml:space="preserve"> </w:t>
      </w:r>
      <w:proofErr w:type="spellStart"/>
      <w:r>
        <w:t>autoridad</w:t>
      </w:r>
      <w:proofErr w:type="spellEnd"/>
      <w:r>
        <w:t xml:space="preserve"> </w:t>
      </w:r>
      <w:proofErr w:type="spellStart"/>
      <w:r>
        <w:t>sobre</w:t>
      </w:r>
      <w:proofErr w:type="spellEnd"/>
      <w:r>
        <w:t xml:space="preserve"> lo que es </w:t>
      </w:r>
      <w:proofErr w:type="spellStart"/>
      <w:r>
        <w:t>correcto</w:t>
      </w:r>
      <w:proofErr w:type="spellEnd"/>
      <w:r>
        <w:t xml:space="preserve"> para </w:t>
      </w:r>
      <w:proofErr w:type="spellStart"/>
      <w:r>
        <w:t>ti</w:t>
      </w:r>
      <w:proofErr w:type="spellEnd"/>
      <w:r>
        <w:t xml:space="preserve">. El </w:t>
      </w:r>
      <w:proofErr w:type="spellStart"/>
      <w:r>
        <w:t>vínculo</w:t>
      </w:r>
      <w:proofErr w:type="spellEnd"/>
      <w:r>
        <w:t xml:space="preserve"> </w:t>
      </w:r>
      <w:proofErr w:type="spellStart"/>
      <w:r>
        <w:t>pierde</w:t>
      </w:r>
      <w:proofErr w:type="spellEnd"/>
      <w:r>
        <w:t xml:space="preserve"> </w:t>
      </w:r>
      <w:proofErr w:type="spellStart"/>
      <w:r>
        <w:t>igualdad</w:t>
      </w:r>
      <w:proofErr w:type="spellEnd"/>
      <w:r>
        <w:t>.</w:t>
      </w:r>
    </w:p>
    <w:p w14:paraId="18776D24" w14:textId="77777777" w:rsidR="00B222F0" w:rsidRDefault="007644B0">
      <w:pPr>
        <w:ind w:left="198"/>
      </w:pPr>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w:t>
      </w:r>
      <w:proofErr w:type="spellStart"/>
      <w:r>
        <w:t>Adoptas</w:t>
      </w:r>
      <w:proofErr w:type="spellEnd"/>
      <w:r>
        <w:t xml:space="preserve"> </w:t>
      </w:r>
      <w:proofErr w:type="spellStart"/>
      <w:r>
        <w:t>una</w:t>
      </w:r>
      <w:proofErr w:type="spellEnd"/>
      <w:r>
        <w:t xml:space="preserve"> </w:t>
      </w:r>
      <w:proofErr w:type="spellStart"/>
      <w:r>
        <w:t>decisión</w:t>
      </w:r>
      <w:proofErr w:type="spellEnd"/>
      <w:r>
        <w:t xml:space="preserve"> </w:t>
      </w:r>
      <w:proofErr w:type="spellStart"/>
      <w:r>
        <w:t>porque</w:t>
      </w:r>
      <w:proofErr w:type="spellEnd"/>
      <w:r>
        <w:t xml:space="preserve"> </w:t>
      </w:r>
      <w:proofErr w:type="spellStart"/>
      <w:r>
        <w:t>alguien</w:t>
      </w:r>
      <w:proofErr w:type="spellEnd"/>
      <w:r>
        <w:t xml:space="preserve"> a </w:t>
      </w:r>
      <w:proofErr w:type="spellStart"/>
      <w:r>
        <w:t>quien</w:t>
      </w:r>
      <w:proofErr w:type="spellEnd"/>
      <w:r>
        <w:t xml:space="preserve"> </w:t>
      </w:r>
      <w:proofErr w:type="spellStart"/>
      <w:r>
        <w:t>admiras</w:t>
      </w:r>
      <w:proofErr w:type="spellEnd"/>
      <w:r>
        <w:t xml:space="preserve"> </w:t>
      </w:r>
      <w:proofErr w:type="spellStart"/>
      <w:r>
        <w:t>está</w:t>
      </w:r>
      <w:proofErr w:type="spellEnd"/>
      <w:r>
        <w:t xml:space="preserve"> </w:t>
      </w:r>
      <w:proofErr w:type="spellStart"/>
      <w:r>
        <w:t>convencido</w:t>
      </w:r>
      <w:proofErr w:type="spellEnd"/>
      <w:r>
        <w:t xml:space="preserve"> de que es la </w:t>
      </w:r>
      <w:proofErr w:type="spellStart"/>
      <w:r>
        <w:t>adecuada</w:t>
      </w:r>
      <w:proofErr w:type="spellEnd"/>
      <w:r>
        <w:t xml:space="preserve">, </w:t>
      </w:r>
      <w:proofErr w:type="spellStart"/>
      <w:r>
        <w:t>aunque</w:t>
      </w:r>
      <w:proofErr w:type="spellEnd"/>
      <w:r>
        <w:t xml:space="preserve"> </w:t>
      </w:r>
      <w:proofErr w:type="spellStart"/>
      <w:r>
        <w:t>tú</w:t>
      </w:r>
      <w:proofErr w:type="spellEnd"/>
      <w:r>
        <w:t xml:space="preserve"> </w:t>
      </w:r>
      <w:proofErr w:type="spellStart"/>
      <w:r>
        <w:t>tienes</w:t>
      </w:r>
      <w:proofErr w:type="spellEnd"/>
      <w:r>
        <w:t xml:space="preserve"> </w:t>
      </w:r>
      <w:proofErr w:type="spellStart"/>
      <w:r>
        <w:t>dudas</w:t>
      </w:r>
      <w:proofErr w:type="spellEnd"/>
      <w:r>
        <w:t xml:space="preserve"> que no </w:t>
      </w:r>
      <w:proofErr w:type="spellStart"/>
      <w:r>
        <w:t>llegas</w:t>
      </w:r>
      <w:proofErr w:type="spellEnd"/>
      <w:r>
        <w:t xml:space="preserve"> </w:t>
      </w:r>
      <w:proofErr w:type="gramStart"/>
      <w:r>
        <w:t>a</w:t>
      </w:r>
      <w:proofErr w:type="gramEnd"/>
      <w:r>
        <w:t xml:space="preserve"> </w:t>
      </w:r>
      <w:proofErr w:type="spellStart"/>
      <w:r>
        <w:t>explorar</w:t>
      </w:r>
      <w:proofErr w:type="spellEnd"/>
      <w:r>
        <w:t>.</w:t>
      </w:r>
    </w:p>
    <w:p w14:paraId="38A2C2F0" w14:textId="77777777" w:rsidR="00B222F0" w:rsidRDefault="007644B0">
      <w:pPr>
        <w:spacing w:after="220"/>
        <w:ind w:left="198"/>
      </w:pPr>
      <w:proofErr w:type="spellStart"/>
      <w:r>
        <w:rPr>
          <w:rStyle w:val="Textoennegrita"/>
        </w:rPr>
        <w:t>Cómo</w:t>
      </w:r>
      <w:proofErr w:type="spellEnd"/>
      <w:r>
        <w:rPr>
          <w:rStyle w:val="Textoennegrita"/>
        </w:rPr>
        <w:t xml:space="preserve"> </w:t>
      </w:r>
      <w:proofErr w:type="spellStart"/>
      <w:r>
        <w:rPr>
          <w:rStyle w:val="Textoennegrita"/>
        </w:rPr>
        <w:t>armonizarlo</w:t>
      </w:r>
      <w:proofErr w:type="spellEnd"/>
      <w:r>
        <w:rPr>
          <w:rStyle w:val="Textoennegrita"/>
        </w:rPr>
        <w:t>.</w:t>
      </w:r>
      <w:r>
        <w:t xml:space="preserve"> Distingue </w:t>
      </w:r>
      <w:proofErr w:type="spellStart"/>
      <w:r>
        <w:t>consejo</w:t>
      </w:r>
      <w:proofErr w:type="spellEnd"/>
      <w:r>
        <w:t xml:space="preserve"> y </w:t>
      </w:r>
      <w:proofErr w:type="spellStart"/>
      <w:r>
        <w:t>elección</w:t>
      </w:r>
      <w:proofErr w:type="spellEnd"/>
      <w:r>
        <w:t xml:space="preserve">. </w:t>
      </w:r>
      <w:proofErr w:type="spellStart"/>
      <w:r>
        <w:t>Pregunta</w:t>
      </w:r>
      <w:proofErr w:type="spellEnd"/>
      <w:r>
        <w:t xml:space="preserve"> </w:t>
      </w:r>
      <w:proofErr w:type="spellStart"/>
      <w:r>
        <w:t>qué</w:t>
      </w:r>
      <w:proofErr w:type="spellEnd"/>
      <w:r>
        <w:t xml:space="preserve"> </w:t>
      </w:r>
      <w:proofErr w:type="spellStart"/>
      <w:r>
        <w:t>valores</w:t>
      </w:r>
      <w:proofErr w:type="spellEnd"/>
      <w:r>
        <w:t xml:space="preserve"> </w:t>
      </w:r>
      <w:proofErr w:type="spellStart"/>
      <w:r>
        <w:t>tuyos</w:t>
      </w:r>
      <w:proofErr w:type="spellEnd"/>
      <w:r>
        <w:t xml:space="preserve"> </w:t>
      </w:r>
      <w:proofErr w:type="spellStart"/>
      <w:r>
        <w:t>están</w:t>
      </w:r>
      <w:proofErr w:type="spellEnd"/>
      <w:r>
        <w:t xml:space="preserve"> </w:t>
      </w:r>
      <w:proofErr w:type="spellStart"/>
      <w:r>
        <w:t>en</w:t>
      </w:r>
      <w:proofErr w:type="spellEnd"/>
      <w:r>
        <w:t xml:space="preserve"> </w:t>
      </w:r>
      <w:proofErr w:type="spellStart"/>
      <w:r>
        <w:t>juego</w:t>
      </w:r>
      <w:proofErr w:type="spellEnd"/>
      <w:r>
        <w:t xml:space="preserve"> y </w:t>
      </w:r>
      <w:proofErr w:type="spellStart"/>
      <w:r>
        <w:t>qué</w:t>
      </w:r>
      <w:proofErr w:type="spellEnd"/>
      <w:r>
        <w:t xml:space="preserve"> </w:t>
      </w:r>
      <w:proofErr w:type="spellStart"/>
      <w:r>
        <w:t>información</w:t>
      </w:r>
      <w:proofErr w:type="spellEnd"/>
      <w:r>
        <w:t xml:space="preserve"> </w:t>
      </w:r>
      <w:proofErr w:type="spellStart"/>
      <w:r>
        <w:t>falta</w:t>
      </w:r>
      <w:proofErr w:type="spellEnd"/>
      <w:r>
        <w:t xml:space="preserve">. </w:t>
      </w:r>
      <w:proofErr w:type="spellStart"/>
      <w:r>
        <w:t>Puedes</w:t>
      </w:r>
      <w:proofErr w:type="spellEnd"/>
      <w:r>
        <w:t xml:space="preserve"> </w:t>
      </w:r>
      <w:proofErr w:type="spellStart"/>
      <w:r>
        <w:t>aprender</w:t>
      </w:r>
      <w:proofErr w:type="spellEnd"/>
      <w:r>
        <w:t xml:space="preserve"> de </w:t>
      </w:r>
      <w:proofErr w:type="spellStart"/>
      <w:r>
        <w:t>alguien</w:t>
      </w:r>
      <w:proofErr w:type="spellEnd"/>
      <w:r>
        <w:t xml:space="preserve"> </w:t>
      </w:r>
      <w:proofErr w:type="spellStart"/>
      <w:r>
        <w:t>conservando</w:t>
      </w:r>
      <w:proofErr w:type="spellEnd"/>
      <w:r>
        <w:t xml:space="preserve"> la </w:t>
      </w:r>
      <w:proofErr w:type="spellStart"/>
      <w:r>
        <w:t>responsabilidad</w:t>
      </w:r>
      <w:proofErr w:type="spellEnd"/>
      <w:r>
        <w:t xml:space="preserve"> de </w:t>
      </w:r>
      <w:proofErr w:type="spellStart"/>
      <w:r>
        <w:t>decidir</w:t>
      </w:r>
      <w:proofErr w:type="spellEnd"/>
      <w:r>
        <w:t>.</w:t>
      </w:r>
    </w:p>
    <w:p w14:paraId="571D4841" w14:textId="77777777" w:rsidR="00B222F0" w:rsidRDefault="007644B0">
      <w:pPr>
        <w:pStyle w:val="Ttulo3"/>
      </w:pPr>
      <w:r>
        <w:lastRenderedPageBreak/>
        <w:t xml:space="preserve">6 </w:t>
      </w:r>
      <w:proofErr w:type="spellStart"/>
      <w:r>
        <w:t>Cerrar</w:t>
      </w:r>
      <w:proofErr w:type="spellEnd"/>
      <w:r>
        <w:t xml:space="preserve"> la </w:t>
      </w:r>
      <w:proofErr w:type="spellStart"/>
      <w:r>
        <w:t>confianza</w:t>
      </w:r>
      <w:proofErr w:type="spellEnd"/>
      <w:r>
        <w:t xml:space="preserve"> </w:t>
      </w:r>
      <w:proofErr w:type="spellStart"/>
      <w:r>
        <w:t>por</w:t>
      </w:r>
      <w:proofErr w:type="spellEnd"/>
      <w:r>
        <w:t xml:space="preserve"> </w:t>
      </w:r>
      <w:proofErr w:type="spellStart"/>
      <w:r>
        <w:t>anticipado</w:t>
      </w:r>
      <w:proofErr w:type="spellEnd"/>
    </w:p>
    <w:p w14:paraId="1969C201" w14:textId="77777777" w:rsidR="00B222F0" w:rsidRDefault="007644B0">
      <w:r>
        <w:t xml:space="preserve">La cautela </w:t>
      </w:r>
      <w:proofErr w:type="spellStart"/>
      <w:r>
        <w:t>puede</w:t>
      </w:r>
      <w:proofErr w:type="spellEnd"/>
      <w:r>
        <w:t xml:space="preserve"> </w:t>
      </w:r>
      <w:proofErr w:type="spellStart"/>
      <w:r>
        <w:t>dejar</w:t>
      </w:r>
      <w:proofErr w:type="spellEnd"/>
      <w:r>
        <w:t xml:space="preserve"> poco </w:t>
      </w:r>
      <w:proofErr w:type="spellStart"/>
      <w:r>
        <w:t>espacio</w:t>
      </w:r>
      <w:proofErr w:type="spellEnd"/>
      <w:r>
        <w:t xml:space="preserve"> al </w:t>
      </w:r>
      <w:proofErr w:type="spellStart"/>
      <w:r>
        <w:t>encuentro</w:t>
      </w:r>
      <w:proofErr w:type="spellEnd"/>
      <w:r>
        <w:t xml:space="preserve"> </w:t>
      </w:r>
      <w:proofErr w:type="spellStart"/>
      <w:r>
        <w:t>si</w:t>
      </w:r>
      <w:proofErr w:type="spellEnd"/>
      <w:r>
        <w:t xml:space="preserve"> </w:t>
      </w:r>
      <w:proofErr w:type="spellStart"/>
      <w:r>
        <w:t>una</w:t>
      </w:r>
      <w:proofErr w:type="spellEnd"/>
      <w:r>
        <w:t xml:space="preserve"> </w:t>
      </w:r>
      <w:proofErr w:type="spellStart"/>
      <w:r>
        <w:t>experiencia</w:t>
      </w:r>
      <w:proofErr w:type="spellEnd"/>
      <w:r>
        <w:t xml:space="preserve"> anterior </w:t>
      </w:r>
      <w:proofErr w:type="spellStart"/>
      <w:r>
        <w:t>determina</w:t>
      </w:r>
      <w:proofErr w:type="spellEnd"/>
      <w:r>
        <w:t xml:space="preserve"> </w:t>
      </w:r>
      <w:proofErr w:type="spellStart"/>
      <w:r>
        <w:t>todas</w:t>
      </w:r>
      <w:proofErr w:type="spellEnd"/>
      <w:r>
        <w:t xml:space="preserve"> las </w:t>
      </w:r>
      <w:proofErr w:type="spellStart"/>
      <w:r>
        <w:t>siguientes</w:t>
      </w:r>
      <w:proofErr w:type="spellEnd"/>
      <w:r>
        <w:t xml:space="preserve">. El </w:t>
      </w:r>
      <w:proofErr w:type="spellStart"/>
      <w:r>
        <w:t>recurso</w:t>
      </w:r>
      <w:proofErr w:type="spellEnd"/>
      <w:r>
        <w:t xml:space="preserve"> de </w:t>
      </w:r>
      <w:proofErr w:type="spellStart"/>
      <w:r>
        <w:t>Escorpio</w:t>
      </w:r>
      <w:proofErr w:type="spellEnd"/>
      <w:r>
        <w:t xml:space="preserve"> que </w:t>
      </w:r>
      <w:proofErr w:type="spellStart"/>
      <w:r>
        <w:t>necesita</w:t>
      </w:r>
      <w:proofErr w:type="spellEnd"/>
      <w:r>
        <w:t xml:space="preserve"> </w:t>
      </w:r>
      <w:proofErr w:type="spellStart"/>
      <w:r>
        <w:t>desarrollarse</w:t>
      </w:r>
      <w:proofErr w:type="spellEnd"/>
      <w:r>
        <w:t xml:space="preserve"> es </w:t>
      </w:r>
      <w:proofErr w:type="spellStart"/>
      <w:r>
        <w:t>discriminar</w:t>
      </w:r>
      <w:proofErr w:type="spellEnd"/>
      <w:r>
        <w:t xml:space="preserve">: </w:t>
      </w:r>
      <w:proofErr w:type="spellStart"/>
      <w:r>
        <w:t>observar</w:t>
      </w:r>
      <w:proofErr w:type="spellEnd"/>
      <w:r>
        <w:t xml:space="preserve"> </w:t>
      </w:r>
      <w:proofErr w:type="gramStart"/>
      <w:r>
        <w:t>a</w:t>
      </w:r>
      <w:proofErr w:type="gramEnd"/>
      <w:r>
        <w:t xml:space="preserve"> </w:t>
      </w:r>
      <w:proofErr w:type="spellStart"/>
      <w:r>
        <w:t>esta</w:t>
      </w:r>
      <w:proofErr w:type="spellEnd"/>
      <w:r>
        <w:t xml:space="preserve"> persona, </w:t>
      </w:r>
      <w:proofErr w:type="spellStart"/>
      <w:r>
        <w:t>en</w:t>
      </w:r>
      <w:proofErr w:type="spellEnd"/>
      <w:r>
        <w:t xml:space="preserve"> </w:t>
      </w:r>
      <w:proofErr w:type="spellStart"/>
      <w:r>
        <w:t>estas</w:t>
      </w:r>
      <w:proofErr w:type="spellEnd"/>
      <w:r>
        <w:t xml:space="preserve"> </w:t>
      </w:r>
      <w:proofErr w:type="spellStart"/>
      <w:r>
        <w:t>condiciones</w:t>
      </w:r>
      <w:proofErr w:type="spellEnd"/>
      <w:r>
        <w:t xml:space="preserve">, con </w:t>
      </w:r>
      <w:proofErr w:type="spellStart"/>
      <w:r>
        <w:t>estos</w:t>
      </w:r>
      <w:proofErr w:type="spellEnd"/>
      <w:r>
        <w:t xml:space="preserve"> </w:t>
      </w:r>
      <w:proofErr w:type="spellStart"/>
      <w:r>
        <w:t>hechos</w:t>
      </w:r>
      <w:proofErr w:type="spellEnd"/>
      <w:r>
        <w:t>.</w:t>
      </w:r>
    </w:p>
    <w:p w14:paraId="0944526B" w14:textId="77777777" w:rsidR="00B222F0" w:rsidRDefault="007644B0">
      <w:pPr>
        <w:ind w:left="198"/>
      </w:pPr>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w:t>
      </w:r>
      <w:proofErr w:type="spellStart"/>
      <w:r>
        <w:t>Alguien</w:t>
      </w:r>
      <w:proofErr w:type="spellEnd"/>
      <w:r>
        <w:t xml:space="preserve"> nuevo </w:t>
      </w:r>
      <w:proofErr w:type="spellStart"/>
      <w:r>
        <w:t>cumple</w:t>
      </w:r>
      <w:proofErr w:type="spellEnd"/>
      <w:r>
        <w:t xml:space="preserve"> </w:t>
      </w:r>
      <w:proofErr w:type="spellStart"/>
      <w:r>
        <w:t>pequeños</w:t>
      </w:r>
      <w:proofErr w:type="spellEnd"/>
      <w:r>
        <w:t xml:space="preserve"> </w:t>
      </w:r>
      <w:proofErr w:type="spellStart"/>
      <w:r>
        <w:t>compromisos</w:t>
      </w:r>
      <w:proofErr w:type="spellEnd"/>
      <w:r>
        <w:t xml:space="preserve">, </w:t>
      </w:r>
      <w:proofErr w:type="spellStart"/>
      <w:r>
        <w:t>pero</w:t>
      </w:r>
      <w:proofErr w:type="spellEnd"/>
      <w:r>
        <w:t xml:space="preserve"> </w:t>
      </w:r>
      <w:proofErr w:type="spellStart"/>
      <w:r>
        <w:t>interpretas</w:t>
      </w:r>
      <w:proofErr w:type="spellEnd"/>
      <w:r>
        <w:t xml:space="preserve"> </w:t>
      </w:r>
      <w:proofErr w:type="spellStart"/>
      <w:r>
        <w:t>una</w:t>
      </w:r>
      <w:proofErr w:type="spellEnd"/>
      <w:r>
        <w:t xml:space="preserve"> </w:t>
      </w:r>
      <w:proofErr w:type="spellStart"/>
      <w:r>
        <w:t>ambigüedad</w:t>
      </w:r>
      <w:proofErr w:type="spellEnd"/>
      <w:r>
        <w:t xml:space="preserve"> </w:t>
      </w:r>
      <w:proofErr w:type="spellStart"/>
      <w:r>
        <w:t>como</w:t>
      </w:r>
      <w:proofErr w:type="spellEnd"/>
      <w:r>
        <w:t xml:space="preserve"> </w:t>
      </w:r>
      <w:proofErr w:type="spellStart"/>
      <w:r>
        <w:t>prueba</w:t>
      </w:r>
      <w:proofErr w:type="spellEnd"/>
      <w:r>
        <w:t xml:space="preserve"> de que </w:t>
      </w:r>
      <w:proofErr w:type="spellStart"/>
      <w:r>
        <w:t>acabará</w:t>
      </w:r>
      <w:proofErr w:type="spellEnd"/>
      <w:r>
        <w:t xml:space="preserve"> </w:t>
      </w:r>
      <w:proofErr w:type="spellStart"/>
      <w:r>
        <w:t>fallando</w:t>
      </w:r>
      <w:proofErr w:type="spellEnd"/>
      <w:r>
        <w:t xml:space="preserve"> sin </w:t>
      </w:r>
      <w:proofErr w:type="spellStart"/>
      <w:r>
        <w:t>preguntar</w:t>
      </w:r>
      <w:proofErr w:type="spellEnd"/>
      <w:r>
        <w:t xml:space="preserve"> </w:t>
      </w:r>
      <w:proofErr w:type="spellStart"/>
      <w:r>
        <w:t>qué</w:t>
      </w:r>
      <w:proofErr w:type="spellEnd"/>
      <w:r>
        <w:t xml:space="preserve"> ha </w:t>
      </w:r>
      <w:proofErr w:type="spellStart"/>
      <w:r>
        <w:t>ocurrido</w:t>
      </w:r>
      <w:proofErr w:type="spellEnd"/>
      <w:r>
        <w:t>.</w:t>
      </w:r>
    </w:p>
    <w:p w14:paraId="1D1A933D" w14:textId="77777777" w:rsidR="00B222F0" w:rsidRDefault="007644B0">
      <w:pPr>
        <w:spacing w:after="220"/>
        <w:ind w:left="198"/>
      </w:pPr>
      <w:proofErr w:type="spellStart"/>
      <w:r>
        <w:rPr>
          <w:rStyle w:val="Textoennegrita"/>
        </w:rPr>
        <w:t>Cómo</w:t>
      </w:r>
      <w:proofErr w:type="spellEnd"/>
      <w:r>
        <w:rPr>
          <w:rStyle w:val="Textoennegrita"/>
        </w:rPr>
        <w:t xml:space="preserve"> </w:t>
      </w:r>
      <w:proofErr w:type="spellStart"/>
      <w:r>
        <w:rPr>
          <w:rStyle w:val="Textoennegrita"/>
        </w:rPr>
        <w:t>armonizarlo</w:t>
      </w:r>
      <w:proofErr w:type="spellEnd"/>
      <w:r>
        <w:rPr>
          <w:rStyle w:val="Textoennegrita"/>
        </w:rPr>
        <w:t>.</w:t>
      </w:r>
      <w:r>
        <w:t xml:space="preserve"> </w:t>
      </w:r>
      <w:proofErr w:type="spellStart"/>
      <w:r>
        <w:t>Separa</w:t>
      </w:r>
      <w:proofErr w:type="spellEnd"/>
      <w:r>
        <w:t xml:space="preserve"> </w:t>
      </w:r>
      <w:proofErr w:type="spellStart"/>
      <w:r>
        <w:t>memoria</w:t>
      </w:r>
      <w:proofErr w:type="spellEnd"/>
      <w:r>
        <w:t xml:space="preserve"> y </w:t>
      </w:r>
      <w:proofErr w:type="spellStart"/>
      <w:r>
        <w:t>situación</w:t>
      </w:r>
      <w:proofErr w:type="spellEnd"/>
      <w:r>
        <w:t xml:space="preserve"> actual. </w:t>
      </w:r>
      <w:proofErr w:type="spellStart"/>
      <w:r>
        <w:t>Permite</w:t>
      </w:r>
      <w:proofErr w:type="spellEnd"/>
      <w:r>
        <w:t xml:space="preserve"> que la </w:t>
      </w:r>
      <w:proofErr w:type="spellStart"/>
      <w:r>
        <w:t>confianza</w:t>
      </w:r>
      <w:proofErr w:type="spellEnd"/>
      <w:r>
        <w:t xml:space="preserve"> </w:t>
      </w:r>
      <w:proofErr w:type="spellStart"/>
      <w:r>
        <w:t>avance</w:t>
      </w:r>
      <w:proofErr w:type="spellEnd"/>
      <w:r>
        <w:t xml:space="preserve"> </w:t>
      </w:r>
      <w:proofErr w:type="spellStart"/>
      <w:r>
        <w:t>por</w:t>
      </w:r>
      <w:proofErr w:type="spellEnd"/>
      <w:r>
        <w:t xml:space="preserve"> </w:t>
      </w:r>
      <w:proofErr w:type="spellStart"/>
      <w:r>
        <w:t>grados</w:t>
      </w:r>
      <w:proofErr w:type="spellEnd"/>
      <w:r>
        <w:t xml:space="preserve">, </w:t>
      </w:r>
      <w:proofErr w:type="spellStart"/>
      <w:r>
        <w:t>manteniendo</w:t>
      </w:r>
      <w:proofErr w:type="spellEnd"/>
      <w:r>
        <w:t xml:space="preserve"> </w:t>
      </w:r>
      <w:proofErr w:type="spellStart"/>
      <w:r>
        <w:t>límites</w:t>
      </w:r>
      <w:proofErr w:type="spellEnd"/>
      <w:r>
        <w:t xml:space="preserve">. No </w:t>
      </w:r>
      <w:proofErr w:type="spellStart"/>
      <w:r>
        <w:t>necesitas</w:t>
      </w:r>
      <w:proofErr w:type="spellEnd"/>
      <w:r>
        <w:t xml:space="preserve"> </w:t>
      </w:r>
      <w:proofErr w:type="spellStart"/>
      <w:r>
        <w:t>confiar</w:t>
      </w:r>
      <w:proofErr w:type="spellEnd"/>
      <w:r>
        <w:t xml:space="preserve"> de golpe </w:t>
      </w:r>
      <w:proofErr w:type="spellStart"/>
      <w:r>
        <w:t>ni</w:t>
      </w:r>
      <w:proofErr w:type="spellEnd"/>
      <w:r>
        <w:t xml:space="preserve"> </w:t>
      </w:r>
      <w:proofErr w:type="spellStart"/>
      <w:r>
        <w:t>negar</w:t>
      </w:r>
      <w:proofErr w:type="spellEnd"/>
      <w:r>
        <w:t xml:space="preserve"> </w:t>
      </w:r>
      <w:proofErr w:type="spellStart"/>
      <w:r>
        <w:t>datos</w:t>
      </w:r>
      <w:proofErr w:type="spellEnd"/>
      <w:r>
        <w:t xml:space="preserve"> </w:t>
      </w:r>
      <w:proofErr w:type="spellStart"/>
      <w:r>
        <w:t>favorables</w:t>
      </w:r>
      <w:proofErr w:type="spellEnd"/>
      <w:r>
        <w:t xml:space="preserve"> de </w:t>
      </w:r>
      <w:proofErr w:type="spellStart"/>
      <w:r>
        <w:t>antemano</w:t>
      </w:r>
      <w:proofErr w:type="spellEnd"/>
      <w:r>
        <w:t>.</w:t>
      </w:r>
    </w:p>
    <w:p w14:paraId="1F8F3FC3" w14:textId="77777777" w:rsidR="00B222F0" w:rsidRDefault="007644B0">
      <w:pPr>
        <w:pStyle w:val="Ttulo3"/>
      </w:pPr>
      <w:r>
        <w:t xml:space="preserve">7 </w:t>
      </w:r>
      <w:proofErr w:type="spellStart"/>
      <w:r>
        <w:t>Evitar</w:t>
      </w:r>
      <w:proofErr w:type="spellEnd"/>
      <w:r>
        <w:t xml:space="preserve"> </w:t>
      </w:r>
      <w:proofErr w:type="spellStart"/>
      <w:r>
        <w:t>preguntas</w:t>
      </w:r>
      <w:proofErr w:type="spellEnd"/>
      <w:r>
        <w:t xml:space="preserve"> que </w:t>
      </w:r>
      <w:proofErr w:type="spellStart"/>
      <w:r>
        <w:t>podrían</w:t>
      </w:r>
      <w:proofErr w:type="spellEnd"/>
      <w:r>
        <w:t xml:space="preserve"> </w:t>
      </w:r>
      <w:proofErr w:type="spellStart"/>
      <w:r>
        <w:t>cambiar</w:t>
      </w:r>
      <w:proofErr w:type="spellEnd"/>
      <w:r>
        <w:t xml:space="preserve"> </w:t>
      </w:r>
      <w:proofErr w:type="spellStart"/>
      <w:r>
        <w:t>tu</w:t>
      </w:r>
      <w:proofErr w:type="spellEnd"/>
      <w:r>
        <w:t xml:space="preserve"> </w:t>
      </w:r>
      <w:proofErr w:type="spellStart"/>
      <w:r>
        <w:t>perspectiva</w:t>
      </w:r>
      <w:proofErr w:type="spellEnd"/>
    </w:p>
    <w:p w14:paraId="558DE2F2" w14:textId="77777777" w:rsidR="00B222F0" w:rsidRDefault="007644B0">
      <w:proofErr w:type="spellStart"/>
      <w:r>
        <w:t>Marte</w:t>
      </w:r>
      <w:proofErr w:type="spellEnd"/>
      <w:r>
        <w:t xml:space="preserve"> </w:t>
      </w:r>
      <w:proofErr w:type="spellStart"/>
      <w:r>
        <w:t>en</w:t>
      </w:r>
      <w:proofErr w:type="spellEnd"/>
      <w:r>
        <w:t xml:space="preserve"> casa IX </w:t>
      </w:r>
      <w:proofErr w:type="spellStart"/>
      <w:r>
        <w:t>puede</w:t>
      </w:r>
      <w:proofErr w:type="spellEnd"/>
      <w:r>
        <w:t xml:space="preserve"> </w:t>
      </w:r>
      <w:proofErr w:type="spellStart"/>
      <w:r>
        <w:t>orientar</w:t>
      </w:r>
      <w:proofErr w:type="spellEnd"/>
      <w:r>
        <w:t xml:space="preserve"> la </w:t>
      </w:r>
      <w:proofErr w:type="spellStart"/>
      <w:r>
        <w:t>acción</w:t>
      </w:r>
      <w:proofErr w:type="spellEnd"/>
      <w:r>
        <w:t xml:space="preserve"> </w:t>
      </w:r>
      <w:proofErr w:type="spellStart"/>
      <w:r>
        <w:t>hacia</w:t>
      </w:r>
      <w:proofErr w:type="spellEnd"/>
      <w:r>
        <w:t xml:space="preserve"> </w:t>
      </w:r>
      <w:proofErr w:type="spellStart"/>
      <w:r>
        <w:t>una</w:t>
      </w:r>
      <w:proofErr w:type="spellEnd"/>
      <w:r>
        <w:t xml:space="preserve"> </w:t>
      </w:r>
      <w:proofErr w:type="spellStart"/>
      <w:r>
        <w:t>visión</w:t>
      </w:r>
      <w:proofErr w:type="spellEnd"/>
      <w:r>
        <w:t xml:space="preserve"> </w:t>
      </w:r>
      <w:proofErr w:type="spellStart"/>
      <w:r>
        <w:t>coherente</w:t>
      </w:r>
      <w:proofErr w:type="spellEnd"/>
      <w:r>
        <w:t xml:space="preserve">. Por </w:t>
      </w:r>
      <w:proofErr w:type="spellStart"/>
      <w:r>
        <w:t>defecto</w:t>
      </w:r>
      <w:proofErr w:type="spellEnd"/>
      <w:r>
        <w:t xml:space="preserve">, </w:t>
      </w:r>
      <w:proofErr w:type="spellStart"/>
      <w:r>
        <w:t>quizá</w:t>
      </w:r>
      <w:proofErr w:type="spellEnd"/>
      <w:r>
        <w:t xml:space="preserve"> evites </w:t>
      </w:r>
      <w:proofErr w:type="spellStart"/>
      <w:r>
        <w:t>explorar</w:t>
      </w:r>
      <w:proofErr w:type="spellEnd"/>
      <w:r>
        <w:t xml:space="preserve"> </w:t>
      </w:r>
      <w:proofErr w:type="spellStart"/>
      <w:r>
        <w:t>una</w:t>
      </w:r>
      <w:proofErr w:type="spellEnd"/>
      <w:r>
        <w:t xml:space="preserve"> </w:t>
      </w:r>
      <w:proofErr w:type="spellStart"/>
      <w:r>
        <w:t>diferencia</w:t>
      </w:r>
      <w:proofErr w:type="spellEnd"/>
      <w:r>
        <w:t xml:space="preserve"> </w:t>
      </w:r>
      <w:proofErr w:type="spellStart"/>
      <w:r>
        <w:t>importante</w:t>
      </w:r>
      <w:proofErr w:type="spellEnd"/>
      <w:r>
        <w:t xml:space="preserve"> </w:t>
      </w:r>
      <w:proofErr w:type="spellStart"/>
      <w:r>
        <w:t>por</w:t>
      </w:r>
      <w:proofErr w:type="spellEnd"/>
      <w:r>
        <w:t xml:space="preserve"> </w:t>
      </w:r>
      <w:proofErr w:type="spellStart"/>
      <w:r>
        <w:t>miedo</w:t>
      </w:r>
      <w:proofErr w:type="spellEnd"/>
      <w:r>
        <w:t xml:space="preserve"> a que </w:t>
      </w:r>
      <w:proofErr w:type="spellStart"/>
      <w:r>
        <w:t>revisar</w:t>
      </w:r>
      <w:proofErr w:type="spellEnd"/>
      <w:r>
        <w:t xml:space="preserve"> </w:t>
      </w:r>
      <w:proofErr w:type="spellStart"/>
      <w:r>
        <w:t>una</w:t>
      </w:r>
      <w:proofErr w:type="spellEnd"/>
      <w:r>
        <w:t xml:space="preserve"> </w:t>
      </w:r>
      <w:proofErr w:type="spellStart"/>
      <w:r>
        <w:t>creencia</w:t>
      </w:r>
      <w:proofErr w:type="spellEnd"/>
      <w:r>
        <w:t xml:space="preserve"> </w:t>
      </w:r>
      <w:proofErr w:type="spellStart"/>
      <w:r>
        <w:t>desordene</w:t>
      </w:r>
      <w:proofErr w:type="spellEnd"/>
      <w:r>
        <w:t xml:space="preserve"> </w:t>
      </w:r>
      <w:proofErr w:type="spellStart"/>
      <w:r>
        <w:t>el</w:t>
      </w:r>
      <w:proofErr w:type="spellEnd"/>
      <w:r>
        <w:t xml:space="preserve"> </w:t>
      </w:r>
      <w:proofErr w:type="spellStart"/>
      <w:r>
        <w:t>vínculo</w:t>
      </w:r>
      <w:proofErr w:type="spellEnd"/>
      <w:r>
        <w:t xml:space="preserve"> o </w:t>
      </w:r>
      <w:proofErr w:type="spellStart"/>
      <w:r>
        <w:t>tu</w:t>
      </w:r>
      <w:proofErr w:type="spellEnd"/>
      <w:r>
        <w:t xml:space="preserve"> </w:t>
      </w:r>
      <w:proofErr w:type="spellStart"/>
      <w:r>
        <w:t>posición</w:t>
      </w:r>
      <w:proofErr w:type="spellEnd"/>
      <w:r>
        <w:t xml:space="preserve"> </w:t>
      </w:r>
      <w:proofErr w:type="spellStart"/>
      <w:r>
        <w:t>dentro</w:t>
      </w:r>
      <w:proofErr w:type="spellEnd"/>
      <w:r>
        <w:t xml:space="preserve"> de </w:t>
      </w:r>
      <w:proofErr w:type="spellStart"/>
      <w:r>
        <w:t>él</w:t>
      </w:r>
      <w:proofErr w:type="spellEnd"/>
      <w:r>
        <w:t>.</w:t>
      </w:r>
    </w:p>
    <w:p w14:paraId="3F484637" w14:textId="77777777" w:rsidR="00B222F0" w:rsidRDefault="007644B0">
      <w:pPr>
        <w:ind w:left="198"/>
      </w:pPr>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Una persona </w:t>
      </w:r>
      <w:proofErr w:type="spellStart"/>
      <w:r>
        <w:t>cercana</w:t>
      </w:r>
      <w:proofErr w:type="spellEnd"/>
      <w:r>
        <w:t xml:space="preserve"> </w:t>
      </w:r>
      <w:proofErr w:type="spellStart"/>
      <w:r>
        <w:t>plantea</w:t>
      </w:r>
      <w:proofErr w:type="spellEnd"/>
      <w:r>
        <w:t xml:space="preserve"> </w:t>
      </w:r>
      <w:proofErr w:type="spellStart"/>
      <w:r>
        <w:t>otra</w:t>
      </w:r>
      <w:proofErr w:type="spellEnd"/>
      <w:r>
        <w:t xml:space="preserve"> </w:t>
      </w:r>
      <w:proofErr w:type="spellStart"/>
      <w:r>
        <w:t>manera</w:t>
      </w:r>
      <w:proofErr w:type="spellEnd"/>
      <w:r>
        <w:t xml:space="preserve"> de </w:t>
      </w:r>
      <w:proofErr w:type="spellStart"/>
      <w:r>
        <w:t>entender</w:t>
      </w:r>
      <w:proofErr w:type="spellEnd"/>
      <w:r>
        <w:t xml:space="preserve"> un </w:t>
      </w:r>
      <w:proofErr w:type="spellStart"/>
      <w:r>
        <w:t>compromiso</w:t>
      </w:r>
      <w:proofErr w:type="spellEnd"/>
      <w:r>
        <w:t xml:space="preserve"> y </w:t>
      </w:r>
      <w:proofErr w:type="spellStart"/>
      <w:r>
        <w:t>cierras</w:t>
      </w:r>
      <w:proofErr w:type="spellEnd"/>
      <w:r>
        <w:t xml:space="preserve"> </w:t>
      </w:r>
      <w:proofErr w:type="spellStart"/>
      <w:r>
        <w:t>el</w:t>
      </w:r>
      <w:proofErr w:type="spellEnd"/>
      <w:r>
        <w:t xml:space="preserve"> </w:t>
      </w:r>
      <w:proofErr w:type="spellStart"/>
      <w:r>
        <w:t>tema</w:t>
      </w:r>
      <w:proofErr w:type="spellEnd"/>
      <w:r>
        <w:t xml:space="preserve"> antes de </w:t>
      </w:r>
      <w:proofErr w:type="spellStart"/>
      <w:r>
        <w:t>escuchar</w:t>
      </w:r>
      <w:proofErr w:type="spellEnd"/>
      <w:r>
        <w:t xml:space="preserve">, </w:t>
      </w:r>
      <w:proofErr w:type="spellStart"/>
      <w:r>
        <w:t>aunque</w:t>
      </w:r>
      <w:proofErr w:type="spellEnd"/>
      <w:r>
        <w:t xml:space="preserve"> </w:t>
      </w:r>
      <w:proofErr w:type="spellStart"/>
      <w:r>
        <w:t>te</w:t>
      </w:r>
      <w:proofErr w:type="spellEnd"/>
      <w:r>
        <w:t xml:space="preserve"> </w:t>
      </w:r>
      <w:proofErr w:type="spellStart"/>
      <w:r>
        <w:t>interese</w:t>
      </w:r>
      <w:proofErr w:type="spellEnd"/>
      <w:r>
        <w:t xml:space="preserve"> saber </w:t>
      </w:r>
      <w:proofErr w:type="spellStart"/>
      <w:r>
        <w:t>si</w:t>
      </w:r>
      <w:proofErr w:type="spellEnd"/>
      <w:r>
        <w:t xml:space="preserve"> </w:t>
      </w:r>
      <w:proofErr w:type="spellStart"/>
      <w:r>
        <w:t>podría</w:t>
      </w:r>
      <w:proofErr w:type="spellEnd"/>
      <w:r>
        <w:t xml:space="preserve"> </w:t>
      </w:r>
      <w:proofErr w:type="spellStart"/>
      <w:r>
        <w:t>funcionar</w:t>
      </w:r>
      <w:proofErr w:type="spellEnd"/>
      <w:r>
        <w:t>.</w:t>
      </w:r>
    </w:p>
    <w:p w14:paraId="52BA7FD3" w14:textId="77777777" w:rsidR="00B222F0" w:rsidRDefault="007644B0">
      <w:pPr>
        <w:spacing w:after="220"/>
        <w:ind w:left="198"/>
      </w:pPr>
      <w:proofErr w:type="spellStart"/>
      <w:r>
        <w:rPr>
          <w:rStyle w:val="Textoennegrita"/>
        </w:rPr>
        <w:t>Cómo</w:t>
      </w:r>
      <w:proofErr w:type="spellEnd"/>
      <w:r>
        <w:rPr>
          <w:rStyle w:val="Textoennegrita"/>
        </w:rPr>
        <w:t xml:space="preserve"> </w:t>
      </w:r>
      <w:proofErr w:type="spellStart"/>
      <w:r>
        <w:rPr>
          <w:rStyle w:val="Textoennegrita"/>
        </w:rPr>
        <w:t>armonizarlo</w:t>
      </w:r>
      <w:proofErr w:type="spellEnd"/>
      <w:r>
        <w:rPr>
          <w:rStyle w:val="Textoennegrita"/>
        </w:rPr>
        <w:t>.</w:t>
      </w:r>
      <w:r>
        <w:t xml:space="preserve"> Formula </w:t>
      </w:r>
      <w:proofErr w:type="spellStart"/>
      <w:r>
        <w:t>una</w:t>
      </w:r>
      <w:proofErr w:type="spellEnd"/>
      <w:r>
        <w:t xml:space="preserve"> </w:t>
      </w:r>
      <w:proofErr w:type="spellStart"/>
      <w:r>
        <w:t>pregunta</w:t>
      </w:r>
      <w:proofErr w:type="spellEnd"/>
      <w:r>
        <w:t xml:space="preserve"> </w:t>
      </w:r>
      <w:proofErr w:type="spellStart"/>
      <w:r>
        <w:t>abierta</w:t>
      </w:r>
      <w:proofErr w:type="spellEnd"/>
      <w:r>
        <w:t xml:space="preserve"> y </w:t>
      </w:r>
      <w:proofErr w:type="spellStart"/>
      <w:r>
        <w:t>escucha</w:t>
      </w:r>
      <w:proofErr w:type="spellEnd"/>
      <w:r>
        <w:t xml:space="preserve"> la </w:t>
      </w:r>
      <w:proofErr w:type="spellStart"/>
      <w:r>
        <w:t>respuesta</w:t>
      </w:r>
      <w:proofErr w:type="spellEnd"/>
      <w:r>
        <w:t xml:space="preserve"> </w:t>
      </w:r>
      <w:proofErr w:type="spellStart"/>
      <w:r>
        <w:t>completa</w:t>
      </w:r>
      <w:proofErr w:type="spellEnd"/>
      <w:r>
        <w:t xml:space="preserve">. </w:t>
      </w:r>
      <w:proofErr w:type="spellStart"/>
      <w:r>
        <w:t>Comprender</w:t>
      </w:r>
      <w:proofErr w:type="spellEnd"/>
      <w:r>
        <w:t xml:space="preserve"> </w:t>
      </w:r>
      <w:proofErr w:type="spellStart"/>
      <w:r>
        <w:t>una</w:t>
      </w:r>
      <w:proofErr w:type="spellEnd"/>
      <w:r>
        <w:t xml:space="preserve"> </w:t>
      </w:r>
      <w:proofErr w:type="spellStart"/>
      <w:r>
        <w:t>alternativa</w:t>
      </w:r>
      <w:proofErr w:type="spellEnd"/>
      <w:r>
        <w:t xml:space="preserve"> no </w:t>
      </w:r>
      <w:proofErr w:type="spellStart"/>
      <w:r>
        <w:t>te</w:t>
      </w:r>
      <w:proofErr w:type="spellEnd"/>
      <w:r>
        <w:t xml:space="preserve"> </w:t>
      </w:r>
      <w:proofErr w:type="spellStart"/>
      <w:r>
        <w:t>obliga</w:t>
      </w:r>
      <w:proofErr w:type="spellEnd"/>
      <w:r>
        <w:t xml:space="preserve"> </w:t>
      </w:r>
      <w:proofErr w:type="gramStart"/>
      <w:r>
        <w:t>a</w:t>
      </w:r>
      <w:proofErr w:type="gramEnd"/>
      <w:r>
        <w:t xml:space="preserve"> </w:t>
      </w:r>
      <w:proofErr w:type="spellStart"/>
      <w:r>
        <w:t>adoptarla</w:t>
      </w:r>
      <w:proofErr w:type="spellEnd"/>
      <w:r>
        <w:t xml:space="preserve">; </w:t>
      </w:r>
      <w:proofErr w:type="spellStart"/>
      <w:r>
        <w:t>te</w:t>
      </w:r>
      <w:proofErr w:type="spellEnd"/>
      <w:r>
        <w:t xml:space="preserve"> </w:t>
      </w:r>
      <w:proofErr w:type="spellStart"/>
      <w:r>
        <w:t>permite</w:t>
      </w:r>
      <w:proofErr w:type="spellEnd"/>
      <w:r>
        <w:t xml:space="preserve"> </w:t>
      </w:r>
      <w:proofErr w:type="spellStart"/>
      <w:r>
        <w:t>decidir</w:t>
      </w:r>
      <w:proofErr w:type="spellEnd"/>
      <w:r>
        <w:t xml:space="preserve"> con </w:t>
      </w:r>
      <w:proofErr w:type="spellStart"/>
      <w:r>
        <w:t>más</w:t>
      </w:r>
      <w:proofErr w:type="spellEnd"/>
      <w:r>
        <w:t xml:space="preserve"> </w:t>
      </w:r>
      <w:proofErr w:type="spellStart"/>
      <w:r>
        <w:t>información</w:t>
      </w:r>
      <w:proofErr w:type="spellEnd"/>
      <w:r>
        <w:t>.</w:t>
      </w:r>
    </w:p>
    <w:p w14:paraId="57C6A54E" w14:textId="77777777" w:rsidR="00B222F0" w:rsidRDefault="007644B0">
      <w:pPr>
        <w:pStyle w:val="Ttulo2"/>
      </w:pPr>
      <w:r>
        <w:rPr>
          <w:noProof/>
        </w:rPr>
        <mc:AlternateContent>
          <mc:Choice Requires="wps">
            <w:drawing>
              <wp:anchor distT="0" distB="0" distL="114300" distR="114300" simplePos="0" relativeHeight="251671552" behindDoc="1" locked="0" layoutInCell="1" allowOverlap="1" wp14:anchorId="382A18F3" wp14:editId="28BB8B1E">
                <wp:simplePos x="0" y="0"/>
                <wp:positionH relativeFrom="column">
                  <wp:posOffset>-807085</wp:posOffset>
                </wp:positionH>
                <wp:positionV relativeFrom="paragraph">
                  <wp:posOffset>67945</wp:posOffset>
                </wp:positionV>
                <wp:extent cx="3413760" cy="250825"/>
                <wp:effectExtent l="57150" t="38100" r="53340" b="73025"/>
                <wp:wrapNone/>
                <wp:docPr id="35" name="Rectangulo estilo Sol 35"/>
                <wp:cNvGraphicFramePr/>
                <a:graphic xmlns:a="http://schemas.openxmlformats.org/drawingml/2006/main">
                  <a:graphicData uri="http://schemas.microsoft.com/office/word/2010/wordprocessingShape">
                    <wps:wsp>
                      <wps:cNvSpPr/>
                      <wps:spPr>
                        <a:xfrm>
                          <a:off x="0" y="0"/>
                          <a:ext cx="3413760" cy="250825"/>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3941339" id="Rectangulo estilo Sol 35" o:spid="_x0000_s1026" style="position:absolute;margin-left:-63.55pt;margin-top:5.35pt;width:268.8pt;height:19.75pt;z-index:-251644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" fillcolor="#fde9d9 [665]" stroked="f">
                <v:shadow on="t" color="black" opacity="24903f" origin=",.5" offset="0,.55556mm"/>
              </v:rect>
            </w:pict>
          </mc:Fallback>
        </mc:AlternateContent>
      </w:r>
      <w:proofErr w:type="spellStart"/>
      <w:r>
        <w:t>Descendente</w:t>
      </w:r>
      <w:proofErr w:type="spellEnd"/>
      <w:r>
        <w:t xml:space="preserve"> </w:t>
      </w:r>
      <w:proofErr w:type="spellStart"/>
      <w:r>
        <w:t>desarmonía</w:t>
      </w:r>
      <w:proofErr w:type="spellEnd"/>
      <w:r>
        <w:t xml:space="preserve"> </w:t>
      </w:r>
      <w:proofErr w:type="spellStart"/>
      <w:r>
        <w:t>por</w:t>
      </w:r>
      <w:proofErr w:type="spellEnd"/>
      <w:r>
        <w:t xml:space="preserve"> </w:t>
      </w:r>
      <w:proofErr w:type="spellStart"/>
      <w:r>
        <w:t>exceso</w:t>
      </w:r>
      <w:proofErr w:type="spellEnd"/>
    </w:p>
    <w:p w14:paraId="7AC09180" w14:textId="77777777" w:rsidR="00B222F0" w:rsidRDefault="007644B0">
      <w:proofErr w:type="spellStart"/>
      <w:r>
        <w:t>Aquí</w:t>
      </w:r>
      <w:proofErr w:type="spellEnd"/>
      <w:r>
        <w:t xml:space="preserve"> </w:t>
      </w:r>
      <w:proofErr w:type="spellStart"/>
      <w:r>
        <w:t>observamos</w:t>
      </w:r>
      <w:proofErr w:type="spellEnd"/>
      <w:r>
        <w:t xml:space="preserve"> </w:t>
      </w:r>
      <w:proofErr w:type="spellStart"/>
      <w:r>
        <w:t>recursos</w:t>
      </w:r>
      <w:proofErr w:type="spellEnd"/>
      <w:r>
        <w:t xml:space="preserve"> que </w:t>
      </w:r>
      <w:proofErr w:type="spellStart"/>
      <w:r>
        <w:t>necesitan</w:t>
      </w:r>
      <w:proofErr w:type="spellEnd"/>
      <w:r>
        <w:t xml:space="preserve"> </w:t>
      </w:r>
      <w:proofErr w:type="spellStart"/>
      <w:r>
        <w:t>recuperar</w:t>
      </w:r>
      <w:proofErr w:type="spellEnd"/>
      <w:r>
        <w:t xml:space="preserve"> </w:t>
      </w:r>
      <w:proofErr w:type="spellStart"/>
      <w:r>
        <w:t>una</w:t>
      </w:r>
      <w:proofErr w:type="spellEnd"/>
      <w:r>
        <w:t xml:space="preserve"> </w:t>
      </w:r>
      <w:proofErr w:type="spellStart"/>
      <w:r>
        <w:t>medida</w:t>
      </w:r>
      <w:proofErr w:type="spellEnd"/>
      <w:r>
        <w:t xml:space="preserve"> </w:t>
      </w:r>
      <w:proofErr w:type="spellStart"/>
      <w:r>
        <w:t>adecuada</w:t>
      </w:r>
      <w:proofErr w:type="spellEnd"/>
      <w:r>
        <w:t xml:space="preserve">. </w:t>
      </w:r>
      <w:proofErr w:type="spellStart"/>
      <w:r>
        <w:t>Cada</w:t>
      </w:r>
      <w:proofErr w:type="spellEnd"/>
      <w:r>
        <w:t xml:space="preserve"> </w:t>
      </w:r>
      <w:proofErr w:type="spellStart"/>
      <w:r>
        <w:t>situación</w:t>
      </w:r>
      <w:proofErr w:type="spellEnd"/>
      <w:r>
        <w:t xml:space="preserve"> es </w:t>
      </w:r>
      <w:proofErr w:type="spellStart"/>
      <w:r>
        <w:t>una</w:t>
      </w:r>
      <w:proofErr w:type="spellEnd"/>
      <w:r>
        <w:t xml:space="preserve"> </w:t>
      </w:r>
      <w:proofErr w:type="spellStart"/>
      <w:r>
        <w:t>posibilidad</w:t>
      </w:r>
      <w:proofErr w:type="spellEnd"/>
      <w:r>
        <w:t xml:space="preserve"> para </w:t>
      </w:r>
      <w:proofErr w:type="spellStart"/>
      <w:r>
        <w:t>contrastar</w:t>
      </w:r>
      <w:proofErr w:type="spellEnd"/>
      <w:r>
        <w:t xml:space="preserve">, no </w:t>
      </w:r>
      <w:proofErr w:type="spellStart"/>
      <w:r>
        <w:t>una</w:t>
      </w:r>
      <w:proofErr w:type="spellEnd"/>
      <w:r>
        <w:t xml:space="preserve"> </w:t>
      </w:r>
      <w:proofErr w:type="spellStart"/>
      <w:r>
        <w:t>descripción</w:t>
      </w:r>
      <w:proofErr w:type="spellEnd"/>
      <w:r>
        <w:t xml:space="preserve"> </w:t>
      </w:r>
      <w:proofErr w:type="spellStart"/>
      <w:r>
        <w:t>obligatoria</w:t>
      </w:r>
      <w:proofErr w:type="spellEnd"/>
      <w:r>
        <w:t xml:space="preserve"> de </w:t>
      </w:r>
      <w:proofErr w:type="spellStart"/>
      <w:r>
        <w:t>tu</w:t>
      </w:r>
      <w:proofErr w:type="spellEnd"/>
      <w:r>
        <w:t xml:space="preserve"> </w:t>
      </w:r>
      <w:proofErr w:type="spellStart"/>
      <w:r>
        <w:t>conducta</w:t>
      </w:r>
      <w:proofErr w:type="spellEnd"/>
      <w:r>
        <w:t>.</w:t>
      </w:r>
    </w:p>
    <w:p w14:paraId="489AD87B" w14:textId="77777777" w:rsidR="00E2145F" w:rsidRDefault="00D64353">
      <w:r>
        <w:t xml:space="preserve">En </w:t>
      </w:r>
      <w:proofErr w:type="spellStart"/>
      <w:r>
        <w:t>el</w:t>
      </w:r>
      <w:proofErr w:type="spellEnd"/>
      <w:r>
        <w:t xml:space="preserve"> </w:t>
      </w:r>
      <w:proofErr w:type="spellStart"/>
      <w:r>
        <w:t>exceso</w:t>
      </w:r>
      <w:proofErr w:type="spellEnd"/>
      <w:r>
        <w:t xml:space="preserve">, </w:t>
      </w:r>
      <w:proofErr w:type="spellStart"/>
      <w:r>
        <w:t>recursos</w:t>
      </w:r>
      <w:proofErr w:type="spellEnd"/>
      <w:r>
        <w:t xml:space="preserve"> </w:t>
      </w:r>
      <w:proofErr w:type="spellStart"/>
      <w:r>
        <w:t>valiosos</w:t>
      </w:r>
      <w:proofErr w:type="spellEnd"/>
      <w:r>
        <w:t xml:space="preserve"> </w:t>
      </w:r>
      <w:proofErr w:type="spellStart"/>
      <w:r>
        <w:t>como</w:t>
      </w:r>
      <w:proofErr w:type="spellEnd"/>
      <w:r>
        <w:t xml:space="preserve"> </w:t>
      </w:r>
      <w:proofErr w:type="spellStart"/>
      <w:r>
        <w:t>profundidad</w:t>
      </w:r>
      <w:proofErr w:type="spellEnd"/>
      <w:r>
        <w:t xml:space="preserve">, </w:t>
      </w:r>
      <w:proofErr w:type="spellStart"/>
      <w:r>
        <w:t>compromiso</w:t>
      </w:r>
      <w:proofErr w:type="spellEnd"/>
      <w:r>
        <w:t xml:space="preserve"> y </w:t>
      </w:r>
      <w:proofErr w:type="spellStart"/>
      <w:r>
        <w:t>atención</w:t>
      </w:r>
      <w:proofErr w:type="spellEnd"/>
      <w:r>
        <w:t xml:space="preserve"> a </w:t>
      </w:r>
      <w:proofErr w:type="spellStart"/>
      <w:r>
        <w:t>los</w:t>
      </w:r>
      <w:proofErr w:type="spellEnd"/>
      <w:r>
        <w:t xml:space="preserve"> </w:t>
      </w:r>
      <w:proofErr w:type="spellStart"/>
      <w:r>
        <w:t>patrones</w:t>
      </w:r>
      <w:proofErr w:type="spellEnd"/>
      <w:r>
        <w:t xml:space="preserve"> </w:t>
      </w:r>
      <w:proofErr w:type="spellStart"/>
      <w:r>
        <w:t>intentan</w:t>
      </w:r>
      <w:proofErr w:type="spellEnd"/>
      <w:r>
        <w:t xml:space="preserve"> </w:t>
      </w:r>
      <w:proofErr w:type="spellStart"/>
      <w:r>
        <w:t>garantizar</w:t>
      </w:r>
      <w:proofErr w:type="spellEnd"/>
      <w:r>
        <w:t xml:space="preserve"> </w:t>
      </w:r>
      <w:proofErr w:type="spellStart"/>
      <w:r>
        <w:t>demasiada</w:t>
      </w:r>
      <w:proofErr w:type="spellEnd"/>
      <w:r>
        <w:t xml:space="preserve"> </w:t>
      </w:r>
      <w:proofErr w:type="spellStart"/>
      <w:r>
        <w:t>seguridad</w:t>
      </w:r>
      <w:proofErr w:type="spellEnd"/>
      <w:r>
        <w:t xml:space="preserve">. Se </w:t>
      </w:r>
      <w:proofErr w:type="spellStart"/>
      <w:r>
        <w:t>busca</w:t>
      </w:r>
      <w:proofErr w:type="spellEnd"/>
      <w:r>
        <w:t xml:space="preserve"> </w:t>
      </w:r>
      <w:proofErr w:type="spellStart"/>
      <w:r>
        <w:t>una</w:t>
      </w:r>
      <w:proofErr w:type="spellEnd"/>
      <w:r>
        <w:t xml:space="preserve"> </w:t>
      </w:r>
      <w:proofErr w:type="spellStart"/>
      <w:r>
        <w:t>explicación</w:t>
      </w:r>
      <w:proofErr w:type="spellEnd"/>
      <w:r>
        <w:t xml:space="preserve"> </w:t>
      </w:r>
      <w:proofErr w:type="spellStart"/>
      <w:r>
        <w:t>adicional</w:t>
      </w:r>
      <w:proofErr w:type="spellEnd"/>
      <w:r>
        <w:t xml:space="preserve">, </w:t>
      </w:r>
      <w:proofErr w:type="spellStart"/>
      <w:r>
        <w:t>una</w:t>
      </w:r>
      <w:proofErr w:type="spellEnd"/>
      <w:r>
        <w:t xml:space="preserve"> </w:t>
      </w:r>
      <w:proofErr w:type="spellStart"/>
      <w:r>
        <w:t>prueba</w:t>
      </w:r>
      <w:proofErr w:type="spellEnd"/>
      <w:r>
        <w:t xml:space="preserve"> </w:t>
      </w:r>
      <w:proofErr w:type="spellStart"/>
      <w:r>
        <w:t>más</w:t>
      </w:r>
      <w:proofErr w:type="spellEnd"/>
      <w:r>
        <w:t xml:space="preserve"> o un </w:t>
      </w:r>
      <w:proofErr w:type="spellStart"/>
      <w:r>
        <w:t>acuerdo</w:t>
      </w:r>
      <w:proofErr w:type="spellEnd"/>
      <w:r>
        <w:t xml:space="preserve"> </w:t>
      </w:r>
      <w:proofErr w:type="spellStart"/>
      <w:r>
        <w:t>cada</w:t>
      </w:r>
      <w:proofErr w:type="spellEnd"/>
      <w:r>
        <w:t xml:space="preserve"> </w:t>
      </w:r>
      <w:proofErr w:type="spellStart"/>
      <w:r>
        <w:t>vez</w:t>
      </w:r>
      <w:proofErr w:type="spellEnd"/>
      <w:r>
        <w:t xml:space="preserve"> </w:t>
      </w:r>
      <w:proofErr w:type="spellStart"/>
      <w:r>
        <w:t>más</w:t>
      </w:r>
      <w:proofErr w:type="spellEnd"/>
      <w:r>
        <w:t xml:space="preserve"> </w:t>
      </w:r>
      <w:proofErr w:type="spellStart"/>
      <w:r>
        <w:t>detallado</w:t>
      </w:r>
      <w:proofErr w:type="spellEnd"/>
      <w:r>
        <w:t xml:space="preserve"> para </w:t>
      </w:r>
      <w:proofErr w:type="spellStart"/>
      <w:r>
        <w:t>reducir</w:t>
      </w:r>
      <w:proofErr w:type="spellEnd"/>
      <w:r>
        <w:t xml:space="preserve"> la </w:t>
      </w:r>
      <w:proofErr w:type="spellStart"/>
      <w:r>
        <w:t>ambigüedad</w:t>
      </w:r>
      <w:proofErr w:type="spellEnd"/>
      <w:r>
        <w:t xml:space="preserve">. El </w:t>
      </w:r>
      <w:proofErr w:type="spellStart"/>
      <w:r>
        <w:t>problema</w:t>
      </w:r>
      <w:proofErr w:type="spellEnd"/>
      <w:r>
        <w:t xml:space="preserve"> no es </w:t>
      </w:r>
      <w:proofErr w:type="spellStart"/>
      <w:r>
        <w:t>querer</w:t>
      </w:r>
      <w:proofErr w:type="spellEnd"/>
      <w:r>
        <w:t xml:space="preserve"> </w:t>
      </w:r>
      <w:proofErr w:type="spellStart"/>
      <w:r>
        <w:t>claridad</w:t>
      </w:r>
      <w:proofErr w:type="spellEnd"/>
      <w:r>
        <w:t xml:space="preserve">, </w:t>
      </w:r>
      <w:proofErr w:type="spellStart"/>
      <w:r>
        <w:t>sino</w:t>
      </w:r>
      <w:proofErr w:type="spellEnd"/>
      <w:r>
        <w:t xml:space="preserve"> que </w:t>
      </w:r>
      <w:proofErr w:type="spellStart"/>
      <w:r>
        <w:t>ninguna</w:t>
      </w:r>
      <w:proofErr w:type="spellEnd"/>
      <w:r>
        <w:t xml:space="preserve"> </w:t>
      </w:r>
      <w:proofErr w:type="spellStart"/>
      <w:r>
        <w:t>cantidad</w:t>
      </w:r>
      <w:proofErr w:type="spellEnd"/>
      <w:r>
        <w:t xml:space="preserve"> de </w:t>
      </w:r>
      <w:proofErr w:type="spellStart"/>
      <w:r>
        <w:t>comprobación</w:t>
      </w:r>
      <w:proofErr w:type="spellEnd"/>
      <w:r>
        <w:t xml:space="preserve"> </w:t>
      </w:r>
      <w:proofErr w:type="spellStart"/>
      <w:r>
        <w:t>consigue</w:t>
      </w:r>
      <w:proofErr w:type="spellEnd"/>
      <w:r>
        <w:t xml:space="preserve"> </w:t>
      </w:r>
      <w:proofErr w:type="spellStart"/>
      <w:r>
        <w:t>cerrar</w:t>
      </w:r>
      <w:proofErr w:type="spellEnd"/>
      <w:r>
        <w:t xml:space="preserve"> </w:t>
      </w:r>
      <w:proofErr w:type="spellStart"/>
      <w:r>
        <w:t>por</w:t>
      </w:r>
      <w:proofErr w:type="spellEnd"/>
      <w:r>
        <w:t xml:space="preserve"> </w:t>
      </w:r>
      <w:proofErr w:type="spellStart"/>
      <w:r>
        <w:t>completo</w:t>
      </w:r>
      <w:proofErr w:type="spellEnd"/>
      <w:r>
        <w:t xml:space="preserve"> </w:t>
      </w:r>
      <w:proofErr w:type="spellStart"/>
      <w:r>
        <w:t>aquello</w:t>
      </w:r>
      <w:proofErr w:type="spellEnd"/>
      <w:r>
        <w:t xml:space="preserve"> que </w:t>
      </w:r>
      <w:proofErr w:type="spellStart"/>
      <w:r>
        <w:t>depende</w:t>
      </w:r>
      <w:proofErr w:type="spellEnd"/>
      <w:r>
        <w:t xml:space="preserve"> de la </w:t>
      </w:r>
      <w:proofErr w:type="spellStart"/>
      <w:r>
        <w:t>libertad</w:t>
      </w:r>
      <w:proofErr w:type="spellEnd"/>
      <w:r>
        <w:t xml:space="preserve"> de </w:t>
      </w:r>
      <w:proofErr w:type="spellStart"/>
      <w:r>
        <w:t>otra</w:t>
      </w:r>
      <w:proofErr w:type="spellEnd"/>
      <w:r>
        <w:t xml:space="preserve"> persona.</w:t>
      </w:r>
    </w:p>
    <w:p w14:paraId="776FBF9F" w14:textId="77777777" w:rsidR="00E2145F" w:rsidRDefault="00D64353">
      <w:r>
        <w:t xml:space="preserve">La </w:t>
      </w:r>
      <w:proofErr w:type="spellStart"/>
      <w:r>
        <w:t>intensidad</w:t>
      </w:r>
      <w:proofErr w:type="spellEnd"/>
      <w:r>
        <w:t xml:space="preserve"> </w:t>
      </w:r>
      <w:proofErr w:type="spellStart"/>
      <w:r>
        <w:t>puede</w:t>
      </w:r>
      <w:proofErr w:type="spellEnd"/>
      <w:r>
        <w:t xml:space="preserve"> </w:t>
      </w:r>
      <w:proofErr w:type="spellStart"/>
      <w:r>
        <w:t>confundirse</w:t>
      </w:r>
      <w:proofErr w:type="spellEnd"/>
      <w:r>
        <w:t xml:space="preserve"> con </w:t>
      </w:r>
      <w:proofErr w:type="spellStart"/>
      <w:r>
        <w:t>autenticidad</w:t>
      </w:r>
      <w:proofErr w:type="spellEnd"/>
      <w:r>
        <w:t xml:space="preserve">. Una </w:t>
      </w:r>
      <w:proofErr w:type="spellStart"/>
      <w:r>
        <w:t>relación</w:t>
      </w:r>
      <w:proofErr w:type="spellEnd"/>
      <w:r>
        <w:t xml:space="preserve"> </w:t>
      </w:r>
      <w:proofErr w:type="spellStart"/>
      <w:r>
        <w:t>tranquila</w:t>
      </w:r>
      <w:proofErr w:type="spellEnd"/>
      <w:r>
        <w:t xml:space="preserve"> </w:t>
      </w:r>
      <w:proofErr w:type="spellStart"/>
      <w:r>
        <w:t>puede</w:t>
      </w:r>
      <w:proofErr w:type="spellEnd"/>
      <w:r>
        <w:t xml:space="preserve"> ser profunda, y </w:t>
      </w:r>
      <w:proofErr w:type="spellStart"/>
      <w:r>
        <w:t>una</w:t>
      </w:r>
      <w:proofErr w:type="spellEnd"/>
      <w:r>
        <w:t xml:space="preserve"> </w:t>
      </w:r>
      <w:proofErr w:type="spellStart"/>
      <w:r>
        <w:t>conversación</w:t>
      </w:r>
      <w:proofErr w:type="spellEnd"/>
      <w:r>
        <w:t xml:space="preserve"> </w:t>
      </w:r>
      <w:proofErr w:type="spellStart"/>
      <w:r>
        <w:t>difícil</w:t>
      </w:r>
      <w:proofErr w:type="spellEnd"/>
      <w:r>
        <w:t xml:space="preserve"> no </w:t>
      </w:r>
      <w:proofErr w:type="spellStart"/>
      <w:r>
        <w:t>necesita</w:t>
      </w:r>
      <w:proofErr w:type="spellEnd"/>
      <w:r>
        <w:t xml:space="preserve"> </w:t>
      </w:r>
      <w:proofErr w:type="spellStart"/>
      <w:r>
        <w:t>prolongarse</w:t>
      </w:r>
      <w:proofErr w:type="spellEnd"/>
      <w:r>
        <w:t xml:space="preserve"> hasta </w:t>
      </w:r>
      <w:proofErr w:type="spellStart"/>
      <w:r>
        <w:t>encontrar</w:t>
      </w:r>
      <w:proofErr w:type="spellEnd"/>
      <w:r>
        <w:t xml:space="preserve"> </w:t>
      </w:r>
      <w:proofErr w:type="spellStart"/>
      <w:r>
        <w:t>una</w:t>
      </w:r>
      <w:proofErr w:type="spellEnd"/>
      <w:r>
        <w:t xml:space="preserve"> causa </w:t>
      </w:r>
      <w:proofErr w:type="spellStart"/>
      <w:r>
        <w:t>definitiva</w:t>
      </w:r>
      <w:proofErr w:type="spellEnd"/>
      <w:r>
        <w:t xml:space="preserve">. </w:t>
      </w:r>
      <w:proofErr w:type="spellStart"/>
      <w:r>
        <w:t>Cuando</w:t>
      </w:r>
      <w:proofErr w:type="spellEnd"/>
      <w:r>
        <w:t xml:space="preserve"> </w:t>
      </w:r>
      <w:proofErr w:type="spellStart"/>
      <w:r>
        <w:t>el</w:t>
      </w:r>
      <w:proofErr w:type="spellEnd"/>
      <w:r>
        <w:t xml:space="preserve"> </w:t>
      </w:r>
      <w:proofErr w:type="spellStart"/>
      <w:r>
        <w:t>recurso</w:t>
      </w:r>
      <w:proofErr w:type="spellEnd"/>
      <w:r>
        <w:t xml:space="preserve"> </w:t>
      </w:r>
      <w:proofErr w:type="spellStart"/>
      <w:r>
        <w:t>escorpiano</w:t>
      </w:r>
      <w:proofErr w:type="spellEnd"/>
      <w:r>
        <w:t xml:space="preserve"> </w:t>
      </w:r>
      <w:proofErr w:type="spellStart"/>
      <w:r>
        <w:t>ocupa</w:t>
      </w:r>
      <w:proofErr w:type="spellEnd"/>
      <w:r>
        <w:t xml:space="preserve"> </w:t>
      </w:r>
      <w:proofErr w:type="spellStart"/>
      <w:r>
        <w:t>demasiado</w:t>
      </w:r>
      <w:proofErr w:type="spellEnd"/>
      <w:r>
        <w:t xml:space="preserve"> </w:t>
      </w:r>
      <w:proofErr w:type="spellStart"/>
      <w:r>
        <w:t>espacio</w:t>
      </w:r>
      <w:proofErr w:type="spellEnd"/>
      <w:r>
        <w:t xml:space="preserve">, </w:t>
      </w:r>
      <w:proofErr w:type="spellStart"/>
      <w:r>
        <w:t>el</w:t>
      </w:r>
      <w:proofErr w:type="spellEnd"/>
      <w:r>
        <w:t xml:space="preserve"> </w:t>
      </w:r>
      <w:proofErr w:type="spellStart"/>
      <w:r>
        <w:t>silencio</w:t>
      </w:r>
      <w:proofErr w:type="spellEnd"/>
      <w:r>
        <w:t xml:space="preserve">, la </w:t>
      </w:r>
      <w:proofErr w:type="spellStart"/>
      <w:r>
        <w:t>privacidad</w:t>
      </w:r>
      <w:proofErr w:type="spellEnd"/>
      <w:r>
        <w:t xml:space="preserve"> o </w:t>
      </w:r>
      <w:proofErr w:type="spellStart"/>
      <w:r>
        <w:t>una</w:t>
      </w:r>
      <w:proofErr w:type="spellEnd"/>
      <w:r>
        <w:t xml:space="preserve"> </w:t>
      </w:r>
      <w:proofErr w:type="spellStart"/>
      <w:r>
        <w:t>diferencia</w:t>
      </w:r>
      <w:proofErr w:type="spellEnd"/>
      <w:r>
        <w:t xml:space="preserve"> se </w:t>
      </w:r>
      <w:proofErr w:type="spellStart"/>
      <w:r>
        <w:t>convierten</w:t>
      </w:r>
      <w:proofErr w:type="spellEnd"/>
      <w:r>
        <w:t xml:space="preserve"> </w:t>
      </w:r>
      <w:proofErr w:type="spellStart"/>
      <w:r>
        <w:t>en</w:t>
      </w:r>
      <w:proofErr w:type="spellEnd"/>
      <w:r>
        <w:t xml:space="preserve"> </w:t>
      </w:r>
      <w:proofErr w:type="spellStart"/>
      <w:r>
        <w:t>problemas</w:t>
      </w:r>
      <w:proofErr w:type="spellEnd"/>
      <w:r>
        <w:t xml:space="preserve"> que hay que resolver, </w:t>
      </w:r>
      <w:proofErr w:type="spellStart"/>
      <w:r>
        <w:t>en</w:t>
      </w:r>
      <w:proofErr w:type="spellEnd"/>
      <w:r>
        <w:t xml:space="preserve"> </w:t>
      </w:r>
      <w:proofErr w:type="spellStart"/>
      <w:r>
        <w:t>lugar</w:t>
      </w:r>
      <w:proofErr w:type="spellEnd"/>
      <w:r>
        <w:t xml:space="preserve"> de </w:t>
      </w:r>
      <w:proofErr w:type="spellStart"/>
      <w:r>
        <w:t>experiencias</w:t>
      </w:r>
      <w:proofErr w:type="spellEnd"/>
      <w:r>
        <w:t xml:space="preserve"> que a </w:t>
      </w:r>
      <w:proofErr w:type="spellStart"/>
      <w:r>
        <w:t>veces</w:t>
      </w:r>
      <w:proofErr w:type="spellEnd"/>
      <w:r>
        <w:t xml:space="preserve"> </w:t>
      </w:r>
      <w:proofErr w:type="spellStart"/>
      <w:r>
        <w:t>pueden</w:t>
      </w:r>
      <w:proofErr w:type="spellEnd"/>
      <w:r>
        <w:t xml:space="preserve"> </w:t>
      </w:r>
      <w:proofErr w:type="spellStart"/>
      <w:r>
        <w:t>respetarse</w:t>
      </w:r>
      <w:proofErr w:type="spellEnd"/>
      <w:r>
        <w:t xml:space="preserve"> </w:t>
      </w:r>
      <w:proofErr w:type="spellStart"/>
      <w:r>
        <w:t>mientras</w:t>
      </w:r>
      <w:proofErr w:type="spellEnd"/>
      <w:r>
        <w:t xml:space="preserve"> se </w:t>
      </w:r>
      <w:proofErr w:type="spellStart"/>
      <w:r>
        <w:t>observan</w:t>
      </w:r>
      <w:proofErr w:type="spellEnd"/>
      <w:r>
        <w:t xml:space="preserve"> </w:t>
      </w:r>
      <w:proofErr w:type="spellStart"/>
      <w:r>
        <w:t>los</w:t>
      </w:r>
      <w:proofErr w:type="spellEnd"/>
      <w:r>
        <w:t xml:space="preserve"> </w:t>
      </w:r>
      <w:proofErr w:type="spellStart"/>
      <w:r>
        <w:t>hechos</w:t>
      </w:r>
      <w:proofErr w:type="spellEnd"/>
      <w:r>
        <w:t>.</w:t>
      </w:r>
    </w:p>
    <w:p w14:paraId="151727E8" w14:textId="77777777" w:rsidR="00E2145F" w:rsidRDefault="00D64353">
      <w:proofErr w:type="spellStart"/>
      <w:r>
        <w:t>Marte</w:t>
      </w:r>
      <w:proofErr w:type="spellEnd"/>
      <w:r>
        <w:t xml:space="preserve"> </w:t>
      </w:r>
      <w:proofErr w:type="spellStart"/>
      <w:r>
        <w:t>en</w:t>
      </w:r>
      <w:proofErr w:type="spellEnd"/>
      <w:r>
        <w:t xml:space="preserve"> </w:t>
      </w:r>
      <w:proofErr w:type="spellStart"/>
      <w:r>
        <w:t>Capricornio</w:t>
      </w:r>
      <w:proofErr w:type="spellEnd"/>
      <w:r>
        <w:t xml:space="preserve"> </w:t>
      </w:r>
      <w:proofErr w:type="spellStart"/>
      <w:r>
        <w:t>puede</w:t>
      </w:r>
      <w:proofErr w:type="spellEnd"/>
      <w:r>
        <w:t xml:space="preserve"> </w:t>
      </w:r>
      <w:proofErr w:type="spellStart"/>
      <w:r>
        <w:t>añadir</w:t>
      </w:r>
      <w:proofErr w:type="spellEnd"/>
      <w:r>
        <w:t xml:space="preserve"> la </w:t>
      </w:r>
      <w:proofErr w:type="spellStart"/>
      <w:r>
        <w:t>tentación</w:t>
      </w:r>
      <w:proofErr w:type="spellEnd"/>
      <w:r>
        <w:t xml:space="preserve"> de </w:t>
      </w:r>
      <w:proofErr w:type="spellStart"/>
      <w:r>
        <w:t>organizar</w:t>
      </w:r>
      <w:proofErr w:type="spellEnd"/>
      <w:r>
        <w:t xml:space="preserve"> </w:t>
      </w:r>
      <w:proofErr w:type="spellStart"/>
      <w:r>
        <w:t>el</w:t>
      </w:r>
      <w:proofErr w:type="spellEnd"/>
      <w:r>
        <w:t xml:space="preserve"> </w:t>
      </w:r>
      <w:proofErr w:type="spellStart"/>
      <w:r>
        <w:t>proceso</w:t>
      </w:r>
      <w:proofErr w:type="spellEnd"/>
      <w:r>
        <w:t xml:space="preserve"> para que </w:t>
      </w:r>
      <w:proofErr w:type="spellStart"/>
      <w:r>
        <w:t>funcione</w:t>
      </w:r>
      <w:proofErr w:type="spellEnd"/>
      <w:r>
        <w:t xml:space="preserve"> y </w:t>
      </w:r>
      <w:proofErr w:type="spellStart"/>
      <w:r>
        <w:t>Plutón</w:t>
      </w:r>
      <w:proofErr w:type="spellEnd"/>
      <w:r>
        <w:t xml:space="preserve"> </w:t>
      </w:r>
      <w:proofErr w:type="spellStart"/>
      <w:r>
        <w:t>en</w:t>
      </w:r>
      <w:proofErr w:type="spellEnd"/>
      <w:r>
        <w:t xml:space="preserve"> casa VI </w:t>
      </w:r>
      <w:proofErr w:type="spellStart"/>
      <w:r>
        <w:t>puede</w:t>
      </w:r>
      <w:proofErr w:type="spellEnd"/>
      <w:r>
        <w:t xml:space="preserve"> </w:t>
      </w:r>
      <w:proofErr w:type="spellStart"/>
      <w:r>
        <w:t>concentrar</w:t>
      </w:r>
      <w:proofErr w:type="spellEnd"/>
      <w:r>
        <w:t xml:space="preserve"> la </w:t>
      </w:r>
      <w:proofErr w:type="spellStart"/>
      <w:r>
        <w:t>atención</w:t>
      </w:r>
      <w:proofErr w:type="spellEnd"/>
      <w:r>
        <w:t xml:space="preserve"> </w:t>
      </w:r>
      <w:proofErr w:type="spellStart"/>
      <w:r>
        <w:t>en</w:t>
      </w:r>
      <w:proofErr w:type="spellEnd"/>
      <w:r>
        <w:t xml:space="preserve"> </w:t>
      </w:r>
      <w:proofErr w:type="spellStart"/>
      <w:r>
        <w:t>cada</w:t>
      </w:r>
      <w:proofErr w:type="spellEnd"/>
      <w:r>
        <w:t xml:space="preserve"> </w:t>
      </w:r>
      <w:proofErr w:type="spellStart"/>
      <w:r>
        <w:t>detalle</w:t>
      </w:r>
      <w:proofErr w:type="spellEnd"/>
      <w:r>
        <w:t xml:space="preserve"> </w:t>
      </w:r>
      <w:proofErr w:type="spellStart"/>
      <w:r>
        <w:t>repetido</w:t>
      </w:r>
      <w:proofErr w:type="spellEnd"/>
      <w:r>
        <w:t xml:space="preserve">. </w:t>
      </w:r>
      <w:proofErr w:type="spellStart"/>
      <w:r>
        <w:t>Recuperar</w:t>
      </w:r>
      <w:proofErr w:type="spellEnd"/>
      <w:r>
        <w:t xml:space="preserve"> </w:t>
      </w:r>
      <w:proofErr w:type="spellStart"/>
      <w:r>
        <w:t>medida</w:t>
      </w:r>
      <w:proofErr w:type="spellEnd"/>
      <w:r>
        <w:t xml:space="preserve"> </w:t>
      </w:r>
      <w:proofErr w:type="spellStart"/>
      <w:r>
        <w:t>significa</w:t>
      </w:r>
      <w:proofErr w:type="spellEnd"/>
      <w:r>
        <w:t xml:space="preserve"> </w:t>
      </w:r>
      <w:proofErr w:type="spellStart"/>
      <w:r>
        <w:t>distinguir</w:t>
      </w:r>
      <w:proofErr w:type="spellEnd"/>
      <w:r>
        <w:t xml:space="preserve"> </w:t>
      </w:r>
      <w:proofErr w:type="spellStart"/>
      <w:r>
        <w:t>qué</w:t>
      </w:r>
      <w:proofErr w:type="spellEnd"/>
      <w:r>
        <w:t xml:space="preserve"> </w:t>
      </w:r>
      <w:proofErr w:type="spellStart"/>
      <w:r>
        <w:t>puedes</w:t>
      </w:r>
      <w:proofErr w:type="spellEnd"/>
      <w:r>
        <w:t xml:space="preserve"> </w:t>
      </w:r>
      <w:proofErr w:type="spellStart"/>
      <w:r>
        <w:t>proponer</w:t>
      </w:r>
      <w:proofErr w:type="spellEnd"/>
      <w:r>
        <w:t xml:space="preserve"> de lo que no </w:t>
      </w:r>
      <w:proofErr w:type="spellStart"/>
      <w:r>
        <w:t>te</w:t>
      </w:r>
      <w:proofErr w:type="spellEnd"/>
      <w:r>
        <w:t xml:space="preserve"> </w:t>
      </w:r>
      <w:proofErr w:type="spellStart"/>
      <w:r>
        <w:t>corresponde</w:t>
      </w:r>
      <w:proofErr w:type="spellEnd"/>
      <w:r>
        <w:t xml:space="preserve"> </w:t>
      </w:r>
      <w:proofErr w:type="spellStart"/>
      <w:r>
        <w:t>dirigir</w:t>
      </w:r>
      <w:proofErr w:type="spellEnd"/>
      <w:r>
        <w:t xml:space="preserve">. </w:t>
      </w:r>
      <w:proofErr w:type="spellStart"/>
      <w:r>
        <w:t>Puedes</w:t>
      </w:r>
      <w:proofErr w:type="spellEnd"/>
      <w:r>
        <w:t xml:space="preserve"> </w:t>
      </w:r>
      <w:proofErr w:type="spellStart"/>
      <w:r>
        <w:t>cuidar</w:t>
      </w:r>
      <w:proofErr w:type="spellEnd"/>
      <w:r>
        <w:t xml:space="preserve"> un </w:t>
      </w:r>
      <w:proofErr w:type="spellStart"/>
      <w:r>
        <w:t>acuerdo</w:t>
      </w:r>
      <w:proofErr w:type="spellEnd"/>
      <w:r>
        <w:t xml:space="preserve">, </w:t>
      </w:r>
      <w:proofErr w:type="spellStart"/>
      <w:r>
        <w:t>expresar</w:t>
      </w:r>
      <w:proofErr w:type="spellEnd"/>
      <w:r>
        <w:t xml:space="preserve"> un </w:t>
      </w:r>
      <w:proofErr w:type="spellStart"/>
      <w:r>
        <w:t>límite</w:t>
      </w:r>
      <w:proofErr w:type="spellEnd"/>
      <w:r>
        <w:t xml:space="preserve"> y </w:t>
      </w:r>
      <w:proofErr w:type="spellStart"/>
      <w:r>
        <w:t>decidir</w:t>
      </w:r>
      <w:proofErr w:type="spellEnd"/>
      <w:r>
        <w:t xml:space="preserve"> </w:t>
      </w:r>
      <w:proofErr w:type="spellStart"/>
      <w:r>
        <w:t>tu</w:t>
      </w:r>
      <w:proofErr w:type="spellEnd"/>
      <w:r>
        <w:t xml:space="preserve"> </w:t>
      </w:r>
      <w:proofErr w:type="spellStart"/>
      <w:r>
        <w:t>participación</w:t>
      </w:r>
      <w:proofErr w:type="spellEnd"/>
      <w:r>
        <w:t xml:space="preserve"> sin </w:t>
      </w:r>
      <w:proofErr w:type="spellStart"/>
      <w:r>
        <w:t>gestionar</w:t>
      </w:r>
      <w:proofErr w:type="spellEnd"/>
      <w:r>
        <w:t xml:space="preserve"> </w:t>
      </w:r>
      <w:proofErr w:type="spellStart"/>
      <w:r>
        <w:t>el</w:t>
      </w:r>
      <w:proofErr w:type="spellEnd"/>
      <w:r>
        <w:t xml:space="preserve"> </w:t>
      </w:r>
      <w:proofErr w:type="spellStart"/>
      <w:r>
        <w:t>cambio</w:t>
      </w:r>
      <w:proofErr w:type="spellEnd"/>
      <w:r>
        <w:t xml:space="preserve"> </w:t>
      </w:r>
      <w:proofErr w:type="spellStart"/>
      <w:r>
        <w:t>interno</w:t>
      </w:r>
      <w:proofErr w:type="spellEnd"/>
      <w:r>
        <w:t xml:space="preserve"> de la </w:t>
      </w:r>
      <w:proofErr w:type="spellStart"/>
      <w:r>
        <w:t>otra</w:t>
      </w:r>
      <w:proofErr w:type="spellEnd"/>
      <w:r>
        <w:t xml:space="preserve"> persona.</w:t>
      </w:r>
    </w:p>
    <w:p w14:paraId="3462AD8C" w14:textId="77777777" w:rsidR="00E2145F" w:rsidRDefault="00D64353">
      <w:pPr>
        <w:pStyle w:val="Ttulo3"/>
      </w:pPr>
      <w:proofErr w:type="spellStart"/>
      <w:r>
        <w:t>Características</w:t>
      </w:r>
      <w:proofErr w:type="spellEnd"/>
      <w:r>
        <w:t xml:space="preserve"> que </w:t>
      </w:r>
      <w:proofErr w:type="spellStart"/>
      <w:r>
        <w:t>puedes</w:t>
      </w:r>
      <w:proofErr w:type="spellEnd"/>
      <w:r>
        <w:t xml:space="preserve"> </w:t>
      </w:r>
      <w:proofErr w:type="spellStart"/>
      <w:r>
        <w:t>observar</w:t>
      </w:r>
      <w:proofErr w:type="spellEnd"/>
    </w:p>
    <w:p w14:paraId="48A8AB86" w14:textId="77777777" w:rsidR="00B222F0" w:rsidRDefault="007644B0">
      <w:pPr>
        <w:spacing w:after="100"/>
        <w:ind w:left="198" w:hanging="198"/>
      </w:pPr>
      <w:r>
        <w:t xml:space="preserve">• </w:t>
      </w:r>
      <w:proofErr w:type="spellStart"/>
      <w:r>
        <w:t>Comprobar</w:t>
      </w:r>
      <w:proofErr w:type="spellEnd"/>
      <w:r>
        <w:t xml:space="preserve"> la </w:t>
      </w:r>
      <w:proofErr w:type="spellStart"/>
      <w:r>
        <w:t>lealtad</w:t>
      </w:r>
      <w:proofErr w:type="spellEnd"/>
      <w:r>
        <w:t xml:space="preserve"> de forma continua.</w:t>
      </w:r>
    </w:p>
    <w:p w14:paraId="09C92174" w14:textId="77777777" w:rsidR="00B222F0" w:rsidRDefault="007644B0">
      <w:pPr>
        <w:spacing w:after="100"/>
        <w:ind w:left="198" w:hanging="198"/>
      </w:pPr>
      <w:r>
        <w:t xml:space="preserve">• </w:t>
      </w:r>
      <w:proofErr w:type="spellStart"/>
      <w:r>
        <w:t>Convertir</w:t>
      </w:r>
      <w:proofErr w:type="spellEnd"/>
      <w:r>
        <w:t xml:space="preserve"> </w:t>
      </w:r>
      <w:proofErr w:type="spellStart"/>
      <w:r>
        <w:t>el</w:t>
      </w:r>
      <w:proofErr w:type="spellEnd"/>
      <w:r>
        <w:t xml:space="preserve"> </w:t>
      </w:r>
      <w:proofErr w:type="spellStart"/>
      <w:r>
        <w:t>criterio</w:t>
      </w:r>
      <w:proofErr w:type="spellEnd"/>
      <w:r>
        <w:t xml:space="preserve"> </w:t>
      </w:r>
      <w:proofErr w:type="spellStart"/>
      <w:r>
        <w:t>propio</w:t>
      </w:r>
      <w:proofErr w:type="spellEnd"/>
      <w:r>
        <w:t xml:space="preserve"> </w:t>
      </w:r>
      <w:proofErr w:type="spellStart"/>
      <w:r>
        <w:t>en</w:t>
      </w:r>
      <w:proofErr w:type="spellEnd"/>
      <w:r>
        <w:t xml:space="preserve"> </w:t>
      </w:r>
      <w:proofErr w:type="spellStart"/>
      <w:r>
        <w:t>una</w:t>
      </w:r>
      <w:proofErr w:type="spellEnd"/>
      <w:r>
        <w:t xml:space="preserve"> ley para </w:t>
      </w:r>
      <w:proofErr w:type="spellStart"/>
      <w:r>
        <w:t>el</w:t>
      </w:r>
      <w:proofErr w:type="spellEnd"/>
      <w:r>
        <w:t xml:space="preserve"> </w:t>
      </w:r>
      <w:proofErr w:type="spellStart"/>
      <w:r>
        <w:t>otro</w:t>
      </w:r>
      <w:proofErr w:type="spellEnd"/>
      <w:r>
        <w:t>.</w:t>
      </w:r>
    </w:p>
    <w:p w14:paraId="04151697" w14:textId="77777777" w:rsidR="00B222F0" w:rsidRDefault="007644B0">
      <w:pPr>
        <w:spacing w:after="100"/>
        <w:ind w:left="198" w:hanging="198"/>
      </w:pPr>
      <w:r>
        <w:lastRenderedPageBreak/>
        <w:t xml:space="preserve">• </w:t>
      </w:r>
      <w:proofErr w:type="spellStart"/>
      <w:r>
        <w:t>Organizar</w:t>
      </w:r>
      <w:proofErr w:type="spellEnd"/>
      <w:r>
        <w:t xml:space="preserve"> </w:t>
      </w:r>
      <w:proofErr w:type="spellStart"/>
      <w:r>
        <w:t>el</w:t>
      </w:r>
      <w:proofErr w:type="spellEnd"/>
      <w:r>
        <w:t xml:space="preserve"> </w:t>
      </w:r>
      <w:proofErr w:type="spellStart"/>
      <w:r>
        <w:t>proceso</w:t>
      </w:r>
      <w:proofErr w:type="spellEnd"/>
      <w:r>
        <w:t xml:space="preserve"> del </w:t>
      </w:r>
      <w:proofErr w:type="spellStart"/>
      <w:r>
        <w:t>otro</w:t>
      </w:r>
      <w:proofErr w:type="spellEnd"/>
      <w:r>
        <w:t>.</w:t>
      </w:r>
    </w:p>
    <w:p w14:paraId="38106238" w14:textId="77777777" w:rsidR="00B222F0" w:rsidRDefault="007644B0">
      <w:pPr>
        <w:spacing w:after="100"/>
        <w:ind w:left="198" w:hanging="198"/>
      </w:pPr>
      <w:r>
        <w:t xml:space="preserve">• Responder al </w:t>
      </w:r>
      <w:proofErr w:type="spellStart"/>
      <w:r>
        <w:t>último</w:t>
      </w:r>
      <w:proofErr w:type="spellEnd"/>
      <w:r>
        <w:t xml:space="preserve"> </w:t>
      </w:r>
      <w:proofErr w:type="spellStart"/>
      <w:r>
        <w:t>detalle</w:t>
      </w:r>
      <w:proofErr w:type="spellEnd"/>
      <w:r>
        <w:t xml:space="preserve"> con </w:t>
      </w:r>
      <w:proofErr w:type="spellStart"/>
      <w:r>
        <w:t>toda</w:t>
      </w:r>
      <w:proofErr w:type="spellEnd"/>
      <w:r>
        <w:t xml:space="preserve"> la </w:t>
      </w:r>
      <w:proofErr w:type="spellStart"/>
      <w:r>
        <w:t>intensidad</w:t>
      </w:r>
      <w:proofErr w:type="spellEnd"/>
      <w:r>
        <w:t xml:space="preserve"> </w:t>
      </w:r>
      <w:proofErr w:type="spellStart"/>
      <w:r>
        <w:t>acumulada</w:t>
      </w:r>
      <w:proofErr w:type="spellEnd"/>
      <w:r>
        <w:t>.</w:t>
      </w:r>
    </w:p>
    <w:p w14:paraId="6794BD22" w14:textId="77777777" w:rsidR="00B222F0" w:rsidRDefault="007644B0">
      <w:pPr>
        <w:spacing w:after="100"/>
        <w:ind w:left="198" w:hanging="198"/>
      </w:pPr>
      <w:r>
        <w:t xml:space="preserve">• </w:t>
      </w:r>
      <w:proofErr w:type="spellStart"/>
      <w:r>
        <w:t>Confundir</w:t>
      </w:r>
      <w:proofErr w:type="spellEnd"/>
      <w:r>
        <w:t xml:space="preserve"> </w:t>
      </w:r>
      <w:proofErr w:type="spellStart"/>
      <w:r>
        <w:t>compromiso</w:t>
      </w:r>
      <w:proofErr w:type="spellEnd"/>
      <w:r>
        <w:t xml:space="preserve"> con </w:t>
      </w:r>
      <w:proofErr w:type="spellStart"/>
      <w:r>
        <w:t>resistencia</w:t>
      </w:r>
      <w:proofErr w:type="spellEnd"/>
      <w:r>
        <w:t xml:space="preserve"> </w:t>
      </w:r>
      <w:proofErr w:type="spellStart"/>
      <w:r>
        <w:t>ilimitada</w:t>
      </w:r>
      <w:proofErr w:type="spellEnd"/>
      <w:r>
        <w:t>.</w:t>
      </w:r>
    </w:p>
    <w:p w14:paraId="5028A36F" w14:textId="77777777" w:rsidR="00B222F0" w:rsidRDefault="007644B0">
      <w:pPr>
        <w:spacing w:after="100"/>
        <w:ind w:left="198" w:hanging="198"/>
      </w:pPr>
      <w:r>
        <w:t xml:space="preserve">• </w:t>
      </w:r>
      <w:proofErr w:type="spellStart"/>
      <w:r>
        <w:t>Buscar</w:t>
      </w:r>
      <w:proofErr w:type="spellEnd"/>
      <w:r>
        <w:t xml:space="preserve"> </w:t>
      </w:r>
      <w:proofErr w:type="spellStart"/>
      <w:r>
        <w:t>una</w:t>
      </w:r>
      <w:proofErr w:type="spellEnd"/>
      <w:r>
        <w:t xml:space="preserve"> </w:t>
      </w:r>
      <w:proofErr w:type="spellStart"/>
      <w:r>
        <w:t>explicación</w:t>
      </w:r>
      <w:proofErr w:type="spellEnd"/>
      <w:r>
        <w:t xml:space="preserve"> </w:t>
      </w:r>
      <w:proofErr w:type="spellStart"/>
      <w:r>
        <w:t>definitiva</w:t>
      </w:r>
      <w:proofErr w:type="spellEnd"/>
      <w:r>
        <w:t xml:space="preserve"> de </w:t>
      </w:r>
      <w:proofErr w:type="spellStart"/>
      <w:r>
        <w:t>cada</w:t>
      </w:r>
      <w:proofErr w:type="spellEnd"/>
      <w:r>
        <w:t xml:space="preserve"> </w:t>
      </w:r>
      <w:proofErr w:type="spellStart"/>
      <w:r>
        <w:t>emoción</w:t>
      </w:r>
      <w:proofErr w:type="spellEnd"/>
      <w:r>
        <w:t xml:space="preserve"> </w:t>
      </w:r>
      <w:proofErr w:type="spellStart"/>
      <w:r>
        <w:t>ajena</w:t>
      </w:r>
      <w:proofErr w:type="spellEnd"/>
      <w:r>
        <w:t>.</w:t>
      </w:r>
    </w:p>
    <w:p w14:paraId="4212AA3F" w14:textId="77777777" w:rsidR="00B222F0" w:rsidRDefault="007644B0">
      <w:pPr>
        <w:spacing w:after="100"/>
        <w:ind w:left="198" w:hanging="198"/>
      </w:pPr>
      <w:r>
        <w:t xml:space="preserve">• </w:t>
      </w:r>
      <w:proofErr w:type="spellStart"/>
      <w:r>
        <w:t>Hacer</w:t>
      </w:r>
      <w:proofErr w:type="spellEnd"/>
      <w:r>
        <w:t xml:space="preserve"> del </w:t>
      </w:r>
      <w:proofErr w:type="spellStart"/>
      <w:r>
        <w:t>vínculo</w:t>
      </w:r>
      <w:proofErr w:type="spellEnd"/>
      <w:r>
        <w:t xml:space="preserve"> </w:t>
      </w:r>
      <w:proofErr w:type="spellStart"/>
      <w:r>
        <w:t>el</w:t>
      </w:r>
      <w:proofErr w:type="spellEnd"/>
      <w:r>
        <w:t xml:space="preserve"> </w:t>
      </w:r>
      <w:proofErr w:type="spellStart"/>
      <w:r>
        <w:t>centro</w:t>
      </w:r>
      <w:proofErr w:type="spellEnd"/>
      <w:r>
        <w:t xml:space="preserve"> de </w:t>
      </w:r>
      <w:proofErr w:type="spellStart"/>
      <w:r>
        <w:t>todas</w:t>
      </w:r>
      <w:proofErr w:type="spellEnd"/>
      <w:r>
        <w:t xml:space="preserve"> las </w:t>
      </w:r>
      <w:proofErr w:type="spellStart"/>
      <w:r>
        <w:t>decisiones</w:t>
      </w:r>
      <w:proofErr w:type="spellEnd"/>
      <w:r>
        <w:t>.</w:t>
      </w:r>
    </w:p>
    <w:p w14:paraId="611A1351" w14:textId="77777777" w:rsidR="00E2145F" w:rsidRDefault="00D64353">
      <w:pPr>
        <w:pStyle w:val="Ttulo3"/>
      </w:pPr>
      <w:proofErr w:type="spellStart"/>
      <w:r>
        <w:t>Pautas</w:t>
      </w:r>
      <w:proofErr w:type="spellEnd"/>
      <w:r>
        <w:t xml:space="preserve">, </w:t>
      </w:r>
      <w:proofErr w:type="spellStart"/>
      <w:r>
        <w:t>ejemplos</w:t>
      </w:r>
      <w:proofErr w:type="spellEnd"/>
      <w:r>
        <w:t xml:space="preserve"> y </w:t>
      </w:r>
      <w:proofErr w:type="spellStart"/>
      <w:r>
        <w:t>formas</w:t>
      </w:r>
      <w:proofErr w:type="spellEnd"/>
      <w:r>
        <w:t xml:space="preserve"> de </w:t>
      </w:r>
      <w:proofErr w:type="spellStart"/>
      <w:r>
        <w:t>recuperar</w:t>
      </w:r>
      <w:proofErr w:type="spellEnd"/>
      <w:r>
        <w:t xml:space="preserve"> </w:t>
      </w:r>
      <w:proofErr w:type="spellStart"/>
      <w:r>
        <w:t>una</w:t>
      </w:r>
      <w:proofErr w:type="spellEnd"/>
      <w:r>
        <w:t xml:space="preserve"> </w:t>
      </w:r>
      <w:proofErr w:type="spellStart"/>
      <w:r>
        <w:t>medida</w:t>
      </w:r>
      <w:proofErr w:type="spellEnd"/>
      <w:r>
        <w:t xml:space="preserve"> </w:t>
      </w:r>
      <w:proofErr w:type="spellStart"/>
      <w:r>
        <w:t>adecuada</w:t>
      </w:r>
      <w:proofErr w:type="spellEnd"/>
    </w:p>
    <w:p w14:paraId="406401DD" w14:textId="77777777" w:rsidR="00B222F0" w:rsidRDefault="007644B0">
      <w:pPr>
        <w:pStyle w:val="Ttulo3"/>
      </w:pPr>
      <w:r>
        <w:t xml:space="preserve">1 </w:t>
      </w:r>
      <w:proofErr w:type="spellStart"/>
      <w:r>
        <w:t>Comprobar</w:t>
      </w:r>
      <w:proofErr w:type="spellEnd"/>
      <w:r>
        <w:t xml:space="preserve"> la </w:t>
      </w:r>
      <w:proofErr w:type="spellStart"/>
      <w:r>
        <w:t>lealtad</w:t>
      </w:r>
      <w:proofErr w:type="spellEnd"/>
      <w:r>
        <w:t xml:space="preserve"> de forma continua</w:t>
      </w:r>
    </w:p>
    <w:p w14:paraId="57A8434A" w14:textId="77777777" w:rsidR="00B222F0" w:rsidRDefault="007644B0">
      <w:r>
        <w:t xml:space="preserve">La </w:t>
      </w:r>
      <w:proofErr w:type="spellStart"/>
      <w:r>
        <w:t>profundidad</w:t>
      </w:r>
      <w:proofErr w:type="spellEnd"/>
      <w:r>
        <w:t xml:space="preserve"> se </w:t>
      </w:r>
      <w:proofErr w:type="spellStart"/>
      <w:r>
        <w:t>vuelve</w:t>
      </w:r>
      <w:proofErr w:type="spellEnd"/>
      <w:r>
        <w:t xml:space="preserve"> </w:t>
      </w:r>
      <w:proofErr w:type="spellStart"/>
      <w:r>
        <w:t>excesiva</w:t>
      </w:r>
      <w:proofErr w:type="spellEnd"/>
      <w:r>
        <w:t xml:space="preserve"> </w:t>
      </w:r>
      <w:proofErr w:type="spellStart"/>
      <w:r>
        <w:t>si</w:t>
      </w:r>
      <w:proofErr w:type="spellEnd"/>
      <w:r>
        <w:t xml:space="preserve"> </w:t>
      </w:r>
      <w:proofErr w:type="spellStart"/>
      <w:r>
        <w:t>cada</w:t>
      </w:r>
      <w:proofErr w:type="spellEnd"/>
      <w:r>
        <w:t xml:space="preserve"> </w:t>
      </w:r>
      <w:proofErr w:type="spellStart"/>
      <w:r>
        <w:t>gesto</w:t>
      </w:r>
      <w:proofErr w:type="spellEnd"/>
      <w:r>
        <w:t xml:space="preserve"> </w:t>
      </w:r>
      <w:proofErr w:type="spellStart"/>
      <w:r>
        <w:t>tiene</w:t>
      </w:r>
      <w:proofErr w:type="spellEnd"/>
      <w:r>
        <w:t xml:space="preserve"> que </w:t>
      </w:r>
      <w:proofErr w:type="spellStart"/>
      <w:r>
        <w:t>confirmar</w:t>
      </w:r>
      <w:proofErr w:type="spellEnd"/>
      <w:r>
        <w:t xml:space="preserve"> la </w:t>
      </w:r>
      <w:proofErr w:type="spellStart"/>
      <w:r>
        <w:t>seguridad</w:t>
      </w:r>
      <w:proofErr w:type="spellEnd"/>
      <w:r>
        <w:t xml:space="preserve"> del </w:t>
      </w:r>
      <w:proofErr w:type="spellStart"/>
      <w:r>
        <w:t>vínculo</w:t>
      </w:r>
      <w:proofErr w:type="spellEnd"/>
      <w:r>
        <w:t xml:space="preserve">. </w:t>
      </w:r>
      <w:proofErr w:type="spellStart"/>
      <w:r>
        <w:t>Ninguna</w:t>
      </w:r>
      <w:proofErr w:type="spellEnd"/>
      <w:r>
        <w:t xml:space="preserve"> </w:t>
      </w:r>
      <w:proofErr w:type="spellStart"/>
      <w:r>
        <w:t>respuesta</w:t>
      </w:r>
      <w:proofErr w:type="spellEnd"/>
      <w:r>
        <w:t xml:space="preserve"> </w:t>
      </w:r>
      <w:proofErr w:type="spellStart"/>
      <w:r>
        <w:t>parece</w:t>
      </w:r>
      <w:proofErr w:type="spellEnd"/>
      <w:r>
        <w:t xml:space="preserve"> </w:t>
      </w:r>
      <w:proofErr w:type="spellStart"/>
      <w:r>
        <w:t>suficiente</w:t>
      </w:r>
      <w:proofErr w:type="spellEnd"/>
      <w:r>
        <w:t xml:space="preserve"> </w:t>
      </w:r>
      <w:proofErr w:type="spellStart"/>
      <w:r>
        <w:t>durante</w:t>
      </w:r>
      <w:proofErr w:type="spellEnd"/>
      <w:r>
        <w:t xml:space="preserve"> </w:t>
      </w:r>
      <w:proofErr w:type="spellStart"/>
      <w:r>
        <w:t>mucho</w:t>
      </w:r>
      <w:proofErr w:type="spellEnd"/>
      <w:r>
        <w:t xml:space="preserve"> </w:t>
      </w:r>
      <w:proofErr w:type="spellStart"/>
      <w:r>
        <w:t>tiempo</w:t>
      </w:r>
      <w:proofErr w:type="spellEnd"/>
      <w:r>
        <w:t xml:space="preserve">. </w:t>
      </w:r>
      <w:proofErr w:type="spellStart"/>
      <w:r>
        <w:t>Plutón</w:t>
      </w:r>
      <w:proofErr w:type="spellEnd"/>
      <w:r>
        <w:t xml:space="preserve"> </w:t>
      </w:r>
      <w:proofErr w:type="spellStart"/>
      <w:r>
        <w:t>en</w:t>
      </w:r>
      <w:proofErr w:type="spellEnd"/>
      <w:r>
        <w:t xml:space="preserve"> casa VI </w:t>
      </w:r>
      <w:proofErr w:type="spellStart"/>
      <w:r>
        <w:t>puede</w:t>
      </w:r>
      <w:proofErr w:type="spellEnd"/>
      <w:r>
        <w:t xml:space="preserve"> </w:t>
      </w:r>
      <w:proofErr w:type="spellStart"/>
      <w:r>
        <w:t>llevar</w:t>
      </w:r>
      <w:proofErr w:type="spellEnd"/>
      <w:r>
        <w:t xml:space="preserve"> </w:t>
      </w:r>
      <w:proofErr w:type="spellStart"/>
      <w:r>
        <w:t>esa</w:t>
      </w:r>
      <w:proofErr w:type="spellEnd"/>
      <w:r>
        <w:t xml:space="preserve"> </w:t>
      </w:r>
      <w:proofErr w:type="spellStart"/>
      <w:r>
        <w:t>comprobación</w:t>
      </w:r>
      <w:proofErr w:type="spellEnd"/>
      <w:r>
        <w:t xml:space="preserve"> a </w:t>
      </w:r>
      <w:proofErr w:type="spellStart"/>
      <w:r>
        <w:t>detalles</w:t>
      </w:r>
      <w:proofErr w:type="spellEnd"/>
      <w:r>
        <w:t xml:space="preserve"> </w:t>
      </w:r>
      <w:proofErr w:type="spellStart"/>
      <w:r>
        <w:t>cotidianos</w:t>
      </w:r>
      <w:proofErr w:type="spellEnd"/>
      <w:r>
        <w:t>.</w:t>
      </w:r>
    </w:p>
    <w:p w14:paraId="6D2A5D13" w14:textId="77777777" w:rsidR="00B222F0" w:rsidRDefault="007644B0">
      <w:pPr>
        <w:ind w:left="198"/>
      </w:pPr>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w:t>
      </w:r>
      <w:proofErr w:type="spellStart"/>
      <w:r>
        <w:t>Revisas</w:t>
      </w:r>
      <w:proofErr w:type="spellEnd"/>
      <w:r>
        <w:t xml:space="preserve"> </w:t>
      </w:r>
      <w:proofErr w:type="spellStart"/>
      <w:r>
        <w:t>si</w:t>
      </w:r>
      <w:proofErr w:type="spellEnd"/>
      <w:r>
        <w:t xml:space="preserve"> </w:t>
      </w:r>
      <w:proofErr w:type="spellStart"/>
      <w:r>
        <w:t>una</w:t>
      </w:r>
      <w:proofErr w:type="spellEnd"/>
      <w:r>
        <w:t xml:space="preserve"> persona ha </w:t>
      </w:r>
      <w:proofErr w:type="spellStart"/>
      <w:r>
        <w:t>contestado</w:t>
      </w:r>
      <w:proofErr w:type="spellEnd"/>
      <w:r>
        <w:t xml:space="preserve"> o </w:t>
      </w:r>
      <w:proofErr w:type="spellStart"/>
      <w:r>
        <w:t>realizado</w:t>
      </w:r>
      <w:proofErr w:type="spellEnd"/>
      <w:r>
        <w:t xml:space="preserve"> </w:t>
      </w:r>
      <w:proofErr w:type="spellStart"/>
      <w:r>
        <w:t>una</w:t>
      </w:r>
      <w:proofErr w:type="spellEnd"/>
      <w:r>
        <w:t xml:space="preserve"> </w:t>
      </w:r>
      <w:proofErr w:type="spellStart"/>
      <w:r>
        <w:t>tarea</w:t>
      </w:r>
      <w:proofErr w:type="spellEnd"/>
      <w:r>
        <w:t xml:space="preserve"> </w:t>
      </w:r>
      <w:proofErr w:type="spellStart"/>
      <w:r>
        <w:t>exactamente</w:t>
      </w:r>
      <w:proofErr w:type="spellEnd"/>
      <w:r>
        <w:t xml:space="preserve"> </w:t>
      </w:r>
      <w:proofErr w:type="spellStart"/>
      <w:r>
        <w:t>como</w:t>
      </w:r>
      <w:proofErr w:type="spellEnd"/>
      <w:r>
        <w:t xml:space="preserve"> </w:t>
      </w:r>
      <w:proofErr w:type="spellStart"/>
      <w:r>
        <w:t>esperabas</w:t>
      </w:r>
      <w:proofErr w:type="spellEnd"/>
      <w:r>
        <w:t xml:space="preserve"> y </w:t>
      </w:r>
      <w:proofErr w:type="spellStart"/>
      <w:r>
        <w:t>utilizas</w:t>
      </w:r>
      <w:proofErr w:type="spellEnd"/>
      <w:r>
        <w:t xml:space="preserve"> </w:t>
      </w:r>
      <w:proofErr w:type="spellStart"/>
      <w:r>
        <w:t>cada</w:t>
      </w:r>
      <w:proofErr w:type="spellEnd"/>
      <w:r>
        <w:t xml:space="preserve"> </w:t>
      </w:r>
      <w:proofErr w:type="spellStart"/>
      <w:r>
        <w:t>diferencia</w:t>
      </w:r>
      <w:proofErr w:type="spellEnd"/>
      <w:r>
        <w:t xml:space="preserve"> para </w:t>
      </w:r>
      <w:proofErr w:type="spellStart"/>
      <w:r>
        <w:t>medir</w:t>
      </w:r>
      <w:proofErr w:type="spellEnd"/>
      <w:r>
        <w:t xml:space="preserve"> </w:t>
      </w:r>
      <w:proofErr w:type="spellStart"/>
      <w:r>
        <w:t>cuánto</w:t>
      </w:r>
      <w:proofErr w:type="spellEnd"/>
      <w:r>
        <w:t xml:space="preserve"> le </w:t>
      </w:r>
      <w:proofErr w:type="spellStart"/>
      <w:r>
        <w:t>importas</w:t>
      </w:r>
      <w:proofErr w:type="spellEnd"/>
      <w:r>
        <w:t>.</w:t>
      </w:r>
    </w:p>
    <w:p w14:paraId="0D419106" w14:textId="77777777" w:rsidR="00B222F0" w:rsidRDefault="007644B0">
      <w:pPr>
        <w:spacing w:after="220"/>
        <w:ind w:left="198"/>
      </w:pPr>
      <w:proofErr w:type="spellStart"/>
      <w:r>
        <w:rPr>
          <w:rStyle w:val="Textoennegrita"/>
        </w:rPr>
        <w:t>Cómo</w:t>
      </w:r>
      <w:proofErr w:type="spellEnd"/>
      <w:r>
        <w:rPr>
          <w:rStyle w:val="Textoennegrita"/>
        </w:rPr>
        <w:t xml:space="preserve"> </w:t>
      </w:r>
      <w:proofErr w:type="spellStart"/>
      <w:r>
        <w:rPr>
          <w:rStyle w:val="Textoennegrita"/>
        </w:rPr>
        <w:t>armonizarlo</w:t>
      </w:r>
      <w:proofErr w:type="spellEnd"/>
      <w:r>
        <w:rPr>
          <w:rStyle w:val="Textoennegrita"/>
        </w:rPr>
        <w:t>.</w:t>
      </w:r>
      <w:r>
        <w:t xml:space="preserve"> </w:t>
      </w:r>
      <w:proofErr w:type="spellStart"/>
      <w:r>
        <w:t>Definid</w:t>
      </w:r>
      <w:proofErr w:type="spellEnd"/>
      <w:r>
        <w:t xml:space="preserve"> </w:t>
      </w:r>
      <w:proofErr w:type="spellStart"/>
      <w:r>
        <w:t>qué</w:t>
      </w:r>
      <w:proofErr w:type="spellEnd"/>
      <w:r>
        <w:t xml:space="preserve"> </w:t>
      </w:r>
      <w:proofErr w:type="spellStart"/>
      <w:r>
        <w:t>compromisos</w:t>
      </w:r>
      <w:proofErr w:type="spellEnd"/>
      <w:r>
        <w:t xml:space="preserve"> son </w:t>
      </w:r>
      <w:proofErr w:type="spellStart"/>
      <w:r>
        <w:t>importantes</w:t>
      </w:r>
      <w:proofErr w:type="spellEnd"/>
      <w:r>
        <w:t xml:space="preserve"> y </w:t>
      </w:r>
      <w:proofErr w:type="spellStart"/>
      <w:r>
        <w:t>observad</w:t>
      </w:r>
      <w:proofErr w:type="spellEnd"/>
      <w:r>
        <w:t xml:space="preserve"> </w:t>
      </w:r>
      <w:proofErr w:type="spellStart"/>
      <w:r>
        <w:t>si</w:t>
      </w:r>
      <w:proofErr w:type="spellEnd"/>
      <w:r>
        <w:t xml:space="preserve"> se </w:t>
      </w:r>
      <w:proofErr w:type="spellStart"/>
      <w:r>
        <w:t>sostienen</w:t>
      </w:r>
      <w:proofErr w:type="spellEnd"/>
      <w:r>
        <w:t xml:space="preserve">. Evita </w:t>
      </w:r>
      <w:proofErr w:type="spellStart"/>
      <w:r>
        <w:t>pruebas</w:t>
      </w:r>
      <w:proofErr w:type="spellEnd"/>
      <w:r>
        <w:t xml:space="preserve"> </w:t>
      </w:r>
      <w:proofErr w:type="spellStart"/>
      <w:r>
        <w:t>encubiertas</w:t>
      </w:r>
      <w:proofErr w:type="spellEnd"/>
      <w:r>
        <w:t xml:space="preserve"> y </w:t>
      </w:r>
      <w:proofErr w:type="spellStart"/>
      <w:r>
        <w:t>comprobaciones</w:t>
      </w:r>
      <w:proofErr w:type="spellEnd"/>
      <w:r>
        <w:t xml:space="preserve"> </w:t>
      </w:r>
      <w:proofErr w:type="spellStart"/>
      <w:r>
        <w:t>invasivas</w:t>
      </w:r>
      <w:proofErr w:type="spellEnd"/>
      <w:r>
        <w:t xml:space="preserve">. La </w:t>
      </w:r>
      <w:proofErr w:type="spellStart"/>
      <w:r>
        <w:t>confianza</w:t>
      </w:r>
      <w:proofErr w:type="spellEnd"/>
      <w:r>
        <w:t xml:space="preserve"> </w:t>
      </w:r>
      <w:proofErr w:type="spellStart"/>
      <w:r>
        <w:t>necesita</w:t>
      </w:r>
      <w:proofErr w:type="spellEnd"/>
      <w:r>
        <w:t xml:space="preserve"> </w:t>
      </w:r>
      <w:proofErr w:type="spellStart"/>
      <w:r>
        <w:t>hechos</w:t>
      </w:r>
      <w:proofErr w:type="spellEnd"/>
      <w:r>
        <w:t xml:space="preserve"> y </w:t>
      </w:r>
      <w:proofErr w:type="spellStart"/>
      <w:r>
        <w:t>también</w:t>
      </w:r>
      <w:proofErr w:type="spellEnd"/>
      <w:r>
        <w:t xml:space="preserve"> </w:t>
      </w:r>
      <w:proofErr w:type="spellStart"/>
      <w:r>
        <w:t>espacio</w:t>
      </w:r>
      <w:proofErr w:type="spellEnd"/>
      <w:r>
        <w:t xml:space="preserve"> de </w:t>
      </w:r>
      <w:proofErr w:type="spellStart"/>
      <w:r>
        <w:t>autonomía</w:t>
      </w:r>
      <w:proofErr w:type="spellEnd"/>
      <w:r>
        <w:t>.</w:t>
      </w:r>
    </w:p>
    <w:p w14:paraId="2765550B" w14:textId="77777777" w:rsidR="00B222F0" w:rsidRDefault="007644B0">
      <w:pPr>
        <w:pStyle w:val="Ttulo3"/>
      </w:pPr>
      <w:r>
        <w:t xml:space="preserve">2 </w:t>
      </w:r>
      <w:proofErr w:type="spellStart"/>
      <w:r>
        <w:t>Convertir</w:t>
      </w:r>
      <w:proofErr w:type="spellEnd"/>
      <w:r>
        <w:t xml:space="preserve"> </w:t>
      </w:r>
      <w:proofErr w:type="spellStart"/>
      <w:r>
        <w:t>el</w:t>
      </w:r>
      <w:proofErr w:type="spellEnd"/>
      <w:r>
        <w:t xml:space="preserve"> </w:t>
      </w:r>
      <w:proofErr w:type="spellStart"/>
      <w:r>
        <w:t>criterio</w:t>
      </w:r>
      <w:proofErr w:type="spellEnd"/>
      <w:r>
        <w:t xml:space="preserve"> </w:t>
      </w:r>
      <w:proofErr w:type="spellStart"/>
      <w:r>
        <w:t>propio</w:t>
      </w:r>
      <w:proofErr w:type="spellEnd"/>
      <w:r>
        <w:t xml:space="preserve"> </w:t>
      </w:r>
      <w:proofErr w:type="spellStart"/>
      <w:r>
        <w:t>en</w:t>
      </w:r>
      <w:proofErr w:type="spellEnd"/>
      <w:r>
        <w:t xml:space="preserve"> </w:t>
      </w:r>
      <w:proofErr w:type="spellStart"/>
      <w:r>
        <w:t>una</w:t>
      </w:r>
      <w:proofErr w:type="spellEnd"/>
      <w:r>
        <w:t xml:space="preserve"> ley para </w:t>
      </w:r>
      <w:proofErr w:type="spellStart"/>
      <w:r>
        <w:t>el</w:t>
      </w:r>
      <w:proofErr w:type="spellEnd"/>
      <w:r>
        <w:t xml:space="preserve"> </w:t>
      </w:r>
      <w:proofErr w:type="spellStart"/>
      <w:r>
        <w:t>otro</w:t>
      </w:r>
      <w:proofErr w:type="spellEnd"/>
    </w:p>
    <w:p w14:paraId="757C53DF" w14:textId="77777777" w:rsidR="00B222F0" w:rsidRDefault="007644B0">
      <w:proofErr w:type="spellStart"/>
      <w:r>
        <w:t>Marte</w:t>
      </w:r>
      <w:proofErr w:type="spellEnd"/>
      <w:r>
        <w:t xml:space="preserve"> </w:t>
      </w:r>
      <w:proofErr w:type="spellStart"/>
      <w:r>
        <w:t>en</w:t>
      </w:r>
      <w:proofErr w:type="spellEnd"/>
      <w:r>
        <w:t xml:space="preserve"> </w:t>
      </w:r>
      <w:proofErr w:type="spellStart"/>
      <w:r>
        <w:t>Capricornio</w:t>
      </w:r>
      <w:proofErr w:type="spellEnd"/>
      <w:r>
        <w:t xml:space="preserve"> </w:t>
      </w:r>
      <w:proofErr w:type="spellStart"/>
      <w:r>
        <w:t>en</w:t>
      </w:r>
      <w:proofErr w:type="spellEnd"/>
      <w:r>
        <w:t xml:space="preserve"> casa IX </w:t>
      </w:r>
      <w:proofErr w:type="spellStart"/>
      <w:r>
        <w:t>puede</w:t>
      </w:r>
      <w:proofErr w:type="spellEnd"/>
      <w:r>
        <w:t xml:space="preserve"> </w:t>
      </w:r>
      <w:proofErr w:type="spellStart"/>
      <w:r>
        <w:t>sostener</w:t>
      </w:r>
      <w:proofErr w:type="spellEnd"/>
      <w:r>
        <w:t xml:space="preserve"> </w:t>
      </w:r>
      <w:proofErr w:type="spellStart"/>
      <w:r>
        <w:t>convicciones</w:t>
      </w:r>
      <w:proofErr w:type="spellEnd"/>
      <w:r>
        <w:t xml:space="preserve"> y </w:t>
      </w:r>
      <w:proofErr w:type="spellStart"/>
      <w:r>
        <w:t>objetivos</w:t>
      </w:r>
      <w:proofErr w:type="spellEnd"/>
      <w:r>
        <w:t xml:space="preserve"> con </w:t>
      </w:r>
      <w:proofErr w:type="spellStart"/>
      <w:r>
        <w:t>firmeza</w:t>
      </w:r>
      <w:proofErr w:type="spellEnd"/>
      <w:r>
        <w:t xml:space="preserve">. En </w:t>
      </w:r>
      <w:proofErr w:type="spellStart"/>
      <w:r>
        <w:t>exceso</w:t>
      </w:r>
      <w:proofErr w:type="spellEnd"/>
      <w:r>
        <w:t xml:space="preserve">, </w:t>
      </w:r>
      <w:proofErr w:type="spellStart"/>
      <w:r>
        <w:t>tu</w:t>
      </w:r>
      <w:proofErr w:type="spellEnd"/>
      <w:r>
        <w:t xml:space="preserve"> </w:t>
      </w:r>
      <w:proofErr w:type="spellStart"/>
      <w:r>
        <w:t>manera</w:t>
      </w:r>
      <w:proofErr w:type="spellEnd"/>
      <w:r>
        <w:t xml:space="preserve"> de </w:t>
      </w:r>
      <w:proofErr w:type="spellStart"/>
      <w:r>
        <w:t>entender</w:t>
      </w:r>
      <w:proofErr w:type="spellEnd"/>
      <w:r>
        <w:t xml:space="preserve"> lo </w:t>
      </w:r>
      <w:proofErr w:type="spellStart"/>
      <w:r>
        <w:t>correcto</w:t>
      </w:r>
      <w:proofErr w:type="spellEnd"/>
      <w:r>
        <w:t xml:space="preserve"> se </w:t>
      </w:r>
      <w:proofErr w:type="spellStart"/>
      <w:r>
        <w:t>presenta</w:t>
      </w:r>
      <w:proofErr w:type="spellEnd"/>
      <w:r>
        <w:t xml:space="preserve"> </w:t>
      </w:r>
      <w:proofErr w:type="spellStart"/>
      <w:r>
        <w:t>como</w:t>
      </w:r>
      <w:proofErr w:type="spellEnd"/>
      <w:r>
        <w:t xml:space="preserve"> la </w:t>
      </w:r>
      <w:proofErr w:type="spellStart"/>
      <w:r>
        <w:t>única</w:t>
      </w:r>
      <w:proofErr w:type="spellEnd"/>
      <w:r>
        <w:t xml:space="preserve"> </w:t>
      </w:r>
      <w:proofErr w:type="spellStart"/>
      <w:r>
        <w:t>responsable</w:t>
      </w:r>
      <w:proofErr w:type="spellEnd"/>
      <w:r>
        <w:t xml:space="preserve">. El </w:t>
      </w:r>
      <w:proofErr w:type="spellStart"/>
      <w:r>
        <w:t>diálogo</w:t>
      </w:r>
      <w:proofErr w:type="spellEnd"/>
      <w:r>
        <w:t xml:space="preserve"> </w:t>
      </w:r>
      <w:proofErr w:type="spellStart"/>
      <w:r>
        <w:t>deja</w:t>
      </w:r>
      <w:proofErr w:type="spellEnd"/>
      <w:r>
        <w:t xml:space="preserve"> poco </w:t>
      </w:r>
      <w:proofErr w:type="spellStart"/>
      <w:r>
        <w:t>lugar</w:t>
      </w:r>
      <w:proofErr w:type="spellEnd"/>
      <w:r>
        <w:t xml:space="preserve"> a </w:t>
      </w:r>
      <w:proofErr w:type="spellStart"/>
      <w:r>
        <w:t>diferencias</w:t>
      </w:r>
      <w:proofErr w:type="spellEnd"/>
      <w:r>
        <w:t xml:space="preserve"> </w:t>
      </w:r>
      <w:proofErr w:type="spellStart"/>
      <w:r>
        <w:t>legítimas</w:t>
      </w:r>
      <w:proofErr w:type="spellEnd"/>
      <w:r>
        <w:t>.</w:t>
      </w:r>
    </w:p>
    <w:p w14:paraId="3DAA79CA" w14:textId="77777777" w:rsidR="00B222F0" w:rsidRDefault="007644B0">
      <w:pPr>
        <w:ind w:left="198"/>
      </w:pPr>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Una persona </w:t>
      </w:r>
      <w:proofErr w:type="spellStart"/>
      <w:r>
        <w:t>elige</w:t>
      </w:r>
      <w:proofErr w:type="spellEnd"/>
      <w:r>
        <w:t xml:space="preserve"> </w:t>
      </w:r>
      <w:proofErr w:type="spellStart"/>
      <w:r>
        <w:t>otro</w:t>
      </w:r>
      <w:proofErr w:type="spellEnd"/>
      <w:r>
        <w:t xml:space="preserve"> </w:t>
      </w:r>
      <w:proofErr w:type="spellStart"/>
      <w:r>
        <w:t>camino</w:t>
      </w:r>
      <w:proofErr w:type="spellEnd"/>
      <w:r>
        <w:t xml:space="preserve"> y lo vives </w:t>
      </w:r>
      <w:proofErr w:type="spellStart"/>
      <w:r>
        <w:t>como</w:t>
      </w:r>
      <w:proofErr w:type="spellEnd"/>
      <w:r>
        <w:t xml:space="preserve"> </w:t>
      </w:r>
      <w:proofErr w:type="spellStart"/>
      <w:r>
        <w:t>falta</w:t>
      </w:r>
      <w:proofErr w:type="spellEnd"/>
      <w:r>
        <w:t xml:space="preserve"> de </w:t>
      </w:r>
      <w:proofErr w:type="spellStart"/>
      <w:r>
        <w:t>compromiso</w:t>
      </w:r>
      <w:proofErr w:type="spellEnd"/>
      <w:r>
        <w:t xml:space="preserve">, </w:t>
      </w:r>
      <w:proofErr w:type="spellStart"/>
      <w:r>
        <w:t>aunque</w:t>
      </w:r>
      <w:proofErr w:type="spellEnd"/>
      <w:r>
        <w:t xml:space="preserve"> </w:t>
      </w:r>
      <w:proofErr w:type="spellStart"/>
      <w:r>
        <w:t>cumpla</w:t>
      </w:r>
      <w:proofErr w:type="spellEnd"/>
      <w:r>
        <w:t xml:space="preserve"> </w:t>
      </w:r>
      <w:proofErr w:type="spellStart"/>
      <w:r>
        <w:t>los</w:t>
      </w:r>
      <w:proofErr w:type="spellEnd"/>
      <w:r>
        <w:t xml:space="preserve"> </w:t>
      </w:r>
      <w:proofErr w:type="spellStart"/>
      <w:r>
        <w:t>acuerdos</w:t>
      </w:r>
      <w:proofErr w:type="spellEnd"/>
      <w:r>
        <w:t xml:space="preserve"> y </w:t>
      </w:r>
      <w:proofErr w:type="spellStart"/>
      <w:r>
        <w:t>simplemente</w:t>
      </w:r>
      <w:proofErr w:type="spellEnd"/>
      <w:r>
        <w:t xml:space="preserve"> </w:t>
      </w:r>
      <w:proofErr w:type="spellStart"/>
      <w:r>
        <w:t>tenga</w:t>
      </w:r>
      <w:proofErr w:type="spellEnd"/>
      <w:r>
        <w:t xml:space="preserve"> </w:t>
      </w:r>
      <w:proofErr w:type="spellStart"/>
      <w:r>
        <w:t>prioridades</w:t>
      </w:r>
      <w:proofErr w:type="spellEnd"/>
      <w:r>
        <w:t xml:space="preserve"> </w:t>
      </w:r>
      <w:proofErr w:type="spellStart"/>
      <w:r>
        <w:t>distintas</w:t>
      </w:r>
      <w:proofErr w:type="spellEnd"/>
      <w:r>
        <w:t>.</w:t>
      </w:r>
    </w:p>
    <w:p w14:paraId="500F03E3" w14:textId="77777777" w:rsidR="00B222F0" w:rsidRDefault="007644B0">
      <w:pPr>
        <w:spacing w:after="220"/>
        <w:ind w:left="198"/>
      </w:pPr>
      <w:proofErr w:type="spellStart"/>
      <w:r>
        <w:rPr>
          <w:rStyle w:val="Textoennegrita"/>
        </w:rPr>
        <w:t>Cómo</w:t>
      </w:r>
      <w:proofErr w:type="spellEnd"/>
      <w:r>
        <w:rPr>
          <w:rStyle w:val="Textoennegrita"/>
        </w:rPr>
        <w:t xml:space="preserve"> </w:t>
      </w:r>
      <w:proofErr w:type="spellStart"/>
      <w:r>
        <w:rPr>
          <w:rStyle w:val="Textoennegrita"/>
        </w:rPr>
        <w:t>armonizarlo</w:t>
      </w:r>
      <w:proofErr w:type="spellEnd"/>
      <w:r>
        <w:rPr>
          <w:rStyle w:val="Textoennegrita"/>
        </w:rPr>
        <w:t>.</w:t>
      </w:r>
      <w:r>
        <w:t xml:space="preserve"> </w:t>
      </w:r>
      <w:proofErr w:type="spellStart"/>
      <w:r>
        <w:t>Separa</w:t>
      </w:r>
      <w:proofErr w:type="spellEnd"/>
      <w:r>
        <w:t xml:space="preserve"> lo </w:t>
      </w:r>
      <w:proofErr w:type="spellStart"/>
      <w:r>
        <w:t>pactado</w:t>
      </w:r>
      <w:proofErr w:type="spellEnd"/>
      <w:r>
        <w:t xml:space="preserve"> de lo que </w:t>
      </w:r>
      <w:proofErr w:type="spellStart"/>
      <w:r>
        <w:t>tú</w:t>
      </w:r>
      <w:proofErr w:type="spellEnd"/>
      <w:r>
        <w:t xml:space="preserve"> </w:t>
      </w:r>
      <w:proofErr w:type="spellStart"/>
      <w:r>
        <w:t>prefieres</w:t>
      </w:r>
      <w:proofErr w:type="spellEnd"/>
      <w:r>
        <w:t xml:space="preserve">. </w:t>
      </w:r>
      <w:proofErr w:type="spellStart"/>
      <w:r>
        <w:t>Pregunta</w:t>
      </w:r>
      <w:proofErr w:type="spellEnd"/>
      <w:r>
        <w:t xml:space="preserve"> </w:t>
      </w:r>
      <w:proofErr w:type="spellStart"/>
      <w:r>
        <w:t>qué</w:t>
      </w:r>
      <w:proofErr w:type="spellEnd"/>
      <w:r>
        <w:t xml:space="preserve"> </w:t>
      </w:r>
      <w:proofErr w:type="spellStart"/>
      <w:r>
        <w:t>criterio</w:t>
      </w:r>
      <w:proofErr w:type="spellEnd"/>
      <w:r>
        <w:t xml:space="preserve"> </w:t>
      </w:r>
      <w:proofErr w:type="spellStart"/>
      <w:r>
        <w:t>utiliza</w:t>
      </w:r>
      <w:proofErr w:type="spellEnd"/>
      <w:r>
        <w:t xml:space="preserve"> y </w:t>
      </w:r>
      <w:proofErr w:type="spellStart"/>
      <w:r>
        <w:t>explica</w:t>
      </w:r>
      <w:proofErr w:type="spellEnd"/>
      <w:r>
        <w:t xml:space="preserve"> </w:t>
      </w:r>
      <w:proofErr w:type="spellStart"/>
      <w:r>
        <w:t>el</w:t>
      </w:r>
      <w:proofErr w:type="spellEnd"/>
      <w:r>
        <w:t xml:space="preserve"> </w:t>
      </w:r>
      <w:proofErr w:type="spellStart"/>
      <w:r>
        <w:t>tuyo</w:t>
      </w:r>
      <w:proofErr w:type="spellEnd"/>
      <w:r>
        <w:t xml:space="preserve"> sin </w:t>
      </w:r>
      <w:proofErr w:type="spellStart"/>
      <w:r>
        <w:t>convertirlo</w:t>
      </w:r>
      <w:proofErr w:type="spellEnd"/>
      <w:r>
        <w:t xml:space="preserve"> </w:t>
      </w:r>
      <w:proofErr w:type="spellStart"/>
      <w:r>
        <w:t>en</w:t>
      </w:r>
      <w:proofErr w:type="spellEnd"/>
      <w:r>
        <w:t xml:space="preserve"> </w:t>
      </w:r>
      <w:proofErr w:type="spellStart"/>
      <w:r>
        <w:t>una</w:t>
      </w:r>
      <w:proofErr w:type="spellEnd"/>
      <w:r>
        <w:t xml:space="preserve"> </w:t>
      </w:r>
      <w:proofErr w:type="spellStart"/>
      <w:r>
        <w:t>obligación</w:t>
      </w:r>
      <w:proofErr w:type="spellEnd"/>
      <w:r>
        <w:t xml:space="preserve"> general.</w:t>
      </w:r>
    </w:p>
    <w:p w14:paraId="6B14FC92" w14:textId="77777777" w:rsidR="00B222F0" w:rsidRDefault="007644B0">
      <w:pPr>
        <w:pStyle w:val="Ttulo3"/>
      </w:pPr>
      <w:r>
        <w:t xml:space="preserve">3 </w:t>
      </w:r>
      <w:proofErr w:type="spellStart"/>
      <w:r>
        <w:t>Organizar</w:t>
      </w:r>
      <w:proofErr w:type="spellEnd"/>
      <w:r>
        <w:t xml:space="preserve"> </w:t>
      </w:r>
      <w:proofErr w:type="spellStart"/>
      <w:r>
        <w:t>el</w:t>
      </w:r>
      <w:proofErr w:type="spellEnd"/>
      <w:r>
        <w:t xml:space="preserve"> </w:t>
      </w:r>
      <w:proofErr w:type="spellStart"/>
      <w:r>
        <w:t>proceso</w:t>
      </w:r>
      <w:proofErr w:type="spellEnd"/>
      <w:r>
        <w:t xml:space="preserve"> del </w:t>
      </w:r>
      <w:proofErr w:type="spellStart"/>
      <w:r>
        <w:t>otro</w:t>
      </w:r>
      <w:proofErr w:type="spellEnd"/>
    </w:p>
    <w:p w14:paraId="1F2A5677" w14:textId="77777777" w:rsidR="00B222F0" w:rsidRDefault="007644B0">
      <w:r>
        <w:t xml:space="preserve">La </w:t>
      </w:r>
      <w:proofErr w:type="spellStart"/>
      <w:r>
        <w:t>capacidad</w:t>
      </w:r>
      <w:proofErr w:type="spellEnd"/>
      <w:r>
        <w:t xml:space="preserve"> de </w:t>
      </w:r>
      <w:proofErr w:type="spellStart"/>
      <w:r>
        <w:t>planificación</w:t>
      </w:r>
      <w:proofErr w:type="spellEnd"/>
      <w:r>
        <w:t xml:space="preserve"> </w:t>
      </w:r>
      <w:proofErr w:type="spellStart"/>
      <w:r>
        <w:t>puede</w:t>
      </w:r>
      <w:proofErr w:type="spellEnd"/>
      <w:r>
        <w:t xml:space="preserve"> </w:t>
      </w:r>
      <w:proofErr w:type="spellStart"/>
      <w:r>
        <w:t>convertirse</w:t>
      </w:r>
      <w:proofErr w:type="spellEnd"/>
      <w:r>
        <w:t xml:space="preserve"> </w:t>
      </w:r>
      <w:proofErr w:type="spellStart"/>
      <w:r>
        <w:t>en</w:t>
      </w:r>
      <w:proofErr w:type="spellEnd"/>
      <w:r>
        <w:t xml:space="preserve"> control </w:t>
      </w:r>
      <w:proofErr w:type="spellStart"/>
      <w:r>
        <w:t>cuando</w:t>
      </w:r>
      <w:proofErr w:type="spellEnd"/>
      <w:r>
        <w:t xml:space="preserve"> </w:t>
      </w:r>
      <w:proofErr w:type="spellStart"/>
      <w:r>
        <w:t>intentas</w:t>
      </w:r>
      <w:proofErr w:type="spellEnd"/>
      <w:r>
        <w:t xml:space="preserve"> </w:t>
      </w:r>
      <w:proofErr w:type="spellStart"/>
      <w:r>
        <w:t>decidir</w:t>
      </w:r>
      <w:proofErr w:type="spellEnd"/>
      <w:r>
        <w:t xml:space="preserve"> </w:t>
      </w:r>
      <w:proofErr w:type="spellStart"/>
      <w:r>
        <w:t>cómo</w:t>
      </w:r>
      <w:proofErr w:type="spellEnd"/>
      <w:r>
        <w:t xml:space="preserve"> </w:t>
      </w:r>
      <w:proofErr w:type="spellStart"/>
      <w:r>
        <w:t>debe</w:t>
      </w:r>
      <w:proofErr w:type="spellEnd"/>
      <w:r>
        <w:t xml:space="preserve"> </w:t>
      </w:r>
      <w:proofErr w:type="spellStart"/>
      <w:r>
        <w:t>aprender</w:t>
      </w:r>
      <w:proofErr w:type="spellEnd"/>
      <w:r>
        <w:t xml:space="preserve">, </w:t>
      </w:r>
      <w:proofErr w:type="spellStart"/>
      <w:r>
        <w:t>cambiar</w:t>
      </w:r>
      <w:proofErr w:type="spellEnd"/>
      <w:r>
        <w:t xml:space="preserve"> o resolver </w:t>
      </w:r>
      <w:proofErr w:type="spellStart"/>
      <w:r>
        <w:t>otra</w:t>
      </w:r>
      <w:proofErr w:type="spellEnd"/>
      <w:r>
        <w:t xml:space="preserve"> persona. El </w:t>
      </w:r>
      <w:proofErr w:type="spellStart"/>
      <w:r>
        <w:t>deseo</w:t>
      </w:r>
      <w:proofErr w:type="spellEnd"/>
      <w:r>
        <w:t xml:space="preserve"> de que </w:t>
      </w:r>
      <w:proofErr w:type="spellStart"/>
      <w:r>
        <w:t>todo</w:t>
      </w:r>
      <w:proofErr w:type="spellEnd"/>
      <w:r>
        <w:t xml:space="preserve"> </w:t>
      </w:r>
      <w:proofErr w:type="spellStart"/>
      <w:r>
        <w:t>funcione</w:t>
      </w:r>
      <w:proofErr w:type="spellEnd"/>
      <w:r>
        <w:t xml:space="preserve"> </w:t>
      </w:r>
      <w:proofErr w:type="spellStart"/>
      <w:r>
        <w:t>ocupa</w:t>
      </w:r>
      <w:proofErr w:type="spellEnd"/>
      <w:r>
        <w:t xml:space="preserve"> </w:t>
      </w:r>
      <w:proofErr w:type="spellStart"/>
      <w:r>
        <w:t>el</w:t>
      </w:r>
      <w:proofErr w:type="spellEnd"/>
      <w:r>
        <w:t xml:space="preserve"> </w:t>
      </w:r>
      <w:proofErr w:type="spellStart"/>
      <w:r>
        <w:t>lugar</w:t>
      </w:r>
      <w:proofErr w:type="spellEnd"/>
      <w:r>
        <w:t xml:space="preserve"> del </w:t>
      </w:r>
      <w:proofErr w:type="spellStart"/>
      <w:r>
        <w:t>consentimiento</w:t>
      </w:r>
      <w:proofErr w:type="spellEnd"/>
      <w:r>
        <w:t>.</w:t>
      </w:r>
    </w:p>
    <w:p w14:paraId="3643DC96" w14:textId="77777777" w:rsidR="00B222F0" w:rsidRDefault="007644B0">
      <w:pPr>
        <w:ind w:left="198"/>
      </w:pPr>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w:t>
      </w:r>
      <w:proofErr w:type="spellStart"/>
      <w:r>
        <w:t>Alguien</w:t>
      </w:r>
      <w:proofErr w:type="spellEnd"/>
      <w:r>
        <w:t xml:space="preserve"> </w:t>
      </w:r>
      <w:proofErr w:type="spellStart"/>
      <w:r>
        <w:t>te</w:t>
      </w:r>
      <w:proofErr w:type="spellEnd"/>
      <w:r>
        <w:t xml:space="preserve"> </w:t>
      </w:r>
      <w:proofErr w:type="spellStart"/>
      <w:r>
        <w:t>cuenta</w:t>
      </w:r>
      <w:proofErr w:type="spellEnd"/>
      <w:r>
        <w:t xml:space="preserve"> </w:t>
      </w:r>
      <w:proofErr w:type="spellStart"/>
      <w:r>
        <w:t>una</w:t>
      </w:r>
      <w:proofErr w:type="spellEnd"/>
      <w:r>
        <w:t xml:space="preserve"> </w:t>
      </w:r>
      <w:proofErr w:type="spellStart"/>
      <w:r>
        <w:t>dificultad</w:t>
      </w:r>
      <w:proofErr w:type="spellEnd"/>
      <w:r>
        <w:t xml:space="preserve"> y </w:t>
      </w:r>
      <w:proofErr w:type="spellStart"/>
      <w:r>
        <w:t>tú</w:t>
      </w:r>
      <w:proofErr w:type="spellEnd"/>
      <w:r>
        <w:t xml:space="preserve"> </w:t>
      </w:r>
      <w:proofErr w:type="spellStart"/>
      <w:r>
        <w:t>elaboras</w:t>
      </w:r>
      <w:proofErr w:type="spellEnd"/>
      <w:r>
        <w:t xml:space="preserve"> un plan </w:t>
      </w:r>
      <w:proofErr w:type="spellStart"/>
      <w:r>
        <w:t>detallado</w:t>
      </w:r>
      <w:proofErr w:type="spellEnd"/>
      <w:r>
        <w:t xml:space="preserve">, </w:t>
      </w:r>
      <w:proofErr w:type="spellStart"/>
      <w:r>
        <w:t>insistiendo</w:t>
      </w:r>
      <w:proofErr w:type="spellEnd"/>
      <w:r>
        <w:t xml:space="preserve"> </w:t>
      </w:r>
      <w:proofErr w:type="spellStart"/>
      <w:r>
        <w:t>en</w:t>
      </w:r>
      <w:proofErr w:type="spellEnd"/>
      <w:r>
        <w:t xml:space="preserve"> que lo </w:t>
      </w:r>
      <w:proofErr w:type="spellStart"/>
      <w:r>
        <w:t>siga</w:t>
      </w:r>
      <w:proofErr w:type="spellEnd"/>
      <w:r>
        <w:t xml:space="preserve"> </w:t>
      </w:r>
      <w:proofErr w:type="spellStart"/>
      <w:r>
        <w:t>aunque</w:t>
      </w:r>
      <w:proofErr w:type="spellEnd"/>
      <w:r>
        <w:t xml:space="preserve"> no </w:t>
      </w:r>
      <w:proofErr w:type="spellStart"/>
      <w:r>
        <w:t>haya</w:t>
      </w:r>
      <w:proofErr w:type="spellEnd"/>
      <w:r>
        <w:t xml:space="preserve"> </w:t>
      </w:r>
      <w:proofErr w:type="spellStart"/>
      <w:r>
        <w:t>pedido</w:t>
      </w:r>
      <w:proofErr w:type="spellEnd"/>
      <w:r>
        <w:t xml:space="preserve"> </w:t>
      </w:r>
      <w:proofErr w:type="spellStart"/>
      <w:r>
        <w:t>esa</w:t>
      </w:r>
      <w:proofErr w:type="spellEnd"/>
      <w:r>
        <w:t xml:space="preserve"> </w:t>
      </w:r>
      <w:proofErr w:type="spellStart"/>
      <w:r>
        <w:t>ayuda</w:t>
      </w:r>
      <w:proofErr w:type="spellEnd"/>
      <w:r>
        <w:t>.</w:t>
      </w:r>
    </w:p>
    <w:p w14:paraId="647239A9" w14:textId="77777777" w:rsidR="00B222F0" w:rsidRDefault="007644B0">
      <w:pPr>
        <w:spacing w:after="220"/>
        <w:ind w:left="198"/>
      </w:pPr>
      <w:proofErr w:type="spellStart"/>
      <w:r>
        <w:rPr>
          <w:rStyle w:val="Textoennegrita"/>
        </w:rPr>
        <w:t>Cómo</w:t>
      </w:r>
      <w:proofErr w:type="spellEnd"/>
      <w:r>
        <w:rPr>
          <w:rStyle w:val="Textoennegrita"/>
        </w:rPr>
        <w:t xml:space="preserve"> </w:t>
      </w:r>
      <w:proofErr w:type="spellStart"/>
      <w:r>
        <w:rPr>
          <w:rStyle w:val="Textoennegrita"/>
        </w:rPr>
        <w:t>armonizarlo</w:t>
      </w:r>
      <w:proofErr w:type="spellEnd"/>
      <w:r>
        <w:rPr>
          <w:rStyle w:val="Textoennegrita"/>
        </w:rPr>
        <w:t>.</w:t>
      </w:r>
      <w:r>
        <w:t xml:space="preserve"> </w:t>
      </w:r>
      <w:proofErr w:type="spellStart"/>
      <w:r>
        <w:t>Pregunta</w:t>
      </w:r>
      <w:proofErr w:type="spellEnd"/>
      <w:r>
        <w:t xml:space="preserve"> </w:t>
      </w:r>
      <w:proofErr w:type="spellStart"/>
      <w:r>
        <w:t>qué</w:t>
      </w:r>
      <w:proofErr w:type="spellEnd"/>
      <w:r>
        <w:t xml:space="preserve"> </w:t>
      </w:r>
      <w:proofErr w:type="spellStart"/>
      <w:r>
        <w:t>necesita</w:t>
      </w:r>
      <w:proofErr w:type="spellEnd"/>
      <w:r>
        <w:t xml:space="preserve">: </w:t>
      </w:r>
      <w:proofErr w:type="spellStart"/>
      <w:r>
        <w:t>escucha</w:t>
      </w:r>
      <w:proofErr w:type="spellEnd"/>
      <w:r>
        <w:t xml:space="preserve">, </w:t>
      </w:r>
      <w:proofErr w:type="spellStart"/>
      <w:r>
        <w:t>una</w:t>
      </w:r>
      <w:proofErr w:type="spellEnd"/>
      <w:r>
        <w:t xml:space="preserve"> idea </w:t>
      </w:r>
      <w:proofErr w:type="spellStart"/>
      <w:r>
        <w:t>o</w:t>
      </w:r>
      <w:proofErr w:type="spellEnd"/>
      <w:r>
        <w:t xml:space="preserve"> </w:t>
      </w:r>
      <w:proofErr w:type="spellStart"/>
      <w:r>
        <w:t>apoyo</w:t>
      </w:r>
      <w:proofErr w:type="spellEnd"/>
      <w:r>
        <w:t xml:space="preserve"> </w:t>
      </w:r>
      <w:proofErr w:type="spellStart"/>
      <w:r>
        <w:t>concreto</w:t>
      </w:r>
      <w:proofErr w:type="spellEnd"/>
      <w:r>
        <w:t xml:space="preserve">. </w:t>
      </w:r>
      <w:proofErr w:type="spellStart"/>
      <w:r>
        <w:t>Ofrece</w:t>
      </w:r>
      <w:proofErr w:type="spellEnd"/>
      <w:r>
        <w:t xml:space="preserve"> solo lo que </w:t>
      </w:r>
      <w:proofErr w:type="spellStart"/>
      <w:r>
        <w:t>desea</w:t>
      </w:r>
      <w:proofErr w:type="spellEnd"/>
      <w:r>
        <w:t xml:space="preserve"> </w:t>
      </w:r>
      <w:proofErr w:type="spellStart"/>
      <w:r>
        <w:t>recibir</w:t>
      </w:r>
      <w:proofErr w:type="spellEnd"/>
      <w:r>
        <w:t xml:space="preserve"> y </w:t>
      </w:r>
      <w:proofErr w:type="spellStart"/>
      <w:r>
        <w:t>reconoce</w:t>
      </w:r>
      <w:proofErr w:type="spellEnd"/>
      <w:r>
        <w:t xml:space="preserve"> que </w:t>
      </w:r>
      <w:proofErr w:type="spellStart"/>
      <w:r>
        <w:t>su</w:t>
      </w:r>
      <w:proofErr w:type="spellEnd"/>
      <w:r>
        <w:t xml:space="preserve"> </w:t>
      </w:r>
      <w:proofErr w:type="spellStart"/>
      <w:r>
        <w:t>proceso</w:t>
      </w:r>
      <w:proofErr w:type="spellEnd"/>
      <w:r>
        <w:t xml:space="preserve"> </w:t>
      </w:r>
      <w:proofErr w:type="spellStart"/>
      <w:r>
        <w:t>conserva</w:t>
      </w:r>
      <w:proofErr w:type="spellEnd"/>
      <w:r>
        <w:t xml:space="preserve"> un </w:t>
      </w:r>
      <w:proofErr w:type="spellStart"/>
      <w:r>
        <w:t>ritmo</w:t>
      </w:r>
      <w:proofErr w:type="spellEnd"/>
      <w:r>
        <w:t xml:space="preserve"> y </w:t>
      </w:r>
      <w:proofErr w:type="spellStart"/>
      <w:r>
        <w:t>decisiones</w:t>
      </w:r>
      <w:proofErr w:type="spellEnd"/>
      <w:r>
        <w:t xml:space="preserve"> </w:t>
      </w:r>
      <w:proofErr w:type="spellStart"/>
      <w:r>
        <w:t>propios</w:t>
      </w:r>
      <w:proofErr w:type="spellEnd"/>
      <w:r>
        <w:t>.</w:t>
      </w:r>
    </w:p>
    <w:p w14:paraId="0D1AFA10" w14:textId="77777777" w:rsidR="00B222F0" w:rsidRDefault="007644B0">
      <w:pPr>
        <w:pStyle w:val="Ttulo3"/>
      </w:pPr>
      <w:r>
        <w:t xml:space="preserve">4 Responder al </w:t>
      </w:r>
      <w:proofErr w:type="spellStart"/>
      <w:r>
        <w:t>último</w:t>
      </w:r>
      <w:proofErr w:type="spellEnd"/>
      <w:r>
        <w:t xml:space="preserve"> </w:t>
      </w:r>
      <w:proofErr w:type="spellStart"/>
      <w:r>
        <w:t>detalle</w:t>
      </w:r>
      <w:proofErr w:type="spellEnd"/>
      <w:r>
        <w:t xml:space="preserve"> con </w:t>
      </w:r>
      <w:proofErr w:type="spellStart"/>
      <w:r>
        <w:t>toda</w:t>
      </w:r>
      <w:proofErr w:type="spellEnd"/>
      <w:r>
        <w:t xml:space="preserve"> la </w:t>
      </w:r>
      <w:proofErr w:type="spellStart"/>
      <w:r>
        <w:t>intensidad</w:t>
      </w:r>
      <w:proofErr w:type="spellEnd"/>
      <w:r>
        <w:t xml:space="preserve"> </w:t>
      </w:r>
      <w:proofErr w:type="spellStart"/>
      <w:r>
        <w:t>acumulada</w:t>
      </w:r>
      <w:proofErr w:type="spellEnd"/>
    </w:p>
    <w:p w14:paraId="5EF80057" w14:textId="77777777" w:rsidR="00B222F0" w:rsidRDefault="007644B0">
      <w:proofErr w:type="spellStart"/>
      <w:r>
        <w:t>Plutón</w:t>
      </w:r>
      <w:proofErr w:type="spellEnd"/>
      <w:r>
        <w:t xml:space="preserve"> </w:t>
      </w:r>
      <w:proofErr w:type="spellStart"/>
      <w:r>
        <w:t>en</w:t>
      </w:r>
      <w:proofErr w:type="spellEnd"/>
      <w:r>
        <w:t xml:space="preserve"> casa VI </w:t>
      </w:r>
      <w:proofErr w:type="spellStart"/>
      <w:r>
        <w:t>puede</w:t>
      </w:r>
      <w:proofErr w:type="spellEnd"/>
      <w:r>
        <w:t xml:space="preserve"> </w:t>
      </w:r>
      <w:proofErr w:type="spellStart"/>
      <w:r>
        <w:t>simbolizar</w:t>
      </w:r>
      <w:proofErr w:type="spellEnd"/>
      <w:r>
        <w:t xml:space="preserve"> </w:t>
      </w:r>
      <w:proofErr w:type="spellStart"/>
      <w:r>
        <w:t>atención</w:t>
      </w:r>
      <w:proofErr w:type="spellEnd"/>
      <w:r>
        <w:t xml:space="preserve"> a </w:t>
      </w:r>
      <w:proofErr w:type="spellStart"/>
      <w:r>
        <w:t>patrones</w:t>
      </w:r>
      <w:proofErr w:type="spellEnd"/>
      <w:r>
        <w:t xml:space="preserve"> </w:t>
      </w:r>
      <w:proofErr w:type="spellStart"/>
      <w:r>
        <w:t>repetidos</w:t>
      </w:r>
      <w:proofErr w:type="spellEnd"/>
      <w:r>
        <w:t xml:space="preserve">. En </w:t>
      </w:r>
      <w:proofErr w:type="spellStart"/>
      <w:r>
        <w:t>exceso</w:t>
      </w:r>
      <w:proofErr w:type="spellEnd"/>
      <w:r>
        <w:t xml:space="preserve">, </w:t>
      </w:r>
      <w:proofErr w:type="spellStart"/>
      <w:r>
        <w:t>una</w:t>
      </w:r>
      <w:proofErr w:type="spellEnd"/>
      <w:r>
        <w:t xml:space="preserve"> </w:t>
      </w:r>
      <w:proofErr w:type="spellStart"/>
      <w:r>
        <w:t>pequeña</w:t>
      </w:r>
      <w:proofErr w:type="spellEnd"/>
      <w:r>
        <w:t xml:space="preserve"> </w:t>
      </w:r>
      <w:proofErr w:type="spellStart"/>
      <w:r>
        <w:t>situación</w:t>
      </w:r>
      <w:proofErr w:type="spellEnd"/>
      <w:r>
        <w:t xml:space="preserve"> </w:t>
      </w:r>
      <w:proofErr w:type="spellStart"/>
      <w:r>
        <w:t>recibe</w:t>
      </w:r>
      <w:proofErr w:type="spellEnd"/>
      <w:r>
        <w:t xml:space="preserve"> la carga de </w:t>
      </w:r>
      <w:proofErr w:type="spellStart"/>
      <w:r>
        <w:t>muchas</w:t>
      </w:r>
      <w:proofErr w:type="spellEnd"/>
      <w:r>
        <w:t xml:space="preserve"> </w:t>
      </w:r>
      <w:proofErr w:type="spellStart"/>
      <w:r>
        <w:t>anteriores</w:t>
      </w:r>
      <w:proofErr w:type="spellEnd"/>
      <w:r>
        <w:t xml:space="preserve"> y cuesta </w:t>
      </w:r>
      <w:proofErr w:type="spellStart"/>
      <w:r>
        <w:t>distinguir</w:t>
      </w:r>
      <w:proofErr w:type="spellEnd"/>
      <w:r>
        <w:t xml:space="preserve"> </w:t>
      </w:r>
      <w:proofErr w:type="spellStart"/>
      <w:r>
        <w:t>qué</w:t>
      </w:r>
      <w:proofErr w:type="spellEnd"/>
      <w:r>
        <w:t xml:space="preserve"> se </w:t>
      </w:r>
      <w:proofErr w:type="spellStart"/>
      <w:r>
        <w:t>está</w:t>
      </w:r>
      <w:proofErr w:type="spellEnd"/>
      <w:r>
        <w:t xml:space="preserve"> </w:t>
      </w:r>
      <w:proofErr w:type="spellStart"/>
      <w:r>
        <w:t>hablando</w:t>
      </w:r>
      <w:proofErr w:type="spellEnd"/>
      <w:r>
        <w:t xml:space="preserve"> </w:t>
      </w:r>
      <w:proofErr w:type="spellStart"/>
      <w:r>
        <w:t>ahora</w:t>
      </w:r>
      <w:proofErr w:type="spellEnd"/>
      <w:r>
        <w:t xml:space="preserve">. El </w:t>
      </w:r>
      <w:proofErr w:type="spellStart"/>
      <w:r>
        <w:t>límite</w:t>
      </w:r>
      <w:proofErr w:type="spellEnd"/>
      <w:r>
        <w:t xml:space="preserve"> </w:t>
      </w:r>
      <w:proofErr w:type="spellStart"/>
      <w:r>
        <w:t>aparece</w:t>
      </w:r>
      <w:proofErr w:type="spellEnd"/>
      <w:r>
        <w:t xml:space="preserve"> </w:t>
      </w:r>
      <w:proofErr w:type="spellStart"/>
      <w:r>
        <w:t>tarde</w:t>
      </w:r>
      <w:proofErr w:type="spellEnd"/>
      <w:r>
        <w:t xml:space="preserve"> y con </w:t>
      </w:r>
      <w:proofErr w:type="spellStart"/>
      <w:r>
        <w:t>demasiados</w:t>
      </w:r>
      <w:proofErr w:type="spellEnd"/>
      <w:r>
        <w:t xml:space="preserve"> </w:t>
      </w:r>
      <w:proofErr w:type="spellStart"/>
      <w:r>
        <w:t>asuntos</w:t>
      </w:r>
      <w:proofErr w:type="spellEnd"/>
      <w:r>
        <w:t xml:space="preserve"> </w:t>
      </w:r>
      <w:proofErr w:type="spellStart"/>
      <w:r>
        <w:t>juntos</w:t>
      </w:r>
      <w:proofErr w:type="spellEnd"/>
      <w:r>
        <w:t>.</w:t>
      </w:r>
    </w:p>
    <w:p w14:paraId="6B320336" w14:textId="77777777" w:rsidR="00B222F0" w:rsidRDefault="007644B0">
      <w:pPr>
        <w:ind w:left="198"/>
      </w:pPr>
      <w:proofErr w:type="spellStart"/>
      <w:r>
        <w:rPr>
          <w:rStyle w:val="Textoennegrita"/>
        </w:rPr>
        <w:lastRenderedPageBreak/>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Un </w:t>
      </w:r>
      <w:proofErr w:type="spellStart"/>
      <w:r>
        <w:t>olvido</w:t>
      </w:r>
      <w:proofErr w:type="spellEnd"/>
      <w:r>
        <w:t xml:space="preserve"> </w:t>
      </w:r>
      <w:proofErr w:type="spellStart"/>
      <w:r>
        <w:t>menor</w:t>
      </w:r>
      <w:proofErr w:type="spellEnd"/>
      <w:r>
        <w:t xml:space="preserve"> </w:t>
      </w:r>
      <w:proofErr w:type="spellStart"/>
      <w:r>
        <w:t>provoca</w:t>
      </w:r>
      <w:proofErr w:type="spellEnd"/>
      <w:r>
        <w:t xml:space="preserve"> </w:t>
      </w:r>
      <w:proofErr w:type="spellStart"/>
      <w:r>
        <w:t>una</w:t>
      </w:r>
      <w:proofErr w:type="spellEnd"/>
      <w:r>
        <w:t xml:space="preserve"> </w:t>
      </w:r>
      <w:proofErr w:type="spellStart"/>
      <w:r>
        <w:t>discusión</w:t>
      </w:r>
      <w:proofErr w:type="spellEnd"/>
      <w:r>
        <w:t xml:space="preserve"> </w:t>
      </w:r>
      <w:proofErr w:type="spellStart"/>
      <w:r>
        <w:t>sobre</w:t>
      </w:r>
      <w:proofErr w:type="spellEnd"/>
      <w:r>
        <w:t xml:space="preserve"> </w:t>
      </w:r>
      <w:proofErr w:type="spellStart"/>
      <w:r>
        <w:t>todo</w:t>
      </w:r>
      <w:proofErr w:type="spellEnd"/>
      <w:r>
        <w:t xml:space="preserve"> </w:t>
      </w:r>
      <w:proofErr w:type="spellStart"/>
      <w:r>
        <w:t>el</w:t>
      </w:r>
      <w:proofErr w:type="spellEnd"/>
      <w:r>
        <w:t xml:space="preserve"> </w:t>
      </w:r>
      <w:proofErr w:type="spellStart"/>
      <w:r>
        <w:t>reparto</w:t>
      </w:r>
      <w:proofErr w:type="spellEnd"/>
      <w:r>
        <w:t xml:space="preserve"> de </w:t>
      </w:r>
      <w:proofErr w:type="spellStart"/>
      <w:r>
        <w:t>responsabilidades</w:t>
      </w:r>
      <w:proofErr w:type="spellEnd"/>
      <w:r>
        <w:t xml:space="preserve"> de </w:t>
      </w:r>
      <w:proofErr w:type="spellStart"/>
      <w:r>
        <w:t>los</w:t>
      </w:r>
      <w:proofErr w:type="spellEnd"/>
      <w:r>
        <w:t xml:space="preserve"> </w:t>
      </w:r>
      <w:proofErr w:type="spellStart"/>
      <w:r>
        <w:t>últimos</w:t>
      </w:r>
      <w:proofErr w:type="spellEnd"/>
      <w:r>
        <w:t xml:space="preserve"> meses. Ambos </w:t>
      </w:r>
      <w:proofErr w:type="spellStart"/>
      <w:r>
        <w:t>perdéis</w:t>
      </w:r>
      <w:proofErr w:type="spellEnd"/>
      <w:r>
        <w:t xml:space="preserve"> de vista </w:t>
      </w:r>
      <w:proofErr w:type="spellStart"/>
      <w:r>
        <w:t>qué</w:t>
      </w:r>
      <w:proofErr w:type="spellEnd"/>
      <w:r>
        <w:t xml:space="preserve"> </w:t>
      </w:r>
      <w:proofErr w:type="spellStart"/>
      <w:r>
        <w:t>cambio</w:t>
      </w:r>
      <w:proofErr w:type="spellEnd"/>
      <w:r>
        <w:t xml:space="preserve"> </w:t>
      </w:r>
      <w:proofErr w:type="spellStart"/>
      <w:r>
        <w:t>concreto</w:t>
      </w:r>
      <w:proofErr w:type="spellEnd"/>
      <w:r>
        <w:t xml:space="preserve"> </w:t>
      </w:r>
      <w:proofErr w:type="spellStart"/>
      <w:r>
        <w:t>haría</w:t>
      </w:r>
      <w:proofErr w:type="spellEnd"/>
      <w:r>
        <w:t xml:space="preserve"> </w:t>
      </w:r>
      <w:proofErr w:type="spellStart"/>
      <w:r>
        <w:t>falta</w:t>
      </w:r>
      <w:proofErr w:type="spellEnd"/>
      <w:r>
        <w:t>.</w:t>
      </w:r>
    </w:p>
    <w:p w14:paraId="78B22740" w14:textId="77777777" w:rsidR="00B222F0" w:rsidRDefault="007644B0">
      <w:pPr>
        <w:spacing w:after="220"/>
        <w:ind w:left="198"/>
      </w:pPr>
      <w:proofErr w:type="spellStart"/>
      <w:r>
        <w:rPr>
          <w:rStyle w:val="Textoennegrita"/>
        </w:rPr>
        <w:t>Cómo</w:t>
      </w:r>
      <w:proofErr w:type="spellEnd"/>
      <w:r>
        <w:rPr>
          <w:rStyle w:val="Textoennegrita"/>
        </w:rPr>
        <w:t xml:space="preserve"> </w:t>
      </w:r>
      <w:proofErr w:type="spellStart"/>
      <w:r>
        <w:rPr>
          <w:rStyle w:val="Textoennegrita"/>
        </w:rPr>
        <w:t>armonizarlo</w:t>
      </w:r>
      <w:proofErr w:type="spellEnd"/>
      <w:r>
        <w:rPr>
          <w:rStyle w:val="Textoennegrita"/>
        </w:rPr>
        <w:t>.</w:t>
      </w:r>
      <w:r>
        <w:t xml:space="preserve"> Distingue </w:t>
      </w:r>
      <w:proofErr w:type="spellStart"/>
      <w:r>
        <w:t>el</w:t>
      </w:r>
      <w:proofErr w:type="spellEnd"/>
      <w:r>
        <w:t xml:space="preserve"> </w:t>
      </w:r>
      <w:proofErr w:type="spellStart"/>
      <w:r>
        <w:t>episodio</w:t>
      </w:r>
      <w:proofErr w:type="spellEnd"/>
      <w:r>
        <w:t xml:space="preserve"> actual del </w:t>
      </w:r>
      <w:proofErr w:type="spellStart"/>
      <w:r>
        <w:t>patrón</w:t>
      </w:r>
      <w:proofErr w:type="spellEnd"/>
      <w:r>
        <w:t xml:space="preserve">. </w:t>
      </w:r>
      <w:proofErr w:type="spellStart"/>
      <w:r>
        <w:t>Elige</w:t>
      </w:r>
      <w:proofErr w:type="spellEnd"/>
      <w:r>
        <w:t xml:space="preserve"> </w:t>
      </w:r>
      <w:proofErr w:type="spellStart"/>
      <w:r>
        <w:t>una</w:t>
      </w:r>
      <w:proofErr w:type="spellEnd"/>
      <w:r>
        <w:t xml:space="preserve"> </w:t>
      </w:r>
      <w:proofErr w:type="spellStart"/>
      <w:r>
        <w:t>petición</w:t>
      </w:r>
      <w:proofErr w:type="spellEnd"/>
      <w:r>
        <w:t xml:space="preserve"> </w:t>
      </w:r>
      <w:proofErr w:type="spellStart"/>
      <w:r>
        <w:t>verificable</w:t>
      </w:r>
      <w:proofErr w:type="spellEnd"/>
      <w:r>
        <w:t xml:space="preserve"> para </w:t>
      </w:r>
      <w:proofErr w:type="spellStart"/>
      <w:r>
        <w:t>cada</w:t>
      </w:r>
      <w:proofErr w:type="spellEnd"/>
      <w:r>
        <w:t xml:space="preserve"> </w:t>
      </w:r>
      <w:proofErr w:type="spellStart"/>
      <w:r>
        <w:t>nivel</w:t>
      </w:r>
      <w:proofErr w:type="spellEnd"/>
      <w:r>
        <w:t xml:space="preserve"> y </w:t>
      </w:r>
      <w:proofErr w:type="spellStart"/>
      <w:r>
        <w:t>revisad</w:t>
      </w:r>
      <w:proofErr w:type="spellEnd"/>
      <w:r>
        <w:t xml:space="preserve"> </w:t>
      </w:r>
      <w:proofErr w:type="spellStart"/>
      <w:r>
        <w:t>el</w:t>
      </w:r>
      <w:proofErr w:type="spellEnd"/>
      <w:r>
        <w:t xml:space="preserve"> </w:t>
      </w:r>
      <w:proofErr w:type="spellStart"/>
      <w:r>
        <w:t>acuerdo</w:t>
      </w:r>
      <w:proofErr w:type="spellEnd"/>
      <w:r>
        <w:t xml:space="preserve"> antes de que </w:t>
      </w:r>
      <w:proofErr w:type="spellStart"/>
      <w:r>
        <w:t>vuelva</w:t>
      </w:r>
      <w:proofErr w:type="spellEnd"/>
      <w:r>
        <w:t xml:space="preserve"> </w:t>
      </w:r>
      <w:proofErr w:type="gramStart"/>
      <w:r>
        <w:t>a</w:t>
      </w:r>
      <w:proofErr w:type="gramEnd"/>
      <w:r>
        <w:t xml:space="preserve"> </w:t>
      </w:r>
      <w:proofErr w:type="spellStart"/>
      <w:r>
        <w:t>acumularse</w:t>
      </w:r>
      <w:proofErr w:type="spellEnd"/>
      <w:r>
        <w:t xml:space="preserve"> </w:t>
      </w:r>
      <w:proofErr w:type="spellStart"/>
      <w:r>
        <w:t>malestar</w:t>
      </w:r>
      <w:proofErr w:type="spellEnd"/>
      <w:r>
        <w:t>.</w:t>
      </w:r>
    </w:p>
    <w:p w14:paraId="6598AD2C" w14:textId="77777777" w:rsidR="00B222F0" w:rsidRDefault="007644B0">
      <w:pPr>
        <w:pStyle w:val="Ttulo3"/>
      </w:pPr>
      <w:r>
        <w:t xml:space="preserve">5 </w:t>
      </w:r>
      <w:proofErr w:type="spellStart"/>
      <w:r>
        <w:t>Confundir</w:t>
      </w:r>
      <w:proofErr w:type="spellEnd"/>
      <w:r>
        <w:t xml:space="preserve"> </w:t>
      </w:r>
      <w:proofErr w:type="spellStart"/>
      <w:r>
        <w:t>compromiso</w:t>
      </w:r>
      <w:proofErr w:type="spellEnd"/>
      <w:r>
        <w:t xml:space="preserve"> con </w:t>
      </w:r>
      <w:proofErr w:type="spellStart"/>
      <w:r>
        <w:t>resistencia</w:t>
      </w:r>
      <w:proofErr w:type="spellEnd"/>
      <w:r>
        <w:t xml:space="preserve"> </w:t>
      </w:r>
      <w:proofErr w:type="spellStart"/>
      <w:r>
        <w:t>ilimitada</w:t>
      </w:r>
      <w:proofErr w:type="spellEnd"/>
    </w:p>
    <w:p w14:paraId="2D38529E" w14:textId="77777777" w:rsidR="00B222F0" w:rsidRDefault="007644B0">
      <w:proofErr w:type="spellStart"/>
      <w:r>
        <w:t>Marte</w:t>
      </w:r>
      <w:proofErr w:type="spellEnd"/>
      <w:r>
        <w:t xml:space="preserve"> </w:t>
      </w:r>
      <w:proofErr w:type="spellStart"/>
      <w:r>
        <w:t>en</w:t>
      </w:r>
      <w:proofErr w:type="spellEnd"/>
      <w:r>
        <w:t xml:space="preserve"> </w:t>
      </w:r>
      <w:proofErr w:type="spellStart"/>
      <w:r>
        <w:t>Capricornio</w:t>
      </w:r>
      <w:proofErr w:type="spellEnd"/>
      <w:r>
        <w:t xml:space="preserve"> </w:t>
      </w:r>
      <w:proofErr w:type="spellStart"/>
      <w:r>
        <w:t>puede</w:t>
      </w:r>
      <w:proofErr w:type="spellEnd"/>
      <w:r>
        <w:t xml:space="preserve"> </w:t>
      </w:r>
      <w:proofErr w:type="spellStart"/>
      <w:r>
        <w:t>valorar</w:t>
      </w:r>
      <w:proofErr w:type="spellEnd"/>
      <w:r>
        <w:t xml:space="preserve"> </w:t>
      </w:r>
      <w:proofErr w:type="spellStart"/>
      <w:r>
        <w:t>perseverancia</w:t>
      </w:r>
      <w:proofErr w:type="spellEnd"/>
      <w:r>
        <w:t xml:space="preserve"> y </w:t>
      </w:r>
      <w:proofErr w:type="spellStart"/>
      <w:r>
        <w:t>responsabilidad</w:t>
      </w:r>
      <w:proofErr w:type="spellEnd"/>
      <w:r>
        <w:t xml:space="preserve">. En </w:t>
      </w:r>
      <w:proofErr w:type="spellStart"/>
      <w:r>
        <w:t>exceso</w:t>
      </w:r>
      <w:proofErr w:type="spellEnd"/>
      <w:r>
        <w:t xml:space="preserve">, </w:t>
      </w:r>
      <w:proofErr w:type="spellStart"/>
      <w:r>
        <w:t>mantener</w:t>
      </w:r>
      <w:proofErr w:type="spellEnd"/>
      <w:r>
        <w:t xml:space="preserve"> un </w:t>
      </w:r>
      <w:proofErr w:type="spellStart"/>
      <w:r>
        <w:t>vínculo</w:t>
      </w:r>
      <w:proofErr w:type="spellEnd"/>
      <w:r>
        <w:t xml:space="preserve"> o un </w:t>
      </w:r>
      <w:proofErr w:type="spellStart"/>
      <w:r>
        <w:t>acuerdo</w:t>
      </w:r>
      <w:proofErr w:type="spellEnd"/>
      <w:r>
        <w:t xml:space="preserve"> se </w:t>
      </w:r>
      <w:proofErr w:type="spellStart"/>
      <w:r>
        <w:t>convierte</w:t>
      </w:r>
      <w:proofErr w:type="spellEnd"/>
      <w:r>
        <w:t xml:space="preserve"> </w:t>
      </w:r>
      <w:proofErr w:type="spellStart"/>
      <w:r>
        <w:t>en</w:t>
      </w:r>
      <w:proofErr w:type="spellEnd"/>
      <w:r>
        <w:t xml:space="preserve"> </w:t>
      </w:r>
      <w:proofErr w:type="spellStart"/>
      <w:r>
        <w:t>deber</w:t>
      </w:r>
      <w:proofErr w:type="spellEnd"/>
      <w:r>
        <w:t xml:space="preserve"> </w:t>
      </w:r>
      <w:proofErr w:type="spellStart"/>
      <w:r>
        <w:t>aun</w:t>
      </w:r>
      <w:proofErr w:type="spellEnd"/>
      <w:r>
        <w:t xml:space="preserve"> </w:t>
      </w:r>
      <w:proofErr w:type="spellStart"/>
      <w:r>
        <w:t>cuando</w:t>
      </w:r>
      <w:proofErr w:type="spellEnd"/>
      <w:r>
        <w:t xml:space="preserve"> las </w:t>
      </w:r>
      <w:proofErr w:type="spellStart"/>
      <w:r>
        <w:t>condiciones</w:t>
      </w:r>
      <w:proofErr w:type="spellEnd"/>
      <w:r>
        <w:t xml:space="preserve"> </w:t>
      </w:r>
      <w:proofErr w:type="spellStart"/>
      <w:r>
        <w:t>necesitan</w:t>
      </w:r>
      <w:proofErr w:type="spellEnd"/>
      <w:r>
        <w:t xml:space="preserve"> </w:t>
      </w:r>
      <w:proofErr w:type="spellStart"/>
      <w:r>
        <w:t>revisión</w:t>
      </w:r>
      <w:proofErr w:type="spellEnd"/>
      <w:r>
        <w:t xml:space="preserve">. La </w:t>
      </w:r>
      <w:proofErr w:type="spellStart"/>
      <w:r>
        <w:t>fortaleza</w:t>
      </w:r>
      <w:proofErr w:type="spellEnd"/>
      <w:r>
        <w:t xml:space="preserve"> se </w:t>
      </w:r>
      <w:proofErr w:type="spellStart"/>
      <w:r>
        <w:t>mide</w:t>
      </w:r>
      <w:proofErr w:type="spellEnd"/>
      <w:r>
        <w:t xml:space="preserve"> </w:t>
      </w:r>
      <w:proofErr w:type="spellStart"/>
      <w:r>
        <w:t>por</w:t>
      </w:r>
      <w:proofErr w:type="spellEnd"/>
      <w:r>
        <w:t xml:space="preserve"> </w:t>
      </w:r>
      <w:proofErr w:type="spellStart"/>
      <w:r>
        <w:t>cuánto</w:t>
      </w:r>
      <w:proofErr w:type="spellEnd"/>
      <w:r>
        <w:t xml:space="preserve"> </w:t>
      </w:r>
      <w:proofErr w:type="spellStart"/>
      <w:r>
        <w:t>soportas</w:t>
      </w:r>
      <w:proofErr w:type="spellEnd"/>
      <w:r>
        <w:t>.</w:t>
      </w:r>
    </w:p>
    <w:p w14:paraId="64C644DF" w14:textId="77777777" w:rsidR="00B222F0" w:rsidRDefault="007644B0">
      <w:pPr>
        <w:ind w:left="198"/>
      </w:pPr>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w:t>
      </w:r>
      <w:proofErr w:type="spellStart"/>
      <w:r>
        <w:t>Sigues</w:t>
      </w:r>
      <w:proofErr w:type="spellEnd"/>
      <w:r>
        <w:t xml:space="preserve"> </w:t>
      </w:r>
      <w:proofErr w:type="spellStart"/>
      <w:r>
        <w:t>asumiendo</w:t>
      </w:r>
      <w:proofErr w:type="spellEnd"/>
      <w:r>
        <w:t xml:space="preserve"> un </w:t>
      </w:r>
      <w:proofErr w:type="spellStart"/>
      <w:r>
        <w:t>compromiso</w:t>
      </w:r>
      <w:proofErr w:type="spellEnd"/>
      <w:r>
        <w:t xml:space="preserve"> que </w:t>
      </w:r>
      <w:proofErr w:type="spellStart"/>
      <w:r>
        <w:t>te</w:t>
      </w:r>
      <w:proofErr w:type="spellEnd"/>
      <w:r>
        <w:t xml:space="preserve"> </w:t>
      </w:r>
      <w:proofErr w:type="spellStart"/>
      <w:r>
        <w:t>agota</w:t>
      </w:r>
      <w:proofErr w:type="spellEnd"/>
      <w:r>
        <w:t xml:space="preserve"> </w:t>
      </w:r>
      <w:proofErr w:type="spellStart"/>
      <w:r>
        <w:t>porque</w:t>
      </w:r>
      <w:proofErr w:type="spellEnd"/>
      <w:r>
        <w:t xml:space="preserve"> </w:t>
      </w:r>
      <w:proofErr w:type="spellStart"/>
      <w:r>
        <w:t>retirarte</w:t>
      </w:r>
      <w:proofErr w:type="spellEnd"/>
      <w:r>
        <w:t xml:space="preserve"> o </w:t>
      </w:r>
      <w:proofErr w:type="spellStart"/>
      <w:r>
        <w:t>renegociar</w:t>
      </w:r>
      <w:proofErr w:type="spellEnd"/>
      <w:r>
        <w:t xml:space="preserve"> </w:t>
      </w:r>
      <w:proofErr w:type="spellStart"/>
      <w:r>
        <w:t>parece</w:t>
      </w:r>
      <w:proofErr w:type="spellEnd"/>
      <w:r>
        <w:t xml:space="preserve"> </w:t>
      </w:r>
      <w:proofErr w:type="spellStart"/>
      <w:r>
        <w:t>una</w:t>
      </w:r>
      <w:proofErr w:type="spellEnd"/>
      <w:r>
        <w:t xml:space="preserve"> </w:t>
      </w:r>
      <w:proofErr w:type="spellStart"/>
      <w:r>
        <w:t>falta</w:t>
      </w:r>
      <w:proofErr w:type="spellEnd"/>
      <w:r>
        <w:t xml:space="preserve"> de palabra, </w:t>
      </w:r>
      <w:proofErr w:type="spellStart"/>
      <w:r>
        <w:t>aunque</w:t>
      </w:r>
      <w:proofErr w:type="spellEnd"/>
      <w:r>
        <w:t xml:space="preserve"> las </w:t>
      </w:r>
      <w:proofErr w:type="spellStart"/>
      <w:r>
        <w:t>circunstancias</w:t>
      </w:r>
      <w:proofErr w:type="spellEnd"/>
      <w:r>
        <w:t xml:space="preserve"> </w:t>
      </w:r>
      <w:proofErr w:type="spellStart"/>
      <w:r>
        <w:t>hayan</w:t>
      </w:r>
      <w:proofErr w:type="spellEnd"/>
      <w:r>
        <w:t xml:space="preserve"> </w:t>
      </w:r>
      <w:proofErr w:type="spellStart"/>
      <w:r>
        <w:t>cambiado</w:t>
      </w:r>
      <w:proofErr w:type="spellEnd"/>
      <w:r>
        <w:t xml:space="preserve"> </w:t>
      </w:r>
      <w:proofErr w:type="spellStart"/>
      <w:r>
        <w:t>mucho</w:t>
      </w:r>
      <w:proofErr w:type="spellEnd"/>
      <w:r>
        <w:t>.</w:t>
      </w:r>
    </w:p>
    <w:p w14:paraId="254D182C" w14:textId="77777777" w:rsidR="00B222F0" w:rsidRDefault="007644B0">
      <w:pPr>
        <w:spacing w:after="220"/>
        <w:ind w:left="198"/>
      </w:pPr>
      <w:proofErr w:type="spellStart"/>
      <w:r>
        <w:rPr>
          <w:rStyle w:val="Textoennegrita"/>
        </w:rPr>
        <w:t>Cómo</w:t>
      </w:r>
      <w:proofErr w:type="spellEnd"/>
      <w:r>
        <w:rPr>
          <w:rStyle w:val="Textoennegrita"/>
        </w:rPr>
        <w:t xml:space="preserve"> </w:t>
      </w:r>
      <w:proofErr w:type="spellStart"/>
      <w:r>
        <w:rPr>
          <w:rStyle w:val="Textoennegrita"/>
        </w:rPr>
        <w:t>armonizarlo</w:t>
      </w:r>
      <w:proofErr w:type="spellEnd"/>
      <w:r>
        <w:rPr>
          <w:rStyle w:val="Textoennegrita"/>
        </w:rPr>
        <w:t>.</w:t>
      </w:r>
      <w:r>
        <w:t xml:space="preserve"> </w:t>
      </w:r>
      <w:proofErr w:type="spellStart"/>
      <w:r>
        <w:t>Revisa</w:t>
      </w:r>
      <w:proofErr w:type="spellEnd"/>
      <w:r>
        <w:t xml:space="preserve"> </w:t>
      </w:r>
      <w:proofErr w:type="spellStart"/>
      <w:r>
        <w:t>qué</w:t>
      </w:r>
      <w:proofErr w:type="spellEnd"/>
      <w:r>
        <w:t xml:space="preserve"> se </w:t>
      </w:r>
      <w:proofErr w:type="spellStart"/>
      <w:r>
        <w:t>pactó</w:t>
      </w:r>
      <w:proofErr w:type="spellEnd"/>
      <w:r>
        <w:t xml:space="preserve"> y </w:t>
      </w:r>
      <w:proofErr w:type="spellStart"/>
      <w:r>
        <w:t>qué</w:t>
      </w:r>
      <w:proofErr w:type="spellEnd"/>
      <w:r>
        <w:t xml:space="preserve"> ha </w:t>
      </w:r>
      <w:proofErr w:type="spellStart"/>
      <w:r>
        <w:t>cambiado</w:t>
      </w:r>
      <w:proofErr w:type="spellEnd"/>
      <w:r>
        <w:t xml:space="preserve">. </w:t>
      </w:r>
      <w:proofErr w:type="spellStart"/>
      <w:r>
        <w:t>Cumplir</w:t>
      </w:r>
      <w:proofErr w:type="spellEnd"/>
      <w:r>
        <w:t xml:space="preserve"> con </w:t>
      </w:r>
      <w:proofErr w:type="spellStart"/>
      <w:r>
        <w:t>responsabilidad</w:t>
      </w:r>
      <w:proofErr w:type="spellEnd"/>
      <w:r>
        <w:t xml:space="preserve"> </w:t>
      </w:r>
      <w:proofErr w:type="spellStart"/>
      <w:r>
        <w:t>también</w:t>
      </w:r>
      <w:proofErr w:type="spellEnd"/>
      <w:r>
        <w:t xml:space="preserve"> </w:t>
      </w:r>
      <w:proofErr w:type="spellStart"/>
      <w:r>
        <w:t>puede</w:t>
      </w:r>
      <w:proofErr w:type="spellEnd"/>
      <w:r>
        <w:t xml:space="preserve"> </w:t>
      </w:r>
      <w:proofErr w:type="spellStart"/>
      <w:r>
        <w:t>incluir</w:t>
      </w:r>
      <w:proofErr w:type="spellEnd"/>
      <w:r>
        <w:t xml:space="preserve"> </w:t>
      </w:r>
      <w:proofErr w:type="spellStart"/>
      <w:r>
        <w:t>comunicar</w:t>
      </w:r>
      <w:proofErr w:type="spellEnd"/>
      <w:r>
        <w:t xml:space="preserve"> un </w:t>
      </w:r>
      <w:proofErr w:type="spellStart"/>
      <w:r>
        <w:t>límite</w:t>
      </w:r>
      <w:proofErr w:type="spellEnd"/>
      <w:r>
        <w:t xml:space="preserve"> y </w:t>
      </w:r>
      <w:proofErr w:type="spellStart"/>
      <w:r>
        <w:t>negociar</w:t>
      </w:r>
      <w:proofErr w:type="spellEnd"/>
      <w:r>
        <w:t xml:space="preserve"> </w:t>
      </w:r>
      <w:proofErr w:type="spellStart"/>
      <w:r>
        <w:t>otra</w:t>
      </w:r>
      <w:proofErr w:type="spellEnd"/>
      <w:r>
        <w:t xml:space="preserve"> forma de </w:t>
      </w:r>
      <w:proofErr w:type="spellStart"/>
      <w:r>
        <w:t>continuar</w:t>
      </w:r>
      <w:proofErr w:type="spellEnd"/>
      <w:r>
        <w:t>.</w:t>
      </w:r>
    </w:p>
    <w:p w14:paraId="19A51ED0" w14:textId="77777777" w:rsidR="00B222F0" w:rsidRDefault="007644B0">
      <w:pPr>
        <w:pStyle w:val="Ttulo3"/>
      </w:pPr>
      <w:r>
        <w:t xml:space="preserve">6 </w:t>
      </w:r>
      <w:proofErr w:type="spellStart"/>
      <w:r>
        <w:t>Buscar</w:t>
      </w:r>
      <w:proofErr w:type="spellEnd"/>
      <w:r>
        <w:t xml:space="preserve"> </w:t>
      </w:r>
      <w:proofErr w:type="spellStart"/>
      <w:r>
        <w:t>una</w:t>
      </w:r>
      <w:proofErr w:type="spellEnd"/>
      <w:r>
        <w:t xml:space="preserve"> </w:t>
      </w:r>
      <w:proofErr w:type="spellStart"/>
      <w:r>
        <w:t>explicación</w:t>
      </w:r>
      <w:proofErr w:type="spellEnd"/>
      <w:r>
        <w:t xml:space="preserve"> </w:t>
      </w:r>
      <w:proofErr w:type="spellStart"/>
      <w:r>
        <w:t>definitiva</w:t>
      </w:r>
      <w:proofErr w:type="spellEnd"/>
      <w:r>
        <w:t xml:space="preserve"> de </w:t>
      </w:r>
      <w:proofErr w:type="spellStart"/>
      <w:r>
        <w:t>cada</w:t>
      </w:r>
      <w:proofErr w:type="spellEnd"/>
      <w:r>
        <w:t xml:space="preserve"> </w:t>
      </w:r>
      <w:proofErr w:type="spellStart"/>
      <w:r>
        <w:t>emoción</w:t>
      </w:r>
      <w:proofErr w:type="spellEnd"/>
      <w:r>
        <w:t xml:space="preserve"> </w:t>
      </w:r>
      <w:proofErr w:type="spellStart"/>
      <w:r>
        <w:t>ajena</w:t>
      </w:r>
      <w:proofErr w:type="spellEnd"/>
    </w:p>
    <w:p w14:paraId="6E9BC855" w14:textId="77777777" w:rsidR="00B222F0" w:rsidRDefault="007644B0">
      <w:proofErr w:type="spellStart"/>
      <w:r>
        <w:t>Escorpio</w:t>
      </w:r>
      <w:proofErr w:type="spellEnd"/>
      <w:r>
        <w:t xml:space="preserve"> </w:t>
      </w:r>
      <w:proofErr w:type="spellStart"/>
      <w:r>
        <w:t>puede</w:t>
      </w:r>
      <w:proofErr w:type="spellEnd"/>
      <w:r>
        <w:t xml:space="preserve"> </w:t>
      </w:r>
      <w:proofErr w:type="spellStart"/>
      <w:r>
        <w:t>interesarse</w:t>
      </w:r>
      <w:proofErr w:type="spellEnd"/>
      <w:r>
        <w:t xml:space="preserve"> </w:t>
      </w:r>
      <w:proofErr w:type="spellStart"/>
      <w:r>
        <w:t>por</w:t>
      </w:r>
      <w:proofErr w:type="spellEnd"/>
      <w:r>
        <w:t xml:space="preserve"> lo que hay </w:t>
      </w:r>
      <w:proofErr w:type="spellStart"/>
      <w:r>
        <w:t>debajo</w:t>
      </w:r>
      <w:proofErr w:type="spellEnd"/>
      <w:r>
        <w:t xml:space="preserve"> de las palabras. En </w:t>
      </w:r>
      <w:proofErr w:type="spellStart"/>
      <w:r>
        <w:t>exceso</w:t>
      </w:r>
      <w:proofErr w:type="spellEnd"/>
      <w:r>
        <w:t xml:space="preserve">, </w:t>
      </w:r>
      <w:proofErr w:type="spellStart"/>
      <w:r>
        <w:t>esa</w:t>
      </w:r>
      <w:proofErr w:type="spellEnd"/>
      <w:r>
        <w:t xml:space="preserve"> </w:t>
      </w:r>
      <w:proofErr w:type="spellStart"/>
      <w:r>
        <w:t>búsqueda</w:t>
      </w:r>
      <w:proofErr w:type="spellEnd"/>
      <w:r>
        <w:t xml:space="preserve"> se </w:t>
      </w:r>
      <w:proofErr w:type="spellStart"/>
      <w:r>
        <w:t>vuelve</w:t>
      </w:r>
      <w:proofErr w:type="spellEnd"/>
      <w:r>
        <w:t xml:space="preserve"> </w:t>
      </w:r>
      <w:proofErr w:type="spellStart"/>
      <w:r>
        <w:t>intrusiva</w:t>
      </w:r>
      <w:proofErr w:type="spellEnd"/>
      <w:r>
        <w:t xml:space="preserve"> </w:t>
      </w:r>
      <w:proofErr w:type="spellStart"/>
      <w:r>
        <w:t>si</w:t>
      </w:r>
      <w:proofErr w:type="spellEnd"/>
      <w:r>
        <w:t xml:space="preserve"> </w:t>
      </w:r>
      <w:proofErr w:type="spellStart"/>
      <w:r>
        <w:t>necesitas</w:t>
      </w:r>
      <w:proofErr w:type="spellEnd"/>
      <w:r>
        <w:t xml:space="preserve"> </w:t>
      </w:r>
      <w:proofErr w:type="spellStart"/>
      <w:r>
        <w:t>descubrir</w:t>
      </w:r>
      <w:proofErr w:type="spellEnd"/>
      <w:r>
        <w:t xml:space="preserve"> </w:t>
      </w:r>
      <w:proofErr w:type="spellStart"/>
      <w:r>
        <w:t>qué</w:t>
      </w:r>
      <w:proofErr w:type="spellEnd"/>
      <w:r>
        <w:t xml:space="preserve"> </w:t>
      </w:r>
      <w:proofErr w:type="spellStart"/>
      <w:r>
        <w:t>siente</w:t>
      </w:r>
      <w:proofErr w:type="spellEnd"/>
      <w:r>
        <w:t xml:space="preserve"> </w:t>
      </w:r>
      <w:proofErr w:type="spellStart"/>
      <w:r>
        <w:t>el</w:t>
      </w:r>
      <w:proofErr w:type="spellEnd"/>
      <w:r>
        <w:t xml:space="preserve"> </w:t>
      </w:r>
      <w:proofErr w:type="spellStart"/>
      <w:r>
        <w:t>otro</w:t>
      </w:r>
      <w:proofErr w:type="spellEnd"/>
      <w:r>
        <w:t xml:space="preserve"> </w:t>
      </w:r>
      <w:proofErr w:type="spellStart"/>
      <w:r>
        <w:t>más</w:t>
      </w:r>
      <w:proofErr w:type="spellEnd"/>
      <w:r>
        <w:t xml:space="preserve"> </w:t>
      </w:r>
      <w:proofErr w:type="spellStart"/>
      <w:r>
        <w:t>allá</w:t>
      </w:r>
      <w:proofErr w:type="spellEnd"/>
      <w:r>
        <w:t xml:space="preserve"> de lo que </w:t>
      </w:r>
      <w:proofErr w:type="spellStart"/>
      <w:r>
        <w:t>quiere</w:t>
      </w:r>
      <w:proofErr w:type="spellEnd"/>
      <w:r>
        <w:t xml:space="preserve"> </w:t>
      </w:r>
      <w:proofErr w:type="spellStart"/>
      <w:r>
        <w:t>compartir</w:t>
      </w:r>
      <w:proofErr w:type="spellEnd"/>
      <w:r>
        <w:t xml:space="preserve">. Su </w:t>
      </w:r>
      <w:proofErr w:type="spellStart"/>
      <w:r>
        <w:t>privacidad</w:t>
      </w:r>
      <w:proofErr w:type="spellEnd"/>
      <w:r>
        <w:t xml:space="preserve"> </w:t>
      </w:r>
      <w:proofErr w:type="spellStart"/>
      <w:r>
        <w:t>parece</w:t>
      </w:r>
      <w:proofErr w:type="spellEnd"/>
      <w:r>
        <w:t xml:space="preserve"> un </w:t>
      </w:r>
      <w:proofErr w:type="spellStart"/>
      <w:r>
        <w:t>obstáculo</w:t>
      </w:r>
      <w:proofErr w:type="spellEnd"/>
      <w:r>
        <w:t xml:space="preserve"> a resolver.</w:t>
      </w:r>
    </w:p>
    <w:p w14:paraId="69615C9D" w14:textId="77777777" w:rsidR="00B222F0" w:rsidRDefault="007644B0">
      <w:pPr>
        <w:ind w:left="198"/>
      </w:pPr>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La </w:t>
      </w:r>
      <w:proofErr w:type="spellStart"/>
      <w:r>
        <w:t>otra</w:t>
      </w:r>
      <w:proofErr w:type="spellEnd"/>
      <w:r>
        <w:t xml:space="preserve"> persona dice que no </w:t>
      </w:r>
      <w:proofErr w:type="spellStart"/>
      <w:r>
        <w:t>desea</w:t>
      </w:r>
      <w:proofErr w:type="spellEnd"/>
      <w:r>
        <w:t xml:space="preserve"> </w:t>
      </w:r>
      <w:proofErr w:type="spellStart"/>
      <w:r>
        <w:t>seguir</w:t>
      </w:r>
      <w:proofErr w:type="spellEnd"/>
      <w:r>
        <w:t xml:space="preserve"> </w:t>
      </w:r>
      <w:proofErr w:type="spellStart"/>
      <w:r>
        <w:t>hablando</w:t>
      </w:r>
      <w:proofErr w:type="spellEnd"/>
      <w:r>
        <w:t xml:space="preserve"> y </w:t>
      </w:r>
      <w:proofErr w:type="spellStart"/>
      <w:r>
        <w:t>tú</w:t>
      </w:r>
      <w:proofErr w:type="spellEnd"/>
      <w:r>
        <w:t xml:space="preserve"> </w:t>
      </w:r>
      <w:proofErr w:type="spellStart"/>
      <w:r>
        <w:t>insistes</w:t>
      </w:r>
      <w:proofErr w:type="spellEnd"/>
      <w:r>
        <w:t xml:space="preserve"> </w:t>
      </w:r>
      <w:proofErr w:type="spellStart"/>
      <w:r>
        <w:t>en</w:t>
      </w:r>
      <w:proofErr w:type="spellEnd"/>
      <w:r>
        <w:t xml:space="preserve"> </w:t>
      </w:r>
      <w:proofErr w:type="spellStart"/>
      <w:r>
        <w:t>analizar</w:t>
      </w:r>
      <w:proofErr w:type="spellEnd"/>
      <w:r>
        <w:t xml:space="preserve"> </w:t>
      </w:r>
      <w:proofErr w:type="spellStart"/>
      <w:r>
        <w:t>el</w:t>
      </w:r>
      <w:proofErr w:type="spellEnd"/>
      <w:r>
        <w:t xml:space="preserve"> </w:t>
      </w:r>
      <w:proofErr w:type="spellStart"/>
      <w:r>
        <w:t>motivo</w:t>
      </w:r>
      <w:proofErr w:type="spellEnd"/>
      <w:r>
        <w:t xml:space="preserve">, </w:t>
      </w:r>
      <w:proofErr w:type="spellStart"/>
      <w:r>
        <w:t>convencida</w:t>
      </w:r>
      <w:proofErr w:type="spellEnd"/>
      <w:r>
        <w:t xml:space="preserve"> de que solo </w:t>
      </w:r>
      <w:proofErr w:type="spellStart"/>
      <w:r>
        <w:t>así</w:t>
      </w:r>
      <w:proofErr w:type="spellEnd"/>
      <w:r>
        <w:t xml:space="preserve"> se </w:t>
      </w:r>
      <w:proofErr w:type="spellStart"/>
      <w:r>
        <w:t>alcanzará</w:t>
      </w:r>
      <w:proofErr w:type="spellEnd"/>
      <w:r>
        <w:t xml:space="preserve"> </w:t>
      </w:r>
      <w:proofErr w:type="spellStart"/>
      <w:r>
        <w:t>una</w:t>
      </w:r>
      <w:proofErr w:type="spellEnd"/>
      <w:r>
        <w:t xml:space="preserve"> </w:t>
      </w:r>
      <w:proofErr w:type="spellStart"/>
      <w:r>
        <w:t>relación</w:t>
      </w:r>
      <w:proofErr w:type="spellEnd"/>
      <w:r>
        <w:t xml:space="preserve"> </w:t>
      </w:r>
      <w:proofErr w:type="spellStart"/>
      <w:r>
        <w:t>auténtica</w:t>
      </w:r>
      <w:proofErr w:type="spellEnd"/>
      <w:r>
        <w:t>.</w:t>
      </w:r>
    </w:p>
    <w:p w14:paraId="572AD710" w14:textId="77777777" w:rsidR="00B222F0" w:rsidRDefault="007644B0">
      <w:pPr>
        <w:spacing w:after="220"/>
        <w:ind w:left="198"/>
      </w:pPr>
      <w:proofErr w:type="spellStart"/>
      <w:r>
        <w:rPr>
          <w:rStyle w:val="Textoennegrita"/>
        </w:rPr>
        <w:t>Cómo</w:t>
      </w:r>
      <w:proofErr w:type="spellEnd"/>
      <w:r>
        <w:rPr>
          <w:rStyle w:val="Textoennegrita"/>
        </w:rPr>
        <w:t xml:space="preserve"> </w:t>
      </w:r>
      <w:proofErr w:type="spellStart"/>
      <w:r>
        <w:rPr>
          <w:rStyle w:val="Textoennegrita"/>
        </w:rPr>
        <w:t>armonizarlo</w:t>
      </w:r>
      <w:proofErr w:type="spellEnd"/>
      <w:r>
        <w:rPr>
          <w:rStyle w:val="Textoennegrita"/>
        </w:rPr>
        <w:t>.</w:t>
      </w:r>
      <w:r>
        <w:t xml:space="preserve"> </w:t>
      </w:r>
      <w:proofErr w:type="spellStart"/>
      <w:r>
        <w:t>Respeta</w:t>
      </w:r>
      <w:proofErr w:type="spellEnd"/>
      <w:r>
        <w:t xml:space="preserve"> </w:t>
      </w:r>
      <w:proofErr w:type="spellStart"/>
      <w:r>
        <w:t>el</w:t>
      </w:r>
      <w:proofErr w:type="spellEnd"/>
      <w:r>
        <w:t xml:space="preserve"> </w:t>
      </w:r>
      <w:proofErr w:type="spellStart"/>
      <w:r>
        <w:t>límite</w:t>
      </w:r>
      <w:proofErr w:type="spellEnd"/>
      <w:r>
        <w:t xml:space="preserve"> y </w:t>
      </w:r>
      <w:proofErr w:type="spellStart"/>
      <w:r>
        <w:t>pregunta</w:t>
      </w:r>
      <w:proofErr w:type="spellEnd"/>
      <w:r>
        <w:t xml:space="preserve"> </w:t>
      </w:r>
      <w:proofErr w:type="spellStart"/>
      <w:r>
        <w:t>si</w:t>
      </w:r>
      <w:proofErr w:type="spellEnd"/>
      <w:r>
        <w:t xml:space="preserve"> </w:t>
      </w:r>
      <w:proofErr w:type="spellStart"/>
      <w:r>
        <w:t>quiere</w:t>
      </w:r>
      <w:proofErr w:type="spellEnd"/>
      <w:r>
        <w:t xml:space="preserve"> </w:t>
      </w:r>
      <w:proofErr w:type="spellStart"/>
      <w:r>
        <w:t>retomar</w:t>
      </w:r>
      <w:proofErr w:type="spellEnd"/>
      <w:r>
        <w:t xml:space="preserve"> </w:t>
      </w:r>
      <w:proofErr w:type="spellStart"/>
      <w:r>
        <w:t>el</w:t>
      </w:r>
      <w:proofErr w:type="spellEnd"/>
      <w:r>
        <w:t xml:space="preserve"> </w:t>
      </w:r>
      <w:proofErr w:type="spellStart"/>
      <w:r>
        <w:t>tema</w:t>
      </w:r>
      <w:proofErr w:type="spellEnd"/>
      <w:r>
        <w:t xml:space="preserve"> </w:t>
      </w:r>
      <w:proofErr w:type="spellStart"/>
      <w:r>
        <w:t>en</w:t>
      </w:r>
      <w:proofErr w:type="spellEnd"/>
      <w:r>
        <w:t xml:space="preserve"> </w:t>
      </w:r>
      <w:proofErr w:type="spellStart"/>
      <w:r>
        <w:t>otro</w:t>
      </w:r>
      <w:proofErr w:type="spellEnd"/>
      <w:r>
        <w:t xml:space="preserve"> </w:t>
      </w:r>
      <w:proofErr w:type="spellStart"/>
      <w:r>
        <w:t>momento</w:t>
      </w:r>
      <w:proofErr w:type="spellEnd"/>
      <w:r>
        <w:t xml:space="preserve">. La </w:t>
      </w:r>
      <w:proofErr w:type="spellStart"/>
      <w:r>
        <w:t>intimidad</w:t>
      </w:r>
      <w:proofErr w:type="spellEnd"/>
      <w:r>
        <w:t xml:space="preserve"> </w:t>
      </w:r>
      <w:proofErr w:type="spellStart"/>
      <w:r>
        <w:t>requiere</w:t>
      </w:r>
      <w:proofErr w:type="spellEnd"/>
      <w:r>
        <w:t xml:space="preserve"> </w:t>
      </w:r>
      <w:proofErr w:type="spellStart"/>
      <w:r>
        <w:t>consentimiento</w:t>
      </w:r>
      <w:proofErr w:type="spellEnd"/>
      <w:r>
        <w:t xml:space="preserve">; no se </w:t>
      </w:r>
      <w:proofErr w:type="spellStart"/>
      <w:r>
        <w:t>demuestra</w:t>
      </w:r>
      <w:proofErr w:type="spellEnd"/>
      <w:r>
        <w:t xml:space="preserve"> </w:t>
      </w:r>
      <w:proofErr w:type="spellStart"/>
      <w:r>
        <w:t>accediendo</w:t>
      </w:r>
      <w:proofErr w:type="spellEnd"/>
      <w:r>
        <w:t xml:space="preserve"> a </w:t>
      </w:r>
      <w:proofErr w:type="spellStart"/>
      <w:r>
        <w:t>toda</w:t>
      </w:r>
      <w:proofErr w:type="spellEnd"/>
      <w:r>
        <w:t xml:space="preserve"> la </w:t>
      </w:r>
      <w:proofErr w:type="spellStart"/>
      <w:r>
        <w:t>experiencia</w:t>
      </w:r>
      <w:proofErr w:type="spellEnd"/>
      <w:r>
        <w:t xml:space="preserve"> interna del </w:t>
      </w:r>
      <w:proofErr w:type="spellStart"/>
      <w:r>
        <w:t>otro</w:t>
      </w:r>
      <w:proofErr w:type="spellEnd"/>
      <w:r>
        <w:t>.</w:t>
      </w:r>
    </w:p>
    <w:p w14:paraId="21896D76" w14:textId="77777777" w:rsidR="00B222F0" w:rsidRDefault="007644B0">
      <w:pPr>
        <w:pStyle w:val="Ttulo3"/>
      </w:pPr>
      <w:r>
        <w:t xml:space="preserve">7 </w:t>
      </w:r>
      <w:proofErr w:type="spellStart"/>
      <w:r>
        <w:t>Hacer</w:t>
      </w:r>
      <w:proofErr w:type="spellEnd"/>
      <w:r>
        <w:t xml:space="preserve"> del </w:t>
      </w:r>
      <w:proofErr w:type="spellStart"/>
      <w:r>
        <w:t>vínculo</w:t>
      </w:r>
      <w:proofErr w:type="spellEnd"/>
      <w:r>
        <w:t xml:space="preserve"> </w:t>
      </w:r>
      <w:proofErr w:type="spellStart"/>
      <w:r>
        <w:t>el</w:t>
      </w:r>
      <w:proofErr w:type="spellEnd"/>
      <w:r>
        <w:t xml:space="preserve"> </w:t>
      </w:r>
      <w:proofErr w:type="spellStart"/>
      <w:r>
        <w:t>centro</w:t>
      </w:r>
      <w:proofErr w:type="spellEnd"/>
      <w:r>
        <w:t xml:space="preserve"> de </w:t>
      </w:r>
      <w:proofErr w:type="spellStart"/>
      <w:r>
        <w:t>todas</w:t>
      </w:r>
      <w:proofErr w:type="spellEnd"/>
      <w:r>
        <w:t xml:space="preserve"> las </w:t>
      </w:r>
      <w:proofErr w:type="spellStart"/>
      <w:r>
        <w:t>decisiones</w:t>
      </w:r>
      <w:proofErr w:type="spellEnd"/>
    </w:p>
    <w:p w14:paraId="303909E1" w14:textId="77777777" w:rsidR="00B222F0" w:rsidRDefault="007644B0">
      <w:r>
        <w:t xml:space="preserve">La </w:t>
      </w:r>
      <w:proofErr w:type="spellStart"/>
      <w:r>
        <w:t>implicación</w:t>
      </w:r>
      <w:proofErr w:type="spellEnd"/>
      <w:r>
        <w:t xml:space="preserve"> profunda </w:t>
      </w:r>
      <w:proofErr w:type="spellStart"/>
      <w:r>
        <w:t>puede</w:t>
      </w:r>
      <w:proofErr w:type="spellEnd"/>
      <w:r>
        <w:t xml:space="preserve"> </w:t>
      </w:r>
      <w:proofErr w:type="spellStart"/>
      <w:r>
        <w:t>ocupar</w:t>
      </w:r>
      <w:proofErr w:type="spellEnd"/>
      <w:r>
        <w:t xml:space="preserve"> tanto </w:t>
      </w:r>
      <w:proofErr w:type="spellStart"/>
      <w:r>
        <w:t>espacio</w:t>
      </w:r>
      <w:proofErr w:type="spellEnd"/>
      <w:r>
        <w:t xml:space="preserve"> que </w:t>
      </w:r>
      <w:proofErr w:type="spellStart"/>
      <w:r>
        <w:t>intereses</w:t>
      </w:r>
      <w:proofErr w:type="spellEnd"/>
      <w:r>
        <w:t xml:space="preserve">, </w:t>
      </w:r>
      <w:proofErr w:type="spellStart"/>
      <w:r>
        <w:t>proyectos</w:t>
      </w:r>
      <w:proofErr w:type="spellEnd"/>
      <w:r>
        <w:t xml:space="preserve"> y </w:t>
      </w:r>
      <w:proofErr w:type="spellStart"/>
      <w:r>
        <w:t>tiempo</w:t>
      </w:r>
      <w:proofErr w:type="spellEnd"/>
      <w:r>
        <w:t xml:space="preserve"> </w:t>
      </w:r>
      <w:proofErr w:type="spellStart"/>
      <w:r>
        <w:t>propio</w:t>
      </w:r>
      <w:proofErr w:type="spellEnd"/>
      <w:r>
        <w:t xml:space="preserve"> </w:t>
      </w:r>
      <w:proofErr w:type="spellStart"/>
      <w:r>
        <w:t>quedan</w:t>
      </w:r>
      <w:proofErr w:type="spellEnd"/>
      <w:r>
        <w:t xml:space="preserve"> </w:t>
      </w:r>
      <w:proofErr w:type="spellStart"/>
      <w:r>
        <w:t>subordinados</w:t>
      </w:r>
      <w:proofErr w:type="spellEnd"/>
      <w:r>
        <w:t xml:space="preserve"> al </w:t>
      </w:r>
      <w:proofErr w:type="spellStart"/>
      <w:r>
        <w:t>estado</w:t>
      </w:r>
      <w:proofErr w:type="spellEnd"/>
      <w:r>
        <w:t xml:space="preserve"> de la </w:t>
      </w:r>
      <w:proofErr w:type="spellStart"/>
      <w:r>
        <w:t>relación</w:t>
      </w:r>
      <w:proofErr w:type="spellEnd"/>
      <w:r>
        <w:t xml:space="preserve">. El </w:t>
      </w:r>
      <w:proofErr w:type="spellStart"/>
      <w:r>
        <w:t>eje</w:t>
      </w:r>
      <w:proofErr w:type="spellEnd"/>
      <w:r>
        <w:t xml:space="preserve"> </w:t>
      </w:r>
      <w:proofErr w:type="spellStart"/>
      <w:r>
        <w:t>necesita</w:t>
      </w:r>
      <w:proofErr w:type="spellEnd"/>
      <w:r>
        <w:t xml:space="preserve"> que Tauro conserve </w:t>
      </w:r>
      <w:proofErr w:type="spellStart"/>
      <w:r>
        <w:t>una</w:t>
      </w:r>
      <w:proofErr w:type="spellEnd"/>
      <w:r>
        <w:t xml:space="preserve"> base personal </w:t>
      </w:r>
      <w:proofErr w:type="spellStart"/>
      <w:r>
        <w:t>desde</w:t>
      </w:r>
      <w:proofErr w:type="spellEnd"/>
      <w:r>
        <w:t xml:space="preserve"> la que </w:t>
      </w:r>
      <w:proofErr w:type="spellStart"/>
      <w:r>
        <w:t>elegir</w:t>
      </w:r>
      <w:proofErr w:type="spellEnd"/>
      <w:r>
        <w:t xml:space="preserve"> </w:t>
      </w:r>
      <w:proofErr w:type="spellStart"/>
      <w:r>
        <w:t>compartir</w:t>
      </w:r>
      <w:proofErr w:type="spellEnd"/>
      <w:r>
        <w:t>.</w:t>
      </w:r>
    </w:p>
    <w:p w14:paraId="173CD78E" w14:textId="77777777" w:rsidR="00B222F0" w:rsidRDefault="007644B0">
      <w:pPr>
        <w:ind w:left="198"/>
      </w:pPr>
      <w:proofErr w:type="spellStart"/>
      <w:r>
        <w:rPr>
          <w:rStyle w:val="Textoennegrita"/>
        </w:rPr>
        <w:t>Ejemplo</w:t>
      </w:r>
      <w:proofErr w:type="spellEnd"/>
      <w:r>
        <w:rPr>
          <w:rStyle w:val="Textoennegrita"/>
        </w:rPr>
        <w:t xml:space="preserve"> </w:t>
      </w:r>
      <w:proofErr w:type="spellStart"/>
      <w:r>
        <w:rPr>
          <w:rStyle w:val="Textoennegrita"/>
        </w:rPr>
        <w:t>cotidiano</w:t>
      </w:r>
      <w:proofErr w:type="spellEnd"/>
      <w:r>
        <w:rPr>
          <w:rStyle w:val="Textoennegrita"/>
        </w:rPr>
        <w:t>.</w:t>
      </w:r>
      <w:r>
        <w:t xml:space="preserve"> </w:t>
      </w:r>
      <w:proofErr w:type="spellStart"/>
      <w:r>
        <w:t>Cancelas</w:t>
      </w:r>
      <w:proofErr w:type="spellEnd"/>
      <w:r>
        <w:t xml:space="preserve"> </w:t>
      </w:r>
      <w:proofErr w:type="spellStart"/>
      <w:r>
        <w:t>actividades</w:t>
      </w:r>
      <w:proofErr w:type="spellEnd"/>
      <w:r>
        <w:t xml:space="preserve"> </w:t>
      </w:r>
      <w:proofErr w:type="spellStart"/>
      <w:r>
        <w:t>tuyas</w:t>
      </w:r>
      <w:proofErr w:type="spellEnd"/>
      <w:r>
        <w:t xml:space="preserve"> </w:t>
      </w:r>
      <w:proofErr w:type="spellStart"/>
      <w:r>
        <w:t>cada</w:t>
      </w:r>
      <w:proofErr w:type="spellEnd"/>
      <w:r>
        <w:t xml:space="preserve"> </w:t>
      </w:r>
      <w:proofErr w:type="spellStart"/>
      <w:r>
        <w:t>vez</w:t>
      </w:r>
      <w:proofErr w:type="spellEnd"/>
      <w:r>
        <w:t xml:space="preserve"> que </w:t>
      </w:r>
      <w:proofErr w:type="spellStart"/>
      <w:r>
        <w:t>percibes</w:t>
      </w:r>
      <w:proofErr w:type="spellEnd"/>
      <w:r>
        <w:t xml:space="preserve"> </w:t>
      </w:r>
      <w:proofErr w:type="spellStart"/>
      <w:r>
        <w:t>distancia</w:t>
      </w:r>
      <w:proofErr w:type="spellEnd"/>
      <w:r>
        <w:t xml:space="preserve"> o </w:t>
      </w:r>
      <w:proofErr w:type="spellStart"/>
      <w:r>
        <w:t>incertidumbre</w:t>
      </w:r>
      <w:proofErr w:type="spellEnd"/>
      <w:r>
        <w:t xml:space="preserve">. </w:t>
      </w:r>
      <w:proofErr w:type="spellStart"/>
      <w:r>
        <w:t>Esperas</w:t>
      </w:r>
      <w:proofErr w:type="spellEnd"/>
      <w:r>
        <w:t xml:space="preserve"> a que </w:t>
      </w:r>
      <w:proofErr w:type="spellStart"/>
      <w:r>
        <w:t>todo</w:t>
      </w:r>
      <w:proofErr w:type="spellEnd"/>
      <w:r>
        <w:t xml:space="preserve"> </w:t>
      </w:r>
      <w:proofErr w:type="spellStart"/>
      <w:r>
        <w:t>esté</w:t>
      </w:r>
      <w:proofErr w:type="spellEnd"/>
      <w:r>
        <w:t xml:space="preserve"> </w:t>
      </w:r>
      <w:proofErr w:type="spellStart"/>
      <w:r>
        <w:t>aclarado</w:t>
      </w:r>
      <w:proofErr w:type="spellEnd"/>
      <w:r>
        <w:t xml:space="preserve"> para </w:t>
      </w:r>
      <w:proofErr w:type="spellStart"/>
      <w:r>
        <w:t>volver</w:t>
      </w:r>
      <w:proofErr w:type="spellEnd"/>
      <w:r>
        <w:t xml:space="preserve"> a </w:t>
      </w:r>
      <w:proofErr w:type="spellStart"/>
      <w:r>
        <w:t>tu</w:t>
      </w:r>
      <w:proofErr w:type="spellEnd"/>
      <w:r>
        <w:t xml:space="preserve"> </w:t>
      </w:r>
      <w:proofErr w:type="spellStart"/>
      <w:r>
        <w:t>vida</w:t>
      </w:r>
      <w:proofErr w:type="spellEnd"/>
      <w:r>
        <w:t xml:space="preserve"> </w:t>
      </w:r>
      <w:proofErr w:type="spellStart"/>
      <w:r>
        <w:t>cotidiana</w:t>
      </w:r>
      <w:proofErr w:type="spellEnd"/>
      <w:r>
        <w:t>.</w:t>
      </w:r>
    </w:p>
    <w:p w14:paraId="14261BC2" w14:textId="77777777" w:rsidR="00B222F0" w:rsidRDefault="007644B0">
      <w:pPr>
        <w:spacing w:after="220"/>
        <w:ind w:left="198"/>
      </w:pPr>
      <w:proofErr w:type="spellStart"/>
      <w:r>
        <w:rPr>
          <w:rStyle w:val="Textoennegrita"/>
        </w:rPr>
        <w:t>Cómo</w:t>
      </w:r>
      <w:proofErr w:type="spellEnd"/>
      <w:r>
        <w:rPr>
          <w:rStyle w:val="Textoennegrita"/>
        </w:rPr>
        <w:t xml:space="preserve"> </w:t>
      </w:r>
      <w:proofErr w:type="spellStart"/>
      <w:r>
        <w:rPr>
          <w:rStyle w:val="Textoennegrita"/>
        </w:rPr>
        <w:t>armonizarlo</w:t>
      </w:r>
      <w:proofErr w:type="spellEnd"/>
      <w:r>
        <w:rPr>
          <w:rStyle w:val="Textoennegrita"/>
        </w:rPr>
        <w:t>.</w:t>
      </w:r>
      <w:r>
        <w:t xml:space="preserve"> </w:t>
      </w:r>
      <w:proofErr w:type="spellStart"/>
      <w:r>
        <w:t>Mantén</w:t>
      </w:r>
      <w:proofErr w:type="spellEnd"/>
      <w:r>
        <w:t xml:space="preserve"> un </w:t>
      </w:r>
      <w:proofErr w:type="spellStart"/>
      <w:r>
        <w:t>compromiso</w:t>
      </w:r>
      <w:proofErr w:type="spellEnd"/>
      <w:r>
        <w:t xml:space="preserve"> </w:t>
      </w:r>
      <w:proofErr w:type="spellStart"/>
      <w:r>
        <w:t>propio</w:t>
      </w:r>
      <w:proofErr w:type="spellEnd"/>
      <w:r>
        <w:t xml:space="preserve"> </w:t>
      </w:r>
      <w:proofErr w:type="spellStart"/>
      <w:r>
        <w:t>mientras</w:t>
      </w:r>
      <w:proofErr w:type="spellEnd"/>
      <w:r>
        <w:t xml:space="preserve"> </w:t>
      </w:r>
      <w:proofErr w:type="spellStart"/>
      <w:r>
        <w:t>aclaras</w:t>
      </w:r>
      <w:proofErr w:type="spellEnd"/>
      <w:r>
        <w:t xml:space="preserve"> lo </w:t>
      </w:r>
      <w:proofErr w:type="spellStart"/>
      <w:r>
        <w:t>necesario</w:t>
      </w:r>
      <w:proofErr w:type="spellEnd"/>
      <w:r>
        <w:t xml:space="preserve">. Tener </w:t>
      </w:r>
      <w:proofErr w:type="spellStart"/>
      <w:r>
        <w:t>recursos</w:t>
      </w:r>
      <w:proofErr w:type="spellEnd"/>
      <w:r>
        <w:t xml:space="preserve"> </w:t>
      </w:r>
      <w:proofErr w:type="spellStart"/>
      <w:r>
        <w:t>separados</w:t>
      </w:r>
      <w:proofErr w:type="spellEnd"/>
      <w:r>
        <w:t xml:space="preserve"> no reduce la </w:t>
      </w:r>
      <w:proofErr w:type="spellStart"/>
      <w:r>
        <w:t>profundidad</w:t>
      </w:r>
      <w:proofErr w:type="spellEnd"/>
      <w:r>
        <w:t xml:space="preserve">; </w:t>
      </w:r>
      <w:proofErr w:type="spellStart"/>
      <w:r>
        <w:t>permite</w:t>
      </w:r>
      <w:proofErr w:type="spellEnd"/>
      <w:r>
        <w:t xml:space="preserve"> que </w:t>
      </w:r>
      <w:proofErr w:type="spellStart"/>
      <w:r>
        <w:t>el</w:t>
      </w:r>
      <w:proofErr w:type="spellEnd"/>
      <w:r>
        <w:t xml:space="preserve"> </w:t>
      </w:r>
      <w:proofErr w:type="spellStart"/>
      <w:r>
        <w:t>encuentro</w:t>
      </w:r>
      <w:proofErr w:type="spellEnd"/>
      <w:r>
        <w:t xml:space="preserve"> </w:t>
      </w:r>
      <w:proofErr w:type="spellStart"/>
      <w:r>
        <w:t>siga</w:t>
      </w:r>
      <w:proofErr w:type="spellEnd"/>
      <w:r>
        <w:t xml:space="preserve"> </w:t>
      </w:r>
      <w:proofErr w:type="spellStart"/>
      <w:r>
        <w:t>siendo</w:t>
      </w:r>
      <w:proofErr w:type="spellEnd"/>
      <w:r>
        <w:t xml:space="preserve"> </w:t>
      </w:r>
      <w:proofErr w:type="spellStart"/>
      <w:r>
        <w:t>una</w:t>
      </w:r>
      <w:proofErr w:type="spellEnd"/>
      <w:r>
        <w:t xml:space="preserve"> </w:t>
      </w:r>
      <w:proofErr w:type="spellStart"/>
      <w:r>
        <w:t>elección</w:t>
      </w:r>
      <w:proofErr w:type="spellEnd"/>
      <w:r>
        <w:t xml:space="preserve"> y no la </w:t>
      </w:r>
      <w:proofErr w:type="spellStart"/>
      <w:r>
        <w:t>única</w:t>
      </w:r>
      <w:proofErr w:type="spellEnd"/>
      <w:r>
        <w:t xml:space="preserve"> </w:t>
      </w:r>
      <w:proofErr w:type="spellStart"/>
      <w:r>
        <w:t>fuente</w:t>
      </w:r>
      <w:proofErr w:type="spellEnd"/>
      <w:r>
        <w:t xml:space="preserve"> de </w:t>
      </w:r>
      <w:proofErr w:type="spellStart"/>
      <w:r>
        <w:t>orientación</w:t>
      </w:r>
      <w:proofErr w:type="spellEnd"/>
      <w:r>
        <w:t>.</w:t>
      </w:r>
    </w:p>
    <w:p w14:paraId="1503ABA9" w14:textId="77777777" w:rsidR="00B222F0" w:rsidRDefault="007644B0">
      <w:pPr>
        <w:pStyle w:val="Ttulo2"/>
      </w:pPr>
      <w:r>
        <w:rPr>
          <w:noProof/>
        </w:rPr>
        <mc:AlternateContent>
          <mc:Choice Requires="wps">
            <w:drawing>
              <wp:anchor distT="0" distB="0" distL="114300" distR="114300" simplePos="0" relativeHeight="251675648" behindDoc="1" locked="0" layoutInCell="1" allowOverlap="1" wp14:anchorId="5E053CE6" wp14:editId="63780458">
                <wp:simplePos x="0" y="0"/>
                <wp:positionH relativeFrom="column">
                  <wp:posOffset>-810896</wp:posOffset>
                </wp:positionH>
                <wp:positionV relativeFrom="paragraph">
                  <wp:posOffset>77470</wp:posOffset>
                </wp:positionV>
                <wp:extent cx="4067175" cy="250825"/>
                <wp:effectExtent l="57150" t="38100" r="66675" b="73025"/>
                <wp:wrapNone/>
                <wp:docPr id="36" name="Rectangulo estilo Sol 36"/>
                <wp:cNvGraphicFramePr/>
                <a:graphic xmlns:a="http://schemas.openxmlformats.org/drawingml/2006/main">
                  <a:graphicData uri="http://schemas.microsoft.com/office/word/2010/wordprocessingShape">
                    <wps:wsp>
                      <wps:cNvSpPr/>
                      <wps:spPr>
                        <a:xfrm>
                          <a:off x="0" y="0"/>
                          <a:ext cx="4067175" cy="250825"/>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5408A34" id="Rectangulo estilo Sol 36" o:spid="_x0000_s1026" style="position:absolute;margin-left:-63.85pt;margin-top:6.1pt;width:320.25pt;height:19.75pt;z-index:-251640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" fillcolor="#fde9d9 [665]" stroked="f">
                <v:shadow on="t" color="black" opacity="24903f" origin=",.5" offset="0,.55556mm"/>
              </v:rect>
            </w:pict>
          </mc:Fallback>
        </mc:AlternateContent>
      </w:r>
      <w:proofErr w:type="spellStart"/>
      <w:r>
        <w:t>Descendente</w:t>
      </w:r>
      <w:proofErr w:type="spellEnd"/>
      <w:r>
        <w:t xml:space="preserve"> </w:t>
      </w:r>
      <w:proofErr w:type="spellStart"/>
      <w:r>
        <w:t>armonización</w:t>
      </w:r>
      <w:proofErr w:type="spellEnd"/>
      <w:r>
        <w:t xml:space="preserve"> e </w:t>
      </w:r>
      <w:proofErr w:type="spellStart"/>
      <w:r>
        <w:t>integración</w:t>
      </w:r>
      <w:proofErr w:type="spellEnd"/>
      <w:r>
        <w:t xml:space="preserve"> final</w:t>
      </w:r>
    </w:p>
    <w:p w14:paraId="48DD1F20" w14:textId="77777777" w:rsidR="00B222F0" w:rsidRDefault="007644B0">
      <w:proofErr w:type="spellStart"/>
      <w:r>
        <w:t>Puedes</w:t>
      </w:r>
      <w:proofErr w:type="spellEnd"/>
      <w:r>
        <w:t xml:space="preserve"> </w:t>
      </w:r>
      <w:proofErr w:type="spellStart"/>
      <w:r>
        <w:t>reunir</w:t>
      </w:r>
      <w:proofErr w:type="spellEnd"/>
      <w:r>
        <w:t xml:space="preserve"> lo anterior </w:t>
      </w:r>
      <w:proofErr w:type="spellStart"/>
      <w:r>
        <w:t>en</w:t>
      </w:r>
      <w:proofErr w:type="spellEnd"/>
      <w:r>
        <w:t xml:space="preserve"> </w:t>
      </w:r>
      <w:proofErr w:type="spellStart"/>
      <w:r>
        <w:t>una</w:t>
      </w:r>
      <w:proofErr w:type="spellEnd"/>
      <w:r>
        <w:t xml:space="preserve"> </w:t>
      </w:r>
      <w:proofErr w:type="spellStart"/>
      <w:r>
        <w:t>práctica</w:t>
      </w:r>
      <w:proofErr w:type="spellEnd"/>
      <w:r>
        <w:t xml:space="preserve"> </w:t>
      </w:r>
      <w:proofErr w:type="spellStart"/>
      <w:r>
        <w:t>pequeña</w:t>
      </w:r>
      <w:proofErr w:type="spellEnd"/>
      <w:r>
        <w:t xml:space="preserve">. </w:t>
      </w:r>
      <w:proofErr w:type="spellStart"/>
      <w:r>
        <w:t>Elige</w:t>
      </w:r>
      <w:proofErr w:type="spellEnd"/>
      <w:r>
        <w:t xml:space="preserve"> un punto que </w:t>
      </w:r>
      <w:proofErr w:type="spellStart"/>
      <w:r>
        <w:t>reconozcas</w:t>
      </w:r>
      <w:proofErr w:type="spellEnd"/>
      <w:r>
        <w:t xml:space="preserve"> </w:t>
      </w:r>
      <w:proofErr w:type="spellStart"/>
      <w:r>
        <w:t>en</w:t>
      </w:r>
      <w:proofErr w:type="spellEnd"/>
      <w:r>
        <w:t xml:space="preserve"> </w:t>
      </w:r>
      <w:proofErr w:type="spellStart"/>
      <w:r>
        <w:t>una</w:t>
      </w:r>
      <w:proofErr w:type="spellEnd"/>
      <w:r>
        <w:t xml:space="preserve"> </w:t>
      </w:r>
      <w:proofErr w:type="spellStart"/>
      <w:r>
        <w:t>situación</w:t>
      </w:r>
      <w:proofErr w:type="spellEnd"/>
      <w:r>
        <w:t xml:space="preserve"> real y </w:t>
      </w:r>
      <w:proofErr w:type="spellStart"/>
      <w:r>
        <w:t>comprueba</w:t>
      </w:r>
      <w:proofErr w:type="spellEnd"/>
      <w:r>
        <w:t xml:space="preserve"> </w:t>
      </w:r>
      <w:proofErr w:type="spellStart"/>
      <w:r>
        <w:t>qué</w:t>
      </w:r>
      <w:proofErr w:type="spellEnd"/>
      <w:r>
        <w:t xml:space="preserve"> cambia al responder de </w:t>
      </w:r>
      <w:proofErr w:type="spellStart"/>
      <w:r>
        <w:t>otra</w:t>
      </w:r>
      <w:proofErr w:type="spellEnd"/>
      <w:r>
        <w:t xml:space="preserve"> </w:t>
      </w:r>
      <w:proofErr w:type="spellStart"/>
      <w:r>
        <w:t>manera</w:t>
      </w:r>
      <w:proofErr w:type="spellEnd"/>
      <w:r>
        <w:t>.</w:t>
      </w:r>
    </w:p>
    <w:p w14:paraId="65FFF952" w14:textId="1296BA46" w:rsidR="00B222F0" w:rsidRDefault="00A75D4D">
      <w:pPr>
        <w:pStyle w:val="Ttulo2"/>
      </w:pPr>
      <w:r>
        <w:rPr>
          <w:noProof/>
        </w:rPr>
        <w:lastRenderedPageBreak/>
        <mc:AlternateContent>
          <mc:Choice Requires="wps">
            <w:drawing>
              <wp:anchor distT="0" distB="0" distL="114300" distR="114300" simplePos="0" relativeHeight="251677696" behindDoc="1" locked="0" layoutInCell="1" allowOverlap="1" wp14:anchorId="3B74C83A" wp14:editId="682426EA">
                <wp:simplePos x="0" y="0"/>
                <wp:positionH relativeFrom="column">
                  <wp:posOffset>-895350</wp:posOffset>
                </wp:positionH>
                <wp:positionV relativeFrom="paragraph">
                  <wp:posOffset>-9525</wp:posOffset>
                </wp:positionV>
                <wp:extent cx="4067175" cy="250825"/>
                <wp:effectExtent l="57150" t="38100" r="66675" b="73025"/>
                <wp:wrapNone/>
                <wp:docPr id="37" name="Rectangulo estilo Sol 36"/>
                <wp:cNvGraphicFramePr/>
                <a:graphic xmlns:a="http://schemas.openxmlformats.org/drawingml/2006/main">
                  <a:graphicData uri="http://schemas.microsoft.com/office/word/2010/wordprocessingShape">
                    <wps:wsp>
                      <wps:cNvSpPr/>
                      <wps:spPr>
                        <a:xfrm>
                          <a:off x="0" y="0"/>
                          <a:ext cx="4067175" cy="250825"/>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5819572" id="Rectangulo estilo Sol 36" o:spid="_x0000_s1026" style="position:absolute;margin-left:-70.5pt;margin-top:-.75pt;width:320.25pt;height:19.75pt;z-index:-251638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" fillcolor="#fde9d9 [665]" stroked="f">
                <v:shadow on="t" color="black" opacity="24903f" origin=",.5" offset="0,.55556mm"/>
              </v:rect>
            </w:pict>
          </mc:Fallback>
        </mc:AlternateContent>
      </w:r>
      <w:proofErr w:type="spellStart"/>
      <w:r w:rsidR="007644B0">
        <w:t>Desde</w:t>
      </w:r>
      <w:proofErr w:type="spellEnd"/>
      <w:r w:rsidR="007644B0">
        <w:t xml:space="preserve"> </w:t>
      </w:r>
      <w:proofErr w:type="spellStart"/>
      <w:r w:rsidR="007644B0">
        <w:t>el</w:t>
      </w:r>
      <w:proofErr w:type="spellEnd"/>
      <w:r w:rsidR="007644B0">
        <w:t xml:space="preserve"> </w:t>
      </w:r>
      <w:proofErr w:type="spellStart"/>
      <w:r w:rsidR="007644B0">
        <w:t>defecto</w:t>
      </w:r>
      <w:proofErr w:type="spellEnd"/>
    </w:p>
    <w:p w14:paraId="280CB1CE" w14:textId="77777777" w:rsidR="00E2145F" w:rsidRDefault="00D64353">
      <w:proofErr w:type="spellStart"/>
      <w:r>
        <w:t>Desde</w:t>
      </w:r>
      <w:proofErr w:type="spellEnd"/>
      <w:r>
        <w:t xml:space="preserve"> </w:t>
      </w:r>
      <w:proofErr w:type="spellStart"/>
      <w:r>
        <w:t>el</w:t>
      </w:r>
      <w:proofErr w:type="spellEnd"/>
      <w:r>
        <w:t xml:space="preserve"> </w:t>
      </w:r>
      <w:proofErr w:type="spellStart"/>
      <w:r>
        <w:t>defecto</w:t>
      </w:r>
      <w:proofErr w:type="spellEnd"/>
      <w:r>
        <w:t xml:space="preserve">, la </w:t>
      </w:r>
      <w:proofErr w:type="spellStart"/>
      <w:r>
        <w:t>capacidad</w:t>
      </w:r>
      <w:proofErr w:type="spellEnd"/>
      <w:r>
        <w:t xml:space="preserve"> que </w:t>
      </w:r>
      <w:proofErr w:type="spellStart"/>
      <w:r>
        <w:t>necesita</w:t>
      </w:r>
      <w:proofErr w:type="spellEnd"/>
      <w:r>
        <w:t xml:space="preserve"> </w:t>
      </w:r>
      <w:proofErr w:type="spellStart"/>
      <w:r>
        <w:t>recuperar</w:t>
      </w:r>
      <w:proofErr w:type="spellEnd"/>
      <w:r>
        <w:t xml:space="preserve"> </w:t>
      </w:r>
      <w:proofErr w:type="spellStart"/>
      <w:r>
        <w:t>espacio</w:t>
      </w:r>
      <w:proofErr w:type="spellEnd"/>
      <w:r>
        <w:t xml:space="preserve"> es la </w:t>
      </w:r>
      <w:proofErr w:type="spellStart"/>
      <w:r>
        <w:t>participación</w:t>
      </w:r>
      <w:proofErr w:type="spellEnd"/>
      <w:r>
        <w:t xml:space="preserve"> </w:t>
      </w:r>
      <w:proofErr w:type="spellStart"/>
      <w:r>
        <w:t>explícita</w:t>
      </w:r>
      <w:proofErr w:type="spellEnd"/>
      <w:r>
        <w:t xml:space="preserve">: </w:t>
      </w:r>
      <w:proofErr w:type="spellStart"/>
      <w:r>
        <w:t>expresar</w:t>
      </w:r>
      <w:proofErr w:type="spellEnd"/>
      <w:r>
        <w:t xml:space="preserve"> </w:t>
      </w:r>
      <w:proofErr w:type="spellStart"/>
      <w:r>
        <w:t>deseo</w:t>
      </w:r>
      <w:proofErr w:type="spellEnd"/>
      <w:r>
        <w:t xml:space="preserve">, </w:t>
      </w:r>
      <w:proofErr w:type="spellStart"/>
      <w:r>
        <w:t>preguntar</w:t>
      </w:r>
      <w:proofErr w:type="spellEnd"/>
      <w:r>
        <w:t xml:space="preserve">, </w:t>
      </w:r>
      <w:proofErr w:type="spellStart"/>
      <w:r>
        <w:t>poner</w:t>
      </w:r>
      <w:proofErr w:type="spellEnd"/>
      <w:r>
        <w:t xml:space="preserve"> un </w:t>
      </w:r>
      <w:proofErr w:type="spellStart"/>
      <w:r>
        <w:t>límite</w:t>
      </w:r>
      <w:proofErr w:type="spellEnd"/>
      <w:r>
        <w:t xml:space="preserve"> o </w:t>
      </w:r>
      <w:proofErr w:type="spellStart"/>
      <w:r>
        <w:t>revisar</w:t>
      </w:r>
      <w:proofErr w:type="spellEnd"/>
      <w:r>
        <w:t xml:space="preserve"> un </w:t>
      </w:r>
      <w:proofErr w:type="spellStart"/>
      <w:r>
        <w:t>supuesto</w:t>
      </w:r>
      <w:proofErr w:type="spellEnd"/>
      <w:r>
        <w:t xml:space="preserve">. No </w:t>
      </w:r>
      <w:proofErr w:type="spellStart"/>
      <w:r>
        <w:t>hace</w:t>
      </w:r>
      <w:proofErr w:type="spellEnd"/>
      <w:r>
        <w:t xml:space="preserve"> </w:t>
      </w:r>
      <w:proofErr w:type="spellStart"/>
      <w:r>
        <w:t>falta</w:t>
      </w:r>
      <w:proofErr w:type="spellEnd"/>
      <w:r>
        <w:t xml:space="preserve"> </w:t>
      </w:r>
      <w:proofErr w:type="spellStart"/>
      <w:r>
        <w:t>abrir</w:t>
      </w:r>
      <w:proofErr w:type="spellEnd"/>
      <w:r>
        <w:t xml:space="preserve"> </w:t>
      </w:r>
      <w:proofErr w:type="spellStart"/>
      <w:r>
        <w:t>todos</w:t>
      </w:r>
      <w:proofErr w:type="spellEnd"/>
      <w:r>
        <w:t xml:space="preserve"> </w:t>
      </w:r>
      <w:proofErr w:type="spellStart"/>
      <w:r>
        <w:t>los</w:t>
      </w:r>
      <w:proofErr w:type="spellEnd"/>
      <w:r>
        <w:t xml:space="preserve"> </w:t>
      </w:r>
      <w:proofErr w:type="spellStart"/>
      <w:r>
        <w:t>asuntos</w:t>
      </w:r>
      <w:proofErr w:type="spellEnd"/>
      <w:r>
        <w:t xml:space="preserve"> a la </w:t>
      </w:r>
      <w:proofErr w:type="spellStart"/>
      <w:r>
        <w:t>vez</w:t>
      </w:r>
      <w:proofErr w:type="spellEnd"/>
      <w:r>
        <w:t xml:space="preserve">. </w:t>
      </w:r>
      <w:proofErr w:type="spellStart"/>
      <w:r>
        <w:t>Elegir</w:t>
      </w:r>
      <w:proofErr w:type="spellEnd"/>
      <w:r>
        <w:t xml:space="preserve"> </w:t>
      </w:r>
      <w:proofErr w:type="spellStart"/>
      <w:r>
        <w:t>una</w:t>
      </w:r>
      <w:proofErr w:type="spellEnd"/>
      <w:r>
        <w:t xml:space="preserve"> </w:t>
      </w:r>
      <w:proofErr w:type="spellStart"/>
      <w:r>
        <w:t>conversación</w:t>
      </w:r>
      <w:proofErr w:type="spellEnd"/>
      <w:r>
        <w:t xml:space="preserve"> </w:t>
      </w:r>
      <w:proofErr w:type="spellStart"/>
      <w:r>
        <w:t>concreta</w:t>
      </w:r>
      <w:proofErr w:type="spellEnd"/>
      <w:r>
        <w:t xml:space="preserve"> </w:t>
      </w:r>
      <w:proofErr w:type="spellStart"/>
      <w:r>
        <w:t>permite</w:t>
      </w:r>
      <w:proofErr w:type="spellEnd"/>
      <w:r>
        <w:t xml:space="preserve"> </w:t>
      </w:r>
      <w:proofErr w:type="spellStart"/>
      <w:r>
        <w:t>comprobar</w:t>
      </w:r>
      <w:proofErr w:type="spellEnd"/>
      <w:r>
        <w:t xml:space="preserve"> </w:t>
      </w:r>
      <w:proofErr w:type="spellStart"/>
      <w:r>
        <w:t>cómo</w:t>
      </w:r>
      <w:proofErr w:type="spellEnd"/>
      <w:r>
        <w:t xml:space="preserve"> </w:t>
      </w:r>
      <w:proofErr w:type="spellStart"/>
      <w:r>
        <w:t>funciona</w:t>
      </w:r>
      <w:proofErr w:type="spellEnd"/>
      <w:r>
        <w:t xml:space="preserve"> </w:t>
      </w:r>
      <w:proofErr w:type="spellStart"/>
      <w:r>
        <w:t>el</w:t>
      </w:r>
      <w:proofErr w:type="spellEnd"/>
      <w:r>
        <w:t xml:space="preserve"> </w:t>
      </w:r>
      <w:proofErr w:type="spellStart"/>
      <w:r>
        <w:t>vínculo</w:t>
      </w:r>
      <w:proofErr w:type="spellEnd"/>
      <w:r>
        <w:t xml:space="preserve"> </w:t>
      </w:r>
      <w:proofErr w:type="spellStart"/>
      <w:r>
        <w:t>cuando</w:t>
      </w:r>
      <w:proofErr w:type="spellEnd"/>
      <w:r>
        <w:t xml:space="preserve"> </w:t>
      </w:r>
      <w:proofErr w:type="spellStart"/>
      <w:r>
        <w:t>tu</w:t>
      </w:r>
      <w:proofErr w:type="spellEnd"/>
      <w:r>
        <w:t xml:space="preserve"> </w:t>
      </w:r>
      <w:proofErr w:type="spellStart"/>
      <w:r>
        <w:t>posición</w:t>
      </w:r>
      <w:proofErr w:type="spellEnd"/>
      <w:r>
        <w:t xml:space="preserve"> se </w:t>
      </w:r>
      <w:proofErr w:type="spellStart"/>
      <w:r>
        <w:t>vuelve</w:t>
      </w:r>
      <w:proofErr w:type="spellEnd"/>
      <w:r>
        <w:t xml:space="preserve"> visible.</w:t>
      </w:r>
    </w:p>
    <w:p w14:paraId="0A0DFEB6" w14:textId="77777777" w:rsidR="00E2145F" w:rsidRDefault="00D64353">
      <w:proofErr w:type="spellStart"/>
      <w:r>
        <w:t>Practica</w:t>
      </w:r>
      <w:proofErr w:type="spellEnd"/>
      <w:r>
        <w:t xml:space="preserve"> con </w:t>
      </w:r>
      <w:proofErr w:type="spellStart"/>
      <w:r>
        <w:t>formulaciones</w:t>
      </w:r>
      <w:proofErr w:type="spellEnd"/>
      <w:r>
        <w:t xml:space="preserve"> </w:t>
      </w:r>
      <w:proofErr w:type="spellStart"/>
      <w:r>
        <w:t>sencillas</w:t>
      </w:r>
      <w:proofErr w:type="spellEnd"/>
      <w:r>
        <w:t xml:space="preserve"> y </w:t>
      </w:r>
      <w:proofErr w:type="spellStart"/>
      <w:r>
        <w:t>verificables</w:t>
      </w:r>
      <w:proofErr w:type="spellEnd"/>
      <w:r>
        <w:t xml:space="preserve">. </w:t>
      </w:r>
      <w:proofErr w:type="spellStart"/>
      <w:r>
        <w:t>Puedes</w:t>
      </w:r>
      <w:proofErr w:type="spellEnd"/>
      <w:r>
        <w:t xml:space="preserve"> </w:t>
      </w:r>
      <w:proofErr w:type="spellStart"/>
      <w:r>
        <w:t>decir</w:t>
      </w:r>
      <w:proofErr w:type="spellEnd"/>
      <w:r>
        <w:t xml:space="preserve"> </w:t>
      </w:r>
      <w:proofErr w:type="spellStart"/>
      <w:r>
        <w:t>qué</w:t>
      </w:r>
      <w:proofErr w:type="spellEnd"/>
      <w:r>
        <w:t xml:space="preserve"> </w:t>
      </w:r>
      <w:proofErr w:type="spellStart"/>
      <w:r>
        <w:t>quieres</w:t>
      </w:r>
      <w:proofErr w:type="spellEnd"/>
      <w:r>
        <w:t xml:space="preserve">, </w:t>
      </w:r>
      <w:proofErr w:type="spellStart"/>
      <w:r>
        <w:t>qué</w:t>
      </w:r>
      <w:proofErr w:type="spellEnd"/>
      <w:r>
        <w:t xml:space="preserve"> </w:t>
      </w:r>
      <w:proofErr w:type="spellStart"/>
      <w:r>
        <w:t>hecho</w:t>
      </w:r>
      <w:proofErr w:type="spellEnd"/>
      <w:r>
        <w:t xml:space="preserve"> </w:t>
      </w:r>
      <w:proofErr w:type="spellStart"/>
      <w:r>
        <w:t>te</w:t>
      </w:r>
      <w:proofErr w:type="spellEnd"/>
      <w:r>
        <w:t xml:space="preserve"> </w:t>
      </w:r>
      <w:proofErr w:type="spellStart"/>
      <w:r>
        <w:t>preocupa</w:t>
      </w:r>
      <w:proofErr w:type="spellEnd"/>
      <w:r>
        <w:t xml:space="preserve"> o </w:t>
      </w:r>
      <w:proofErr w:type="spellStart"/>
      <w:r>
        <w:t>qué</w:t>
      </w:r>
      <w:proofErr w:type="spellEnd"/>
      <w:r>
        <w:t xml:space="preserve"> </w:t>
      </w:r>
      <w:proofErr w:type="spellStart"/>
      <w:r>
        <w:t>acuerdo</w:t>
      </w:r>
      <w:proofErr w:type="spellEnd"/>
      <w:r>
        <w:t xml:space="preserve"> </w:t>
      </w:r>
      <w:proofErr w:type="spellStart"/>
      <w:r>
        <w:t>necesitas</w:t>
      </w:r>
      <w:proofErr w:type="spellEnd"/>
      <w:r>
        <w:t xml:space="preserve"> </w:t>
      </w:r>
      <w:proofErr w:type="spellStart"/>
      <w:r>
        <w:t>revisar</w:t>
      </w:r>
      <w:proofErr w:type="spellEnd"/>
      <w:r>
        <w:t xml:space="preserve">. </w:t>
      </w:r>
      <w:proofErr w:type="spellStart"/>
      <w:r>
        <w:t>Después</w:t>
      </w:r>
      <w:proofErr w:type="spellEnd"/>
      <w:r>
        <w:t xml:space="preserve"> </w:t>
      </w:r>
      <w:proofErr w:type="spellStart"/>
      <w:r>
        <w:t>escucha</w:t>
      </w:r>
      <w:proofErr w:type="spellEnd"/>
      <w:r>
        <w:t xml:space="preserve"> la </w:t>
      </w:r>
      <w:proofErr w:type="spellStart"/>
      <w:r>
        <w:t>respuesta</w:t>
      </w:r>
      <w:proofErr w:type="spellEnd"/>
      <w:r>
        <w:t xml:space="preserve"> antes de </w:t>
      </w:r>
      <w:proofErr w:type="spellStart"/>
      <w:r>
        <w:t>preparar</w:t>
      </w:r>
      <w:proofErr w:type="spellEnd"/>
      <w:r>
        <w:t xml:space="preserve"> la </w:t>
      </w:r>
      <w:proofErr w:type="spellStart"/>
      <w:r>
        <w:t>siguiente</w:t>
      </w:r>
      <w:proofErr w:type="spellEnd"/>
      <w:r>
        <w:t xml:space="preserve"> </w:t>
      </w:r>
      <w:proofErr w:type="spellStart"/>
      <w:r>
        <w:t>defensa</w:t>
      </w:r>
      <w:proofErr w:type="spellEnd"/>
      <w:r>
        <w:t xml:space="preserve">. El </w:t>
      </w:r>
      <w:proofErr w:type="spellStart"/>
      <w:r>
        <w:t>objetivo</w:t>
      </w:r>
      <w:proofErr w:type="spellEnd"/>
      <w:r>
        <w:t xml:space="preserve"> no es </w:t>
      </w:r>
      <w:proofErr w:type="spellStart"/>
      <w:r>
        <w:t>conseguir</w:t>
      </w:r>
      <w:proofErr w:type="spellEnd"/>
      <w:r>
        <w:t xml:space="preserve"> </w:t>
      </w:r>
      <w:proofErr w:type="spellStart"/>
      <w:r>
        <w:t>una</w:t>
      </w:r>
      <w:proofErr w:type="spellEnd"/>
      <w:r>
        <w:t xml:space="preserve"> </w:t>
      </w:r>
      <w:proofErr w:type="spellStart"/>
      <w:r>
        <w:t>reacción</w:t>
      </w:r>
      <w:proofErr w:type="spellEnd"/>
      <w:r>
        <w:t xml:space="preserve"> </w:t>
      </w:r>
      <w:proofErr w:type="spellStart"/>
      <w:r>
        <w:t>específica</w:t>
      </w:r>
      <w:proofErr w:type="spellEnd"/>
      <w:r>
        <w:t xml:space="preserve">, </w:t>
      </w:r>
      <w:proofErr w:type="spellStart"/>
      <w:r>
        <w:t>sino</w:t>
      </w:r>
      <w:proofErr w:type="spellEnd"/>
      <w:r>
        <w:t xml:space="preserve"> disponer de </w:t>
      </w:r>
      <w:proofErr w:type="spellStart"/>
      <w:r>
        <w:t>información</w:t>
      </w:r>
      <w:proofErr w:type="spellEnd"/>
      <w:r>
        <w:t xml:space="preserve"> </w:t>
      </w:r>
      <w:proofErr w:type="spellStart"/>
      <w:r>
        <w:t>suficiente</w:t>
      </w:r>
      <w:proofErr w:type="spellEnd"/>
      <w:r>
        <w:t xml:space="preserve"> para </w:t>
      </w:r>
      <w:proofErr w:type="spellStart"/>
      <w:r>
        <w:t>decidir</w:t>
      </w:r>
      <w:proofErr w:type="spellEnd"/>
      <w:r>
        <w:t xml:space="preserve"> </w:t>
      </w:r>
      <w:proofErr w:type="spellStart"/>
      <w:r>
        <w:t>cómo</w:t>
      </w:r>
      <w:proofErr w:type="spellEnd"/>
      <w:r>
        <w:t xml:space="preserve"> </w:t>
      </w:r>
      <w:proofErr w:type="spellStart"/>
      <w:r>
        <w:t>quieres</w:t>
      </w:r>
      <w:proofErr w:type="spellEnd"/>
      <w:r>
        <w:t xml:space="preserve"> </w:t>
      </w:r>
      <w:proofErr w:type="spellStart"/>
      <w:r>
        <w:t>continuar</w:t>
      </w:r>
      <w:proofErr w:type="spellEnd"/>
      <w:r>
        <w:t>.</w:t>
      </w:r>
    </w:p>
    <w:p w14:paraId="55F13B8C" w14:textId="77777777" w:rsidR="00B222F0" w:rsidRDefault="007644B0">
      <w:pPr>
        <w:ind w:left="255" w:hanging="255"/>
      </w:pPr>
      <w:r>
        <w:rPr>
          <w:rStyle w:val="Textoennegrita"/>
        </w:rPr>
        <w:t>1.</w:t>
      </w:r>
      <w:r>
        <w:t xml:space="preserve"> Da </w:t>
      </w:r>
      <w:proofErr w:type="spellStart"/>
      <w:r>
        <w:t>voz</w:t>
      </w:r>
      <w:proofErr w:type="spellEnd"/>
      <w:r>
        <w:t xml:space="preserve"> a </w:t>
      </w:r>
      <w:proofErr w:type="spellStart"/>
      <w:r>
        <w:t>una</w:t>
      </w:r>
      <w:proofErr w:type="spellEnd"/>
      <w:r>
        <w:t xml:space="preserve"> </w:t>
      </w:r>
      <w:proofErr w:type="spellStart"/>
      <w:r>
        <w:t>necesidad</w:t>
      </w:r>
      <w:proofErr w:type="spellEnd"/>
      <w:r>
        <w:t xml:space="preserve"> que has </w:t>
      </w:r>
      <w:proofErr w:type="spellStart"/>
      <w:r>
        <w:t>escondido</w:t>
      </w:r>
      <w:proofErr w:type="spellEnd"/>
      <w:r>
        <w:t xml:space="preserve"> </w:t>
      </w:r>
      <w:proofErr w:type="spellStart"/>
      <w:r>
        <w:t>detrás</w:t>
      </w:r>
      <w:proofErr w:type="spellEnd"/>
      <w:r>
        <w:t xml:space="preserve"> de </w:t>
      </w:r>
      <w:proofErr w:type="spellStart"/>
      <w:r>
        <w:t>explicaciones</w:t>
      </w:r>
      <w:proofErr w:type="spellEnd"/>
      <w:r>
        <w:t xml:space="preserve"> </w:t>
      </w:r>
      <w:proofErr w:type="spellStart"/>
      <w:r>
        <w:t>prácticas</w:t>
      </w:r>
      <w:proofErr w:type="spellEnd"/>
      <w:r>
        <w:t>.</w:t>
      </w:r>
    </w:p>
    <w:p w14:paraId="228642E0" w14:textId="77777777" w:rsidR="00B222F0" w:rsidRDefault="007644B0">
      <w:pPr>
        <w:ind w:left="255" w:hanging="255"/>
      </w:pPr>
      <w:r>
        <w:rPr>
          <w:rStyle w:val="Textoennegrita"/>
        </w:rPr>
        <w:t>2.</w:t>
      </w:r>
      <w:r>
        <w:t xml:space="preserve"> </w:t>
      </w:r>
      <w:proofErr w:type="spellStart"/>
      <w:r>
        <w:t>Expresa</w:t>
      </w:r>
      <w:proofErr w:type="spellEnd"/>
      <w:r>
        <w:t xml:space="preserve"> un </w:t>
      </w:r>
      <w:proofErr w:type="spellStart"/>
      <w:r>
        <w:t>límite</w:t>
      </w:r>
      <w:proofErr w:type="spellEnd"/>
      <w:r>
        <w:t xml:space="preserve"> </w:t>
      </w:r>
      <w:proofErr w:type="spellStart"/>
      <w:r>
        <w:t>básico</w:t>
      </w:r>
      <w:proofErr w:type="spellEnd"/>
      <w:r>
        <w:t xml:space="preserve"> sin </w:t>
      </w:r>
      <w:proofErr w:type="spellStart"/>
      <w:r>
        <w:t>esperar</w:t>
      </w:r>
      <w:proofErr w:type="spellEnd"/>
      <w:r>
        <w:t xml:space="preserve"> a </w:t>
      </w:r>
      <w:proofErr w:type="spellStart"/>
      <w:r>
        <w:t>tener</w:t>
      </w:r>
      <w:proofErr w:type="spellEnd"/>
      <w:r>
        <w:t xml:space="preserve"> </w:t>
      </w:r>
      <w:proofErr w:type="spellStart"/>
      <w:r>
        <w:t>todos</w:t>
      </w:r>
      <w:proofErr w:type="spellEnd"/>
      <w:r>
        <w:t xml:space="preserve"> </w:t>
      </w:r>
      <w:proofErr w:type="spellStart"/>
      <w:r>
        <w:t>los</w:t>
      </w:r>
      <w:proofErr w:type="spellEnd"/>
      <w:r>
        <w:t xml:space="preserve"> </w:t>
      </w:r>
      <w:proofErr w:type="spellStart"/>
      <w:r>
        <w:t>argumentos</w:t>
      </w:r>
      <w:proofErr w:type="spellEnd"/>
      <w:r>
        <w:t xml:space="preserve"> </w:t>
      </w:r>
      <w:proofErr w:type="spellStart"/>
      <w:r>
        <w:t>posibles</w:t>
      </w:r>
      <w:proofErr w:type="spellEnd"/>
      <w:r>
        <w:t>.</w:t>
      </w:r>
    </w:p>
    <w:p w14:paraId="13C05D20" w14:textId="77777777" w:rsidR="00B222F0" w:rsidRDefault="007644B0">
      <w:pPr>
        <w:ind w:left="255" w:hanging="255"/>
      </w:pPr>
      <w:r>
        <w:rPr>
          <w:rStyle w:val="Textoennegrita"/>
        </w:rPr>
        <w:t>3.</w:t>
      </w:r>
      <w:r>
        <w:t xml:space="preserve"> </w:t>
      </w:r>
      <w:proofErr w:type="spellStart"/>
      <w:r>
        <w:t>Revisa</w:t>
      </w:r>
      <w:proofErr w:type="spellEnd"/>
      <w:r>
        <w:t xml:space="preserve"> un </w:t>
      </w:r>
      <w:proofErr w:type="spellStart"/>
      <w:r>
        <w:t>acuerdo</w:t>
      </w:r>
      <w:proofErr w:type="spellEnd"/>
      <w:r>
        <w:t xml:space="preserve"> </w:t>
      </w:r>
      <w:proofErr w:type="spellStart"/>
      <w:r>
        <w:t>cotidiano</w:t>
      </w:r>
      <w:proofErr w:type="spellEnd"/>
      <w:r>
        <w:t xml:space="preserve"> que se ha dado </w:t>
      </w:r>
      <w:proofErr w:type="spellStart"/>
      <w:r>
        <w:t>por</w:t>
      </w:r>
      <w:proofErr w:type="spellEnd"/>
      <w:r>
        <w:t xml:space="preserve"> </w:t>
      </w:r>
      <w:proofErr w:type="spellStart"/>
      <w:r>
        <w:t>supuesto</w:t>
      </w:r>
      <w:proofErr w:type="spellEnd"/>
      <w:r>
        <w:t>.</w:t>
      </w:r>
    </w:p>
    <w:p w14:paraId="55C14E9E" w14:textId="680A1A8C" w:rsidR="00B222F0" w:rsidRDefault="00A75D4D">
      <w:pPr>
        <w:pStyle w:val="Ttulo2"/>
      </w:pPr>
      <w:r>
        <w:rPr>
          <w:noProof/>
        </w:rPr>
        <mc:AlternateContent>
          <mc:Choice Requires="wps">
            <w:drawing>
              <wp:anchor distT="0" distB="0" distL="114300" distR="114300" simplePos="0" relativeHeight="251679744" behindDoc="1" locked="0" layoutInCell="1" allowOverlap="1" wp14:anchorId="68847A33" wp14:editId="25B45AB5">
                <wp:simplePos x="0" y="0"/>
                <wp:positionH relativeFrom="column">
                  <wp:posOffset>-790575</wp:posOffset>
                </wp:positionH>
                <wp:positionV relativeFrom="paragraph">
                  <wp:posOffset>133350</wp:posOffset>
                </wp:positionV>
                <wp:extent cx="4067175" cy="250825"/>
                <wp:effectExtent l="57150" t="38100" r="66675" b="73025"/>
                <wp:wrapNone/>
                <wp:docPr id="38" name="Rectangulo estilo Sol 36"/>
                <wp:cNvGraphicFramePr/>
                <a:graphic xmlns:a="http://schemas.openxmlformats.org/drawingml/2006/main">
                  <a:graphicData uri="http://schemas.microsoft.com/office/word/2010/wordprocessingShape">
                    <wps:wsp>
                      <wps:cNvSpPr/>
                      <wps:spPr>
                        <a:xfrm>
                          <a:off x="0" y="0"/>
                          <a:ext cx="4067175" cy="250825"/>
                        </a:xfrm>
                        <a:prstGeom prst="rect">
                          <a:avLst/>
                        </a:prstGeom>
                        <a:solidFill>
                          <a:schemeClr val="accent6">
                            <a:lumMod val="20000"/>
                            <a:lumOff val="80000"/>
                          </a:schemeClr>
                        </a:solidFill>
                        <a:ln>
                          <a:noFill/>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E5AEDF2" id="Rectangulo estilo Sol 36" o:spid="_x0000_s1026" style="position:absolute;margin-left:-62.25pt;margin-top:10.5pt;width:320.25pt;height:19.75pt;z-index:-251636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" fillcolor="#fde9d9 [665]" stroked="f">
                <v:shadow on="t" color="black" opacity="24903f" origin=",.5" offset="0,.55556mm"/>
              </v:rect>
            </w:pict>
          </mc:Fallback>
        </mc:AlternateContent>
      </w:r>
      <w:proofErr w:type="spellStart"/>
      <w:r w:rsidR="007644B0">
        <w:t>Desde</w:t>
      </w:r>
      <w:proofErr w:type="spellEnd"/>
      <w:r w:rsidR="007644B0">
        <w:t xml:space="preserve"> </w:t>
      </w:r>
      <w:proofErr w:type="spellStart"/>
      <w:r w:rsidR="007644B0">
        <w:t>el</w:t>
      </w:r>
      <w:proofErr w:type="spellEnd"/>
      <w:r w:rsidR="007644B0">
        <w:t xml:space="preserve"> </w:t>
      </w:r>
      <w:proofErr w:type="spellStart"/>
      <w:r w:rsidR="007644B0">
        <w:t>exceso</w:t>
      </w:r>
      <w:proofErr w:type="spellEnd"/>
    </w:p>
    <w:p w14:paraId="73F1F3DD" w14:textId="77777777" w:rsidR="00E2145F" w:rsidRDefault="00D64353">
      <w:proofErr w:type="spellStart"/>
      <w:r>
        <w:t>Desde</w:t>
      </w:r>
      <w:proofErr w:type="spellEnd"/>
      <w:r>
        <w:t xml:space="preserve"> </w:t>
      </w:r>
      <w:proofErr w:type="spellStart"/>
      <w:r>
        <w:t>el</w:t>
      </w:r>
      <w:proofErr w:type="spellEnd"/>
      <w:r>
        <w:t xml:space="preserve"> </w:t>
      </w:r>
      <w:proofErr w:type="spellStart"/>
      <w:r>
        <w:t>exceso</w:t>
      </w:r>
      <w:proofErr w:type="spellEnd"/>
      <w:r>
        <w:t xml:space="preserve">, </w:t>
      </w:r>
      <w:proofErr w:type="spellStart"/>
      <w:r>
        <w:t>necesitas</w:t>
      </w:r>
      <w:proofErr w:type="spellEnd"/>
      <w:r>
        <w:t xml:space="preserve"> </w:t>
      </w:r>
      <w:proofErr w:type="spellStart"/>
      <w:r>
        <w:t>conservar</w:t>
      </w:r>
      <w:proofErr w:type="spellEnd"/>
      <w:r>
        <w:t xml:space="preserve"> </w:t>
      </w:r>
      <w:proofErr w:type="spellStart"/>
      <w:r>
        <w:t>el</w:t>
      </w:r>
      <w:proofErr w:type="spellEnd"/>
      <w:r>
        <w:t xml:space="preserve"> </w:t>
      </w:r>
      <w:proofErr w:type="spellStart"/>
      <w:r>
        <w:t>compromiso</w:t>
      </w:r>
      <w:proofErr w:type="spellEnd"/>
      <w:r>
        <w:t xml:space="preserve"> y la </w:t>
      </w:r>
      <w:proofErr w:type="spellStart"/>
      <w:r>
        <w:t>profundidad</w:t>
      </w:r>
      <w:proofErr w:type="spellEnd"/>
      <w:r>
        <w:t xml:space="preserve"> sin </w:t>
      </w:r>
      <w:proofErr w:type="spellStart"/>
      <w:r>
        <w:t>utilizarlos</w:t>
      </w:r>
      <w:proofErr w:type="spellEnd"/>
      <w:r>
        <w:t xml:space="preserve"> para </w:t>
      </w:r>
      <w:proofErr w:type="spellStart"/>
      <w:r>
        <w:t>ocupar</w:t>
      </w:r>
      <w:proofErr w:type="spellEnd"/>
      <w:r>
        <w:t xml:space="preserve"> </w:t>
      </w:r>
      <w:proofErr w:type="spellStart"/>
      <w:r>
        <w:t>el</w:t>
      </w:r>
      <w:proofErr w:type="spellEnd"/>
      <w:r>
        <w:t xml:space="preserve"> </w:t>
      </w:r>
      <w:proofErr w:type="spellStart"/>
      <w:r>
        <w:t>espacio</w:t>
      </w:r>
      <w:proofErr w:type="spellEnd"/>
      <w:r>
        <w:t xml:space="preserve"> de la </w:t>
      </w:r>
      <w:proofErr w:type="spellStart"/>
      <w:r>
        <w:t>otra</w:t>
      </w:r>
      <w:proofErr w:type="spellEnd"/>
      <w:r>
        <w:t xml:space="preserve"> persona. </w:t>
      </w:r>
      <w:proofErr w:type="spellStart"/>
      <w:r>
        <w:t>Pregunta</w:t>
      </w:r>
      <w:proofErr w:type="spellEnd"/>
      <w:r>
        <w:t xml:space="preserve"> </w:t>
      </w:r>
      <w:proofErr w:type="spellStart"/>
      <w:r>
        <w:t>qué</w:t>
      </w:r>
      <w:proofErr w:type="spellEnd"/>
      <w:r>
        <w:t xml:space="preserve"> </w:t>
      </w:r>
      <w:proofErr w:type="spellStart"/>
      <w:r>
        <w:t>parte</w:t>
      </w:r>
      <w:proofErr w:type="spellEnd"/>
      <w:r>
        <w:t xml:space="preserve"> es un </w:t>
      </w:r>
      <w:proofErr w:type="spellStart"/>
      <w:r>
        <w:t>acuerdo</w:t>
      </w:r>
      <w:proofErr w:type="spellEnd"/>
      <w:r>
        <w:t xml:space="preserve"> </w:t>
      </w:r>
      <w:proofErr w:type="spellStart"/>
      <w:r>
        <w:t>compartido</w:t>
      </w:r>
      <w:proofErr w:type="spellEnd"/>
      <w:r>
        <w:t xml:space="preserve">, </w:t>
      </w:r>
      <w:proofErr w:type="spellStart"/>
      <w:r>
        <w:t>qué</w:t>
      </w:r>
      <w:proofErr w:type="spellEnd"/>
      <w:r>
        <w:t xml:space="preserve"> </w:t>
      </w:r>
      <w:proofErr w:type="spellStart"/>
      <w:r>
        <w:t>parte</w:t>
      </w:r>
      <w:proofErr w:type="spellEnd"/>
      <w:r>
        <w:t xml:space="preserve"> es </w:t>
      </w:r>
      <w:proofErr w:type="spellStart"/>
      <w:r>
        <w:t>tu</w:t>
      </w:r>
      <w:proofErr w:type="spellEnd"/>
      <w:r>
        <w:t xml:space="preserve"> </w:t>
      </w:r>
      <w:proofErr w:type="spellStart"/>
      <w:r>
        <w:t>criterio</w:t>
      </w:r>
      <w:proofErr w:type="spellEnd"/>
      <w:r>
        <w:t xml:space="preserve"> y </w:t>
      </w:r>
      <w:proofErr w:type="spellStart"/>
      <w:r>
        <w:t>qué</w:t>
      </w:r>
      <w:proofErr w:type="spellEnd"/>
      <w:r>
        <w:t xml:space="preserve"> </w:t>
      </w:r>
      <w:proofErr w:type="spellStart"/>
      <w:r>
        <w:t>parte</w:t>
      </w:r>
      <w:proofErr w:type="spellEnd"/>
      <w:r>
        <w:t xml:space="preserve"> </w:t>
      </w:r>
      <w:proofErr w:type="spellStart"/>
      <w:r>
        <w:t>pertenece</w:t>
      </w:r>
      <w:proofErr w:type="spellEnd"/>
      <w:r>
        <w:t xml:space="preserve"> a </w:t>
      </w:r>
      <w:proofErr w:type="spellStart"/>
      <w:r>
        <w:t>decisiones</w:t>
      </w:r>
      <w:proofErr w:type="spellEnd"/>
      <w:r>
        <w:t xml:space="preserve"> </w:t>
      </w:r>
      <w:proofErr w:type="spellStart"/>
      <w:r>
        <w:t>ajenas</w:t>
      </w:r>
      <w:proofErr w:type="spellEnd"/>
      <w:r>
        <w:t xml:space="preserve">. Esta </w:t>
      </w:r>
      <w:proofErr w:type="spellStart"/>
      <w:r>
        <w:t>separación</w:t>
      </w:r>
      <w:proofErr w:type="spellEnd"/>
      <w:r>
        <w:t xml:space="preserve"> reduce la </w:t>
      </w:r>
      <w:proofErr w:type="spellStart"/>
      <w:r>
        <w:t>necesidad</w:t>
      </w:r>
      <w:proofErr w:type="spellEnd"/>
      <w:r>
        <w:t xml:space="preserve"> de </w:t>
      </w:r>
      <w:proofErr w:type="spellStart"/>
      <w:r>
        <w:t>convertir</w:t>
      </w:r>
      <w:proofErr w:type="spellEnd"/>
      <w:r>
        <w:t xml:space="preserve"> </w:t>
      </w:r>
      <w:proofErr w:type="spellStart"/>
      <w:r>
        <w:t>cada</w:t>
      </w:r>
      <w:proofErr w:type="spellEnd"/>
      <w:r>
        <w:t xml:space="preserve"> </w:t>
      </w:r>
      <w:proofErr w:type="spellStart"/>
      <w:r>
        <w:t>diferencia</w:t>
      </w:r>
      <w:proofErr w:type="spellEnd"/>
      <w:r>
        <w:t xml:space="preserve"> </w:t>
      </w:r>
      <w:proofErr w:type="spellStart"/>
      <w:r>
        <w:t>en</w:t>
      </w:r>
      <w:proofErr w:type="spellEnd"/>
      <w:r>
        <w:t xml:space="preserve"> un </w:t>
      </w:r>
      <w:proofErr w:type="spellStart"/>
      <w:r>
        <w:t>problema</w:t>
      </w:r>
      <w:proofErr w:type="spellEnd"/>
      <w:r>
        <w:t xml:space="preserve"> del </w:t>
      </w:r>
      <w:proofErr w:type="spellStart"/>
      <w:r>
        <w:t>vínculo</w:t>
      </w:r>
      <w:proofErr w:type="spellEnd"/>
      <w:r>
        <w:t>.</w:t>
      </w:r>
    </w:p>
    <w:p w14:paraId="242557C7" w14:textId="77777777" w:rsidR="00E2145F" w:rsidRDefault="00D64353">
      <w:proofErr w:type="spellStart"/>
      <w:r>
        <w:t>Detener</w:t>
      </w:r>
      <w:proofErr w:type="spellEnd"/>
      <w:r>
        <w:t xml:space="preserve"> </w:t>
      </w:r>
      <w:proofErr w:type="spellStart"/>
      <w:r>
        <w:t>una</w:t>
      </w:r>
      <w:proofErr w:type="spellEnd"/>
      <w:r>
        <w:t xml:space="preserve"> </w:t>
      </w:r>
      <w:proofErr w:type="spellStart"/>
      <w:r>
        <w:t>comprobación</w:t>
      </w:r>
      <w:proofErr w:type="spellEnd"/>
      <w:r>
        <w:t xml:space="preserve"> o </w:t>
      </w:r>
      <w:proofErr w:type="spellStart"/>
      <w:r>
        <w:t>una</w:t>
      </w:r>
      <w:proofErr w:type="spellEnd"/>
      <w:r>
        <w:t xml:space="preserve"> </w:t>
      </w:r>
      <w:proofErr w:type="spellStart"/>
      <w:r>
        <w:t>intervención</w:t>
      </w:r>
      <w:proofErr w:type="spellEnd"/>
      <w:r>
        <w:t xml:space="preserve"> </w:t>
      </w:r>
      <w:proofErr w:type="spellStart"/>
      <w:r>
        <w:t>puede</w:t>
      </w:r>
      <w:proofErr w:type="spellEnd"/>
      <w:r>
        <w:t xml:space="preserve"> </w:t>
      </w:r>
      <w:proofErr w:type="spellStart"/>
      <w:r>
        <w:t>dejar</w:t>
      </w:r>
      <w:proofErr w:type="spellEnd"/>
      <w:r>
        <w:t xml:space="preserve"> </w:t>
      </w:r>
      <w:proofErr w:type="spellStart"/>
      <w:r>
        <w:t>incertidumbre</w:t>
      </w:r>
      <w:proofErr w:type="spellEnd"/>
      <w:r>
        <w:t xml:space="preserve">. Ese </w:t>
      </w:r>
      <w:proofErr w:type="spellStart"/>
      <w:r>
        <w:t>margen</w:t>
      </w:r>
      <w:proofErr w:type="spellEnd"/>
      <w:r>
        <w:t xml:space="preserve"> es </w:t>
      </w:r>
      <w:proofErr w:type="spellStart"/>
      <w:r>
        <w:t>importante</w:t>
      </w:r>
      <w:proofErr w:type="spellEnd"/>
      <w:r>
        <w:t xml:space="preserve">: </w:t>
      </w:r>
      <w:proofErr w:type="spellStart"/>
      <w:r>
        <w:t>permite</w:t>
      </w:r>
      <w:proofErr w:type="spellEnd"/>
      <w:r>
        <w:t xml:space="preserve"> que </w:t>
      </w:r>
      <w:proofErr w:type="spellStart"/>
      <w:r>
        <w:t>el</w:t>
      </w:r>
      <w:proofErr w:type="spellEnd"/>
      <w:r>
        <w:t xml:space="preserve"> </w:t>
      </w:r>
      <w:proofErr w:type="spellStart"/>
      <w:r>
        <w:t>otro</w:t>
      </w:r>
      <w:proofErr w:type="spellEnd"/>
      <w:r>
        <w:t xml:space="preserve"> </w:t>
      </w:r>
      <w:proofErr w:type="spellStart"/>
      <w:r>
        <w:t>responda</w:t>
      </w:r>
      <w:proofErr w:type="spellEnd"/>
      <w:r>
        <w:t xml:space="preserve"> </w:t>
      </w:r>
      <w:proofErr w:type="spellStart"/>
      <w:r>
        <w:t>por</w:t>
      </w:r>
      <w:proofErr w:type="spellEnd"/>
      <w:r>
        <w:t xml:space="preserve"> </w:t>
      </w:r>
      <w:proofErr w:type="spellStart"/>
      <w:r>
        <w:t>sí</w:t>
      </w:r>
      <w:proofErr w:type="spellEnd"/>
      <w:r>
        <w:t xml:space="preserve"> </w:t>
      </w:r>
      <w:proofErr w:type="spellStart"/>
      <w:r>
        <w:t>mismo</w:t>
      </w:r>
      <w:proofErr w:type="spellEnd"/>
      <w:r>
        <w:t xml:space="preserve"> y que </w:t>
      </w:r>
      <w:proofErr w:type="spellStart"/>
      <w:r>
        <w:t>tú</w:t>
      </w:r>
      <w:proofErr w:type="spellEnd"/>
      <w:r>
        <w:t xml:space="preserve"> observes </w:t>
      </w:r>
      <w:proofErr w:type="spellStart"/>
      <w:r>
        <w:t>qué</w:t>
      </w:r>
      <w:proofErr w:type="spellEnd"/>
      <w:r>
        <w:t xml:space="preserve"> </w:t>
      </w:r>
      <w:proofErr w:type="spellStart"/>
      <w:r>
        <w:t>ocurre</w:t>
      </w:r>
      <w:proofErr w:type="spellEnd"/>
      <w:r>
        <w:t xml:space="preserve"> sin </w:t>
      </w:r>
      <w:proofErr w:type="spellStart"/>
      <w:r>
        <w:t>producir</w:t>
      </w:r>
      <w:proofErr w:type="spellEnd"/>
      <w:r>
        <w:t xml:space="preserve"> </w:t>
      </w:r>
      <w:proofErr w:type="spellStart"/>
      <w:r>
        <w:t>continuamente</w:t>
      </w:r>
      <w:proofErr w:type="spellEnd"/>
      <w:r>
        <w:t xml:space="preserve"> la </w:t>
      </w:r>
      <w:proofErr w:type="spellStart"/>
      <w:r>
        <w:t>siguiente</w:t>
      </w:r>
      <w:proofErr w:type="spellEnd"/>
      <w:r>
        <w:t xml:space="preserve"> </w:t>
      </w:r>
      <w:proofErr w:type="spellStart"/>
      <w:r>
        <w:t>prueba</w:t>
      </w:r>
      <w:proofErr w:type="spellEnd"/>
      <w:r>
        <w:t xml:space="preserve">. Si </w:t>
      </w:r>
      <w:proofErr w:type="spellStart"/>
      <w:r>
        <w:t>después</w:t>
      </w:r>
      <w:proofErr w:type="spellEnd"/>
      <w:r>
        <w:t xml:space="preserve"> </w:t>
      </w:r>
      <w:proofErr w:type="spellStart"/>
      <w:r>
        <w:t>aparecen</w:t>
      </w:r>
      <w:proofErr w:type="spellEnd"/>
      <w:r>
        <w:t xml:space="preserve"> </w:t>
      </w:r>
      <w:proofErr w:type="spellStart"/>
      <w:r>
        <w:t>hechos</w:t>
      </w:r>
      <w:proofErr w:type="spellEnd"/>
      <w:r>
        <w:t xml:space="preserve"> que </w:t>
      </w:r>
      <w:proofErr w:type="spellStart"/>
      <w:r>
        <w:t>requieren</w:t>
      </w:r>
      <w:proofErr w:type="spellEnd"/>
      <w:r>
        <w:t xml:space="preserve"> </w:t>
      </w:r>
      <w:proofErr w:type="spellStart"/>
      <w:r>
        <w:t>revisión</w:t>
      </w:r>
      <w:proofErr w:type="spellEnd"/>
      <w:r>
        <w:t xml:space="preserve">, </w:t>
      </w:r>
      <w:proofErr w:type="spellStart"/>
      <w:r>
        <w:t>podrás</w:t>
      </w:r>
      <w:proofErr w:type="spellEnd"/>
      <w:r>
        <w:t xml:space="preserve"> </w:t>
      </w:r>
      <w:proofErr w:type="spellStart"/>
      <w:r>
        <w:t>actuar</w:t>
      </w:r>
      <w:proofErr w:type="spellEnd"/>
      <w:r>
        <w:t xml:space="preserve"> </w:t>
      </w:r>
      <w:proofErr w:type="spellStart"/>
      <w:r>
        <w:t>sobre</w:t>
      </w:r>
      <w:proofErr w:type="spellEnd"/>
      <w:r>
        <w:t xml:space="preserve"> </w:t>
      </w:r>
      <w:proofErr w:type="spellStart"/>
      <w:r>
        <w:t>ellos</w:t>
      </w:r>
      <w:proofErr w:type="spellEnd"/>
      <w:r>
        <w:t xml:space="preserve"> con </w:t>
      </w:r>
      <w:proofErr w:type="spellStart"/>
      <w:r>
        <w:t>más</w:t>
      </w:r>
      <w:proofErr w:type="spellEnd"/>
      <w:r>
        <w:t xml:space="preserve"> </w:t>
      </w:r>
      <w:proofErr w:type="spellStart"/>
      <w:r>
        <w:t>claridad</w:t>
      </w:r>
      <w:proofErr w:type="spellEnd"/>
      <w:r>
        <w:t xml:space="preserve"> y </w:t>
      </w:r>
      <w:proofErr w:type="spellStart"/>
      <w:r>
        <w:t>menos</w:t>
      </w:r>
      <w:proofErr w:type="spellEnd"/>
      <w:r>
        <w:t xml:space="preserve"> </w:t>
      </w:r>
      <w:proofErr w:type="spellStart"/>
      <w:r>
        <w:t>acumulación</w:t>
      </w:r>
      <w:proofErr w:type="spellEnd"/>
      <w:r>
        <w:t>.</w:t>
      </w:r>
    </w:p>
    <w:p w14:paraId="47A535C0" w14:textId="77777777" w:rsidR="00B222F0" w:rsidRDefault="007644B0">
      <w:pPr>
        <w:ind w:left="255" w:hanging="255"/>
      </w:pPr>
      <w:r>
        <w:rPr>
          <w:rStyle w:val="Textoennegrita"/>
        </w:rPr>
        <w:t>1.</w:t>
      </w:r>
      <w:r>
        <w:t xml:space="preserve"> </w:t>
      </w:r>
      <w:proofErr w:type="spellStart"/>
      <w:r>
        <w:t>Separa</w:t>
      </w:r>
      <w:proofErr w:type="spellEnd"/>
      <w:r>
        <w:t xml:space="preserve"> </w:t>
      </w:r>
      <w:proofErr w:type="spellStart"/>
      <w:r>
        <w:t>tu</w:t>
      </w:r>
      <w:proofErr w:type="spellEnd"/>
      <w:r>
        <w:t xml:space="preserve"> </w:t>
      </w:r>
      <w:proofErr w:type="spellStart"/>
      <w:r>
        <w:t>criterio</w:t>
      </w:r>
      <w:proofErr w:type="spellEnd"/>
      <w:r>
        <w:t xml:space="preserve"> personal de lo que ambos </w:t>
      </w:r>
      <w:proofErr w:type="spellStart"/>
      <w:r>
        <w:t>habéis</w:t>
      </w:r>
      <w:proofErr w:type="spellEnd"/>
      <w:r>
        <w:t xml:space="preserve"> </w:t>
      </w:r>
      <w:proofErr w:type="spellStart"/>
      <w:r>
        <w:t>pactado</w:t>
      </w:r>
      <w:proofErr w:type="spellEnd"/>
      <w:r>
        <w:t>.</w:t>
      </w:r>
    </w:p>
    <w:p w14:paraId="280BD307" w14:textId="77777777" w:rsidR="00B222F0" w:rsidRDefault="007644B0">
      <w:pPr>
        <w:ind w:left="255" w:hanging="255"/>
      </w:pPr>
      <w:r>
        <w:rPr>
          <w:rStyle w:val="Textoennegrita"/>
        </w:rPr>
        <w:t>2.</w:t>
      </w:r>
      <w:r>
        <w:t xml:space="preserve"> </w:t>
      </w:r>
      <w:proofErr w:type="spellStart"/>
      <w:r>
        <w:t>Pide</w:t>
      </w:r>
      <w:proofErr w:type="spellEnd"/>
      <w:r>
        <w:t xml:space="preserve"> </w:t>
      </w:r>
      <w:proofErr w:type="spellStart"/>
      <w:r>
        <w:t>consentimiento</w:t>
      </w:r>
      <w:proofErr w:type="spellEnd"/>
      <w:r>
        <w:t xml:space="preserve"> antes de </w:t>
      </w:r>
      <w:proofErr w:type="spellStart"/>
      <w:r>
        <w:t>analizar</w:t>
      </w:r>
      <w:proofErr w:type="spellEnd"/>
      <w:r>
        <w:t xml:space="preserve">, </w:t>
      </w:r>
      <w:proofErr w:type="spellStart"/>
      <w:r>
        <w:t>organizar</w:t>
      </w:r>
      <w:proofErr w:type="spellEnd"/>
      <w:r>
        <w:t xml:space="preserve"> o </w:t>
      </w:r>
      <w:proofErr w:type="spellStart"/>
      <w:r>
        <w:t>ayudar</w:t>
      </w:r>
      <w:proofErr w:type="spellEnd"/>
      <w:r>
        <w:t xml:space="preserve"> </w:t>
      </w:r>
      <w:proofErr w:type="spellStart"/>
      <w:r>
        <w:t>en</w:t>
      </w:r>
      <w:proofErr w:type="spellEnd"/>
      <w:r>
        <w:t xml:space="preserve"> </w:t>
      </w:r>
      <w:proofErr w:type="spellStart"/>
      <w:r>
        <w:t>el</w:t>
      </w:r>
      <w:proofErr w:type="spellEnd"/>
      <w:r>
        <w:t xml:space="preserve"> </w:t>
      </w:r>
      <w:proofErr w:type="spellStart"/>
      <w:r>
        <w:t>proceso</w:t>
      </w:r>
      <w:proofErr w:type="spellEnd"/>
      <w:r>
        <w:t xml:space="preserve"> </w:t>
      </w:r>
      <w:proofErr w:type="spellStart"/>
      <w:r>
        <w:t>ajeno</w:t>
      </w:r>
      <w:proofErr w:type="spellEnd"/>
      <w:r>
        <w:t>.</w:t>
      </w:r>
    </w:p>
    <w:p w14:paraId="68AB89EF" w14:textId="77777777" w:rsidR="00B222F0" w:rsidRDefault="007644B0">
      <w:pPr>
        <w:ind w:left="255" w:hanging="255"/>
      </w:pPr>
      <w:r>
        <w:rPr>
          <w:rStyle w:val="Textoennegrita"/>
        </w:rPr>
        <w:t>3.</w:t>
      </w:r>
      <w:r>
        <w:t xml:space="preserve"> Vuelve a un </w:t>
      </w:r>
      <w:proofErr w:type="spellStart"/>
      <w:r>
        <w:t>recurso</w:t>
      </w:r>
      <w:proofErr w:type="spellEnd"/>
      <w:r>
        <w:t xml:space="preserve"> </w:t>
      </w:r>
      <w:proofErr w:type="spellStart"/>
      <w:r>
        <w:t>propio</w:t>
      </w:r>
      <w:proofErr w:type="spellEnd"/>
      <w:r>
        <w:t xml:space="preserve"> </w:t>
      </w:r>
      <w:proofErr w:type="spellStart"/>
      <w:r>
        <w:t>mientras</w:t>
      </w:r>
      <w:proofErr w:type="spellEnd"/>
      <w:r>
        <w:t xml:space="preserve"> </w:t>
      </w:r>
      <w:proofErr w:type="spellStart"/>
      <w:r>
        <w:t>aclaras</w:t>
      </w:r>
      <w:proofErr w:type="spellEnd"/>
      <w:r>
        <w:t xml:space="preserve"> </w:t>
      </w:r>
      <w:proofErr w:type="spellStart"/>
      <w:r>
        <w:t>el</w:t>
      </w:r>
      <w:proofErr w:type="spellEnd"/>
      <w:r>
        <w:t xml:space="preserve"> </w:t>
      </w:r>
      <w:proofErr w:type="spellStart"/>
      <w:r>
        <w:t>vínculo</w:t>
      </w:r>
      <w:proofErr w:type="spellEnd"/>
      <w:r>
        <w:t xml:space="preserve">; no </w:t>
      </w:r>
      <w:proofErr w:type="spellStart"/>
      <w:r>
        <w:t>necesitas</w:t>
      </w:r>
      <w:proofErr w:type="spellEnd"/>
      <w:r>
        <w:t xml:space="preserve"> suspender </w:t>
      </w:r>
      <w:proofErr w:type="spellStart"/>
      <w:r>
        <w:t>toda</w:t>
      </w:r>
      <w:proofErr w:type="spellEnd"/>
      <w:r>
        <w:t xml:space="preserve"> </w:t>
      </w:r>
      <w:proofErr w:type="spellStart"/>
      <w:r>
        <w:t>tu</w:t>
      </w:r>
      <w:proofErr w:type="spellEnd"/>
      <w:r>
        <w:t xml:space="preserve"> </w:t>
      </w:r>
      <w:proofErr w:type="spellStart"/>
      <w:r>
        <w:t>vida</w:t>
      </w:r>
      <w:proofErr w:type="spellEnd"/>
      <w:r>
        <w:t>.</w:t>
      </w:r>
    </w:p>
    <w:p w14:paraId="17D7803A" w14:textId="77777777" w:rsidR="00B222F0" w:rsidRDefault="007644B0">
      <w:pPr>
        <w:pStyle w:val="Ttulo2"/>
      </w:pPr>
      <w:r>
        <w:t xml:space="preserve">El punto de </w:t>
      </w:r>
      <w:proofErr w:type="spellStart"/>
      <w:r>
        <w:t>equilibrio</w:t>
      </w:r>
      <w:proofErr w:type="spellEnd"/>
    </w:p>
    <w:p w14:paraId="415EE1D9" w14:textId="77777777" w:rsidR="00B222F0" w:rsidRDefault="007644B0">
      <w:r>
        <w:t xml:space="preserve">El </w:t>
      </w:r>
      <w:proofErr w:type="spellStart"/>
      <w:r>
        <w:t>equilibrio</w:t>
      </w:r>
      <w:proofErr w:type="spellEnd"/>
      <w:r>
        <w:t xml:space="preserve"> de </w:t>
      </w:r>
      <w:proofErr w:type="spellStart"/>
      <w:r>
        <w:t>esta</w:t>
      </w:r>
      <w:proofErr w:type="spellEnd"/>
      <w:r>
        <w:t xml:space="preserve"> </w:t>
      </w:r>
      <w:proofErr w:type="spellStart"/>
      <w:r>
        <w:t>puerta</w:t>
      </w:r>
      <w:proofErr w:type="spellEnd"/>
      <w:r>
        <w:t xml:space="preserve"> </w:t>
      </w:r>
      <w:proofErr w:type="spellStart"/>
      <w:r>
        <w:t>consiste</w:t>
      </w:r>
      <w:proofErr w:type="spellEnd"/>
      <w:r>
        <w:t xml:space="preserve"> </w:t>
      </w:r>
      <w:proofErr w:type="spellStart"/>
      <w:r>
        <w:t>en</w:t>
      </w:r>
      <w:proofErr w:type="spellEnd"/>
      <w:r>
        <w:t xml:space="preserve"> </w:t>
      </w:r>
      <w:proofErr w:type="spellStart"/>
      <w:r>
        <w:t>una</w:t>
      </w:r>
      <w:proofErr w:type="spellEnd"/>
      <w:r>
        <w:t xml:space="preserve"> </w:t>
      </w:r>
      <w:proofErr w:type="spellStart"/>
      <w:r>
        <w:t>confianza</w:t>
      </w:r>
      <w:proofErr w:type="spellEnd"/>
      <w:r>
        <w:t xml:space="preserve"> con </w:t>
      </w:r>
      <w:proofErr w:type="spellStart"/>
      <w:r>
        <w:t>profundidad</w:t>
      </w:r>
      <w:proofErr w:type="spellEnd"/>
      <w:r>
        <w:t xml:space="preserve"> y </w:t>
      </w:r>
      <w:proofErr w:type="spellStart"/>
      <w:r>
        <w:t>espacio</w:t>
      </w:r>
      <w:proofErr w:type="spellEnd"/>
      <w:r>
        <w:t xml:space="preserve"> para </w:t>
      </w:r>
      <w:proofErr w:type="spellStart"/>
      <w:r>
        <w:t>cada</w:t>
      </w:r>
      <w:proofErr w:type="spellEnd"/>
      <w:r>
        <w:t xml:space="preserve"> persona. </w:t>
      </w:r>
      <w:proofErr w:type="spellStart"/>
      <w:r>
        <w:t>Puedes</w:t>
      </w:r>
      <w:proofErr w:type="spellEnd"/>
      <w:r>
        <w:t xml:space="preserve"> </w:t>
      </w:r>
      <w:proofErr w:type="spellStart"/>
      <w:r>
        <w:t>implicarte</w:t>
      </w:r>
      <w:proofErr w:type="spellEnd"/>
      <w:r>
        <w:t xml:space="preserve">, </w:t>
      </w:r>
      <w:proofErr w:type="spellStart"/>
      <w:r>
        <w:t>compartir</w:t>
      </w:r>
      <w:proofErr w:type="spellEnd"/>
      <w:r>
        <w:t xml:space="preserve"> </w:t>
      </w:r>
      <w:proofErr w:type="spellStart"/>
      <w:r>
        <w:t>principios</w:t>
      </w:r>
      <w:proofErr w:type="spellEnd"/>
      <w:r>
        <w:t xml:space="preserve"> y </w:t>
      </w:r>
      <w:proofErr w:type="spellStart"/>
      <w:r>
        <w:t>construir</w:t>
      </w:r>
      <w:proofErr w:type="spellEnd"/>
      <w:r>
        <w:t xml:space="preserve"> algo </w:t>
      </w:r>
      <w:proofErr w:type="spellStart"/>
      <w:r>
        <w:t>duradero</w:t>
      </w:r>
      <w:proofErr w:type="spellEnd"/>
      <w:r>
        <w:t xml:space="preserve"> sin </w:t>
      </w:r>
      <w:proofErr w:type="spellStart"/>
      <w:r>
        <w:t>convertir</w:t>
      </w:r>
      <w:proofErr w:type="spellEnd"/>
      <w:r>
        <w:t xml:space="preserve"> </w:t>
      </w:r>
      <w:proofErr w:type="spellStart"/>
      <w:r>
        <w:t>el</w:t>
      </w:r>
      <w:proofErr w:type="spellEnd"/>
      <w:r>
        <w:t xml:space="preserve"> </w:t>
      </w:r>
      <w:proofErr w:type="spellStart"/>
      <w:r>
        <w:t>compromiso</w:t>
      </w:r>
      <w:proofErr w:type="spellEnd"/>
      <w:r>
        <w:t xml:space="preserve"> </w:t>
      </w:r>
      <w:proofErr w:type="spellStart"/>
      <w:r>
        <w:t>en</w:t>
      </w:r>
      <w:proofErr w:type="spellEnd"/>
      <w:r>
        <w:t xml:space="preserve"> </w:t>
      </w:r>
      <w:proofErr w:type="spellStart"/>
      <w:r>
        <w:t>una</w:t>
      </w:r>
      <w:proofErr w:type="spellEnd"/>
      <w:r>
        <w:t xml:space="preserve"> </w:t>
      </w:r>
      <w:proofErr w:type="spellStart"/>
      <w:r>
        <w:t>obligación</w:t>
      </w:r>
      <w:proofErr w:type="spellEnd"/>
      <w:r>
        <w:t xml:space="preserve"> de </w:t>
      </w:r>
      <w:proofErr w:type="spellStart"/>
      <w:r>
        <w:t>soportarlo</w:t>
      </w:r>
      <w:proofErr w:type="spellEnd"/>
      <w:r>
        <w:t xml:space="preserve"> </w:t>
      </w:r>
      <w:proofErr w:type="spellStart"/>
      <w:r>
        <w:t>todo</w:t>
      </w:r>
      <w:proofErr w:type="spellEnd"/>
      <w:r>
        <w:t>.</w:t>
      </w:r>
    </w:p>
    <w:p w14:paraId="700B252F" w14:textId="77777777" w:rsidR="00B222F0" w:rsidRDefault="007644B0">
      <w:r>
        <w:t xml:space="preserve">La </w:t>
      </w:r>
      <w:proofErr w:type="spellStart"/>
      <w:r>
        <w:t>vida</w:t>
      </w:r>
      <w:proofErr w:type="spellEnd"/>
      <w:r>
        <w:t xml:space="preserve"> </w:t>
      </w:r>
      <w:proofErr w:type="spellStart"/>
      <w:r>
        <w:t>cotidiana</w:t>
      </w:r>
      <w:proofErr w:type="spellEnd"/>
      <w:r>
        <w:t xml:space="preserve"> </w:t>
      </w:r>
      <w:proofErr w:type="spellStart"/>
      <w:r>
        <w:t>aporta</w:t>
      </w:r>
      <w:proofErr w:type="spellEnd"/>
      <w:r>
        <w:t xml:space="preserve"> </w:t>
      </w:r>
      <w:proofErr w:type="spellStart"/>
      <w:r>
        <w:t>información</w:t>
      </w:r>
      <w:proofErr w:type="spellEnd"/>
      <w:r>
        <w:t xml:space="preserve">. La </w:t>
      </w:r>
      <w:proofErr w:type="spellStart"/>
      <w:r>
        <w:t>conversación</w:t>
      </w:r>
      <w:proofErr w:type="spellEnd"/>
      <w:r>
        <w:t xml:space="preserve"> </w:t>
      </w:r>
      <w:proofErr w:type="spellStart"/>
      <w:r>
        <w:t>permite</w:t>
      </w:r>
      <w:proofErr w:type="spellEnd"/>
      <w:r>
        <w:t xml:space="preserve"> </w:t>
      </w:r>
      <w:proofErr w:type="spellStart"/>
      <w:r>
        <w:t>interpretarla</w:t>
      </w:r>
      <w:proofErr w:type="spellEnd"/>
      <w:r>
        <w:t xml:space="preserve"> con </w:t>
      </w:r>
      <w:proofErr w:type="spellStart"/>
      <w:r>
        <w:t>más</w:t>
      </w:r>
      <w:proofErr w:type="spellEnd"/>
      <w:r>
        <w:t xml:space="preserve"> </w:t>
      </w:r>
      <w:proofErr w:type="spellStart"/>
      <w:r>
        <w:t>cuidado</w:t>
      </w:r>
      <w:proofErr w:type="spellEnd"/>
      <w:r>
        <w:t xml:space="preserve">. Tu </w:t>
      </w:r>
      <w:proofErr w:type="spellStart"/>
      <w:r>
        <w:t>capacidad</w:t>
      </w:r>
      <w:proofErr w:type="spellEnd"/>
      <w:r>
        <w:t xml:space="preserve"> de </w:t>
      </w:r>
      <w:proofErr w:type="spellStart"/>
      <w:r>
        <w:t>actuar</w:t>
      </w:r>
      <w:proofErr w:type="spellEnd"/>
      <w:r>
        <w:t xml:space="preserve"> </w:t>
      </w:r>
      <w:proofErr w:type="spellStart"/>
      <w:r>
        <w:t>encuentra</w:t>
      </w:r>
      <w:proofErr w:type="spellEnd"/>
      <w:r>
        <w:t xml:space="preserve"> </w:t>
      </w:r>
      <w:proofErr w:type="spellStart"/>
      <w:r>
        <w:t>una</w:t>
      </w:r>
      <w:proofErr w:type="spellEnd"/>
      <w:r>
        <w:t xml:space="preserve"> </w:t>
      </w:r>
      <w:proofErr w:type="spellStart"/>
      <w:r>
        <w:t>dirección</w:t>
      </w:r>
      <w:proofErr w:type="spellEnd"/>
      <w:r>
        <w:t xml:space="preserve"> </w:t>
      </w:r>
      <w:proofErr w:type="spellStart"/>
      <w:r>
        <w:t>más</w:t>
      </w:r>
      <w:proofErr w:type="spellEnd"/>
      <w:r>
        <w:t xml:space="preserve"> </w:t>
      </w:r>
      <w:proofErr w:type="spellStart"/>
      <w:r>
        <w:t>justa</w:t>
      </w:r>
      <w:proofErr w:type="spellEnd"/>
      <w:r>
        <w:t xml:space="preserve"> </w:t>
      </w:r>
      <w:proofErr w:type="spellStart"/>
      <w:r>
        <w:t>cuando</w:t>
      </w:r>
      <w:proofErr w:type="spellEnd"/>
      <w:r>
        <w:t xml:space="preserve"> </w:t>
      </w:r>
      <w:proofErr w:type="spellStart"/>
      <w:r>
        <w:t>reconoce</w:t>
      </w:r>
      <w:proofErr w:type="spellEnd"/>
      <w:r>
        <w:t xml:space="preserve"> que la </w:t>
      </w:r>
      <w:proofErr w:type="spellStart"/>
      <w:r>
        <w:t>otra</w:t>
      </w:r>
      <w:proofErr w:type="spellEnd"/>
      <w:r>
        <w:t xml:space="preserve"> persona </w:t>
      </w:r>
      <w:proofErr w:type="spellStart"/>
      <w:r>
        <w:t>también</w:t>
      </w:r>
      <w:proofErr w:type="spellEnd"/>
      <w:r>
        <w:t xml:space="preserve"> decide y que un </w:t>
      </w:r>
      <w:proofErr w:type="spellStart"/>
      <w:r>
        <w:t>acuerdo</w:t>
      </w:r>
      <w:proofErr w:type="spellEnd"/>
      <w:r>
        <w:t xml:space="preserve"> </w:t>
      </w:r>
      <w:proofErr w:type="spellStart"/>
      <w:r>
        <w:t>puede</w:t>
      </w:r>
      <w:proofErr w:type="spellEnd"/>
      <w:r>
        <w:t xml:space="preserve"> </w:t>
      </w:r>
      <w:proofErr w:type="spellStart"/>
      <w:r>
        <w:t>necesitar</w:t>
      </w:r>
      <w:proofErr w:type="spellEnd"/>
      <w:r>
        <w:t xml:space="preserve"> </w:t>
      </w:r>
      <w:proofErr w:type="spellStart"/>
      <w:r>
        <w:t>cambios</w:t>
      </w:r>
      <w:proofErr w:type="spellEnd"/>
      <w:r>
        <w:t>.</w:t>
      </w:r>
    </w:p>
    <w:p w14:paraId="769E76BB" w14:textId="77777777" w:rsidR="00E2145F" w:rsidRDefault="00D64353">
      <w:r>
        <w:t xml:space="preserve">El punto de </w:t>
      </w:r>
      <w:proofErr w:type="spellStart"/>
      <w:r>
        <w:t>equilibrio</w:t>
      </w:r>
      <w:proofErr w:type="spellEnd"/>
      <w:r>
        <w:t xml:space="preserve"> es </w:t>
      </w:r>
      <w:proofErr w:type="spellStart"/>
      <w:r>
        <w:t>una</w:t>
      </w:r>
      <w:proofErr w:type="spellEnd"/>
      <w:r>
        <w:t xml:space="preserve"> </w:t>
      </w:r>
      <w:proofErr w:type="spellStart"/>
      <w:r>
        <w:t>confianza</w:t>
      </w:r>
      <w:proofErr w:type="spellEnd"/>
      <w:r>
        <w:t xml:space="preserve"> que </w:t>
      </w:r>
      <w:proofErr w:type="spellStart"/>
      <w:r>
        <w:t>combina</w:t>
      </w:r>
      <w:proofErr w:type="spellEnd"/>
      <w:r>
        <w:t xml:space="preserve"> </w:t>
      </w:r>
      <w:proofErr w:type="spellStart"/>
      <w:r>
        <w:t>profundidad</w:t>
      </w:r>
      <w:proofErr w:type="spellEnd"/>
      <w:r>
        <w:t xml:space="preserve"> y </w:t>
      </w:r>
      <w:proofErr w:type="spellStart"/>
      <w:r>
        <w:t>libertad</w:t>
      </w:r>
      <w:proofErr w:type="spellEnd"/>
      <w:r>
        <w:t xml:space="preserve">. </w:t>
      </w:r>
      <w:proofErr w:type="spellStart"/>
      <w:r>
        <w:t>Puedes</w:t>
      </w:r>
      <w:proofErr w:type="spellEnd"/>
      <w:r>
        <w:t xml:space="preserve"> </w:t>
      </w:r>
      <w:proofErr w:type="spellStart"/>
      <w:r>
        <w:t>querer</w:t>
      </w:r>
      <w:proofErr w:type="spellEnd"/>
      <w:r>
        <w:t xml:space="preserve"> </w:t>
      </w:r>
      <w:proofErr w:type="spellStart"/>
      <w:r>
        <w:t>conocer</w:t>
      </w:r>
      <w:proofErr w:type="spellEnd"/>
      <w:r>
        <w:t xml:space="preserve">, </w:t>
      </w:r>
      <w:proofErr w:type="spellStart"/>
      <w:r>
        <w:t>compartir</w:t>
      </w:r>
      <w:proofErr w:type="spellEnd"/>
      <w:r>
        <w:t xml:space="preserve"> y </w:t>
      </w:r>
      <w:proofErr w:type="spellStart"/>
      <w:r>
        <w:t>comprometerte</w:t>
      </w:r>
      <w:proofErr w:type="spellEnd"/>
      <w:r>
        <w:t xml:space="preserve">, y al </w:t>
      </w:r>
      <w:proofErr w:type="spellStart"/>
      <w:r>
        <w:t>mismo</w:t>
      </w:r>
      <w:proofErr w:type="spellEnd"/>
      <w:r>
        <w:t xml:space="preserve"> </w:t>
      </w:r>
      <w:proofErr w:type="spellStart"/>
      <w:r>
        <w:t>tiempo</w:t>
      </w:r>
      <w:proofErr w:type="spellEnd"/>
      <w:r>
        <w:t xml:space="preserve"> </w:t>
      </w:r>
      <w:proofErr w:type="spellStart"/>
      <w:r>
        <w:t>reconocer</w:t>
      </w:r>
      <w:proofErr w:type="spellEnd"/>
      <w:r>
        <w:t xml:space="preserve"> que </w:t>
      </w:r>
      <w:proofErr w:type="spellStart"/>
      <w:r>
        <w:t>ninguna</w:t>
      </w:r>
      <w:proofErr w:type="spellEnd"/>
      <w:r>
        <w:t xml:space="preserve"> </w:t>
      </w:r>
      <w:proofErr w:type="spellStart"/>
      <w:r>
        <w:t>relación</w:t>
      </w:r>
      <w:proofErr w:type="spellEnd"/>
      <w:r>
        <w:t xml:space="preserve"> </w:t>
      </w:r>
      <w:proofErr w:type="spellStart"/>
      <w:r>
        <w:t>elimina</w:t>
      </w:r>
      <w:proofErr w:type="spellEnd"/>
      <w:r>
        <w:t xml:space="preserve"> la </w:t>
      </w:r>
      <w:proofErr w:type="spellStart"/>
      <w:r>
        <w:t>individualidad</w:t>
      </w:r>
      <w:proofErr w:type="spellEnd"/>
      <w:r>
        <w:t xml:space="preserve">. </w:t>
      </w:r>
      <w:proofErr w:type="spellStart"/>
      <w:r>
        <w:t>Marte</w:t>
      </w:r>
      <w:proofErr w:type="spellEnd"/>
      <w:r>
        <w:t xml:space="preserve"> </w:t>
      </w:r>
      <w:proofErr w:type="spellStart"/>
      <w:r>
        <w:t>aporta</w:t>
      </w:r>
      <w:proofErr w:type="spellEnd"/>
      <w:r>
        <w:t xml:space="preserve"> </w:t>
      </w:r>
      <w:proofErr w:type="spellStart"/>
      <w:r>
        <w:t>capacidad</w:t>
      </w:r>
      <w:proofErr w:type="spellEnd"/>
      <w:r>
        <w:t xml:space="preserve"> para </w:t>
      </w:r>
      <w:proofErr w:type="spellStart"/>
      <w:r>
        <w:t>actuar</w:t>
      </w:r>
      <w:proofErr w:type="spellEnd"/>
      <w:r>
        <w:t xml:space="preserve"> </w:t>
      </w:r>
      <w:proofErr w:type="spellStart"/>
      <w:r>
        <w:t>sobre</w:t>
      </w:r>
      <w:proofErr w:type="spellEnd"/>
      <w:r>
        <w:t xml:space="preserve"> lo que </w:t>
      </w:r>
      <w:proofErr w:type="spellStart"/>
      <w:r>
        <w:t>sí</w:t>
      </w:r>
      <w:proofErr w:type="spellEnd"/>
      <w:r>
        <w:t xml:space="preserve"> </w:t>
      </w:r>
      <w:proofErr w:type="spellStart"/>
      <w:r>
        <w:t>depende</w:t>
      </w:r>
      <w:proofErr w:type="spellEnd"/>
      <w:r>
        <w:t xml:space="preserve"> de </w:t>
      </w:r>
      <w:proofErr w:type="spellStart"/>
      <w:r>
        <w:t>ti</w:t>
      </w:r>
      <w:proofErr w:type="spellEnd"/>
      <w:r>
        <w:t xml:space="preserve">; </w:t>
      </w:r>
      <w:proofErr w:type="spellStart"/>
      <w:r>
        <w:t>Plutón</w:t>
      </w:r>
      <w:proofErr w:type="spellEnd"/>
      <w:r>
        <w:t xml:space="preserve"> </w:t>
      </w:r>
      <w:proofErr w:type="spellStart"/>
      <w:r>
        <w:t>invita</w:t>
      </w:r>
      <w:proofErr w:type="spellEnd"/>
      <w:r>
        <w:t xml:space="preserve"> a </w:t>
      </w:r>
      <w:proofErr w:type="spellStart"/>
      <w:r>
        <w:t>revisar</w:t>
      </w:r>
      <w:proofErr w:type="spellEnd"/>
      <w:r>
        <w:t xml:space="preserve"> </w:t>
      </w:r>
      <w:proofErr w:type="spellStart"/>
      <w:r>
        <w:t>patrones</w:t>
      </w:r>
      <w:proofErr w:type="spellEnd"/>
      <w:r>
        <w:t xml:space="preserve">; Tauro </w:t>
      </w:r>
      <w:proofErr w:type="spellStart"/>
      <w:r>
        <w:t>en</w:t>
      </w:r>
      <w:proofErr w:type="spellEnd"/>
      <w:r>
        <w:t xml:space="preserve"> </w:t>
      </w:r>
      <w:proofErr w:type="spellStart"/>
      <w:r>
        <w:t>el</w:t>
      </w:r>
      <w:proofErr w:type="spellEnd"/>
      <w:r>
        <w:t xml:space="preserve"> </w:t>
      </w:r>
      <w:proofErr w:type="spellStart"/>
      <w:r>
        <w:t>otro</w:t>
      </w:r>
      <w:proofErr w:type="spellEnd"/>
      <w:r>
        <w:t xml:space="preserve"> </w:t>
      </w:r>
      <w:proofErr w:type="spellStart"/>
      <w:r>
        <w:t>extremo</w:t>
      </w:r>
      <w:proofErr w:type="spellEnd"/>
      <w:r>
        <w:t xml:space="preserve"> del </w:t>
      </w:r>
      <w:proofErr w:type="spellStart"/>
      <w:r>
        <w:t>eje</w:t>
      </w:r>
      <w:proofErr w:type="spellEnd"/>
      <w:r>
        <w:t xml:space="preserve"> </w:t>
      </w:r>
      <w:proofErr w:type="spellStart"/>
      <w:r>
        <w:t>recuerda</w:t>
      </w:r>
      <w:proofErr w:type="spellEnd"/>
      <w:r>
        <w:t xml:space="preserve"> la </w:t>
      </w:r>
      <w:proofErr w:type="spellStart"/>
      <w:r>
        <w:t>importancia</w:t>
      </w:r>
      <w:proofErr w:type="spellEnd"/>
      <w:r>
        <w:t xml:space="preserve"> de </w:t>
      </w:r>
      <w:proofErr w:type="spellStart"/>
      <w:r>
        <w:t>conservar</w:t>
      </w:r>
      <w:proofErr w:type="spellEnd"/>
      <w:r>
        <w:t xml:space="preserve"> </w:t>
      </w:r>
      <w:proofErr w:type="spellStart"/>
      <w:r>
        <w:t>una</w:t>
      </w:r>
      <w:proofErr w:type="spellEnd"/>
      <w:r>
        <w:t xml:space="preserve"> base </w:t>
      </w:r>
      <w:proofErr w:type="spellStart"/>
      <w:r>
        <w:t>propia</w:t>
      </w:r>
      <w:proofErr w:type="spellEnd"/>
      <w:r>
        <w:t>.</w:t>
      </w:r>
    </w:p>
    <w:p w14:paraId="383DCB1C" w14:textId="77777777" w:rsidR="00E2145F" w:rsidRDefault="00D64353">
      <w:r>
        <w:t xml:space="preserve">El </w:t>
      </w:r>
      <w:proofErr w:type="spellStart"/>
      <w:r>
        <w:t>equilibrio</w:t>
      </w:r>
      <w:proofErr w:type="spellEnd"/>
      <w:r>
        <w:t xml:space="preserve"> no </w:t>
      </w:r>
      <w:proofErr w:type="spellStart"/>
      <w:r>
        <w:t>elimina</w:t>
      </w:r>
      <w:proofErr w:type="spellEnd"/>
      <w:r>
        <w:t xml:space="preserve"> </w:t>
      </w:r>
      <w:proofErr w:type="spellStart"/>
      <w:r>
        <w:t>el</w:t>
      </w:r>
      <w:proofErr w:type="spellEnd"/>
      <w:r>
        <w:t xml:space="preserve"> </w:t>
      </w:r>
      <w:proofErr w:type="spellStart"/>
      <w:r>
        <w:t>desacuerdo</w:t>
      </w:r>
      <w:proofErr w:type="spellEnd"/>
      <w:r>
        <w:t xml:space="preserve"> </w:t>
      </w:r>
      <w:proofErr w:type="spellStart"/>
      <w:r>
        <w:t>ni</w:t>
      </w:r>
      <w:proofErr w:type="spellEnd"/>
      <w:r>
        <w:t xml:space="preserve"> </w:t>
      </w:r>
      <w:proofErr w:type="spellStart"/>
      <w:r>
        <w:t>garantiza</w:t>
      </w:r>
      <w:proofErr w:type="spellEnd"/>
      <w:r>
        <w:t xml:space="preserve"> </w:t>
      </w:r>
      <w:proofErr w:type="spellStart"/>
      <w:r>
        <w:t>permanencia</w:t>
      </w:r>
      <w:proofErr w:type="spellEnd"/>
      <w:r>
        <w:t xml:space="preserve">. </w:t>
      </w:r>
      <w:proofErr w:type="spellStart"/>
      <w:r>
        <w:t>Puede</w:t>
      </w:r>
      <w:proofErr w:type="spellEnd"/>
      <w:r>
        <w:t xml:space="preserve"> </w:t>
      </w:r>
      <w:proofErr w:type="spellStart"/>
      <w:r>
        <w:t>haber</w:t>
      </w:r>
      <w:proofErr w:type="spellEnd"/>
      <w:r>
        <w:t xml:space="preserve"> </w:t>
      </w:r>
      <w:proofErr w:type="spellStart"/>
      <w:r>
        <w:t>una</w:t>
      </w:r>
      <w:proofErr w:type="spellEnd"/>
      <w:r>
        <w:t xml:space="preserve"> </w:t>
      </w:r>
      <w:proofErr w:type="spellStart"/>
      <w:r>
        <w:t>conversación</w:t>
      </w:r>
      <w:proofErr w:type="spellEnd"/>
      <w:r>
        <w:t xml:space="preserve"> que no </w:t>
      </w:r>
      <w:proofErr w:type="spellStart"/>
      <w:r>
        <w:t>produzca</w:t>
      </w:r>
      <w:proofErr w:type="spellEnd"/>
      <w:r>
        <w:t xml:space="preserve"> </w:t>
      </w:r>
      <w:proofErr w:type="spellStart"/>
      <w:r>
        <w:t>el</w:t>
      </w:r>
      <w:proofErr w:type="spellEnd"/>
      <w:r>
        <w:t xml:space="preserve"> </w:t>
      </w:r>
      <w:proofErr w:type="spellStart"/>
      <w:r>
        <w:t>resultado</w:t>
      </w:r>
      <w:proofErr w:type="spellEnd"/>
      <w:r>
        <w:t xml:space="preserve"> que </w:t>
      </w:r>
      <w:proofErr w:type="spellStart"/>
      <w:r>
        <w:t>deseabas</w:t>
      </w:r>
      <w:proofErr w:type="spellEnd"/>
      <w:r>
        <w:t xml:space="preserve"> y </w:t>
      </w:r>
      <w:proofErr w:type="spellStart"/>
      <w:r>
        <w:t>seguir</w:t>
      </w:r>
      <w:proofErr w:type="spellEnd"/>
      <w:r>
        <w:t xml:space="preserve"> </w:t>
      </w:r>
      <w:proofErr w:type="spellStart"/>
      <w:r>
        <w:t>siendo</w:t>
      </w:r>
      <w:proofErr w:type="spellEnd"/>
      <w:r>
        <w:t xml:space="preserve"> </w:t>
      </w:r>
      <w:proofErr w:type="spellStart"/>
      <w:r>
        <w:t>una</w:t>
      </w:r>
      <w:proofErr w:type="spellEnd"/>
      <w:r>
        <w:t xml:space="preserve"> </w:t>
      </w:r>
      <w:proofErr w:type="spellStart"/>
      <w:r>
        <w:t>relación</w:t>
      </w:r>
      <w:proofErr w:type="spellEnd"/>
      <w:r>
        <w:t xml:space="preserve"> bien </w:t>
      </w:r>
      <w:proofErr w:type="spellStart"/>
      <w:r>
        <w:t>gestionada</w:t>
      </w:r>
      <w:proofErr w:type="spellEnd"/>
      <w:r>
        <w:t xml:space="preserve"> </w:t>
      </w:r>
      <w:proofErr w:type="spellStart"/>
      <w:r>
        <w:t>si</w:t>
      </w:r>
      <w:proofErr w:type="spellEnd"/>
      <w:r>
        <w:t xml:space="preserve"> </w:t>
      </w:r>
      <w:proofErr w:type="spellStart"/>
      <w:r>
        <w:t>hubo</w:t>
      </w:r>
      <w:proofErr w:type="spellEnd"/>
      <w:r>
        <w:t xml:space="preserve"> </w:t>
      </w:r>
      <w:proofErr w:type="spellStart"/>
      <w:r>
        <w:t>claridad</w:t>
      </w:r>
      <w:proofErr w:type="spellEnd"/>
      <w:r>
        <w:t xml:space="preserve">, </w:t>
      </w:r>
      <w:proofErr w:type="spellStart"/>
      <w:r>
        <w:t>consentimiento</w:t>
      </w:r>
      <w:proofErr w:type="spellEnd"/>
      <w:r>
        <w:t xml:space="preserve"> y </w:t>
      </w:r>
      <w:proofErr w:type="spellStart"/>
      <w:r>
        <w:t>capacidad</w:t>
      </w:r>
      <w:proofErr w:type="spellEnd"/>
      <w:r>
        <w:t xml:space="preserve"> de </w:t>
      </w:r>
      <w:proofErr w:type="spellStart"/>
      <w:r>
        <w:t>elegir</w:t>
      </w:r>
      <w:proofErr w:type="spellEnd"/>
      <w:r>
        <w:t xml:space="preserve">. La </w:t>
      </w:r>
      <w:proofErr w:type="spellStart"/>
      <w:r>
        <w:t>medida</w:t>
      </w:r>
      <w:proofErr w:type="spellEnd"/>
      <w:r>
        <w:t xml:space="preserve"> se </w:t>
      </w:r>
      <w:proofErr w:type="spellStart"/>
      <w:r>
        <w:t>reconoce</w:t>
      </w:r>
      <w:proofErr w:type="spellEnd"/>
      <w:r>
        <w:t xml:space="preserve"> </w:t>
      </w:r>
      <w:proofErr w:type="spellStart"/>
      <w:r>
        <w:t>porque</w:t>
      </w:r>
      <w:proofErr w:type="spellEnd"/>
      <w:r>
        <w:t xml:space="preserve"> sabes </w:t>
      </w:r>
      <w:proofErr w:type="spellStart"/>
      <w:r>
        <w:t>qué</w:t>
      </w:r>
      <w:proofErr w:type="spellEnd"/>
      <w:r>
        <w:t xml:space="preserve"> has </w:t>
      </w:r>
      <w:proofErr w:type="spellStart"/>
      <w:r>
        <w:t>comunicado</w:t>
      </w:r>
      <w:proofErr w:type="spellEnd"/>
      <w:r>
        <w:t xml:space="preserve">, </w:t>
      </w:r>
      <w:proofErr w:type="spellStart"/>
      <w:r>
        <w:t>qué</w:t>
      </w:r>
      <w:proofErr w:type="spellEnd"/>
      <w:r>
        <w:t xml:space="preserve"> se ha </w:t>
      </w:r>
      <w:proofErr w:type="spellStart"/>
      <w:r>
        <w:t>acordado</w:t>
      </w:r>
      <w:proofErr w:type="spellEnd"/>
      <w:r>
        <w:t xml:space="preserve">, </w:t>
      </w:r>
      <w:proofErr w:type="spellStart"/>
      <w:r>
        <w:t>qué</w:t>
      </w:r>
      <w:proofErr w:type="spellEnd"/>
      <w:r>
        <w:t xml:space="preserve"> </w:t>
      </w:r>
      <w:proofErr w:type="spellStart"/>
      <w:r>
        <w:t>queda</w:t>
      </w:r>
      <w:proofErr w:type="spellEnd"/>
      <w:r>
        <w:t xml:space="preserve"> </w:t>
      </w:r>
      <w:proofErr w:type="spellStart"/>
      <w:r>
        <w:t>abierto</w:t>
      </w:r>
      <w:proofErr w:type="spellEnd"/>
      <w:r>
        <w:t xml:space="preserve"> y </w:t>
      </w:r>
      <w:proofErr w:type="spellStart"/>
      <w:r>
        <w:t>qué</w:t>
      </w:r>
      <w:proofErr w:type="spellEnd"/>
      <w:r>
        <w:t xml:space="preserve"> </w:t>
      </w:r>
      <w:proofErr w:type="spellStart"/>
      <w:r>
        <w:t>decisión</w:t>
      </w:r>
      <w:proofErr w:type="spellEnd"/>
      <w:r>
        <w:t xml:space="preserve"> </w:t>
      </w:r>
      <w:proofErr w:type="spellStart"/>
      <w:r>
        <w:t>te</w:t>
      </w:r>
      <w:proofErr w:type="spellEnd"/>
      <w:r>
        <w:t xml:space="preserve"> </w:t>
      </w:r>
      <w:proofErr w:type="spellStart"/>
      <w:r>
        <w:t>corresponde</w:t>
      </w:r>
      <w:proofErr w:type="spellEnd"/>
      <w:r>
        <w:t xml:space="preserve"> </w:t>
      </w:r>
      <w:proofErr w:type="spellStart"/>
      <w:r>
        <w:t>ahora</w:t>
      </w:r>
      <w:proofErr w:type="spellEnd"/>
      <w:r>
        <w:t>.</w:t>
      </w:r>
    </w:p>
    <w:p w14:paraId="35A5CFA8" w14:textId="77777777" w:rsidR="00B222F0" w:rsidRDefault="007644B0">
      <w:pPr>
        <w:spacing w:after="100"/>
        <w:ind w:left="198" w:hanging="198"/>
      </w:pPr>
      <w:r>
        <w:t xml:space="preserve">• La </w:t>
      </w:r>
      <w:proofErr w:type="spellStart"/>
      <w:r>
        <w:t>confianza</w:t>
      </w:r>
      <w:proofErr w:type="spellEnd"/>
      <w:r>
        <w:t xml:space="preserve"> </w:t>
      </w:r>
      <w:proofErr w:type="spellStart"/>
      <w:r>
        <w:t>necesita</w:t>
      </w:r>
      <w:proofErr w:type="spellEnd"/>
      <w:r>
        <w:t xml:space="preserve"> </w:t>
      </w:r>
      <w:proofErr w:type="spellStart"/>
      <w:r>
        <w:t>hechos</w:t>
      </w:r>
      <w:proofErr w:type="spellEnd"/>
      <w:r>
        <w:t xml:space="preserve"> y </w:t>
      </w:r>
      <w:proofErr w:type="spellStart"/>
      <w:r>
        <w:t>conversación</w:t>
      </w:r>
      <w:proofErr w:type="spellEnd"/>
      <w:r>
        <w:t>.</w:t>
      </w:r>
    </w:p>
    <w:p w14:paraId="351C3BBF" w14:textId="77777777" w:rsidR="00B222F0" w:rsidRDefault="007644B0">
      <w:pPr>
        <w:spacing w:after="100"/>
        <w:ind w:left="198" w:hanging="198"/>
      </w:pPr>
      <w:r>
        <w:t xml:space="preserve">• Un valor </w:t>
      </w:r>
      <w:proofErr w:type="spellStart"/>
      <w:r>
        <w:t>propio</w:t>
      </w:r>
      <w:proofErr w:type="spellEnd"/>
      <w:r>
        <w:t xml:space="preserve"> </w:t>
      </w:r>
      <w:proofErr w:type="spellStart"/>
      <w:r>
        <w:t>puede</w:t>
      </w:r>
      <w:proofErr w:type="spellEnd"/>
      <w:r>
        <w:t xml:space="preserve"> </w:t>
      </w:r>
      <w:proofErr w:type="spellStart"/>
      <w:r>
        <w:t>expresarse</w:t>
      </w:r>
      <w:proofErr w:type="spellEnd"/>
      <w:r>
        <w:t xml:space="preserve"> sin </w:t>
      </w:r>
      <w:proofErr w:type="spellStart"/>
      <w:r>
        <w:t>imponerse</w:t>
      </w:r>
      <w:proofErr w:type="spellEnd"/>
      <w:r>
        <w:t xml:space="preserve"> </w:t>
      </w:r>
      <w:proofErr w:type="spellStart"/>
      <w:r>
        <w:t>como</w:t>
      </w:r>
      <w:proofErr w:type="spellEnd"/>
      <w:r>
        <w:t xml:space="preserve"> </w:t>
      </w:r>
      <w:proofErr w:type="spellStart"/>
      <w:r>
        <w:t>regla</w:t>
      </w:r>
      <w:proofErr w:type="spellEnd"/>
      <w:r>
        <w:t xml:space="preserve"> universal.</w:t>
      </w:r>
    </w:p>
    <w:p w14:paraId="172CCE74" w14:textId="77777777" w:rsidR="00B222F0" w:rsidRDefault="007644B0">
      <w:pPr>
        <w:spacing w:after="100"/>
        <w:ind w:left="198" w:hanging="198"/>
      </w:pPr>
      <w:r>
        <w:t xml:space="preserve">• Los </w:t>
      </w:r>
      <w:proofErr w:type="spellStart"/>
      <w:r>
        <w:t>patrones</w:t>
      </w:r>
      <w:proofErr w:type="spellEnd"/>
      <w:r>
        <w:t xml:space="preserve"> </w:t>
      </w:r>
      <w:proofErr w:type="spellStart"/>
      <w:r>
        <w:t>cotidianos</w:t>
      </w:r>
      <w:proofErr w:type="spellEnd"/>
      <w:r>
        <w:t xml:space="preserve"> </w:t>
      </w:r>
      <w:proofErr w:type="spellStart"/>
      <w:r>
        <w:t>pueden</w:t>
      </w:r>
      <w:proofErr w:type="spellEnd"/>
      <w:r>
        <w:t xml:space="preserve"> </w:t>
      </w:r>
      <w:proofErr w:type="spellStart"/>
      <w:r>
        <w:t>revisarse</w:t>
      </w:r>
      <w:proofErr w:type="spellEnd"/>
      <w:r>
        <w:t>.</w:t>
      </w:r>
    </w:p>
    <w:p w14:paraId="2CF8F73B" w14:textId="77777777" w:rsidR="00B222F0" w:rsidRDefault="007644B0">
      <w:pPr>
        <w:spacing w:after="100"/>
        <w:ind w:left="198" w:hanging="198"/>
      </w:pPr>
      <w:r>
        <w:t xml:space="preserve">• El </w:t>
      </w:r>
      <w:proofErr w:type="spellStart"/>
      <w:r>
        <w:t>compromiso</w:t>
      </w:r>
      <w:proofErr w:type="spellEnd"/>
      <w:r>
        <w:t xml:space="preserve"> </w:t>
      </w:r>
      <w:proofErr w:type="spellStart"/>
      <w:r>
        <w:t>incluye</w:t>
      </w:r>
      <w:proofErr w:type="spellEnd"/>
      <w:r>
        <w:t xml:space="preserve"> </w:t>
      </w:r>
      <w:proofErr w:type="spellStart"/>
      <w:r>
        <w:t>el</w:t>
      </w:r>
      <w:proofErr w:type="spellEnd"/>
      <w:r>
        <w:t xml:space="preserve"> derecho </w:t>
      </w:r>
      <w:proofErr w:type="gramStart"/>
      <w:r>
        <w:t>a</w:t>
      </w:r>
      <w:proofErr w:type="gramEnd"/>
      <w:r>
        <w:t xml:space="preserve"> </w:t>
      </w:r>
      <w:proofErr w:type="spellStart"/>
      <w:r>
        <w:t>ajustar</w:t>
      </w:r>
      <w:proofErr w:type="spellEnd"/>
      <w:r>
        <w:t xml:space="preserve"> </w:t>
      </w:r>
      <w:proofErr w:type="spellStart"/>
      <w:r>
        <w:t>límites</w:t>
      </w:r>
      <w:proofErr w:type="spellEnd"/>
      <w:r>
        <w:t xml:space="preserve"> y </w:t>
      </w:r>
      <w:proofErr w:type="spellStart"/>
      <w:r>
        <w:t>condiciones</w:t>
      </w:r>
      <w:proofErr w:type="spellEnd"/>
      <w:r>
        <w:t>.</w:t>
      </w:r>
    </w:p>
    <w:p w14:paraId="66316A06" w14:textId="77777777" w:rsidR="00B222F0" w:rsidRDefault="007644B0">
      <w:pPr>
        <w:pStyle w:val="Ttulo2"/>
      </w:pPr>
      <w:proofErr w:type="spellStart"/>
      <w:r>
        <w:lastRenderedPageBreak/>
        <w:t>Preguntas</w:t>
      </w:r>
      <w:proofErr w:type="spellEnd"/>
      <w:r>
        <w:t xml:space="preserve"> de </w:t>
      </w:r>
      <w:proofErr w:type="spellStart"/>
      <w:r>
        <w:t>autoobservación</w:t>
      </w:r>
      <w:proofErr w:type="spellEnd"/>
    </w:p>
    <w:p w14:paraId="10BD4EFC" w14:textId="77777777" w:rsidR="00E2145F" w:rsidRDefault="00D64353">
      <w:proofErr w:type="spellStart"/>
      <w:r>
        <w:t>Utiliza</w:t>
      </w:r>
      <w:proofErr w:type="spellEnd"/>
      <w:r>
        <w:t xml:space="preserve"> </w:t>
      </w:r>
      <w:proofErr w:type="spellStart"/>
      <w:r>
        <w:t>estas</w:t>
      </w:r>
      <w:proofErr w:type="spellEnd"/>
      <w:r>
        <w:t xml:space="preserve"> </w:t>
      </w:r>
      <w:proofErr w:type="spellStart"/>
      <w:r>
        <w:t>preguntas</w:t>
      </w:r>
      <w:proofErr w:type="spellEnd"/>
      <w:r>
        <w:t xml:space="preserve"> </w:t>
      </w:r>
      <w:proofErr w:type="spellStart"/>
      <w:r>
        <w:t>sobre</w:t>
      </w:r>
      <w:proofErr w:type="spellEnd"/>
      <w:r>
        <w:t xml:space="preserve"> un </w:t>
      </w:r>
      <w:proofErr w:type="spellStart"/>
      <w:r>
        <w:t>vínculo</w:t>
      </w:r>
      <w:proofErr w:type="spellEnd"/>
      <w:r>
        <w:t xml:space="preserve"> o </w:t>
      </w:r>
      <w:proofErr w:type="spellStart"/>
      <w:r>
        <w:t>una</w:t>
      </w:r>
      <w:proofErr w:type="spellEnd"/>
      <w:r>
        <w:t xml:space="preserve"> </w:t>
      </w:r>
      <w:proofErr w:type="spellStart"/>
      <w:r>
        <w:t>situación</w:t>
      </w:r>
      <w:proofErr w:type="spellEnd"/>
      <w:r>
        <w:t xml:space="preserve"> </w:t>
      </w:r>
      <w:proofErr w:type="spellStart"/>
      <w:r>
        <w:t>concreta</w:t>
      </w:r>
      <w:proofErr w:type="spellEnd"/>
      <w:r>
        <w:t xml:space="preserve">, no </w:t>
      </w:r>
      <w:proofErr w:type="spellStart"/>
      <w:r>
        <w:t>sobre</w:t>
      </w:r>
      <w:proofErr w:type="spellEnd"/>
      <w:r>
        <w:t xml:space="preserve"> «mis </w:t>
      </w:r>
      <w:proofErr w:type="spellStart"/>
      <w:r>
        <w:t>relaciones</w:t>
      </w:r>
      <w:proofErr w:type="spellEnd"/>
      <w:r>
        <w:t xml:space="preserve">» </w:t>
      </w:r>
      <w:proofErr w:type="spellStart"/>
      <w:r>
        <w:t>en</w:t>
      </w:r>
      <w:proofErr w:type="spellEnd"/>
      <w:r>
        <w:t xml:space="preserve"> general. </w:t>
      </w:r>
      <w:proofErr w:type="spellStart"/>
      <w:r>
        <w:t>Empieza</w:t>
      </w:r>
      <w:proofErr w:type="spellEnd"/>
      <w:r>
        <w:t xml:space="preserve"> </w:t>
      </w:r>
      <w:proofErr w:type="spellStart"/>
      <w:r>
        <w:t>por</w:t>
      </w:r>
      <w:proofErr w:type="spellEnd"/>
      <w:r>
        <w:t xml:space="preserve"> </w:t>
      </w:r>
      <w:proofErr w:type="spellStart"/>
      <w:r>
        <w:t>los</w:t>
      </w:r>
      <w:proofErr w:type="spellEnd"/>
      <w:r>
        <w:t xml:space="preserve"> </w:t>
      </w:r>
      <w:proofErr w:type="spellStart"/>
      <w:r>
        <w:t>hechos</w:t>
      </w:r>
      <w:proofErr w:type="spellEnd"/>
      <w:r>
        <w:t xml:space="preserve">: </w:t>
      </w:r>
      <w:proofErr w:type="spellStart"/>
      <w:r>
        <w:t>qué</w:t>
      </w:r>
      <w:proofErr w:type="spellEnd"/>
      <w:r>
        <w:t xml:space="preserve"> </w:t>
      </w:r>
      <w:proofErr w:type="spellStart"/>
      <w:r>
        <w:t>ocurrió</w:t>
      </w:r>
      <w:proofErr w:type="spellEnd"/>
      <w:r>
        <w:t xml:space="preserve">, </w:t>
      </w:r>
      <w:proofErr w:type="spellStart"/>
      <w:r>
        <w:t>qué</w:t>
      </w:r>
      <w:proofErr w:type="spellEnd"/>
      <w:r>
        <w:t xml:space="preserve"> se </w:t>
      </w:r>
      <w:proofErr w:type="spellStart"/>
      <w:r>
        <w:t>dijo</w:t>
      </w:r>
      <w:proofErr w:type="spellEnd"/>
      <w:r>
        <w:t xml:space="preserve"> y </w:t>
      </w:r>
      <w:proofErr w:type="spellStart"/>
      <w:r>
        <w:t>qué</w:t>
      </w:r>
      <w:proofErr w:type="spellEnd"/>
      <w:r>
        <w:t xml:space="preserve"> se </w:t>
      </w:r>
      <w:proofErr w:type="spellStart"/>
      <w:r>
        <w:t>acordó</w:t>
      </w:r>
      <w:proofErr w:type="spellEnd"/>
      <w:r>
        <w:t xml:space="preserve">. </w:t>
      </w:r>
      <w:proofErr w:type="spellStart"/>
      <w:r>
        <w:t>Después</w:t>
      </w:r>
      <w:proofErr w:type="spellEnd"/>
      <w:r>
        <w:t xml:space="preserve"> </w:t>
      </w:r>
      <w:proofErr w:type="spellStart"/>
      <w:r>
        <w:t>observa</w:t>
      </w:r>
      <w:proofErr w:type="spellEnd"/>
      <w:r>
        <w:t xml:space="preserve"> </w:t>
      </w:r>
      <w:proofErr w:type="spellStart"/>
      <w:r>
        <w:t>qué</w:t>
      </w:r>
      <w:proofErr w:type="spellEnd"/>
      <w:r>
        <w:t xml:space="preserve"> </w:t>
      </w:r>
      <w:proofErr w:type="spellStart"/>
      <w:r>
        <w:t>deseabas</w:t>
      </w:r>
      <w:proofErr w:type="spellEnd"/>
      <w:r>
        <w:t xml:space="preserve">, </w:t>
      </w:r>
      <w:proofErr w:type="spellStart"/>
      <w:r>
        <w:t>qué</w:t>
      </w:r>
      <w:proofErr w:type="spellEnd"/>
      <w:r>
        <w:t xml:space="preserve"> </w:t>
      </w:r>
      <w:proofErr w:type="spellStart"/>
      <w:r>
        <w:t>comunicaste</w:t>
      </w:r>
      <w:proofErr w:type="spellEnd"/>
      <w:r>
        <w:t xml:space="preserve"> y </w:t>
      </w:r>
      <w:proofErr w:type="spellStart"/>
      <w:r>
        <w:t>qué</w:t>
      </w:r>
      <w:proofErr w:type="spellEnd"/>
      <w:r>
        <w:t xml:space="preserve"> </w:t>
      </w:r>
      <w:proofErr w:type="spellStart"/>
      <w:r>
        <w:t>parte</w:t>
      </w:r>
      <w:proofErr w:type="spellEnd"/>
      <w:r>
        <w:t xml:space="preserve"> de </w:t>
      </w:r>
      <w:proofErr w:type="spellStart"/>
      <w:r>
        <w:t>tu</w:t>
      </w:r>
      <w:proofErr w:type="spellEnd"/>
      <w:r>
        <w:t xml:space="preserve"> </w:t>
      </w:r>
      <w:proofErr w:type="spellStart"/>
      <w:r>
        <w:t>interpretación</w:t>
      </w:r>
      <w:proofErr w:type="spellEnd"/>
      <w:r>
        <w:t xml:space="preserve"> </w:t>
      </w:r>
      <w:proofErr w:type="spellStart"/>
      <w:r>
        <w:t>todavía</w:t>
      </w:r>
      <w:proofErr w:type="spellEnd"/>
      <w:r>
        <w:t xml:space="preserve"> </w:t>
      </w:r>
      <w:proofErr w:type="spellStart"/>
      <w:r>
        <w:t>necesita</w:t>
      </w:r>
      <w:proofErr w:type="spellEnd"/>
      <w:r>
        <w:t xml:space="preserve"> </w:t>
      </w:r>
      <w:proofErr w:type="spellStart"/>
      <w:r>
        <w:t>una</w:t>
      </w:r>
      <w:proofErr w:type="spellEnd"/>
      <w:r>
        <w:t xml:space="preserve"> </w:t>
      </w:r>
      <w:proofErr w:type="spellStart"/>
      <w:r>
        <w:t>pregunta</w:t>
      </w:r>
      <w:proofErr w:type="spellEnd"/>
      <w:r>
        <w:t>.</w:t>
      </w:r>
    </w:p>
    <w:p w14:paraId="498BD51D" w14:textId="77777777" w:rsidR="00E2145F" w:rsidRDefault="00D64353">
      <w:r>
        <w:t xml:space="preserve">La </w:t>
      </w:r>
      <w:proofErr w:type="spellStart"/>
      <w:r>
        <w:t>autoobservación</w:t>
      </w:r>
      <w:proofErr w:type="spellEnd"/>
      <w:r>
        <w:t xml:space="preserve"> </w:t>
      </w:r>
      <w:proofErr w:type="spellStart"/>
      <w:r>
        <w:t>habrá</w:t>
      </w:r>
      <w:proofErr w:type="spellEnd"/>
      <w:r>
        <w:t xml:space="preserve"> </w:t>
      </w:r>
      <w:proofErr w:type="spellStart"/>
      <w:r>
        <w:t>cumplido</w:t>
      </w:r>
      <w:proofErr w:type="spellEnd"/>
      <w:r>
        <w:t xml:space="preserve"> </w:t>
      </w:r>
      <w:proofErr w:type="spellStart"/>
      <w:r>
        <w:t>su</w:t>
      </w:r>
      <w:proofErr w:type="spellEnd"/>
      <w:r>
        <w:t xml:space="preserve"> </w:t>
      </w:r>
      <w:proofErr w:type="spellStart"/>
      <w:r>
        <w:t>función</w:t>
      </w:r>
      <w:proofErr w:type="spellEnd"/>
      <w:r>
        <w:t xml:space="preserve"> </w:t>
      </w:r>
      <w:proofErr w:type="spellStart"/>
      <w:r>
        <w:t>cuando</w:t>
      </w:r>
      <w:proofErr w:type="spellEnd"/>
      <w:r>
        <w:t xml:space="preserve"> </w:t>
      </w:r>
      <w:proofErr w:type="spellStart"/>
      <w:r>
        <w:t>te</w:t>
      </w:r>
      <w:proofErr w:type="spellEnd"/>
      <w:r>
        <w:t xml:space="preserve"> </w:t>
      </w:r>
      <w:proofErr w:type="spellStart"/>
      <w:r>
        <w:t>permita</w:t>
      </w:r>
      <w:proofErr w:type="spellEnd"/>
      <w:r>
        <w:t xml:space="preserve"> </w:t>
      </w:r>
      <w:proofErr w:type="spellStart"/>
      <w:r>
        <w:t>escoger</w:t>
      </w:r>
      <w:proofErr w:type="spellEnd"/>
      <w:r>
        <w:t xml:space="preserve"> un </w:t>
      </w:r>
      <w:proofErr w:type="spellStart"/>
      <w:r>
        <w:t>siguiente</w:t>
      </w:r>
      <w:proofErr w:type="spellEnd"/>
      <w:r>
        <w:t xml:space="preserve"> paso que </w:t>
      </w:r>
      <w:proofErr w:type="spellStart"/>
      <w:r>
        <w:t>dependa</w:t>
      </w:r>
      <w:proofErr w:type="spellEnd"/>
      <w:r>
        <w:t xml:space="preserve"> de </w:t>
      </w:r>
      <w:proofErr w:type="spellStart"/>
      <w:r>
        <w:t>ti</w:t>
      </w:r>
      <w:proofErr w:type="spellEnd"/>
      <w:r>
        <w:t xml:space="preserve">: </w:t>
      </w:r>
      <w:proofErr w:type="spellStart"/>
      <w:r>
        <w:t>pedir</w:t>
      </w:r>
      <w:proofErr w:type="spellEnd"/>
      <w:r>
        <w:t xml:space="preserve"> </w:t>
      </w:r>
      <w:proofErr w:type="spellStart"/>
      <w:r>
        <w:t>claridad</w:t>
      </w:r>
      <w:proofErr w:type="spellEnd"/>
      <w:r>
        <w:t xml:space="preserve">, </w:t>
      </w:r>
      <w:proofErr w:type="spellStart"/>
      <w:r>
        <w:t>expresar</w:t>
      </w:r>
      <w:proofErr w:type="spellEnd"/>
      <w:r>
        <w:t xml:space="preserve"> </w:t>
      </w:r>
      <w:proofErr w:type="spellStart"/>
      <w:r>
        <w:t>una</w:t>
      </w:r>
      <w:proofErr w:type="spellEnd"/>
      <w:r>
        <w:t xml:space="preserve"> </w:t>
      </w:r>
      <w:proofErr w:type="spellStart"/>
      <w:r>
        <w:t>preferencia</w:t>
      </w:r>
      <w:proofErr w:type="spellEnd"/>
      <w:r>
        <w:t xml:space="preserve">, </w:t>
      </w:r>
      <w:proofErr w:type="spellStart"/>
      <w:r>
        <w:t>respetar</w:t>
      </w:r>
      <w:proofErr w:type="spellEnd"/>
      <w:r>
        <w:t xml:space="preserve"> un </w:t>
      </w:r>
      <w:proofErr w:type="spellStart"/>
      <w:r>
        <w:t>límite</w:t>
      </w:r>
      <w:proofErr w:type="spellEnd"/>
      <w:r>
        <w:t xml:space="preserve">, </w:t>
      </w:r>
      <w:proofErr w:type="spellStart"/>
      <w:r>
        <w:t>revisar</w:t>
      </w:r>
      <w:proofErr w:type="spellEnd"/>
      <w:r>
        <w:t xml:space="preserve"> un </w:t>
      </w:r>
      <w:proofErr w:type="spellStart"/>
      <w:r>
        <w:t>acuerdo</w:t>
      </w:r>
      <w:proofErr w:type="spellEnd"/>
      <w:r>
        <w:t xml:space="preserve"> o </w:t>
      </w:r>
      <w:proofErr w:type="spellStart"/>
      <w:r>
        <w:t>volver</w:t>
      </w:r>
      <w:proofErr w:type="spellEnd"/>
      <w:r>
        <w:t xml:space="preserve"> a </w:t>
      </w:r>
      <w:proofErr w:type="spellStart"/>
      <w:r>
        <w:t>una</w:t>
      </w:r>
      <w:proofErr w:type="spellEnd"/>
      <w:r>
        <w:t xml:space="preserve"> </w:t>
      </w:r>
      <w:proofErr w:type="spellStart"/>
      <w:r>
        <w:t>parte</w:t>
      </w:r>
      <w:proofErr w:type="spellEnd"/>
      <w:r>
        <w:t xml:space="preserve"> de </w:t>
      </w:r>
      <w:proofErr w:type="spellStart"/>
      <w:r>
        <w:t>tu</w:t>
      </w:r>
      <w:proofErr w:type="spellEnd"/>
      <w:r>
        <w:t xml:space="preserve"> </w:t>
      </w:r>
      <w:proofErr w:type="spellStart"/>
      <w:r>
        <w:t>vida</w:t>
      </w:r>
      <w:proofErr w:type="spellEnd"/>
      <w:r>
        <w:t xml:space="preserve"> que </w:t>
      </w:r>
      <w:proofErr w:type="spellStart"/>
      <w:r>
        <w:t>necesita</w:t>
      </w:r>
      <w:proofErr w:type="spellEnd"/>
      <w:r>
        <w:t xml:space="preserve"> </w:t>
      </w:r>
      <w:proofErr w:type="spellStart"/>
      <w:r>
        <w:t>seguir</w:t>
      </w:r>
      <w:proofErr w:type="spellEnd"/>
      <w:r>
        <w:t xml:space="preserve"> </w:t>
      </w:r>
      <w:proofErr w:type="spellStart"/>
      <w:r>
        <w:t>activa</w:t>
      </w:r>
      <w:proofErr w:type="spellEnd"/>
      <w:r>
        <w:t xml:space="preserve"> </w:t>
      </w:r>
      <w:proofErr w:type="spellStart"/>
      <w:r>
        <w:t>mientras</w:t>
      </w:r>
      <w:proofErr w:type="spellEnd"/>
      <w:r>
        <w:t xml:space="preserve"> </w:t>
      </w:r>
      <w:proofErr w:type="spellStart"/>
      <w:r>
        <w:t>el</w:t>
      </w:r>
      <w:proofErr w:type="spellEnd"/>
      <w:r>
        <w:t xml:space="preserve"> </w:t>
      </w:r>
      <w:proofErr w:type="spellStart"/>
      <w:r>
        <w:t>vínculo</w:t>
      </w:r>
      <w:proofErr w:type="spellEnd"/>
      <w:r>
        <w:t xml:space="preserve"> se </w:t>
      </w:r>
      <w:proofErr w:type="spellStart"/>
      <w:r>
        <w:t>aclara</w:t>
      </w:r>
      <w:proofErr w:type="spellEnd"/>
      <w:r>
        <w:t>.</w:t>
      </w:r>
    </w:p>
    <w:p w14:paraId="147BA2E3" w14:textId="77777777" w:rsidR="00B222F0" w:rsidRDefault="007644B0">
      <w:pPr>
        <w:spacing w:after="100"/>
        <w:ind w:left="198" w:hanging="198"/>
      </w:pPr>
      <w:r>
        <w:t>• ¿</w:t>
      </w:r>
      <w:proofErr w:type="spellStart"/>
      <w:r>
        <w:t>Qué</w:t>
      </w:r>
      <w:proofErr w:type="spellEnd"/>
      <w:r>
        <w:t xml:space="preserve"> </w:t>
      </w:r>
      <w:proofErr w:type="spellStart"/>
      <w:r>
        <w:t>hechos</w:t>
      </w:r>
      <w:proofErr w:type="spellEnd"/>
      <w:r>
        <w:t xml:space="preserve"> </w:t>
      </w:r>
      <w:proofErr w:type="spellStart"/>
      <w:r>
        <w:t>sostienen</w:t>
      </w:r>
      <w:proofErr w:type="spellEnd"/>
      <w:r>
        <w:t xml:space="preserve"> mi </w:t>
      </w:r>
      <w:proofErr w:type="spellStart"/>
      <w:r>
        <w:t>confianza</w:t>
      </w:r>
      <w:proofErr w:type="spellEnd"/>
      <w:r>
        <w:t xml:space="preserve"> </w:t>
      </w:r>
      <w:proofErr w:type="spellStart"/>
      <w:r>
        <w:t>aquí</w:t>
      </w:r>
      <w:proofErr w:type="spellEnd"/>
      <w:r>
        <w:t>?</w:t>
      </w:r>
    </w:p>
    <w:p w14:paraId="6624A0C6" w14:textId="77777777" w:rsidR="00B222F0" w:rsidRDefault="007644B0">
      <w:pPr>
        <w:spacing w:after="100"/>
        <w:ind w:left="198" w:hanging="198"/>
      </w:pPr>
      <w:r>
        <w:t>• ¿</w:t>
      </w:r>
      <w:proofErr w:type="spellStart"/>
      <w:r>
        <w:t>Estoy</w:t>
      </w:r>
      <w:proofErr w:type="spellEnd"/>
      <w:r>
        <w:t xml:space="preserve"> </w:t>
      </w:r>
      <w:proofErr w:type="spellStart"/>
      <w:r>
        <w:t>expresando</w:t>
      </w:r>
      <w:proofErr w:type="spellEnd"/>
      <w:r>
        <w:t xml:space="preserve"> un </w:t>
      </w:r>
      <w:proofErr w:type="spellStart"/>
      <w:r>
        <w:t>deseo</w:t>
      </w:r>
      <w:proofErr w:type="spellEnd"/>
      <w:r>
        <w:t xml:space="preserve"> o </w:t>
      </w:r>
      <w:proofErr w:type="spellStart"/>
      <w:r>
        <w:t>imponiendo</w:t>
      </w:r>
      <w:proofErr w:type="spellEnd"/>
      <w:r>
        <w:t xml:space="preserve"> </w:t>
      </w:r>
      <w:proofErr w:type="spellStart"/>
      <w:r>
        <w:t>una</w:t>
      </w:r>
      <w:proofErr w:type="spellEnd"/>
      <w:r>
        <w:t xml:space="preserve"> </w:t>
      </w:r>
      <w:proofErr w:type="spellStart"/>
      <w:r>
        <w:t>regla</w:t>
      </w:r>
      <w:proofErr w:type="spellEnd"/>
      <w:r>
        <w:t>?</w:t>
      </w:r>
    </w:p>
    <w:p w14:paraId="2638C29E" w14:textId="77777777" w:rsidR="00B222F0" w:rsidRDefault="007644B0">
      <w:pPr>
        <w:spacing w:after="100"/>
        <w:ind w:left="198" w:hanging="198"/>
      </w:pPr>
      <w:r>
        <w:t>• ¿</w:t>
      </w:r>
      <w:proofErr w:type="spellStart"/>
      <w:r>
        <w:t>Qué</w:t>
      </w:r>
      <w:proofErr w:type="spellEnd"/>
      <w:r>
        <w:t xml:space="preserve"> </w:t>
      </w:r>
      <w:proofErr w:type="spellStart"/>
      <w:r>
        <w:t>responsabilidad</w:t>
      </w:r>
      <w:proofErr w:type="spellEnd"/>
      <w:r>
        <w:t xml:space="preserve"> </w:t>
      </w:r>
      <w:proofErr w:type="spellStart"/>
      <w:r>
        <w:t>necesita</w:t>
      </w:r>
      <w:proofErr w:type="spellEnd"/>
      <w:r>
        <w:t xml:space="preserve"> un </w:t>
      </w:r>
      <w:proofErr w:type="spellStart"/>
      <w:r>
        <w:t>acuerdo</w:t>
      </w:r>
      <w:proofErr w:type="spellEnd"/>
      <w:r>
        <w:t xml:space="preserve"> </w:t>
      </w:r>
      <w:proofErr w:type="spellStart"/>
      <w:r>
        <w:t>más</w:t>
      </w:r>
      <w:proofErr w:type="spellEnd"/>
      <w:r>
        <w:t xml:space="preserve"> claro?</w:t>
      </w:r>
    </w:p>
    <w:p w14:paraId="6A8EF672" w14:textId="77777777" w:rsidR="00B222F0" w:rsidRDefault="007644B0">
      <w:pPr>
        <w:spacing w:after="100"/>
        <w:ind w:left="198" w:hanging="198"/>
      </w:pPr>
      <w:r>
        <w:t xml:space="preserve">• ¿He </w:t>
      </w:r>
      <w:proofErr w:type="spellStart"/>
      <w:r>
        <w:t>preguntado</w:t>
      </w:r>
      <w:proofErr w:type="spellEnd"/>
      <w:r>
        <w:t xml:space="preserve"> </w:t>
      </w:r>
      <w:proofErr w:type="spellStart"/>
      <w:r>
        <w:t>qué</w:t>
      </w:r>
      <w:proofErr w:type="spellEnd"/>
      <w:r>
        <w:t xml:space="preserve"> </w:t>
      </w:r>
      <w:proofErr w:type="spellStart"/>
      <w:r>
        <w:t>ayuda</w:t>
      </w:r>
      <w:proofErr w:type="spellEnd"/>
      <w:r>
        <w:t xml:space="preserve"> </w:t>
      </w:r>
      <w:proofErr w:type="spellStart"/>
      <w:r>
        <w:t>quiere</w:t>
      </w:r>
      <w:proofErr w:type="spellEnd"/>
      <w:r>
        <w:t xml:space="preserve"> </w:t>
      </w:r>
      <w:proofErr w:type="spellStart"/>
      <w:r>
        <w:t>recibir</w:t>
      </w:r>
      <w:proofErr w:type="spellEnd"/>
      <w:r>
        <w:t xml:space="preserve"> la </w:t>
      </w:r>
      <w:proofErr w:type="spellStart"/>
      <w:r>
        <w:t>otra</w:t>
      </w:r>
      <w:proofErr w:type="spellEnd"/>
      <w:r>
        <w:t xml:space="preserve"> persona?</w:t>
      </w:r>
    </w:p>
    <w:p w14:paraId="09916575" w14:textId="77777777" w:rsidR="00B222F0" w:rsidRDefault="007644B0">
      <w:pPr>
        <w:spacing w:after="100"/>
        <w:ind w:left="198" w:hanging="198"/>
      </w:pPr>
      <w:r>
        <w:t>• ¿</w:t>
      </w:r>
      <w:proofErr w:type="spellStart"/>
      <w:r>
        <w:t>Qué</w:t>
      </w:r>
      <w:proofErr w:type="spellEnd"/>
      <w:r>
        <w:t xml:space="preserve"> </w:t>
      </w:r>
      <w:proofErr w:type="spellStart"/>
      <w:r>
        <w:t>parte</w:t>
      </w:r>
      <w:proofErr w:type="spellEnd"/>
      <w:r>
        <w:t xml:space="preserve"> de mi </w:t>
      </w:r>
      <w:proofErr w:type="spellStart"/>
      <w:r>
        <w:t>vida</w:t>
      </w:r>
      <w:proofErr w:type="spellEnd"/>
      <w:r>
        <w:t xml:space="preserve"> </w:t>
      </w:r>
      <w:proofErr w:type="spellStart"/>
      <w:r>
        <w:t>propia</w:t>
      </w:r>
      <w:proofErr w:type="spellEnd"/>
      <w:r>
        <w:t xml:space="preserve"> </w:t>
      </w:r>
      <w:proofErr w:type="spellStart"/>
      <w:r>
        <w:t>necesito</w:t>
      </w:r>
      <w:proofErr w:type="spellEnd"/>
      <w:r>
        <w:t xml:space="preserve"> </w:t>
      </w:r>
      <w:proofErr w:type="spellStart"/>
      <w:r>
        <w:t>seguir</w:t>
      </w:r>
      <w:proofErr w:type="spellEnd"/>
      <w:r>
        <w:t xml:space="preserve"> </w:t>
      </w:r>
      <w:proofErr w:type="spellStart"/>
      <w:r>
        <w:t>cuidando</w:t>
      </w:r>
      <w:proofErr w:type="spellEnd"/>
      <w:r>
        <w:t>?</w:t>
      </w:r>
    </w:p>
    <w:p w14:paraId="29EDFE84" w14:textId="77777777" w:rsidR="00B222F0" w:rsidRDefault="007644B0">
      <w:pPr>
        <w:pStyle w:val="Ttulo2"/>
      </w:pPr>
      <w:proofErr w:type="spellStart"/>
      <w:r>
        <w:t>Frases</w:t>
      </w:r>
      <w:proofErr w:type="spellEnd"/>
      <w:r>
        <w:t xml:space="preserve"> de </w:t>
      </w:r>
      <w:proofErr w:type="spellStart"/>
      <w:r>
        <w:t>integración</w:t>
      </w:r>
      <w:proofErr w:type="spellEnd"/>
    </w:p>
    <w:p w14:paraId="2A49CC98" w14:textId="77777777" w:rsidR="00B222F0" w:rsidRDefault="007644B0">
      <w:pPr>
        <w:pStyle w:val="Dossierphrase"/>
      </w:pPr>
      <w:proofErr w:type="spellStart"/>
      <w:r>
        <w:t>Puedo</w:t>
      </w:r>
      <w:proofErr w:type="spellEnd"/>
      <w:r>
        <w:t xml:space="preserve"> </w:t>
      </w:r>
      <w:proofErr w:type="spellStart"/>
      <w:r>
        <w:t>construir</w:t>
      </w:r>
      <w:proofErr w:type="spellEnd"/>
      <w:r>
        <w:t xml:space="preserve"> un </w:t>
      </w:r>
      <w:proofErr w:type="spellStart"/>
      <w:r>
        <w:t>vínculo</w:t>
      </w:r>
      <w:proofErr w:type="spellEnd"/>
      <w:r>
        <w:t xml:space="preserve"> profundo </w:t>
      </w:r>
      <w:proofErr w:type="spellStart"/>
      <w:r>
        <w:t>donde</w:t>
      </w:r>
      <w:proofErr w:type="spellEnd"/>
      <w:r>
        <w:t xml:space="preserve"> las dos personas </w:t>
      </w:r>
      <w:proofErr w:type="spellStart"/>
      <w:r>
        <w:t>conserven</w:t>
      </w:r>
      <w:proofErr w:type="spellEnd"/>
      <w:r>
        <w:t xml:space="preserve"> </w:t>
      </w:r>
      <w:proofErr w:type="spellStart"/>
      <w:r>
        <w:t>voz</w:t>
      </w:r>
      <w:proofErr w:type="spellEnd"/>
      <w:r>
        <w:t xml:space="preserve"> y </w:t>
      </w:r>
      <w:proofErr w:type="spellStart"/>
      <w:r>
        <w:t>libertad</w:t>
      </w:r>
      <w:proofErr w:type="spellEnd"/>
      <w:r>
        <w:t>.</w:t>
      </w:r>
    </w:p>
    <w:p w14:paraId="6C3AB75C" w14:textId="77777777" w:rsidR="00E2145F" w:rsidRDefault="00D64353">
      <w:r>
        <w:t xml:space="preserve">La </w:t>
      </w:r>
      <w:proofErr w:type="spellStart"/>
      <w:r>
        <w:t>frase</w:t>
      </w:r>
      <w:proofErr w:type="spellEnd"/>
      <w:r>
        <w:t xml:space="preserve"> central </w:t>
      </w:r>
      <w:proofErr w:type="spellStart"/>
      <w:r>
        <w:t>recuerda</w:t>
      </w:r>
      <w:proofErr w:type="spellEnd"/>
      <w:r>
        <w:t xml:space="preserve"> que </w:t>
      </w:r>
      <w:proofErr w:type="spellStart"/>
      <w:r>
        <w:t>profundidad</w:t>
      </w:r>
      <w:proofErr w:type="spellEnd"/>
      <w:r>
        <w:t xml:space="preserve"> y </w:t>
      </w:r>
      <w:proofErr w:type="spellStart"/>
      <w:r>
        <w:t>autonomía</w:t>
      </w:r>
      <w:proofErr w:type="spellEnd"/>
      <w:r>
        <w:t xml:space="preserve"> no se </w:t>
      </w:r>
      <w:proofErr w:type="spellStart"/>
      <w:r>
        <w:t>excluyen</w:t>
      </w:r>
      <w:proofErr w:type="spellEnd"/>
      <w:r>
        <w:t xml:space="preserve">. Las </w:t>
      </w:r>
      <w:proofErr w:type="spellStart"/>
      <w:r>
        <w:t>frases</w:t>
      </w:r>
      <w:proofErr w:type="spellEnd"/>
      <w:r>
        <w:t xml:space="preserve"> de </w:t>
      </w:r>
      <w:proofErr w:type="spellStart"/>
      <w:r>
        <w:t>apoyo</w:t>
      </w:r>
      <w:proofErr w:type="spellEnd"/>
      <w:r>
        <w:t xml:space="preserve"> </w:t>
      </w:r>
      <w:proofErr w:type="spellStart"/>
      <w:r>
        <w:t>pueden</w:t>
      </w:r>
      <w:proofErr w:type="spellEnd"/>
      <w:r>
        <w:t xml:space="preserve"> </w:t>
      </w:r>
      <w:proofErr w:type="spellStart"/>
      <w:r>
        <w:t>utilizarse</w:t>
      </w:r>
      <w:proofErr w:type="spellEnd"/>
      <w:r>
        <w:t xml:space="preserve"> </w:t>
      </w:r>
      <w:proofErr w:type="spellStart"/>
      <w:r>
        <w:t>según</w:t>
      </w:r>
      <w:proofErr w:type="spellEnd"/>
      <w:r>
        <w:t xml:space="preserve"> </w:t>
      </w:r>
      <w:proofErr w:type="spellStart"/>
      <w:r>
        <w:t>el</w:t>
      </w:r>
      <w:proofErr w:type="spellEnd"/>
      <w:r>
        <w:t xml:space="preserve"> </w:t>
      </w:r>
      <w:proofErr w:type="spellStart"/>
      <w:r>
        <w:t>momento</w:t>
      </w:r>
      <w:proofErr w:type="spellEnd"/>
      <w:r>
        <w:t xml:space="preserve">: </w:t>
      </w:r>
      <w:proofErr w:type="spellStart"/>
      <w:r>
        <w:t>iniciar</w:t>
      </w:r>
      <w:proofErr w:type="spellEnd"/>
      <w:r>
        <w:t xml:space="preserve"> </w:t>
      </w:r>
      <w:proofErr w:type="spellStart"/>
      <w:r>
        <w:t>una</w:t>
      </w:r>
      <w:proofErr w:type="spellEnd"/>
      <w:r>
        <w:t xml:space="preserve"> </w:t>
      </w:r>
      <w:proofErr w:type="spellStart"/>
      <w:r>
        <w:t>conversación</w:t>
      </w:r>
      <w:proofErr w:type="spellEnd"/>
      <w:r>
        <w:t xml:space="preserve">, </w:t>
      </w:r>
      <w:proofErr w:type="spellStart"/>
      <w:r>
        <w:t>recuperar</w:t>
      </w:r>
      <w:proofErr w:type="spellEnd"/>
      <w:r>
        <w:t xml:space="preserve"> </w:t>
      </w:r>
      <w:proofErr w:type="spellStart"/>
      <w:r>
        <w:t>medida</w:t>
      </w:r>
      <w:proofErr w:type="spellEnd"/>
      <w:r>
        <w:t xml:space="preserve">, </w:t>
      </w:r>
      <w:proofErr w:type="spellStart"/>
      <w:r>
        <w:t>revisar</w:t>
      </w:r>
      <w:proofErr w:type="spellEnd"/>
      <w:r>
        <w:t xml:space="preserve"> </w:t>
      </w:r>
      <w:proofErr w:type="spellStart"/>
      <w:r>
        <w:t>información</w:t>
      </w:r>
      <w:proofErr w:type="spellEnd"/>
      <w:r>
        <w:t xml:space="preserve"> o </w:t>
      </w:r>
      <w:proofErr w:type="spellStart"/>
      <w:r>
        <w:t>reunir</w:t>
      </w:r>
      <w:proofErr w:type="spellEnd"/>
      <w:r>
        <w:t xml:space="preserve"> lo </w:t>
      </w:r>
      <w:proofErr w:type="spellStart"/>
      <w:r>
        <w:t>aprendido</w:t>
      </w:r>
      <w:proofErr w:type="spellEnd"/>
      <w:r>
        <w:t>.</w:t>
      </w:r>
    </w:p>
    <w:p w14:paraId="239943F4" w14:textId="77777777" w:rsidR="00E2145F" w:rsidRDefault="00D64353">
      <w:r>
        <w:rPr>
          <w:rStyle w:val="Textoennegrita"/>
        </w:rPr>
        <w:t xml:space="preserve">Para </w:t>
      </w:r>
      <w:proofErr w:type="spellStart"/>
      <w:r>
        <w:rPr>
          <w:rStyle w:val="Textoennegrita"/>
        </w:rPr>
        <w:t>empezar</w:t>
      </w:r>
      <w:proofErr w:type="spellEnd"/>
      <w:r>
        <w:rPr>
          <w:rStyle w:val="Textoennegrita"/>
        </w:rPr>
        <w:t>:</w:t>
      </w:r>
      <w:r>
        <w:t xml:space="preserve"> «</w:t>
      </w:r>
      <w:proofErr w:type="spellStart"/>
      <w:r>
        <w:t>Puedo</w:t>
      </w:r>
      <w:proofErr w:type="spellEnd"/>
      <w:r>
        <w:t xml:space="preserve"> </w:t>
      </w:r>
      <w:proofErr w:type="spellStart"/>
      <w:r>
        <w:t>decir</w:t>
      </w:r>
      <w:proofErr w:type="spellEnd"/>
      <w:r>
        <w:t xml:space="preserve"> lo que </w:t>
      </w:r>
      <w:proofErr w:type="spellStart"/>
      <w:r>
        <w:t>necesito</w:t>
      </w:r>
      <w:proofErr w:type="spellEnd"/>
      <w:r>
        <w:t xml:space="preserve"> sin </w:t>
      </w:r>
      <w:proofErr w:type="spellStart"/>
      <w:r>
        <w:t>decidir</w:t>
      </w:r>
      <w:proofErr w:type="spellEnd"/>
      <w:r>
        <w:t xml:space="preserve"> de </w:t>
      </w:r>
      <w:proofErr w:type="spellStart"/>
      <w:r>
        <w:t>antemano</w:t>
      </w:r>
      <w:proofErr w:type="spellEnd"/>
      <w:r>
        <w:t xml:space="preserve"> la </w:t>
      </w:r>
      <w:proofErr w:type="spellStart"/>
      <w:r>
        <w:t>respuesta</w:t>
      </w:r>
      <w:proofErr w:type="spellEnd"/>
      <w:r>
        <w:t xml:space="preserve"> del </w:t>
      </w:r>
      <w:proofErr w:type="spellStart"/>
      <w:r>
        <w:t>otro</w:t>
      </w:r>
      <w:proofErr w:type="spellEnd"/>
      <w:r>
        <w:t>».</w:t>
      </w:r>
    </w:p>
    <w:p w14:paraId="49D0A11C" w14:textId="77777777" w:rsidR="00E2145F" w:rsidRDefault="00D64353">
      <w:r>
        <w:rPr>
          <w:rStyle w:val="Textoennegrita"/>
        </w:rPr>
        <w:t xml:space="preserve">Para </w:t>
      </w:r>
      <w:proofErr w:type="spellStart"/>
      <w:r>
        <w:rPr>
          <w:rStyle w:val="Textoennegrita"/>
        </w:rPr>
        <w:t>recuperar</w:t>
      </w:r>
      <w:proofErr w:type="spellEnd"/>
      <w:r>
        <w:rPr>
          <w:rStyle w:val="Textoennegrita"/>
        </w:rPr>
        <w:t xml:space="preserve"> </w:t>
      </w:r>
      <w:proofErr w:type="spellStart"/>
      <w:r>
        <w:rPr>
          <w:rStyle w:val="Textoennegrita"/>
        </w:rPr>
        <w:t>medida</w:t>
      </w:r>
      <w:proofErr w:type="spellEnd"/>
      <w:r>
        <w:rPr>
          <w:rStyle w:val="Textoennegrita"/>
        </w:rPr>
        <w:t>:</w:t>
      </w:r>
      <w:r>
        <w:t xml:space="preserve"> «La </w:t>
      </w:r>
      <w:proofErr w:type="spellStart"/>
      <w:r>
        <w:t>cercanía</w:t>
      </w:r>
      <w:proofErr w:type="spellEnd"/>
      <w:r>
        <w:t xml:space="preserve"> no </w:t>
      </w:r>
      <w:proofErr w:type="spellStart"/>
      <w:r>
        <w:t>necesita</w:t>
      </w:r>
      <w:proofErr w:type="spellEnd"/>
      <w:r>
        <w:t xml:space="preserve"> </w:t>
      </w:r>
      <w:proofErr w:type="spellStart"/>
      <w:r>
        <w:t>convertir</w:t>
      </w:r>
      <w:proofErr w:type="spellEnd"/>
      <w:r>
        <w:t xml:space="preserve"> la </w:t>
      </w:r>
      <w:proofErr w:type="spellStart"/>
      <w:r>
        <w:t>libertad</w:t>
      </w:r>
      <w:proofErr w:type="spellEnd"/>
      <w:r>
        <w:t xml:space="preserve"> </w:t>
      </w:r>
      <w:proofErr w:type="spellStart"/>
      <w:r>
        <w:t>ajena</w:t>
      </w:r>
      <w:proofErr w:type="spellEnd"/>
      <w:r>
        <w:t xml:space="preserve"> </w:t>
      </w:r>
      <w:proofErr w:type="spellStart"/>
      <w:r>
        <w:t>en</w:t>
      </w:r>
      <w:proofErr w:type="spellEnd"/>
      <w:r>
        <w:t xml:space="preserve"> algo que </w:t>
      </w:r>
      <w:proofErr w:type="spellStart"/>
      <w:r>
        <w:t>deba</w:t>
      </w:r>
      <w:proofErr w:type="spellEnd"/>
      <w:r>
        <w:t xml:space="preserve"> </w:t>
      </w:r>
      <w:proofErr w:type="spellStart"/>
      <w:r>
        <w:t>controlar</w:t>
      </w:r>
      <w:proofErr w:type="spellEnd"/>
      <w:r>
        <w:t>».</w:t>
      </w:r>
    </w:p>
    <w:p w14:paraId="63C19539" w14:textId="77777777" w:rsidR="00E2145F" w:rsidRDefault="00D64353">
      <w:r>
        <w:rPr>
          <w:rStyle w:val="Textoennegrita"/>
        </w:rPr>
        <w:t xml:space="preserve">Para </w:t>
      </w:r>
      <w:proofErr w:type="spellStart"/>
      <w:r>
        <w:rPr>
          <w:rStyle w:val="Textoennegrita"/>
        </w:rPr>
        <w:t>revisar</w:t>
      </w:r>
      <w:proofErr w:type="spellEnd"/>
      <w:r>
        <w:rPr>
          <w:rStyle w:val="Textoennegrita"/>
        </w:rPr>
        <w:t>:</w:t>
      </w:r>
      <w:r>
        <w:t xml:space="preserve"> «</w:t>
      </w:r>
      <w:proofErr w:type="spellStart"/>
      <w:r>
        <w:t>Puedo</w:t>
      </w:r>
      <w:proofErr w:type="spellEnd"/>
      <w:r>
        <w:t xml:space="preserve"> </w:t>
      </w:r>
      <w:proofErr w:type="spellStart"/>
      <w:r>
        <w:t>volver</w:t>
      </w:r>
      <w:proofErr w:type="spellEnd"/>
      <w:r>
        <w:t xml:space="preserve"> a </w:t>
      </w:r>
      <w:proofErr w:type="spellStart"/>
      <w:r>
        <w:t>los</w:t>
      </w:r>
      <w:proofErr w:type="spellEnd"/>
      <w:r>
        <w:t xml:space="preserve"> </w:t>
      </w:r>
      <w:proofErr w:type="spellStart"/>
      <w:r>
        <w:t>hechos</w:t>
      </w:r>
      <w:proofErr w:type="spellEnd"/>
      <w:r>
        <w:t xml:space="preserve">, </w:t>
      </w:r>
      <w:proofErr w:type="spellStart"/>
      <w:r>
        <w:t>preguntar</w:t>
      </w:r>
      <w:proofErr w:type="spellEnd"/>
      <w:r>
        <w:t xml:space="preserve"> lo que </w:t>
      </w:r>
      <w:proofErr w:type="spellStart"/>
      <w:r>
        <w:t>falta</w:t>
      </w:r>
      <w:proofErr w:type="spellEnd"/>
      <w:r>
        <w:t xml:space="preserve"> y </w:t>
      </w:r>
      <w:proofErr w:type="spellStart"/>
      <w:r>
        <w:t>actualizar</w:t>
      </w:r>
      <w:proofErr w:type="spellEnd"/>
      <w:r>
        <w:t xml:space="preserve"> </w:t>
      </w:r>
      <w:proofErr w:type="spellStart"/>
      <w:r>
        <w:t>el</w:t>
      </w:r>
      <w:proofErr w:type="spellEnd"/>
      <w:r>
        <w:t xml:space="preserve"> </w:t>
      </w:r>
      <w:proofErr w:type="spellStart"/>
      <w:r>
        <w:t>acuerdo</w:t>
      </w:r>
      <w:proofErr w:type="spellEnd"/>
      <w:r>
        <w:t>».</w:t>
      </w:r>
    </w:p>
    <w:p w14:paraId="148694AF" w14:textId="6BF44D75" w:rsidR="00E2145F" w:rsidRDefault="00D64353">
      <w:r>
        <w:rPr>
          <w:rStyle w:val="Textoennegrita"/>
        </w:rPr>
        <w:t xml:space="preserve">Para </w:t>
      </w:r>
      <w:proofErr w:type="spellStart"/>
      <w:r>
        <w:rPr>
          <w:rStyle w:val="Textoennegrita"/>
        </w:rPr>
        <w:t>reunir</w:t>
      </w:r>
      <w:proofErr w:type="spellEnd"/>
      <w:r>
        <w:rPr>
          <w:rStyle w:val="Textoennegrita"/>
        </w:rPr>
        <w:t xml:space="preserve"> lo </w:t>
      </w:r>
      <w:proofErr w:type="spellStart"/>
      <w:r>
        <w:rPr>
          <w:rStyle w:val="Textoennegrita"/>
        </w:rPr>
        <w:t>aprendido</w:t>
      </w:r>
      <w:proofErr w:type="spellEnd"/>
      <w:r>
        <w:rPr>
          <w:rStyle w:val="Textoennegrita"/>
        </w:rPr>
        <w:t>:</w:t>
      </w:r>
      <w:r>
        <w:t xml:space="preserve"> «</w:t>
      </w:r>
      <w:proofErr w:type="spellStart"/>
      <w:r>
        <w:t>Comparto</w:t>
      </w:r>
      <w:proofErr w:type="spellEnd"/>
      <w:r>
        <w:t xml:space="preserve"> con </w:t>
      </w:r>
      <w:proofErr w:type="spellStart"/>
      <w:r>
        <w:t>profundidad</w:t>
      </w:r>
      <w:proofErr w:type="spellEnd"/>
      <w:r>
        <w:t xml:space="preserve"> </w:t>
      </w:r>
      <w:proofErr w:type="spellStart"/>
      <w:r>
        <w:t>desde</w:t>
      </w:r>
      <w:proofErr w:type="spellEnd"/>
      <w:r>
        <w:t xml:space="preserve"> </w:t>
      </w:r>
      <w:proofErr w:type="spellStart"/>
      <w:r>
        <w:t>una</w:t>
      </w:r>
      <w:proofErr w:type="spellEnd"/>
      <w:r>
        <w:t xml:space="preserve"> </w:t>
      </w:r>
      <w:proofErr w:type="spellStart"/>
      <w:r>
        <w:t>posición</w:t>
      </w:r>
      <w:proofErr w:type="spellEnd"/>
      <w:r>
        <w:t xml:space="preserve"> </w:t>
      </w:r>
      <w:proofErr w:type="spellStart"/>
      <w:r>
        <w:t>propia</w:t>
      </w:r>
      <w:proofErr w:type="spellEnd"/>
      <w:r>
        <w:t xml:space="preserve"> y </w:t>
      </w:r>
      <w:proofErr w:type="spellStart"/>
      <w:r>
        <w:t>reconozco</w:t>
      </w:r>
      <w:proofErr w:type="spellEnd"/>
      <w:r>
        <w:t xml:space="preserve"> </w:t>
      </w:r>
      <w:proofErr w:type="spellStart"/>
      <w:r>
        <w:t>que</w:t>
      </w:r>
      <w:r>
        <w:t>el</w:t>
      </w:r>
      <w:proofErr w:type="spellEnd"/>
      <w:r>
        <w:t xml:space="preserve"> </w:t>
      </w:r>
      <w:proofErr w:type="spellStart"/>
      <w:r>
        <w:t>víncul</w:t>
      </w:r>
      <w:r>
        <w:t>o</w:t>
      </w:r>
      <w:proofErr w:type="spellEnd"/>
      <w:r>
        <w:t xml:space="preserve"> se </w:t>
      </w:r>
      <w:proofErr w:type="spellStart"/>
      <w:r>
        <w:t>construye</w:t>
      </w:r>
      <w:proofErr w:type="spellEnd"/>
      <w:r>
        <w:t xml:space="preserve"> entre dos </w:t>
      </w:r>
      <w:proofErr w:type="spellStart"/>
      <w:r>
        <w:t>libertades</w:t>
      </w:r>
      <w:proofErr w:type="spellEnd"/>
      <w:r>
        <w:t>».</w:t>
      </w:r>
    </w:p>
    <w:p w14:paraId="0E5B427A" w14:textId="77777777" w:rsidR="0069635C" w:rsidRDefault="0069635C"/>
    <w:p w14:paraId="6FFB9CB4" w14:textId="77777777" w:rsidR="0069635C" w:rsidRDefault="0069635C"/>
    <w:p w14:paraId="2F3FF953" w14:textId="77777777" w:rsidR="0069635C" w:rsidRDefault="0069635C"/>
    <w:p w14:paraId="3F036413" w14:textId="77777777" w:rsidR="0069635C" w:rsidRDefault="0069635C"/>
    <w:p w14:paraId="4DED16C6" w14:textId="77777777" w:rsidR="0069635C" w:rsidRDefault="0069635C"/>
    <w:p w14:paraId="6A8A96E8" w14:textId="77777777" w:rsidR="0069635C" w:rsidRDefault="0069635C"/>
    <w:p w14:paraId="6982382F" w14:textId="77777777" w:rsidR="0069635C" w:rsidRDefault="0069635C"/>
    <w:p w14:paraId="7998D8A6" w14:textId="77777777" w:rsidR="0069635C" w:rsidRDefault="0069635C"/>
    <w:p w14:paraId="11AD781E" w14:textId="77777777" w:rsidR="0069635C" w:rsidRDefault="0069635C"/>
    <w:p w14:paraId="4DDB739B" w14:textId="77777777" w:rsidR="0069635C" w:rsidRDefault="0069635C"/>
    <w:p w14:paraId="7E741168" w14:textId="77777777" w:rsidR="0069635C" w:rsidRPr="00D64353" w:rsidRDefault="0069635C" w:rsidP="0069635C">
      <w:pPr>
        <w:pStyle w:val="Ttulo1"/>
        <w:rPr>
          <w:rFonts w:ascii="Times New Roman" w:hAnsi="Times New Roman"/>
          <w:b/>
          <w:bCs w:val="0"/>
          <w:color w:val="auto"/>
        </w:rPr>
      </w:pPr>
      <w:r w:rsidRPr="00D64353">
        <w:rPr>
          <w:b/>
          <w:bCs w:val="0"/>
        </w:rPr>
        <w:lastRenderedPageBreak/>
        <w:t>LOS OPUESTOS COMPLEMENTARIOS DE TU CARTA NATAL</w:t>
      </w:r>
    </w:p>
    <w:p w14:paraId="45CCBC04" w14:textId="77777777" w:rsidR="0069635C" w:rsidRDefault="0069635C" w:rsidP="0069635C">
      <w:pPr>
        <w:pStyle w:val="NormalWeb"/>
      </w:pPr>
      <w:r>
        <w:rPr>
          <w:rStyle w:val="nfasis"/>
        </w:rPr>
        <w:t>Cuatro puertas para comprender cómo las cualidades aparentemente contrarias pueden ampliar tu experiencia.</w:t>
      </w:r>
    </w:p>
    <w:p w14:paraId="5A55BB65" w14:textId="77777777" w:rsidR="0069635C" w:rsidRDefault="0069635C" w:rsidP="0069635C">
      <w:pPr>
        <w:pStyle w:val="Ttulo2"/>
      </w:pPr>
      <w:proofErr w:type="spellStart"/>
      <w:r>
        <w:t>Introducción</w:t>
      </w:r>
      <w:proofErr w:type="spellEnd"/>
      <w:r>
        <w:t xml:space="preserve">: </w:t>
      </w:r>
      <w:proofErr w:type="spellStart"/>
      <w:r>
        <w:t>el</w:t>
      </w:r>
      <w:proofErr w:type="spellEnd"/>
      <w:r>
        <w:t xml:space="preserve"> </w:t>
      </w:r>
      <w:proofErr w:type="spellStart"/>
      <w:r>
        <w:t>significado</w:t>
      </w:r>
      <w:proofErr w:type="spellEnd"/>
      <w:r>
        <w:t xml:space="preserve"> de </w:t>
      </w:r>
      <w:proofErr w:type="spellStart"/>
      <w:r>
        <w:t>los</w:t>
      </w:r>
      <w:proofErr w:type="spellEnd"/>
      <w:r>
        <w:t xml:space="preserve"> </w:t>
      </w:r>
      <w:proofErr w:type="spellStart"/>
      <w:r>
        <w:t>opuestos</w:t>
      </w:r>
      <w:proofErr w:type="spellEnd"/>
      <w:r>
        <w:t xml:space="preserve"> </w:t>
      </w:r>
      <w:proofErr w:type="spellStart"/>
      <w:r>
        <w:t>complementarios</w:t>
      </w:r>
      <w:proofErr w:type="spellEnd"/>
    </w:p>
    <w:p w14:paraId="2602F8A5" w14:textId="77777777" w:rsidR="0069635C" w:rsidRDefault="0069635C" w:rsidP="0069635C">
      <w:pPr>
        <w:pStyle w:val="NormalWeb"/>
      </w:pPr>
      <w:r>
        <w:t>Pastora, hasta ahora hemos explorado tu Sol, tu Luna, tu Ascendente y tu Descendente como cuatro funciones diferentes de tu carta natal. Cada una nos ha permitido acercarnos a una parte de tu experiencia: aquello que deseas desarrollar, lo que necesitas emocionalmente, tu manera de comenzar y las relaciones que construyes.</w:t>
      </w:r>
    </w:p>
    <w:p w14:paraId="5B099B72" w14:textId="77777777" w:rsidR="0069635C" w:rsidRDefault="0069635C" w:rsidP="0069635C">
      <w:pPr>
        <w:pStyle w:val="NormalWeb"/>
      </w:pPr>
      <w:r>
        <w:t>Ahora vamos a ampliar esa mirada a través de los signos opuestos complementarios.</w:t>
      </w:r>
    </w:p>
    <w:p w14:paraId="1A9D4586" w14:textId="77777777" w:rsidR="0069635C" w:rsidRDefault="0069635C" w:rsidP="0069635C">
      <w:pPr>
        <w:pStyle w:val="NormalWeb"/>
      </w:pPr>
      <w:r>
        <w:t>En astrología, cada signo tiene otro situado exactamente enfrente, a una distancia de 180 grados dentro del círculo zodiacal. Esta relación recibe el nombre de oposición.</w:t>
      </w:r>
    </w:p>
    <w:p w14:paraId="1E80E8BE" w14:textId="77777777" w:rsidR="0069635C" w:rsidRDefault="0069635C" w:rsidP="0069635C">
      <w:pPr>
        <w:pStyle w:val="NormalWeb"/>
      </w:pPr>
      <w:r>
        <w:t>Sin embargo, que dos signos sean opuestos no significa que uno sea correcto y el otro equivocado, ni que sus cualidades deban enfrentarse necesariamente. Ambos representan maneras diferentes de responder a necesidades humanas relacionadas.</w:t>
      </w:r>
    </w:p>
    <w:p w14:paraId="526D8A4D" w14:textId="77777777" w:rsidR="0069635C" w:rsidRDefault="0069635C" w:rsidP="0069635C">
      <w:pPr>
        <w:pStyle w:val="NormalWeb"/>
      </w:pPr>
      <w:r>
        <w:t>Podemos imaginarlo como dos perspectivas desde las que observar una misma situación. Cada una permite reconocer aspectos que quizá no resultan tan visibles desde la otra.</w:t>
      </w:r>
    </w:p>
    <w:p w14:paraId="4F5F9E8A" w14:textId="77777777" w:rsidR="0069635C" w:rsidRDefault="0069635C" w:rsidP="0069635C">
      <w:pPr>
        <w:pStyle w:val="NormalWeb"/>
      </w:pPr>
      <w:r>
        <w:t>El opuesto complementario no te pide abandonar las características de tu signo natal. Su función es mostrarte capacidades adicionales que puedes desarrollar conscientemente.</w:t>
      </w:r>
    </w:p>
    <w:p w14:paraId="2251E38F" w14:textId="77777777" w:rsidR="0069635C" w:rsidRDefault="0069635C" w:rsidP="0069635C">
      <w:pPr>
        <w:pStyle w:val="NormalWeb"/>
      </w:pPr>
      <w:r>
        <w:t>Tampoco significa que debas convertirte en una persona diferente. Puedes conservar aquello que reconoces como propio y descubrir nuevas maneras de expresarlo.</w:t>
      </w:r>
    </w:p>
    <w:p w14:paraId="3A93AD1B" w14:textId="77777777" w:rsidR="0069635C" w:rsidRDefault="0069635C" w:rsidP="0069635C">
      <w:pPr>
        <w:pStyle w:val="NormalWeb"/>
      </w:pPr>
      <w:r>
        <w:t>En tu carta vamos a recorrer cuatro relaciones complementarias:</w:t>
      </w:r>
    </w:p>
    <w:p w14:paraId="4E64BB93" w14:textId="77777777" w:rsidR="0069635C" w:rsidRDefault="0069635C" w:rsidP="0069635C">
      <w:pPr>
        <w:pStyle w:val="NormalWeb"/>
        <w:numPr>
          <w:ilvl w:val="0"/>
          <w:numId w:val="27"/>
        </w:numPr>
        <w:spacing w:before="100" w:after="100" w:line="240" w:lineRule="auto"/>
      </w:pPr>
      <w:r>
        <w:t>Tu Sol en Libra y su opuesto Aries.</w:t>
      </w:r>
    </w:p>
    <w:p w14:paraId="097CDD48" w14:textId="77777777" w:rsidR="0069635C" w:rsidRDefault="0069635C" w:rsidP="0069635C">
      <w:pPr>
        <w:pStyle w:val="NormalWeb"/>
        <w:numPr>
          <w:ilvl w:val="0"/>
          <w:numId w:val="27"/>
        </w:numPr>
        <w:spacing w:before="100" w:after="100" w:line="240" w:lineRule="auto"/>
      </w:pPr>
      <w:r>
        <w:t>Tu Luna en Leo y su opuesto Acuario.</w:t>
      </w:r>
    </w:p>
    <w:p w14:paraId="1641D5B2" w14:textId="77777777" w:rsidR="0069635C" w:rsidRDefault="0069635C" w:rsidP="0069635C">
      <w:pPr>
        <w:pStyle w:val="NormalWeb"/>
        <w:numPr>
          <w:ilvl w:val="0"/>
          <w:numId w:val="27"/>
        </w:numPr>
        <w:spacing w:before="100" w:after="100" w:line="240" w:lineRule="auto"/>
      </w:pPr>
      <w:r>
        <w:t>Tu Ascendente en Tauro y su opuesto Escorpio.</w:t>
      </w:r>
    </w:p>
    <w:p w14:paraId="76AFCC87" w14:textId="77777777" w:rsidR="0069635C" w:rsidRDefault="0069635C" w:rsidP="0069635C">
      <w:pPr>
        <w:pStyle w:val="NormalWeb"/>
        <w:numPr>
          <w:ilvl w:val="0"/>
          <w:numId w:val="27"/>
        </w:numPr>
        <w:spacing w:before="100" w:after="100" w:line="240" w:lineRule="auto"/>
      </w:pPr>
      <w:r>
        <w:t>Tu Descendente en Escorpio y su opuesto Tauro.</w:t>
      </w:r>
    </w:p>
    <w:p w14:paraId="51464017" w14:textId="77777777" w:rsidR="0069635C" w:rsidRDefault="0069635C" w:rsidP="0069635C">
      <w:pPr>
        <w:pStyle w:val="NormalWeb"/>
      </w:pPr>
      <w:r>
        <w:t>Las dos últimas posiciones pertenecen a un mismo eje, pero las estudiaremos por separado porque responden a funciones diferentes.</w:t>
      </w:r>
    </w:p>
    <w:p w14:paraId="0F15A5AC" w14:textId="77777777" w:rsidR="0069635C" w:rsidRDefault="0069635C" w:rsidP="0069635C">
      <w:pPr>
        <w:pStyle w:val="NormalWeb"/>
      </w:pPr>
      <w:r>
        <w:t>En el Ascendente nos preguntaremos qué aporta Escorpio a tu manera de entrar en la experiencia. En el Descendente exploraremos qué aporta Tauro a tu manera de construir relaciones.</w:t>
      </w:r>
    </w:p>
    <w:p w14:paraId="4C817FDD" w14:textId="77777777" w:rsidR="0069635C" w:rsidRDefault="0069635C" w:rsidP="0069635C">
      <w:pPr>
        <w:pStyle w:val="NormalWeb"/>
      </w:pPr>
      <w:r>
        <w:t>La intención de este capítulo es descubrir nuevas posibilidades de comprensión, sin repetir el recorrido que ya hemos realizado por tus posiciones natales.</w:t>
      </w:r>
    </w:p>
    <w:p w14:paraId="1F132CF6" w14:textId="77777777" w:rsidR="0069635C" w:rsidRDefault="0069635C" w:rsidP="0069635C">
      <w:r>
        <w:lastRenderedPageBreak/>
        <w:pict w14:anchorId="4FABDB8B">
          <v:rect id="_x0000_i1026" style="width:0;height:1.5pt" o:hralign="center" o:hrstd="t" o:hr="t" fillcolor="#a0a0a0" stroked="f"/>
        </w:pict>
      </w:r>
    </w:p>
    <w:p w14:paraId="3DB08D85" w14:textId="77777777" w:rsidR="0069635C" w:rsidRPr="00D64353" w:rsidRDefault="0069635C" w:rsidP="0069635C">
      <w:pPr>
        <w:pStyle w:val="Ttulo1"/>
        <w:rPr>
          <w:b/>
          <w:bCs w:val="0"/>
        </w:rPr>
      </w:pPr>
      <w:r w:rsidRPr="00D64353">
        <w:rPr>
          <w:b/>
          <w:bCs w:val="0"/>
        </w:rPr>
        <w:lastRenderedPageBreak/>
        <w:t>PRIMERA PUERTA: EL SOL EN LIBRA</w:t>
      </w:r>
    </w:p>
    <w:p w14:paraId="3931EAFA" w14:textId="77777777" w:rsidR="0069635C" w:rsidRDefault="0069635C" w:rsidP="0069635C">
      <w:pPr>
        <w:pStyle w:val="Ttulo2"/>
      </w:pPr>
      <w:r>
        <w:t xml:space="preserve">Su </w:t>
      </w:r>
      <w:proofErr w:type="spellStart"/>
      <w:r>
        <w:t>opuesto</w:t>
      </w:r>
      <w:proofErr w:type="spellEnd"/>
      <w:r>
        <w:t xml:space="preserve"> </w:t>
      </w:r>
      <w:proofErr w:type="spellStart"/>
      <w:r>
        <w:t>complementario</w:t>
      </w:r>
      <w:proofErr w:type="spellEnd"/>
      <w:r>
        <w:t>: Aries</w:t>
      </w:r>
    </w:p>
    <w:p w14:paraId="4B10537C" w14:textId="77777777" w:rsidR="0069635C" w:rsidRDefault="0069635C" w:rsidP="0069635C">
      <w:pPr>
        <w:pStyle w:val="NormalWeb"/>
      </w:pPr>
      <w:r>
        <w:rPr>
          <w:rStyle w:val="nfasis"/>
        </w:rPr>
        <w:t>De considerar las posibilidades a descubrir el valor de la iniciativa.</w:t>
      </w:r>
    </w:p>
    <w:p w14:paraId="4C5F8DA5" w14:textId="77777777" w:rsidR="0069635C" w:rsidRDefault="0069635C" w:rsidP="0069635C">
      <w:pPr>
        <w:pStyle w:val="Ttulo3"/>
      </w:pPr>
      <w:proofErr w:type="spellStart"/>
      <w:r>
        <w:t>Conociendo</w:t>
      </w:r>
      <w:proofErr w:type="spellEnd"/>
      <w:r>
        <w:t xml:space="preserve"> a Aries y sus </w:t>
      </w:r>
      <w:proofErr w:type="spellStart"/>
      <w:r>
        <w:t>características</w:t>
      </w:r>
      <w:proofErr w:type="spellEnd"/>
      <w:r>
        <w:t xml:space="preserve"> </w:t>
      </w:r>
      <w:proofErr w:type="spellStart"/>
      <w:r>
        <w:t>esenciales</w:t>
      </w:r>
      <w:proofErr w:type="spellEnd"/>
    </w:p>
    <w:p w14:paraId="08C9C55E" w14:textId="77777777" w:rsidR="0069635C" w:rsidRDefault="0069635C" w:rsidP="0069635C">
      <w:pPr>
        <w:pStyle w:val="NormalWeb"/>
      </w:pPr>
      <w:r>
        <w:t>Pastora, el signo opuesto complementario de tu Sol en Libra es Aries.</w:t>
      </w:r>
    </w:p>
    <w:p w14:paraId="3FA55322" w14:textId="77777777" w:rsidR="0069635C" w:rsidRDefault="0069635C" w:rsidP="0069635C">
      <w:pPr>
        <w:pStyle w:val="NormalWeb"/>
      </w:pPr>
      <w:r>
        <w:t>Aries es el primer signo del zodiaco. Simbólicamente, representa el comienzo de un movimiento, el instante en que algo pasa de ser una posibilidad a convertirse en una experiencia.</w:t>
      </w:r>
    </w:p>
    <w:p w14:paraId="44730ABB" w14:textId="77777777" w:rsidR="0069635C" w:rsidRDefault="0069635C" w:rsidP="0069635C">
      <w:pPr>
        <w:pStyle w:val="NormalWeb"/>
      </w:pPr>
      <w:r>
        <w:t>Pertenece al elemento fuego, asociado con la vitalidad, el impulso, el entusiasmo y la capacidad de actuar.</w:t>
      </w:r>
    </w:p>
    <w:p w14:paraId="0C6F7770" w14:textId="77777777" w:rsidR="0069635C" w:rsidRDefault="0069635C" w:rsidP="0069635C">
      <w:pPr>
        <w:pStyle w:val="NormalWeb"/>
      </w:pPr>
      <w:r>
        <w:t>Su modalidad es cardinal, lo que significa que participa de la cualidad de iniciar. En Aries, esa iniciativa suele representarse mediante una acción directa: comenzar, explorar, afrontar un desafío o dar un primer paso.</w:t>
      </w:r>
    </w:p>
    <w:p w14:paraId="2B45AC73" w14:textId="77777777" w:rsidR="0069635C" w:rsidRDefault="0069635C" w:rsidP="0069635C">
      <w:pPr>
        <w:pStyle w:val="NormalWeb"/>
      </w:pPr>
      <w:r>
        <w:t>Su planeta regente es Marte, relacionado simbólicamente con la energía de acción, la afirmación personal, el deseo y la capacidad de afrontar obstáculos.</w:t>
      </w:r>
    </w:p>
    <w:p w14:paraId="2AF58A6D" w14:textId="77777777" w:rsidR="0069635C" w:rsidRDefault="0069635C" w:rsidP="0069635C">
      <w:pPr>
        <w:pStyle w:val="NormalWeb"/>
      </w:pPr>
      <w:r>
        <w:t>Entre las características esenciales de Aries encontramos la espontaneidad, la valentía, la independencia, la decisión, la franqueza y la disposición a descubrir mediante la experiencia.</w:t>
      </w:r>
    </w:p>
    <w:p w14:paraId="28CC387D" w14:textId="77777777" w:rsidR="0069635C" w:rsidRDefault="0069635C" w:rsidP="0069635C">
      <w:pPr>
        <w:pStyle w:val="NormalWeb"/>
      </w:pPr>
      <w:r>
        <w:t>Estas cualidades no implican necesariamente impulsividad ni una personalidad dominante. La energía ariana también puede manifestarse de manera tranquila, a través de una decisión sencilla que permite comenzar algo que hasta ese momento permanecía pendiente.</w:t>
      </w:r>
    </w:p>
    <w:p w14:paraId="3D9FD26D" w14:textId="77777777" w:rsidR="0069635C" w:rsidRDefault="0069635C" w:rsidP="0069635C">
      <w:pPr>
        <w:pStyle w:val="NormalWeb"/>
      </w:pPr>
      <w:r>
        <w:t>Una persona puede expresar esta función al iniciar un aprendizaje, probar una actividad desconocida o asumir la responsabilidad de elegir un camino sin disponer todavía de todas las respuestas.</w:t>
      </w:r>
    </w:p>
    <w:p w14:paraId="37587039" w14:textId="77777777" w:rsidR="0069635C" w:rsidRDefault="0069635C" w:rsidP="0069635C">
      <w:pPr>
        <w:pStyle w:val="NormalWeb"/>
      </w:pPr>
      <w:r>
        <w:t>Aries nos recuerda que hay conocimientos que solo aparecen después de actuar.</w:t>
      </w:r>
    </w:p>
    <w:p w14:paraId="56D5FF44" w14:textId="77777777" w:rsidR="0069635C" w:rsidRDefault="0069635C" w:rsidP="0069635C">
      <w:pPr>
        <w:pStyle w:val="Ttulo3"/>
      </w:pPr>
      <w:r>
        <w:t>¿</w:t>
      </w:r>
      <w:proofErr w:type="spellStart"/>
      <w:r>
        <w:t>Qué</w:t>
      </w:r>
      <w:proofErr w:type="spellEnd"/>
      <w:r>
        <w:t xml:space="preserve"> </w:t>
      </w:r>
      <w:proofErr w:type="spellStart"/>
      <w:r>
        <w:t>viene</w:t>
      </w:r>
      <w:proofErr w:type="spellEnd"/>
      <w:r>
        <w:t xml:space="preserve"> a </w:t>
      </w:r>
      <w:proofErr w:type="spellStart"/>
      <w:r>
        <w:t>complementar</w:t>
      </w:r>
      <w:proofErr w:type="spellEnd"/>
      <w:r>
        <w:t xml:space="preserve"> Aries </w:t>
      </w:r>
      <w:proofErr w:type="spellStart"/>
      <w:r>
        <w:t>en</w:t>
      </w:r>
      <w:proofErr w:type="spellEnd"/>
      <w:r>
        <w:t xml:space="preserve"> </w:t>
      </w:r>
      <w:proofErr w:type="spellStart"/>
      <w:r>
        <w:t>tu</w:t>
      </w:r>
      <w:proofErr w:type="spellEnd"/>
      <w:r>
        <w:t xml:space="preserve"> Sol </w:t>
      </w:r>
      <w:proofErr w:type="spellStart"/>
      <w:r>
        <w:t>en</w:t>
      </w:r>
      <w:proofErr w:type="spellEnd"/>
      <w:r>
        <w:t xml:space="preserve"> Libra?</w:t>
      </w:r>
    </w:p>
    <w:p w14:paraId="6AAEB542" w14:textId="77777777" w:rsidR="0069635C" w:rsidRDefault="0069635C" w:rsidP="0069635C">
      <w:pPr>
        <w:pStyle w:val="NormalWeb"/>
      </w:pPr>
      <w:r>
        <w:t>Tu Sol en Libra ya nos ha permitido explorar la importancia de considerar diferentes perspectivas y desarrollar una identidad que pueda expresarse dentro de la cooperación.</w:t>
      </w:r>
    </w:p>
    <w:p w14:paraId="4B6C91D9" w14:textId="77777777" w:rsidR="0069635C" w:rsidRDefault="0069635C" w:rsidP="0069635C">
      <w:pPr>
        <w:pStyle w:val="NormalWeb"/>
      </w:pPr>
      <w:r>
        <w:t>Aries introduce una dimensión distinta de la identidad: la experiencia de descubrirte a través de la acción individual.</w:t>
      </w:r>
    </w:p>
    <w:p w14:paraId="1F2408C0" w14:textId="77777777" w:rsidR="0069635C" w:rsidRDefault="0069635C" w:rsidP="0069635C">
      <w:pPr>
        <w:pStyle w:val="NormalWeb"/>
      </w:pPr>
      <w:r>
        <w:t>No todas las decisiones necesitan comenzar mediante una comparación entre alternativas. A veces, una inquietud personal puede convertirse directamente en el punto de partida.</w:t>
      </w:r>
    </w:p>
    <w:p w14:paraId="44707C33" w14:textId="77777777" w:rsidR="0069635C" w:rsidRDefault="0069635C" w:rsidP="0069635C">
      <w:pPr>
        <w:pStyle w:val="NormalWeb"/>
      </w:pPr>
      <w:r>
        <w:lastRenderedPageBreak/>
        <w:t>Imagina que descubres un interés nuevo. Todavía no sabes si se convertirá en una afición duradera, si tendrás facilidad para desarrollarlo o qué utilidad tendrá en tu vida.</w:t>
      </w:r>
    </w:p>
    <w:p w14:paraId="2A599130" w14:textId="77777777" w:rsidR="0069635C" w:rsidRDefault="0069635C" w:rsidP="0069635C">
      <w:pPr>
        <w:pStyle w:val="NormalWeb"/>
      </w:pPr>
      <w:r>
        <w:t>Podrías intentar responder a todas esas preguntas antes de empezar. Sin embargo, la función ariana propone otro recorrido: permitirte una primera experiencia y observar después qué descubres.</w:t>
      </w:r>
    </w:p>
    <w:p w14:paraId="49239E0D" w14:textId="77777777" w:rsidR="0069635C" w:rsidRDefault="0069635C" w:rsidP="0069635C">
      <w:pPr>
        <w:pStyle w:val="NormalWeb"/>
      </w:pPr>
      <w:r>
        <w:t>Lo interesante de este complemento es que sitúa parte del autoconocimiento después de la acción y no solamente antes de ella.</w:t>
      </w:r>
    </w:p>
    <w:p w14:paraId="76733ABA" w14:textId="77777777" w:rsidR="0069635C" w:rsidRDefault="0069635C" w:rsidP="0069635C">
      <w:pPr>
        <w:pStyle w:val="NormalWeb"/>
      </w:pPr>
      <w:r>
        <w:t>Puedes conocer tus preferencias reflexionando, pero también puedes descubrirlas mientras haces algo.</w:t>
      </w:r>
    </w:p>
    <w:p w14:paraId="3DA0E1E3" w14:textId="77777777" w:rsidR="0069635C" w:rsidRDefault="0069635C" w:rsidP="0069635C">
      <w:pPr>
        <w:pStyle w:val="NormalWeb"/>
      </w:pPr>
      <w:r>
        <w:t>Esta diferencia amplía el significado de tu Sol porque recuerda que la identidad no se construye únicamente eligiendo entre posibilidades conocidas. También se desarrolla al explorar caminos que todavía desconoces.</w:t>
      </w:r>
    </w:p>
    <w:p w14:paraId="6006A618" w14:textId="77777777" w:rsidR="0069635C" w:rsidRDefault="0069635C" w:rsidP="0069635C">
      <w:pPr>
        <w:pStyle w:val="Ttulo3"/>
      </w:pPr>
      <w:r>
        <w:t xml:space="preserve">La </w:t>
      </w:r>
      <w:proofErr w:type="spellStart"/>
      <w:r>
        <w:t>individualidad</w:t>
      </w:r>
      <w:proofErr w:type="spellEnd"/>
      <w:r>
        <w:t xml:space="preserve"> y </w:t>
      </w:r>
      <w:proofErr w:type="spellStart"/>
      <w:r>
        <w:t>el</w:t>
      </w:r>
      <w:proofErr w:type="spellEnd"/>
      <w:r>
        <w:t xml:space="preserve"> </w:t>
      </w:r>
      <w:proofErr w:type="spellStart"/>
      <w:r>
        <w:t>encuentro</w:t>
      </w:r>
      <w:proofErr w:type="spellEnd"/>
    </w:p>
    <w:p w14:paraId="7A1EBE62" w14:textId="77777777" w:rsidR="0069635C" w:rsidRDefault="0069635C" w:rsidP="0069635C">
      <w:pPr>
        <w:pStyle w:val="NormalWeb"/>
      </w:pPr>
      <w:r>
        <w:t>Libra y Aries pertenecen al mismo eje zodiacal, pero representan dos perspectivas distintas de la identidad.</w:t>
      </w:r>
    </w:p>
    <w:p w14:paraId="087AA360" w14:textId="77777777" w:rsidR="0069635C" w:rsidRDefault="0069635C" w:rsidP="0069635C">
      <w:pPr>
        <w:pStyle w:val="NormalWeb"/>
      </w:pPr>
      <w:r>
        <w:t>Aries simboliza la conciencia de una voluntad individual. Libra introduce la posibilidad de reconocer otra voluntad y establecer una relación entre ambas.</w:t>
      </w:r>
    </w:p>
    <w:p w14:paraId="63DA5165" w14:textId="77777777" w:rsidR="0069635C" w:rsidRDefault="0069635C" w:rsidP="0069635C">
      <w:pPr>
        <w:pStyle w:val="NormalWeb"/>
      </w:pPr>
      <w:r>
        <w:t>Podemos comprender esta complementariedad como un movimiento que comienza con el reconocimiento de uno mismo y se amplía mediante el encuentro.</w:t>
      </w:r>
    </w:p>
    <w:p w14:paraId="49718062" w14:textId="77777777" w:rsidR="0069635C" w:rsidRDefault="0069635C" w:rsidP="0069635C">
      <w:pPr>
        <w:pStyle w:val="NormalWeb"/>
      </w:pPr>
      <w:r>
        <w:t>Para compartir una idea necesitas reconocer primero que la tienes. Para negociar una preferencia necesitas descubrir qué deseas. Para colaborar en un proyecto también necesitas identificar qué parte quieres aportar personalmente.</w:t>
      </w:r>
    </w:p>
    <w:p w14:paraId="225710A3" w14:textId="77777777" w:rsidR="0069635C" w:rsidRDefault="0069635C" w:rsidP="0069635C">
      <w:pPr>
        <w:pStyle w:val="NormalWeb"/>
      </w:pPr>
      <w:r>
        <w:t>Desde esta perspectiva, Aries no se opone a la cooperación. Proporciona una individualidad que puede participar conscientemente en ella.</w:t>
      </w:r>
    </w:p>
    <w:p w14:paraId="0125F950" w14:textId="77777777" w:rsidR="0069635C" w:rsidRDefault="0069635C" w:rsidP="0069635C">
      <w:pPr>
        <w:pStyle w:val="NormalWeb"/>
      </w:pPr>
      <w:r>
        <w:t>El encuentro se enriquece cuando las personas no necesitan pensar, sentir o elegir exactamente lo mismo.</w:t>
      </w:r>
    </w:p>
    <w:p w14:paraId="28DA191A" w14:textId="77777777" w:rsidR="0069635C" w:rsidRDefault="0069635C" w:rsidP="0069635C">
      <w:pPr>
        <w:pStyle w:val="Ttulo3"/>
      </w:pPr>
      <w:r>
        <w:t xml:space="preserve">Aries y la </w:t>
      </w:r>
      <w:proofErr w:type="spellStart"/>
      <w:r>
        <w:t>posibilidad</w:t>
      </w:r>
      <w:proofErr w:type="spellEnd"/>
      <w:r>
        <w:t xml:space="preserve"> de </w:t>
      </w:r>
      <w:proofErr w:type="spellStart"/>
      <w:r>
        <w:t>explorar</w:t>
      </w:r>
      <w:proofErr w:type="spellEnd"/>
      <w:r>
        <w:t xml:space="preserve"> lo </w:t>
      </w:r>
      <w:proofErr w:type="spellStart"/>
      <w:r>
        <w:t>desconocido</w:t>
      </w:r>
      <w:proofErr w:type="spellEnd"/>
    </w:p>
    <w:p w14:paraId="5201C646" w14:textId="77777777" w:rsidR="0069635C" w:rsidRDefault="0069635C" w:rsidP="0069635C">
      <w:pPr>
        <w:pStyle w:val="NormalWeb"/>
      </w:pPr>
      <w:r>
        <w:t>Otra característica de Aries es su relación con la experiencia inaugural: aquello que haces por primera vez.</w:t>
      </w:r>
    </w:p>
    <w:p w14:paraId="292049E1" w14:textId="77777777" w:rsidR="0069635C" w:rsidRDefault="0069635C" w:rsidP="0069635C">
      <w:pPr>
        <w:pStyle w:val="NormalWeb"/>
      </w:pPr>
      <w:r>
        <w:t>Los comienzos suelen incluir incertidumbre. Puedes desconocer el resultado, encontrarte con dificultades o descubrir que una actividad no responde a lo que imaginabas.</w:t>
      </w:r>
    </w:p>
    <w:p w14:paraId="56BF01D2" w14:textId="77777777" w:rsidR="0069635C" w:rsidRDefault="0069635C" w:rsidP="0069635C">
      <w:pPr>
        <w:pStyle w:val="NormalWeb"/>
      </w:pPr>
      <w:r>
        <w:t>La función ariana permite contemplar esas experiencias como parte del aprendizaje.</w:t>
      </w:r>
    </w:p>
    <w:p w14:paraId="78B5C142" w14:textId="77777777" w:rsidR="0069635C" w:rsidRDefault="0069635C" w:rsidP="0069635C">
      <w:pPr>
        <w:pStyle w:val="NormalWeb"/>
      </w:pPr>
      <w:r>
        <w:lastRenderedPageBreak/>
        <w:t>Comenzar algo no significa comprometerte a mantenerlo indefinidamente. Puedes probar, observar y decidir después si deseas continuar.</w:t>
      </w:r>
    </w:p>
    <w:p w14:paraId="6FC3F75C" w14:textId="77777777" w:rsidR="0069635C" w:rsidRDefault="0069635C" w:rsidP="0069635C">
      <w:pPr>
        <w:pStyle w:val="NormalWeb"/>
      </w:pPr>
      <w:r>
        <w:t>Este matiz adquiere interés al relacionarlo con tu Sol en casa VI, donde el desarrollo de capacidades tiene lugar mediante la práctica cotidiana.</w:t>
      </w:r>
    </w:p>
    <w:p w14:paraId="4BF58453" w14:textId="77777777" w:rsidR="0069635C" w:rsidRDefault="0069635C" w:rsidP="0069635C">
      <w:pPr>
        <w:pStyle w:val="NormalWeb"/>
      </w:pPr>
      <w:r>
        <w:t>Aries aporta el primer movimiento. La casa VI ofrece el terreno donde ese movimiento puede transformarse en una habilidad mediante la repetición y el aprendizaje.</w:t>
      </w:r>
    </w:p>
    <w:p w14:paraId="24E24064" w14:textId="77777777" w:rsidR="0069635C" w:rsidRDefault="0069635C" w:rsidP="0069635C">
      <w:pPr>
        <w:pStyle w:val="NormalWeb"/>
      </w:pPr>
      <w:r>
        <w:t>No todas las experiencias necesitan convertirse en una obligación o una responsabilidad. Algunas pueden tener valor simplemente porque te permiten descubrir algo nuevo sobre ti.</w:t>
      </w:r>
    </w:p>
    <w:p w14:paraId="16CD06CF" w14:textId="77777777" w:rsidR="0069635C" w:rsidRDefault="0069635C" w:rsidP="0069635C">
      <w:pPr>
        <w:pStyle w:val="Ttulo3"/>
      </w:pPr>
      <w:r>
        <w:t xml:space="preserve">La </w:t>
      </w:r>
      <w:proofErr w:type="spellStart"/>
      <w:r>
        <w:t>relación</w:t>
      </w:r>
      <w:proofErr w:type="spellEnd"/>
      <w:r>
        <w:t xml:space="preserve"> con </w:t>
      </w:r>
      <w:proofErr w:type="spellStart"/>
      <w:r>
        <w:t>Marte</w:t>
      </w:r>
      <w:proofErr w:type="spellEnd"/>
      <w:r>
        <w:t xml:space="preserve">, </w:t>
      </w:r>
      <w:proofErr w:type="spellStart"/>
      <w:r>
        <w:t>su</w:t>
      </w:r>
      <w:proofErr w:type="spellEnd"/>
      <w:r>
        <w:t xml:space="preserve"> </w:t>
      </w:r>
      <w:proofErr w:type="spellStart"/>
      <w:r>
        <w:t>planeta</w:t>
      </w:r>
      <w:proofErr w:type="spellEnd"/>
      <w:r>
        <w:t xml:space="preserve"> </w:t>
      </w:r>
      <w:proofErr w:type="spellStart"/>
      <w:r>
        <w:t>regente</w:t>
      </w:r>
      <w:proofErr w:type="spellEnd"/>
    </w:p>
    <w:p w14:paraId="528AFBCE" w14:textId="77777777" w:rsidR="0069635C" w:rsidRDefault="0069635C" w:rsidP="0069635C">
      <w:pPr>
        <w:pStyle w:val="NormalWeb"/>
      </w:pPr>
      <w:r>
        <w:t>Aries está regido por Marte, que en tu carta natal se encuentra en Capricornio, en casa IX.</w:t>
      </w:r>
    </w:p>
    <w:p w14:paraId="38EAE80D" w14:textId="77777777" w:rsidR="0069635C" w:rsidRDefault="0069635C" w:rsidP="0069635C">
      <w:pPr>
        <w:pStyle w:val="NormalWeb"/>
      </w:pPr>
      <w:r>
        <w:t>Este dato añade un matiz particular a la lectura de tu opuesto complementario.</w:t>
      </w:r>
    </w:p>
    <w:p w14:paraId="26D508E0" w14:textId="77777777" w:rsidR="0069635C" w:rsidRDefault="0069635C" w:rsidP="0069635C">
      <w:pPr>
        <w:pStyle w:val="NormalWeb"/>
      </w:pPr>
      <w:r>
        <w:t>Marte en Capricornio introduce simbólicamente la posibilidad de dirigir la iniciativa hacia objetivos que requieren constancia, organización y esfuerzo sostenido.</w:t>
      </w:r>
    </w:p>
    <w:p w14:paraId="55C23E28" w14:textId="77777777" w:rsidR="0069635C" w:rsidRDefault="0069635C" w:rsidP="0069635C">
      <w:pPr>
        <w:pStyle w:val="NormalWeb"/>
      </w:pPr>
      <w:r>
        <w:t>La casa IX amplía esta función hacia el aprendizaje, las convicciones, la exploración de conocimientos y las perspectivas desde las que comprendes la vida.</w:t>
      </w:r>
    </w:p>
    <w:p w14:paraId="17D77AFF" w14:textId="77777777" w:rsidR="0069635C" w:rsidRDefault="0069635C" w:rsidP="0069635C">
      <w:pPr>
        <w:pStyle w:val="NormalWeb"/>
      </w:pPr>
      <w:r>
        <w:t>Por tanto, Aries no tiene por qué representarse aquí como actuar rápidamente o sin reflexión.</w:t>
      </w:r>
    </w:p>
    <w:p w14:paraId="409642C8" w14:textId="77777777" w:rsidR="0069635C" w:rsidRDefault="0069635C" w:rsidP="0069635C">
      <w:pPr>
        <w:pStyle w:val="NormalWeb"/>
      </w:pPr>
      <w:r>
        <w:t>Su iniciativa puede encontrar una dirección mediante el interés por aprender algo, ampliar tus conocimientos o explorar una perspectiva que todavía no conoces.</w:t>
      </w:r>
    </w:p>
    <w:p w14:paraId="5F8CCAB2" w14:textId="77777777" w:rsidR="0069635C" w:rsidRDefault="0069635C" w:rsidP="0069635C">
      <w:pPr>
        <w:pStyle w:val="NormalWeb"/>
      </w:pPr>
      <w:r>
        <w:t>Imagina que un tema despierta tu curiosidad y decides estudiarlo.</w:t>
      </w:r>
    </w:p>
    <w:p w14:paraId="3748F8EA" w14:textId="77777777" w:rsidR="0069635C" w:rsidRDefault="0069635C" w:rsidP="0069635C">
      <w:pPr>
        <w:pStyle w:val="NormalWeb"/>
      </w:pPr>
      <w:r>
        <w:t>Aries representa la iniciativa de comenzar. Marte en Capricornio puede simbolizar la disposición a organizar ese aprendizaje. La casa IX permite relacionarlo con una búsqueda de comprensión más amplia.</w:t>
      </w:r>
    </w:p>
    <w:p w14:paraId="0581F237" w14:textId="77777777" w:rsidR="0069635C" w:rsidRDefault="0069635C" w:rsidP="0069635C">
      <w:pPr>
        <w:pStyle w:val="NormalWeb"/>
      </w:pPr>
      <w:r>
        <w:t>Así, el opuesto complementario añade a tu Sol una posibilidad concreta: desarrollar tu identidad no solo mediante las responsabilidades que desempeñas, sino también a través de los caminos de conocimiento que decides iniciar.</w:t>
      </w:r>
    </w:p>
    <w:p w14:paraId="6535ED36" w14:textId="77777777" w:rsidR="0069635C" w:rsidRDefault="0069635C" w:rsidP="0069635C">
      <w:pPr>
        <w:pStyle w:val="Ttulo3"/>
      </w:pPr>
      <w:proofErr w:type="spellStart"/>
      <w:r>
        <w:t>Integración</w:t>
      </w:r>
      <w:proofErr w:type="spellEnd"/>
      <w:r>
        <w:t xml:space="preserve"> del </w:t>
      </w:r>
      <w:proofErr w:type="spellStart"/>
      <w:r>
        <w:t>opuesto</w:t>
      </w:r>
      <w:proofErr w:type="spellEnd"/>
      <w:r>
        <w:t xml:space="preserve"> </w:t>
      </w:r>
      <w:proofErr w:type="spellStart"/>
      <w:r>
        <w:t>complementario</w:t>
      </w:r>
      <w:proofErr w:type="spellEnd"/>
    </w:p>
    <w:p w14:paraId="60DA2A86" w14:textId="77777777" w:rsidR="0069635C" w:rsidRDefault="0069635C" w:rsidP="0069635C">
      <w:pPr>
        <w:pStyle w:val="NormalWeb"/>
      </w:pPr>
      <w:r>
        <w:t>Pastora, Aries complementa tu Sol en Libra al recordarte que la identidad también se descubre mediante iniciativas que nacen de una inquietud personal.</w:t>
      </w:r>
    </w:p>
    <w:p w14:paraId="2C9E44D3" w14:textId="77777777" w:rsidR="0069635C" w:rsidRDefault="0069635C" w:rsidP="0069635C">
      <w:pPr>
        <w:pStyle w:val="NormalWeb"/>
      </w:pPr>
      <w:r>
        <w:t>No necesitas abandonar tu capacidad de escuchar ni tu sensibilidad hacia los acuerdos.</w:t>
      </w:r>
    </w:p>
    <w:p w14:paraId="4EC32CF1" w14:textId="77777777" w:rsidR="0069635C" w:rsidRDefault="0069635C" w:rsidP="0069635C">
      <w:pPr>
        <w:pStyle w:val="NormalWeb"/>
      </w:pPr>
      <w:r>
        <w:t>Puedes ampliar esas cualidades desarrollando una relación más directa con tus intereses, tus decisiones y las experiencias que deseas explorar.</w:t>
      </w:r>
    </w:p>
    <w:p w14:paraId="309FEEAC" w14:textId="77777777" w:rsidR="0069635C" w:rsidRDefault="0069635C" w:rsidP="0069635C">
      <w:pPr>
        <w:pStyle w:val="NormalWeb"/>
      </w:pPr>
      <w:r>
        <w:lastRenderedPageBreak/>
        <w:t>Libra permite comprender cómo participas con otras personas. Aries añade la experiencia de reconocerte como alguien capaz de comenzar un camino propio.</w:t>
      </w:r>
    </w:p>
    <w:p w14:paraId="0293FD27" w14:textId="77777777" w:rsidR="0069635C" w:rsidRDefault="0069635C" w:rsidP="0069635C">
      <w:pPr>
        <w:pStyle w:val="NormalWeb"/>
      </w:pPr>
      <w:r>
        <w:rPr>
          <w:rStyle w:val="Textoennegrita"/>
          <w:rFonts w:eastAsiaTheme="majorEastAsia"/>
        </w:rPr>
        <w:t>Preguntas para profundizar en esta complementariedad</w:t>
      </w:r>
    </w:p>
    <w:p w14:paraId="02636B48" w14:textId="77777777" w:rsidR="0069635C" w:rsidRDefault="0069635C" w:rsidP="0069635C">
      <w:pPr>
        <w:pStyle w:val="NormalWeb"/>
        <w:numPr>
          <w:ilvl w:val="0"/>
          <w:numId w:val="28"/>
        </w:numPr>
        <w:spacing w:before="100" w:after="100" w:line="240" w:lineRule="auto"/>
      </w:pPr>
      <w:r>
        <w:t>¿Qué intereses personales me gustaría explorar sin exigirles una utilidad inmediata?</w:t>
      </w:r>
    </w:p>
    <w:p w14:paraId="3B175FC8" w14:textId="77777777" w:rsidR="0069635C" w:rsidRDefault="0069635C" w:rsidP="0069635C">
      <w:pPr>
        <w:pStyle w:val="NormalWeb"/>
        <w:numPr>
          <w:ilvl w:val="0"/>
          <w:numId w:val="28"/>
        </w:numPr>
        <w:spacing w:before="100" w:after="100" w:line="240" w:lineRule="auto"/>
      </w:pPr>
      <w:r>
        <w:t>¿Qué puedo descubrir de mí mediante una experiencia nueva?</w:t>
      </w:r>
    </w:p>
    <w:p w14:paraId="0AC25618" w14:textId="77777777" w:rsidR="0069635C" w:rsidRDefault="0069635C" w:rsidP="0069635C">
      <w:pPr>
        <w:pStyle w:val="NormalWeb"/>
        <w:numPr>
          <w:ilvl w:val="0"/>
          <w:numId w:val="28"/>
        </w:numPr>
        <w:spacing w:before="100" w:after="100" w:line="240" w:lineRule="auto"/>
      </w:pPr>
      <w:r>
        <w:t xml:space="preserve">¿Me permito comenzar </w:t>
      </w:r>
      <w:proofErr w:type="gramStart"/>
      <w:r>
        <w:t>algo</w:t>
      </w:r>
      <w:proofErr w:type="gramEnd"/>
      <w:r>
        <w:t xml:space="preserve"> aunque todavía no sepa si querré continuarlo?</w:t>
      </w:r>
    </w:p>
    <w:p w14:paraId="5C6D8BC4" w14:textId="77777777" w:rsidR="0069635C" w:rsidRDefault="0069635C" w:rsidP="0069635C">
      <w:pPr>
        <w:pStyle w:val="NormalWeb"/>
        <w:numPr>
          <w:ilvl w:val="0"/>
          <w:numId w:val="28"/>
        </w:numPr>
        <w:spacing w:before="100" w:after="100" w:line="240" w:lineRule="auto"/>
      </w:pPr>
      <w:r>
        <w:t>¿Qué diferencia encuentro entre pensar en una posibilidad y experimentarla?</w:t>
      </w:r>
    </w:p>
    <w:p w14:paraId="7197CF1E" w14:textId="77777777" w:rsidR="0069635C" w:rsidRDefault="0069635C" w:rsidP="0069635C">
      <w:pPr>
        <w:pStyle w:val="NormalWeb"/>
        <w:numPr>
          <w:ilvl w:val="0"/>
          <w:numId w:val="28"/>
        </w:numPr>
        <w:spacing w:before="100" w:after="100" w:line="240" w:lineRule="auto"/>
      </w:pPr>
      <w:r>
        <w:t>¿Qué iniciativa podría ayudarme a ampliar mi manera de conocerme?</w:t>
      </w:r>
    </w:p>
    <w:p w14:paraId="67F1A7D5" w14:textId="77777777" w:rsidR="0069635C" w:rsidRDefault="0069635C" w:rsidP="0069635C">
      <w:pPr>
        <w:pStyle w:val="NormalWeb"/>
      </w:pPr>
      <w:r>
        <w:rPr>
          <w:rStyle w:val="Textoennegrita"/>
          <w:rFonts w:eastAsiaTheme="majorEastAsia"/>
        </w:rPr>
        <w:t>Frase de integración</w:t>
      </w:r>
    </w:p>
    <w:p w14:paraId="3CC092FC" w14:textId="77777777" w:rsidR="0069635C" w:rsidRDefault="0069635C" w:rsidP="0069635C">
      <w:pPr>
        <w:pStyle w:val="NormalWeb"/>
      </w:pPr>
      <w:r>
        <w:t>«Puedo descubrir quién soy tanto en el encuentro con los demás como en los caminos que decido comenzar por mí misma».</w:t>
      </w:r>
    </w:p>
    <w:p w14:paraId="42D3AA02" w14:textId="77777777" w:rsidR="0069635C" w:rsidRDefault="0069635C" w:rsidP="0069635C">
      <w:r>
        <w:pict w14:anchorId="0F12528B">
          <v:rect id="_x0000_i1027" style="width:0;height:1.5pt" o:hralign="center" o:hrstd="t" o:hr="t" fillcolor="#a0a0a0" stroked="f"/>
        </w:pict>
      </w:r>
    </w:p>
    <w:p w14:paraId="4D2DEE1C" w14:textId="77777777" w:rsidR="0069635C" w:rsidRPr="00D64353" w:rsidRDefault="0069635C" w:rsidP="0069635C">
      <w:pPr>
        <w:pStyle w:val="Ttulo1"/>
        <w:rPr>
          <w:b/>
          <w:bCs w:val="0"/>
        </w:rPr>
      </w:pPr>
      <w:r w:rsidRPr="00D64353">
        <w:rPr>
          <w:b/>
          <w:bCs w:val="0"/>
        </w:rPr>
        <w:lastRenderedPageBreak/>
        <w:t>SEGUNDA PUERTA: LA LUNA EN LEO</w:t>
      </w:r>
    </w:p>
    <w:p w14:paraId="76148AC6" w14:textId="77777777" w:rsidR="0069635C" w:rsidRDefault="0069635C" w:rsidP="0069635C">
      <w:pPr>
        <w:pStyle w:val="Ttulo2"/>
      </w:pPr>
      <w:r>
        <w:t xml:space="preserve">Su </w:t>
      </w:r>
      <w:proofErr w:type="spellStart"/>
      <w:r>
        <w:t>opuesto</w:t>
      </w:r>
      <w:proofErr w:type="spellEnd"/>
      <w:r>
        <w:t xml:space="preserve"> </w:t>
      </w:r>
      <w:proofErr w:type="spellStart"/>
      <w:r>
        <w:t>complementario</w:t>
      </w:r>
      <w:proofErr w:type="spellEnd"/>
      <w:r>
        <w:t xml:space="preserve">: </w:t>
      </w:r>
      <w:proofErr w:type="spellStart"/>
      <w:r>
        <w:t>Acuario</w:t>
      </w:r>
      <w:proofErr w:type="spellEnd"/>
    </w:p>
    <w:p w14:paraId="0D1CCFA2" w14:textId="77777777" w:rsidR="0069635C" w:rsidRDefault="0069635C" w:rsidP="0069635C">
      <w:pPr>
        <w:pStyle w:val="NormalWeb"/>
      </w:pPr>
      <w:r>
        <w:rPr>
          <w:rStyle w:val="nfasis"/>
        </w:rPr>
        <w:t>De la experiencia emocional personal a la libertad de compartir un mundo de diferencias.</w:t>
      </w:r>
    </w:p>
    <w:p w14:paraId="25563D84" w14:textId="77777777" w:rsidR="0069635C" w:rsidRDefault="0069635C" w:rsidP="0069635C">
      <w:pPr>
        <w:pStyle w:val="Ttulo3"/>
      </w:pPr>
      <w:proofErr w:type="spellStart"/>
      <w:r>
        <w:t>Conociendo</w:t>
      </w:r>
      <w:proofErr w:type="spellEnd"/>
      <w:r>
        <w:t xml:space="preserve"> a </w:t>
      </w:r>
      <w:proofErr w:type="spellStart"/>
      <w:r>
        <w:t>Acuario</w:t>
      </w:r>
      <w:proofErr w:type="spellEnd"/>
      <w:r>
        <w:t xml:space="preserve"> y sus </w:t>
      </w:r>
      <w:proofErr w:type="spellStart"/>
      <w:r>
        <w:t>características</w:t>
      </w:r>
      <w:proofErr w:type="spellEnd"/>
      <w:r>
        <w:t xml:space="preserve"> </w:t>
      </w:r>
      <w:proofErr w:type="spellStart"/>
      <w:r>
        <w:t>esenciales</w:t>
      </w:r>
      <w:proofErr w:type="spellEnd"/>
    </w:p>
    <w:p w14:paraId="7882A540" w14:textId="77777777" w:rsidR="0069635C" w:rsidRDefault="0069635C" w:rsidP="0069635C">
      <w:pPr>
        <w:pStyle w:val="NormalWeb"/>
      </w:pPr>
      <w:r>
        <w:t>Pastora, el signo opuesto complementario de tu Luna en Leo es Acuario.</w:t>
      </w:r>
    </w:p>
    <w:p w14:paraId="470A8036" w14:textId="77777777" w:rsidR="0069635C" w:rsidRDefault="0069635C" w:rsidP="0069635C">
      <w:pPr>
        <w:pStyle w:val="NormalWeb"/>
      </w:pPr>
      <w:r>
        <w:t>Acuario pertenece al elemento aire y a la modalidad fija.</w:t>
      </w:r>
    </w:p>
    <w:p w14:paraId="78E56A1C" w14:textId="77777777" w:rsidR="0069635C" w:rsidRDefault="0069635C" w:rsidP="0069635C">
      <w:pPr>
        <w:pStyle w:val="NormalWeb"/>
      </w:pPr>
      <w:r>
        <w:t>El aire se relaciona simbólicamente con el pensamiento, la perspectiva, las ideas y la capacidad de establecer conexiones.</w:t>
      </w:r>
    </w:p>
    <w:p w14:paraId="1424B3DA" w14:textId="77777777" w:rsidR="0069635C" w:rsidRDefault="0069635C" w:rsidP="0069635C">
      <w:pPr>
        <w:pStyle w:val="NormalWeb"/>
      </w:pPr>
      <w:r>
        <w:t>La modalidad fija introduce continuidad, coherencia y disposición a sostener aquello que tiene significado.</w:t>
      </w:r>
    </w:p>
    <w:p w14:paraId="5F147973" w14:textId="77777777" w:rsidR="0069635C" w:rsidRDefault="0069635C" w:rsidP="0069635C">
      <w:pPr>
        <w:pStyle w:val="NormalWeb"/>
      </w:pPr>
      <w:r>
        <w:t>Su regente tradicional es Saturno y su regente moderno es Urano.</w:t>
      </w:r>
    </w:p>
    <w:p w14:paraId="2F842704" w14:textId="77777777" w:rsidR="0069635C" w:rsidRDefault="0069635C" w:rsidP="0069635C">
      <w:pPr>
        <w:pStyle w:val="NormalWeb"/>
      </w:pPr>
      <w:r>
        <w:t>Saturno se asocia con la estructura, la responsabilidad y la capacidad de construir algo duradero.</w:t>
      </w:r>
    </w:p>
    <w:p w14:paraId="7BD9900D" w14:textId="77777777" w:rsidR="0069635C" w:rsidRDefault="0069635C" w:rsidP="0069635C">
      <w:pPr>
        <w:pStyle w:val="NormalWeb"/>
      </w:pPr>
      <w:r>
        <w:t>Urano representa simbólicamente la renovación, la originalidad, la independencia y la posibilidad de cuestionar formas establecidas de comprender una situación.</w:t>
      </w:r>
    </w:p>
    <w:p w14:paraId="64784D7D" w14:textId="77777777" w:rsidR="0069635C" w:rsidRDefault="0069635C" w:rsidP="0069635C">
      <w:pPr>
        <w:pStyle w:val="NormalWeb"/>
      </w:pPr>
      <w:r>
        <w:t>Entre las características esenciales de Acuario encontramos la autonomía, la originalidad, el pensamiento independiente, el interés por lo colectivo, la apertura a perspectivas diferentes y la capacidad de reconocer que existen múltiples maneras de vivir una experiencia.</w:t>
      </w:r>
    </w:p>
    <w:p w14:paraId="76419D88" w14:textId="77777777" w:rsidR="0069635C" w:rsidRDefault="0069635C" w:rsidP="0069635C">
      <w:pPr>
        <w:pStyle w:val="NormalWeb"/>
      </w:pPr>
      <w:r>
        <w:t>Acuario también introduce una cuestión importante: la relación entre individualidad y pertenencia.</w:t>
      </w:r>
    </w:p>
    <w:p w14:paraId="4E45648A" w14:textId="77777777" w:rsidR="0069635C" w:rsidRDefault="0069635C" w:rsidP="0069635C">
      <w:pPr>
        <w:pStyle w:val="NormalWeb"/>
      </w:pPr>
      <w:r>
        <w:t>Formar parte de un grupo no significa necesariamente compartir todas sus ideas, preferencias o formas de expresión.</w:t>
      </w:r>
    </w:p>
    <w:p w14:paraId="572EDEF8" w14:textId="77777777" w:rsidR="0069635C" w:rsidRDefault="0069635C" w:rsidP="0069635C">
      <w:pPr>
        <w:pStyle w:val="NormalWeb"/>
      </w:pPr>
      <w:r>
        <w:t>Una persona puede sentirse vinculada a otras y conservar características que la distinguen.</w:t>
      </w:r>
    </w:p>
    <w:p w14:paraId="3C2CABF5" w14:textId="77777777" w:rsidR="0069635C" w:rsidRDefault="0069635C" w:rsidP="0069635C">
      <w:pPr>
        <w:pStyle w:val="NormalWeb"/>
      </w:pPr>
      <w:r>
        <w:t>Esta perspectiva permite comprender la pertenencia como un espacio donde las diferencias pueden encontrar lugar.</w:t>
      </w:r>
    </w:p>
    <w:p w14:paraId="18CDA402" w14:textId="77777777" w:rsidR="0069635C" w:rsidRDefault="0069635C" w:rsidP="0069635C">
      <w:pPr>
        <w:pStyle w:val="Ttulo3"/>
      </w:pPr>
      <w:r>
        <w:t>¿</w:t>
      </w:r>
      <w:proofErr w:type="spellStart"/>
      <w:r>
        <w:t>Qué</w:t>
      </w:r>
      <w:proofErr w:type="spellEnd"/>
      <w:r>
        <w:t xml:space="preserve"> </w:t>
      </w:r>
      <w:proofErr w:type="spellStart"/>
      <w:r>
        <w:t>viene</w:t>
      </w:r>
      <w:proofErr w:type="spellEnd"/>
      <w:r>
        <w:t xml:space="preserve"> a </w:t>
      </w:r>
      <w:proofErr w:type="spellStart"/>
      <w:r>
        <w:t>complementar</w:t>
      </w:r>
      <w:proofErr w:type="spellEnd"/>
      <w:r>
        <w:t xml:space="preserve"> </w:t>
      </w:r>
      <w:proofErr w:type="spellStart"/>
      <w:r>
        <w:t>Acuario</w:t>
      </w:r>
      <w:proofErr w:type="spellEnd"/>
      <w:r>
        <w:t xml:space="preserve"> </w:t>
      </w:r>
      <w:proofErr w:type="spellStart"/>
      <w:r>
        <w:t>en</w:t>
      </w:r>
      <w:proofErr w:type="spellEnd"/>
      <w:r>
        <w:t xml:space="preserve"> </w:t>
      </w:r>
      <w:proofErr w:type="spellStart"/>
      <w:r>
        <w:t>tu</w:t>
      </w:r>
      <w:proofErr w:type="spellEnd"/>
      <w:r>
        <w:t xml:space="preserve"> Luna </w:t>
      </w:r>
      <w:proofErr w:type="spellStart"/>
      <w:r>
        <w:t>en</w:t>
      </w:r>
      <w:proofErr w:type="spellEnd"/>
      <w:r>
        <w:t xml:space="preserve"> Leo?</w:t>
      </w:r>
    </w:p>
    <w:p w14:paraId="24199793" w14:textId="77777777" w:rsidR="0069635C" w:rsidRDefault="0069635C" w:rsidP="0069635C">
      <w:pPr>
        <w:pStyle w:val="NormalWeb"/>
      </w:pPr>
      <w:r>
        <w:t>Tu Luna en Leo, situada en casa IV, nos ha permitido explorar la importancia de la expresión emocional, la calidez y la experiencia de sentir que algo propio puede ser recibido con afecto.</w:t>
      </w:r>
    </w:p>
    <w:p w14:paraId="04D8BABF" w14:textId="77777777" w:rsidR="0069635C" w:rsidRDefault="0069635C" w:rsidP="0069635C">
      <w:pPr>
        <w:pStyle w:val="NormalWeb"/>
      </w:pPr>
      <w:r>
        <w:t>Acuario amplía esta comprensión introduciendo la posibilidad de reconocer distintas formas de experimentar y expresar las emociones.</w:t>
      </w:r>
    </w:p>
    <w:p w14:paraId="0980EAC9" w14:textId="77777777" w:rsidR="0069635C" w:rsidRDefault="0069635C" w:rsidP="0069635C">
      <w:pPr>
        <w:pStyle w:val="NormalWeb"/>
      </w:pPr>
      <w:r>
        <w:lastRenderedPageBreak/>
        <w:t>Cuando compartimos algo importante, solemos hacerlo desde nuestra propia manera de sentir.</w:t>
      </w:r>
    </w:p>
    <w:p w14:paraId="31BBD9BE" w14:textId="77777777" w:rsidR="0069635C" w:rsidRDefault="0069635C" w:rsidP="0069635C">
      <w:pPr>
        <w:pStyle w:val="NormalWeb"/>
      </w:pPr>
      <w:r>
        <w:t>Sin embargo, otra persona puede recibir la misma experiencia desde una perspectiva completamente diferente.</w:t>
      </w:r>
    </w:p>
    <w:p w14:paraId="0E9D14C2" w14:textId="77777777" w:rsidR="0069635C" w:rsidRDefault="0069635C" w:rsidP="0069635C">
      <w:pPr>
        <w:pStyle w:val="NormalWeb"/>
      </w:pPr>
      <w:r>
        <w:t>Imagina que algo te produce mucha alegría. Para ti puede representar un logro, un recuerdo especial o una ilusión que llevabas tiempo esperando.</w:t>
      </w:r>
    </w:p>
    <w:p w14:paraId="3B321BF0" w14:textId="77777777" w:rsidR="0069635C" w:rsidRDefault="0069635C" w:rsidP="0069635C">
      <w:pPr>
        <w:pStyle w:val="NormalWeb"/>
      </w:pPr>
      <w:r>
        <w:t>Al compartirlo, descubres que otra persona se interesa por aspectos que tú apenas habías considerado.</w:t>
      </w:r>
    </w:p>
    <w:p w14:paraId="0C668847" w14:textId="77777777" w:rsidR="0069635C" w:rsidRDefault="0069635C" w:rsidP="0069635C">
      <w:pPr>
        <w:pStyle w:val="NormalWeb"/>
      </w:pPr>
      <w:r>
        <w:t>Quizá pregunta cómo lo has conseguido, qué has aprendido o qué posibilidades abre esa experiencia.</w:t>
      </w:r>
    </w:p>
    <w:p w14:paraId="5486C736" w14:textId="77777777" w:rsidR="0069635C" w:rsidRDefault="0069635C" w:rsidP="0069635C">
      <w:pPr>
        <w:pStyle w:val="NormalWeb"/>
      </w:pPr>
      <w:r>
        <w:t>La respuesta puede ser distinta a la que esperabas, pero también puede ampliar tu comprensión de lo vivido.</w:t>
      </w:r>
    </w:p>
    <w:p w14:paraId="51953E07" w14:textId="77777777" w:rsidR="0069635C" w:rsidRDefault="0069635C" w:rsidP="0069635C">
      <w:pPr>
        <w:pStyle w:val="NormalWeb"/>
      </w:pPr>
      <w:r>
        <w:t>Acuario propone observar esa diferencia como una oportunidad para descubrir perspectivas que no habían formado parte de tu experiencia inicial.</w:t>
      </w:r>
    </w:p>
    <w:p w14:paraId="65798375" w14:textId="77777777" w:rsidR="0069635C" w:rsidRDefault="0069635C" w:rsidP="0069635C">
      <w:pPr>
        <w:pStyle w:val="Ttulo3"/>
      </w:pPr>
      <w:r>
        <w:t xml:space="preserve">La </w:t>
      </w:r>
      <w:proofErr w:type="spellStart"/>
      <w:r>
        <w:t>singularidad</w:t>
      </w:r>
      <w:proofErr w:type="spellEnd"/>
      <w:r>
        <w:t xml:space="preserve"> </w:t>
      </w:r>
      <w:proofErr w:type="spellStart"/>
      <w:r>
        <w:t>dentro</w:t>
      </w:r>
      <w:proofErr w:type="spellEnd"/>
      <w:r>
        <w:t xml:space="preserve"> de la </w:t>
      </w:r>
      <w:proofErr w:type="spellStart"/>
      <w:r>
        <w:t>pertenencia</w:t>
      </w:r>
      <w:proofErr w:type="spellEnd"/>
    </w:p>
    <w:p w14:paraId="01B51572" w14:textId="77777777" w:rsidR="0069635C" w:rsidRDefault="0069635C" w:rsidP="0069635C">
      <w:pPr>
        <w:pStyle w:val="NormalWeb"/>
      </w:pPr>
      <w:r>
        <w:t>Leo y Acuario comparten la modalidad fija, pero expresan cualidades diferentes.</w:t>
      </w:r>
    </w:p>
    <w:p w14:paraId="1B046625" w14:textId="77777777" w:rsidR="0069635C" w:rsidRDefault="0069635C" w:rsidP="0069635C">
      <w:pPr>
        <w:pStyle w:val="NormalWeb"/>
      </w:pPr>
      <w:r>
        <w:t>Leo simboliza una individualidad que desea manifestarse con autenticidad.</w:t>
      </w:r>
    </w:p>
    <w:p w14:paraId="12CF67F9" w14:textId="77777777" w:rsidR="0069635C" w:rsidRDefault="0069635C" w:rsidP="0069635C">
      <w:pPr>
        <w:pStyle w:val="NormalWeb"/>
      </w:pPr>
      <w:r>
        <w:t>Acuario introduce la posibilidad de reconocer muchas individualidades coexistiendo dentro de un espacio común.</w:t>
      </w:r>
    </w:p>
    <w:p w14:paraId="39D46D5C" w14:textId="77777777" w:rsidR="0069635C" w:rsidRDefault="0069635C" w:rsidP="0069635C">
      <w:pPr>
        <w:pStyle w:val="NormalWeb"/>
      </w:pPr>
      <w:r>
        <w:t>Esta complementariedad resulta especialmente interesante al relacionarla con tu Luna en casa IV.</w:t>
      </w:r>
    </w:p>
    <w:p w14:paraId="25743B37" w14:textId="77777777" w:rsidR="0069635C" w:rsidRDefault="0069635C" w:rsidP="0069635C">
      <w:pPr>
        <w:pStyle w:val="NormalWeb"/>
      </w:pPr>
      <w:r>
        <w:t>El hogar y la intimidad pueden entenderse no solamente como lugares donde recibes afecto, sino también como espacios donde diferentes personas pueden desarrollar formas propias de vivir.</w:t>
      </w:r>
    </w:p>
    <w:p w14:paraId="771069D2" w14:textId="77777777" w:rsidR="0069635C" w:rsidRDefault="0069635C" w:rsidP="0069635C">
      <w:pPr>
        <w:pStyle w:val="NormalWeb"/>
      </w:pPr>
      <w:r>
        <w:t>Imagina una convivencia donde cada persona tiene intereses, horarios y preferencias diferentes.</w:t>
      </w:r>
    </w:p>
    <w:p w14:paraId="4BB88A02" w14:textId="77777777" w:rsidR="0069635C" w:rsidRDefault="0069635C" w:rsidP="0069635C">
      <w:pPr>
        <w:pStyle w:val="NormalWeb"/>
      </w:pPr>
      <w:r>
        <w:t>La pertenencia no necesita depender de que todas participen siempre en las mismas actividades.</w:t>
      </w:r>
    </w:p>
    <w:p w14:paraId="01935E26" w14:textId="77777777" w:rsidR="0069635C" w:rsidRDefault="0069635C" w:rsidP="0069635C">
      <w:pPr>
        <w:pStyle w:val="NormalWeb"/>
      </w:pPr>
      <w:r>
        <w:t>Puede construirse mediante acuerdos que permitan encuentros compartidos y, al mismo tiempo, respeten los espacios personales.</w:t>
      </w:r>
    </w:p>
    <w:p w14:paraId="0D8F8F1B" w14:textId="77777777" w:rsidR="0069635C" w:rsidRDefault="0069635C" w:rsidP="0069635C">
      <w:pPr>
        <w:pStyle w:val="NormalWeb"/>
      </w:pPr>
      <w:r>
        <w:t>Desde esta perspectiva, Acuario amplía el significado de hogar: un lugar donde puedes sentirte parte de algo sin necesidad de que todas las personas sean iguales.</w:t>
      </w:r>
    </w:p>
    <w:p w14:paraId="5771B43C" w14:textId="77777777" w:rsidR="0069635C" w:rsidRDefault="0069635C" w:rsidP="0069635C">
      <w:pPr>
        <w:pStyle w:val="Ttulo3"/>
      </w:pPr>
      <w:r>
        <w:t xml:space="preserve">La </w:t>
      </w:r>
      <w:proofErr w:type="spellStart"/>
      <w:r>
        <w:t>amistad</w:t>
      </w:r>
      <w:proofErr w:type="spellEnd"/>
      <w:r>
        <w:t xml:space="preserve"> </w:t>
      </w:r>
      <w:proofErr w:type="spellStart"/>
      <w:r>
        <w:t>como</w:t>
      </w:r>
      <w:proofErr w:type="spellEnd"/>
      <w:r>
        <w:t xml:space="preserve"> forma de </w:t>
      </w:r>
      <w:proofErr w:type="spellStart"/>
      <w:r>
        <w:t>encuentro</w:t>
      </w:r>
      <w:proofErr w:type="spellEnd"/>
      <w:r>
        <w:t xml:space="preserve"> </w:t>
      </w:r>
      <w:proofErr w:type="spellStart"/>
      <w:r>
        <w:t>emocional</w:t>
      </w:r>
      <w:proofErr w:type="spellEnd"/>
    </w:p>
    <w:p w14:paraId="401C3455" w14:textId="77777777" w:rsidR="0069635C" w:rsidRDefault="0069635C" w:rsidP="0069635C">
      <w:pPr>
        <w:pStyle w:val="NormalWeb"/>
      </w:pPr>
      <w:r>
        <w:t>Acuario también se relaciona simbólicamente con la amistad, la afinidad y los vínculos construidos alrededor de intereses compartidos.</w:t>
      </w:r>
    </w:p>
    <w:p w14:paraId="15106A76" w14:textId="77777777" w:rsidR="0069635C" w:rsidRDefault="0069635C" w:rsidP="0069635C">
      <w:pPr>
        <w:pStyle w:val="NormalWeb"/>
      </w:pPr>
      <w:r>
        <w:lastRenderedPageBreak/>
        <w:t>Esta función permite explorar una dimensión diferente de la experiencia emocional.</w:t>
      </w:r>
    </w:p>
    <w:p w14:paraId="31D0F295" w14:textId="77777777" w:rsidR="0069635C" w:rsidRDefault="0069635C" w:rsidP="0069635C">
      <w:pPr>
        <w:pStyle w:val="NormalWeb"/>
      </w:pPr>
      <w:r>
        <w:t>No todas las relaciones cercanas se construyen mediante las mismas expresiones de afecto.</w:t>
      </w:r>
    </w:p>
    <w:p w14:paraId="37F6FD12" w14:textId="77777777" w:rsidR="0069635C" w:rsidRDefault="0069635C" w:rsidP="0069635C">
      <w:pPr>
        <w:pStyle w:val="NormalWeb"/>
      </w:pPr>
      <w:r>
        <w:t>Algunas encuentran su profundidad en conversaciones, proyectos, actividades creativas o intereses comunes.</w:t>
      </w:r>
    </w:p>
    <w:p w14:paraId="19576532" w14:textId="77777777" w:rsidR="0069635C" w:rsidRDefault="0069635C" w:rsidP="0069635C">
      <w:pPr>
        <w:pStyle w:val="NormalWeb"/>
      </w:pPr>
      <w:r>
        <w:t>Puedes sentir conexión con alguien porque compartís una curiosidad, una manera de comprender un tema o el deseo de desarrollar una experiencia juntos.</w:t>
      </w:r>
    </w:p>
    <w:p w14:paraId="48D1F7D8" w14:textId="77777777" w:rsidR="0069635C" w:rsidRDefault="0069635C" w:rsidP="0069635C">
      <w:pPr>
        <w:pStyle w:val="NormalWeb"/>
      </w:pPr>
      <w:r>
        <w:t>La amistad introduce así otra forma de pertenencia: aquella que surge del reconocimiento mutuo y de la libertad para participar.</w:t>
      </w:r>
    </w:p>
    <w:p w14:paraId="3A1DFAA7" w14:textId="77777777" w:rsidR="0069635C" w:rsidRDefault="0069635C" w:rsidP="0069635C">
      <w:pPr>
        <w:pStyle w:val="NormalWeb"/>
      </w:pPr>
      <w:r>
        <w:t>Para tu Luna, esta perspectiva ofrece la posibilidad de ampliar los espacios donde experimentas conexión emocional.</w:t>
      </w:r>
    </w:p>
    <w:p w14:paraId="2B25A2B3" w14:textId="77777777" w:rsidR="0069635C" w:rsidRDefault="0069635C" w:rsidP="0069635C">
      <w:pPr>
        <w:pStyle w:val="NormalWeb"/>
      </w:pPr>
      <w:r>
        <w:t>La cercanía no tiene por qué limitarse a las relaciones familiares o a los vínculos más íntimos. También puede desarrollarse mediante comunidades, amistades y proyectos donde encuentres afinidades significativas.</w:t>
      </w:r>
    </w:p>
    <w:p w14:paraId="5DDF722F" w14:textId="77777777" w:rsidR="0069635C" w:rsidRDefault="0069635C" w:rsidP="0069635C">
      <w:pPr>
        <w:pStyle w:val="Ttulo3"/>
      </w:pPr>
      <w:r>
        <w:t xml:space="preserve">La </w:t>
      </w:r>
      <w:proofErr w:type="spellStart"/>
      <w:r>
        <w:t>relación</w:t>
      </w:r>
      <w:proofErr w:type="spellEnd"/>
      <w:r>
        <w:t xml:space="preserve"> con </w:t>
      </w:r>
      <w:proofErr w:type="spellStart"/>
      <w:r>
        <w:t>Saturno</w:t>
      </w:r>
      <w:proofErr w:type="spellEnd"/>
      <w:r>
        <w:t xml:space="preserve"> y Urano</w:t>
      </w:r>
    </w:p>
    <w:p w14:paraId="602C6803" w14:textId="77777777" w:rsidR="0069635C" w:rsidRDefault="0069635C" w:rsidP="0069635C">
      <w:pPr>
        <w:pStyle w:val="NormalWeb"/>
      </w:pPr>
      <w:r>
        <w:t>Acuario tiene a Saturno como regente tradicional y a Urano como regente moderno.</w:t>
      </w:r>
    </w:p>
    <w:p w14:paraId="229F2D5C" w14:textId="77777777" w:rsidR="0069635C" w:rsidRDefault="0069635C" w:rsidP="0069635C">
      <w:pPr>
        <w:pStyle w:val="NormalWeb"/>
      </w:pPr>
      <w:r>
        <w:t>En el lenguaje simbólico, estos dos planetas aportan funciones complementarias.</w:t>
      </w:r>
    </w:p>
    <w:p w14:paraId="4F9BD5F9" w14:textId="77777777" w:rsidR="0069635C" w:rsidRDefault="0069635C" w:rsidP="0069635C">
      <w:pPr>
        <w:pStyle w:val="NormalWeb"/>
      </w:pPr>
      <w:r>
        <w:t>Saturno recuerda que la libertad necesita ciertas condiciones para sostenerse. Una convivencia donde todas las personas pueden expresar sus diferencias también requiere acuerdos, responsabilidades y respeto.</w:t>
      </w:r>
    </w:p>
    <w:p w14:paraId="286C8A19" w14:textId="77777777" w:rsidR="0069635C" w:rsidRDefault="0069635C" w:rsidP="0069635C">
      <w:pPr>
        <w:pStyle w:val="NormalWeb"/>
      </w:pPr>
      <w:r>
        <w:t>Urano introduce la posibilidad de revisar aquellas normas que ya no responden a las necesidades de quienes participan.</w:t>
      </w:r>
    </w:p>
    <w:p w14:paraId="66FAB659" w14:textId="77777777" w:rsidR="0069635C" w:rsidRDefault="0069635C" w:rsidP="0069635C">
      <w:pPr>
        <w:pStyle w:val="NormalWeb"/>
      </w:pPr>
      <w:r>
        <w:t>Ambas funciones permiten comprender que pertenecer no exige adaptarse permanentemente a una estructura establecida.</w:t>
      </w:r>
    </w:p>
    <w:p w14:paraId="3B32694C" w14:textId="77777777" w:rsidR="0069635C" w:rsidRDefault="0069635C" w:rsidP="0069635C">
      <w:pPr>
        <w:pStyle w:val="NormalWeb"/>
      </w:pPr>
      <w:r>
        <w:t>Los espacios compartidos pueden evolucionar para reconocer mejor las características de las personas que forman parte de ellos.</w:t>
      </w:r>
    </w:p>
    <w:p w14:paraId="17FE50D8" w14:textId="77777777" w:rsidR="0069635C" w:rsidRDefault="0069635C" w:rsidP="0069635C">
      <w:pPr>
        <w:pStyle w:val="NormalWeb"/>
      </w:pPr>
      <w:r>
        <w:t>En tu Luna en casa IV, esta perspectiva puede utilizarse para observar qué condiciones ayudan a que tu espacio íntimo sea también un lugar donde exista libertad de expresión e individualidad.</w:t>
      </w:r>
    </w:p>
    <w:p w14:paraId="127025D8" w14:textId="77777777" w:rsidR="0069635C" w:rsidRDefault="0069635C" w:rsidP="0069635C">
      <w:pPr>
        <w:pStyle w:val="Ttulo3"/>
      </w:pPr>
      <w:proofErr w:type="spellStart"/>
      <w:r>
        <w:t>Integración</w:t>
      </w:r>
      <w:proofErr w:type="spellEnd"/>
      <w:r>
        <w:t xml:space="preserve"> del </w:t>
      </w:r>
      <w:proofErr w:type="spellStart"/>
      <w:r>
        <w:t>opuesto</w:t>
      </w:r>
      <w:proofErr w:type="spellEnd"/>
      <w:r>
        <w:t xml:space="preserve"> </w:t>
      </w:r>
      <w:proofErr w:type="spellStart"/>
      <w:r>
        <w:t>complementario</w:t>
      </w:r>
      <w:proofErr w:type="spellEnd"/>
    </w:p>
    <w:p w14:paraId="73688BDC" w14:textId="77777777" w:rsidR="0069635C" w:rsidRDefault="0069635C" w:rsidP="0069635C">
      <w:pPr>
        <w:pStyle w:val="NormalWeb"/>
      </w:pPr>
      <w:r>
        <w:t>Pastora, Acuario complementa tu Luna en Leo al ampliar la manera de comprender el reconocimiento y la pertenencia.</w:t>
      </w:r>
    </w:p>
    <w:p w14:paraId="0CCA6033" w14:textId="77777777" w:rsidR="0069635C" w:rsidRDefault="0069635C" w:rsidP="0069635C">
      <w:pPr>
        <w:pStyle w:val="NormalWeb"/>
      </w:pPr>
      <w:r>
        <w:lastRenderedPageBreak/>
        <w:t>Tu experiencia emocional conserva su singularidad, pero puede enriquecerse al encontrarse con otras maneras de sentir, pensar y expresarse.</w:t>
      </w:r>
    </w:p>
    <w:p w14:paraId="4AD93FF2" w14:textId="77777777" w:rsidR="0069635C" w:rsidRDefault="0069635C" w:rsidP="0069635C">
      <w:pPr>
        <w:pStyle w:val="NormalWeb"/>
      </w:pPr>
      <w:r>
        <w:t>Leo aporta la capacidad de mostrar aquello que tiene significado personal. Acuario recuerda que cada persona puede aportar una experiencia diferente al encuentro.</w:t>
      </w:r>
    </w:p>
    <w:p w14:paraId="0B770255" w14:textId="77777777" w:rsidR="0069635C" w:rsidRDefault="0069635C" w:rsidP="0069635C">
      <w:pPr>
        <w:pStyle w:val="NormalWeb"/>
      </w:pPr>
      <w:r>
        <w:t>Ambos signos permiten explorar una forma de pertenencia donde la individualidad no necesita desaparecer para que exista conexión.</w:t>
      </w:r>
    </w:p>
    <w:p w14:paraId="6FA11B11" w14:textId="77777777" w:rsidR="0069635C" w:rsidRDefault="0069635C" w:rsidP="0069635C">
      <w:pPr>
        <w:pStyle w:val="NormalWeb"/>
      </w:pPr>
      <w:r>
        <w:rPr>
          <w:rStyle w:val="Textoennegrita"/>
          <w:rFonts w:eastAsiaTheme="majorEastAsia"/>
        </w:rPr>
        <w:t>Preguntas para profundizar en esta complementariedad</w:t>
      </w:r>
    </w:p>
    <w:p w14:paraId="1298511E" w14:textId="77777777" w:rsidR="0069635C" w:rsidRDefault="0069635C" w:rsidP="0069635C">
      <w:pPr>
        <w:pStyle w:val="NormalWeb"/>
        <w:numPr>
          <w:ilvl w:val="0"/>
          <w:numId w:val="29"/>
        </w:numPr>
        <w:spacing w:before="100" w:after="100" w:line="240" w:lineRule="auto"/>
      </w:pPr>
      <w:r>
        <w:t>¿Qué personas me han ayudado a descubrir formas diferentes de comprender una experiencia?</w:t>
      </w:r>
    </w:p>
    <w:p w14:paraId="786C9BC6" w14:textId="77777777" w:rsidR="0069635C" w:rsidRDefault="0069635C" w:rsidP="0069635C">
      <w:pPr>
        <w:pStyle w:val="NormalWeb"/>
        <w:numPr>
          <w:ilvl w:val="0"/>
          <w:numId w:val="29"/>
        </w:numPr>
        <w:spacing w:before="100" w:after="100" w:line="240" w:lineRule="auto"/>
      </w:pPr>
      <w:r>
        <w:t>¿En qué espacios puedo compartir intereses y sentir afinidad?</w:t>
      </w:r>
    </w:p>
    <w:p w14:paraId="79A0FDC0" w14:textId="77777777" w:rsidR="0069635C" w:rsidRDefault="0069635C" w:rsidP="0069635C">
      <w:pPr>
        <w:pStyle w:val="NormalWeb"/>
        <w:numPr>
          <w:ilvl w:val="0"/>
          <w:numId w:val="29"/>
        </w:numPr>
        <w:spacing w:before="100" w:after="100" w:line="240" w:lineRule="auto"/>
      </w:pPr>
      <w:r>
        <w:t>¿Qué significa para mí pertenecer a un grupo conservando mi individualidad?</w:t>
      </w:r>
    </w:p>
    <w:p w14:paraId="3033B4A6" w14:textId="77777777" w:rsidR="0069635C" w:rsidRDefault="0069635C" w:rsidP="0069635C">
      <w:pPr>
        <w:pStyle w:val="NormalWeb"/>
        <w:numPr>
          <w:ilvl w:val="0"/>
          <w:numId w:val="29"/>
        </w:numPr>
        <w:spacing w:before="100" w:after="100" w:line="240" w:lineRule="auto"/>
      </w:pPr>
      <w:r>
        <w:t>¿Qué diferencias enriquecen mis relaciones más cercanas?</w:t>
      </w:r>
    </w:p>
    <w:p w14:paraId="4AA60E8F" w14:textId="77777777" w:rsidR="0069635C" w:rsidRDefault="0069635C" w:rsidP="0069635C">
      <w:pPr>
        <w:pStyle w:val="NormalWeb"/>
        <w:numPr>
          <w:ilvl w:val="0"/>
          <w:numId w:val="29"/>
        </w:numPr>
        <w:spacing w:before="100" w:after="100" w:line="240" w:lineRule="auto"/>
      </w:pPr>
      <w:r>
        <w:t>¿Cómo podría ampliar mis espacios de conexión emocional más allá de mis vínculos habituales?</w:t>
      </w:r>
    </w:p>
    <w:p w14:paraId="5F895E03" w14:textId="77777777" w:rsidR="0069635C" w:rsidRDefault="0069635C" w:rsidP="0069635C">
      <w:pPr>
        <w:pStyle w:val="NormalWeb"/>
      </w:pPr>
      <w:r>
        <w:rPr>
          <w:rStyle w:val="Textoennegrita"/>
          <w:rFonts w:eastAsiaTheme="majorEastAsia"/>
        </w:rPr>
        <w:t>Frase de integración</w:t>
      </w:r>
    </w:p>
    <w:p w14:paraId="33E87FAB" w14:textId="77777777" w:rsidR="0069635C" w:rsidRDefault="0069635C" w:rsidP="0069635C">
      <w:pPr>
        <w:pStyle w:val="NormalWeb"/>
      </w:pPr>
      <w:r>
        <w:t>«Puedo reconocer el valor de mi experiencia emocional y descubrir nuevas formas de pertenencia a través de las diferencias».</w:t>
      </w:r>
    </w:p>
    <w:p w14:paraId="79769025" w14:textId="77777777" w:rsidR="0069635C" w:rsidRDefault="0069635C" w:rsidP="0069635C">
      <w:r>
        <w:pict w14:anchorId="4CF55950">
          <v:rect id="_x0000_i1028" style="width:0;height:1.5pt" o:hralign="center" o:hrstd="t" o:hr="t" fillcolor="#a0a0a0" stroked="f"/>
        </w:pict>
      </w:r>
    </w:p>
    <w:p w14:paraId="5484D127" w14:textId="77777777" w:rsidR="0069635C" w:rsidRPr="00D64353" w:rsidRDefault="0069635C" w:rsidP="0069635C">
      <w:pPr>
        <w:pStyle w:val="Ttulo1"/>
        <w:rPr>
          <w:b/>
          <w:bCs w:val="0"/>
        </w:rPr>
      </w:pPr>
      <w:r w:rsidRPr="00D64353">
        <w:rPr>
          <w:b/>
          <w:bCs w:val="0"/>
        </w:rPr>
        <w:lastRenderedPageBreak/>
        <w:t>TERCERA PUERTA: EL ASCENDENTE EN TAURO</w:t>
      </w:r>
    </w:p>
    <w:p w14:paraId="0658ACCC" w14:textId="77777777" w:rsidR="0069635C" w:rsidRDefault="0069635C" w:rsidP="0069635C">
      <w:pPr>
        <w:pStyle w:val="Ttulo2"/>
      </w:pPr>
      <w:r>
        <w:t xml:space="preserve">Su </w:t>
      </w:r>
      <w:proofErr w:type="spellStart"/>
      <w:r>
        <w:t>opuesto</w:t>
      </w:r>
      <w:proofErr w:type="spellEnd"/>
      <w:r>
        <w:t xml:space="preserve"> </w:t>
      </w:r>
      <w:proofErr w:type="spellStart"/>
      <w:r>
        <w:t>complementario</w:t>
      </w:r>
      <w:proofErr w:type="spellEnd"/>
      <w:r>
        <w:t xml:space="preserve">: </w:t>
      </w:r>
      <w:proofErr w:type="spellStart"/>
      <w:r>
        <w:t>Escorpio</w:t>
      </w:r>
      <w:proofErr w:type="spellEnd"/>
    </w:p>
    <w:p w14:paraId="12E9C99B" w14:textId="77777777" w:rsidR="0069635C" w:rsidRDefault="0069635C" w:rsidP="0069635C">
      <w:pPr>
        <w:pStyle w:val="NormalWeb"/>
      </w:pPr>
      <w:r>
        <w:rPr>
          <w:rStyle w:val="nfasis"/>
        </w:rPr>
        <w:t>De la continuidad de lo conocido a la capacidad de descubrir lo que existe más allá de la primera impresión.</w:t>
      </w:r>
    </w:p>
    <w:p w14:paraId="2DE7FB54" w14:textId="77777777" w:rsidR="0069635C" w:rsidRDefault="0069635C" w:rsidP="0069635C">
      <w:pPr>
        <w:pStyle w:val="Ttulo3"/>
      </w:pPr>
      <w:proofErr w:type="spellStart"/>
      <w:r>
        <w:t>Conociendo</w:t>
      </w:r>
      <w:proofErr w:type="spellEnd"/>
      <w:r>
        <w:t xml:space="preserve"> a </w:t>
      </w:r>
      <w:proofErr w:type="spellStart"/>
      <w:r>
        <w:t>Escorpio</w:t>
      </w:r>
      <w:proofErr w:type="spellEnd"/>
      <w:r>
        <w:t xml:space="preserve"> y sus </w:t>
      </w:r>
      <w:proofErr w:type="spellStart"/>
      <w:r>
        <w:t>características</w:t>
      </w:r>
      <w:proofErr w:type="spellEnd"/>
      <w:r>
        <w:t xml:space="preserve"> </w:t>
      </w:r>
      <w:proofErr w:type="spellStart"/>
      <w:r>
        <w:t>esenciales</w:t>
      </w:r>
      <w:proofErr w:type="spellEnd"/>
    </w:p>
    <w:p w14:paraId="37A18BF3" w14:textId="77777777" w:rsidR="0069635C" w:rsidRDefault="0069635C" w:rsidP="0069635C">
      <w:pPr>
        <w:pStyle w:val="NormalWeb"/>
      </w:pPr>
      <w:r>
        <w:t>Pastora, el signo opuesto complementario de tu Ascendente en Tauro es Escorpio.</w:t>
      </w:r>
    </w:p>
    <w:p w14:paraId="4B82B93A" w14:textId="77777777" w:rsidR="0069635C" w:rsidRDefault="0069635C" w:rsidP="0069635C">
      <w:pPr>
        <w:pStyle w:val="NormalWeb"/>
      </w:pPr>
      <w:r>
        <w:t>En tu carta natal, Escorpio coincide además con el Descendente, situado a 17° 17′ 20″ del signo.</w:t>
      </w:r>
    </w:p>
    <w:p w14:paraId="7108B8A3" w14:textId="77777777" w:rsidR="0069635C" w:rsidRDefault="0069635C" w:rsidP="0069635C">
      <w:pPr>
        <w:pStyle w:val="NormalWeb"/>
      </w:pPr>
      <w:r>
        <w:t>Escorpio pertenece al elemento agua y a la modalidad fija.</w:t>
      </w:r>
    </w:p>
    <w:p w14:paraId="76A04BDC" w14:textId="77777777" w:rsidR="0069635C" w:rsidRDefault="0069635C" w:rsidP="0069635C">
      <w:pPr>
        <w:pStyle w:val="NormalWeb"/>
      </w:pPr>
      <w:r>
        <w:t>El agua se relaciona simbólicamente con la sensibilidad, la experiencia emocional y la atención a aquello que tiene significado personal.</w:t>
      </w:r>
    </w:p>
    <w:p w14:paraId="7E8B207E" w14:textId="77777777" w:rsidR="0069635C" w:rsidRDefault="0069635C" w:rsidP="0069635C">
      <w:pPr>
        <w:pStyle w:val="NormalWeb"/>
      </w:pPr>
      <w:r>
        <w:t>La modalidad fija aporta continuidad, capacidad de concentración y disposición a sostener una implicación.</w:t>
      </w:r>
    </w:p>
    <w:p w14:paraId="3A6A7F6E" w14:textId="77777777" w:rsidR="0069635C" w:rsidRDefault="0069635C" w:rsidP="0069635C">
      <w:pPr>
        <w:pStyle w:val="NormalWeb"/>
      </w:pPr>
      <w:r>
        <w:t>Su regente tradicional es Marte y su regente moderno es Plutón.</w:t>
      </w:r>
    </w:p>
    <w:p w14:paraId="22A769F7" w14:textId="77777777" w:rsidR="0069635C" w:rsidRDefault="0069635C" w:rsidP="0069635C">
      <w:pPr>
        <w:pStyle w:val="NormalWeb"/>
      </w:pPr>
      <w:r>
        <w:t>Marte introduce la capacidad de actuar y afrontar situaciones que requieren decisión.</w:t>
      </w:r>
    </w:p>
    <w:p w14:paraId="0B98FBC1" w14:textId="77777777" w:rsidR="0069635C" w:rsidRDefault="0069635C" w:rsidP="0069635C">
      <w:pPr>
        <w:pStyle w:val="NormalWeb"/>
      </w:pPr>
      <w:r>
        <w:t>Plutón se relaciona simbólicamente con la transformación, los procesos profundos y la posibilidad de reconocer aspectos que inicialmente permanecen fuera de nuestra atención.</w:t>
      </w:r>
    </w:p>
    <w:p w14:paraId="06FED87C" w14:textId="77777777" w:rsidR="0069635C" w:rsidRDefault="0069635C" w:rsidP="0069635C">
      <w:pPr>
        <w:pStyle w:val="NormalWeb"/>
      </w:pPr>
      <w:r>
        <w:t>Entre las características esenciales de Escorpio encontramos la profundidad, la intensidad, la observación, la capacidad de investigación, la reserva, la perseverancia y el interés por comprender qué existe detrás de las apariencias.</w:t>
      </w:r>
    </w:p>
    <w:p w14:paraId="79C3B774" w14:textId="77777777" w:rsidR="0069635C" w:rsidRDefault="0069635C" w:rsidP="0069635C">
      <w:pPr>
        <w:pStyle w:val="NormalWeb"/>
      </w:pPr>
      <w:r>
        <w:t>Escorpio también se relaciona con los procesos de transformación.</w:t>
      </w:r>
    </w:p>
    <w:p w14:paraId="6461D600" w14:textId="77777777" w:rsidR="0069635C" w:rsidRDefault="0069635C" w:rsidP="0069635C">
      <w:pPr>
        <w:pStyle w:val="NormalWeb"/>
      </w:pPr>
      <w:r>
        <w:t>Una transformación puede comenzar al reconocer que una situación contiene aspectos que todavía no has comprendido.</w:t>
      </w:r>
    </w:p>
    <w:p w14:paraId="185B9764" w14:textId="77777777" w:rsidR="0069635C" w:rsidRDefault="0069635C" w:rsidP="0069635C">
      <w:pPr>
        <w:pStyle w:val="NormalWeb"/>
      </w:pPr>
      <w:r>
        <w:t>En ocasiones, descubrir esos aspectos modifica tu manera de interpretar lo que estás viviendo.</w:t>
      </w:r>
    </w:p>
    <w:p w14:paraId="0CCBA58F" w14:textId="77777777" w:rsidR="0069635C" w:rsidRDefault="0069635C" w:rsidP="0069635C">
      <w:pPr>
        <w:pStyle w:val="Ttulo3"/>
      </w:pPr>
      <w:r>
        <w:t>¿</w:t>
      </w:r>
      <w:proofErr w:type="spellStart"/>
      <w:r>
        <w:t>Qué</w:t>
      </w:r>
      <w:proofErr w:type="spellEnd"/>
      <w:r>
        <w:t xml:space="preserve"> </w:t>
      </w:r>
      <w:proofErr w:type="spellStart"/>
      <w:r>
        <w:t>viene</w:t>
      </w:r>
      <w:proofErr w:type="spellEnd"/>
      <w:r>
        <w:t xml:space="preserve"> a </w:t>
      </w:r>
      <w:proofErr w:type="spellStart"/>
      <w:r>
        <w:t>complementar</w:t>
      </w:r>
      <w:proofErr w:type="spellEnd"/>
      <w:r>
        <w:t xml:space="preserve"> </w:t>
      </w:r>
      <w:proofErr w:type="spellStart"/>
      <w:r>
        <w:t>Escorpio</w:t>
      </w:r>
      <w:proofErr w:type="spellEnd"/>
      <w:r>
        <w:t xml:space="preserve"> </w:t>
      </w:r>
      <w:proofErr w:type="spellStart"/>
      <w:r>
        <w:t>en</w:t>
      </w:r>
      <w:proofErr w:type="spellEnd"/>
      <w:r>
        <w:t xml:space="preserve"> </w:t>
      </w:r>
      <w:proofErr w:type="spellStart"/>
      <w:r>
        <w:t>tu</w:t>
      </w:r>
      <w:proofErr w:type="spellEnd"/>
      <w:r>
        <w:t xml:space="preserve"> </w:t>
      </w:r>
      <w:proofErr w:type="spellStart"/>
      <w:r>
        <w:t>Ascendente</w:t>
      </w:r>
      <w:proofErr w:type="spellEnd"/>
      <w:r>
        <w:t xml:space="preserve"> </w:t>
      </w:r>
      <w:proofErr w:type="spellStart"/>
      <w:r>
        <w:t>en</w:t>
      </w:r>
      <w:proofErr w:type="spellEnd"/>
      <w:r>
        <w:t xml:space="preserve"> Tauro?</w:t>
      </w:r>
    </w:p>
    <w:p w14:paraId="7B9B0456" w14:textId="77777777" w:rsidR="0069635C" w:rsidRDefault="0069635C" w:rsidP="0069635C">
      <w:pPr>
        <w:pStyle w:val="NormalWeb"/>
      </w:pPr>
      <w:r>
        <w:t>Tu Ascendente en Tauro nos ha permitido explorar la importancia de orientarte mediante referencias concretas, reconocer tus recursos y desarrollar una manera de avanzar que puedas sostener.</w:t>
      </w:r>
    </w:p>
    <w:p w14:paraId="05024996" w14:textId="77777777" w:rsidR="0069635C" w:rsidRDefault="0069635C" w:rsidP="0069635C">
      <w:pPr>
        <w:pStyle w:val="NormalWeb"/>
      </w:pPr>
      <w:r>
        <w:t>Escorpio introduce un aprendizaje diferente: reconocer que no todo aquello que influye en una experiencia resulta visible desde el principio.</w:t>
      </w:r>
    </w:p>
    <w:p w14:paraId="43CDBA29" w14:textId="77777777" w:rsidR="0069635C" w:rsidRDefault="0069635C" w:rsidP="0069635C">
      <w:pPr>
        <w:pStyle w:val="NormalWeb"/>
      </w:pPr>
      <w:r>
        <w:lastRenderedPageBreak/>
        <w:t>Una situación puede parecer sencilla y contener necesidades, motivaciones o circunstancias que solo se comprenden cuando se profundiza en ella.</w:t>
      </w:r>
    </w:p>
    <w:p w14:paraId="466B995A" w14:textId="77777777" w:rsidR="0069635C" w:rsidRDefault="0069635C" w:rsidP="0069635C">
      <w:pPr>
        <w:pStyle w:val="NormalWeb"/>
      </w:pPr>
      <w:r>
        <w:t>Imagina que comienzas una actividad y descubres que algunos de sus aspectos resultan más complejos de lo esperado.</w:t>
      </w:r>
    </w:p>
    <w:p w14:paraId="28E6DF19" w14:textId="77777777" w:rsidR="0069635C" w:rsidRDefault="0069635C" w:rsidP="0069635C">
      <w:pPr>
        <w:pStyle w:val="NormalWeb"/>
      </w:pPr>
      <w:r>
        <w:t>Puedes atender a sus condiciones prácticas y organizarte para avanzar.</w:t>
      </w:r>
    </w:p>
    <w:p w14:paraId="3C098DE9" w14:textId="77777777" w:rsidR="0069635C" w:rsidRDefault="0069635C" w:rsidP="0069635C">
      <w:pPr>
        <w:pStyle w:val="NormalWeb"/>
      </w:pPr>
      <w:r>
        <w:t>La función complementaria de Escorpio añade otra posibilidad: investigar qué está ocurriendo, reconocer las relaciones entre sus elementos y descubrir si existe alguna dificultad de fondo que necesite atención.</w:t>
      </w:r>
    </w:p>
    <w:p w14:paraId="5595F697" w14:textId="77777777" w:rsidR="0069635C" w:rsidRDefault="0069635C" w:rsidP="0069635C">
      <w:pPr>
        <w:pStyle w:val="NormalWeb"/>
      </w:pPr>
      <w:r>
        <w:t>No se trata de sospechar continuamente que hay algo oculto.</w:t>
      </w:r>
    </w:p>
    <w:p w14:paraId="7521DB9D" w14:textId="77777777" w:rsidR="0069635C" w:rsidRDefault="0069635C" w:rsidP="0069635C">
      <w:pPr>
        <w:pStyle w:val="NormalWeb"/>
      </w:pPr>
      <w:r>
        <w:t>La profundidad resulta útil cuando permite comprender una situación con mayor precisión.</w:t>
      </w:r>
    </w:p>
    <w:p w14:paraId="2EF3114B" w14:textId="77777777" w:rsidR="0069635C" w:rsidRDefault="0069635C" w:rsidP="0069635C">
      <w:pPr>
        <w:pStyle w:val="NormalWeb"/>
      </w:pPr>
      <w:r>
        <w:t>Así, Escorpio complementa tu manera de aproximarte a la experiencia mediante la capacidad de investigar antes de limitarte a repetir una solución conocida.</w:t>
      </w:r>
    </w:p>
    <w:p w14:paraId="3DEB3C71" w14:textId="77777777" w:rsidR="0069635C" w:rsidRDefault="0069635C" w:rsidP="0069635C">
      <w:pPr>
        <w:pStyle w:val="Ttulo3"/>
      </w:pPr>
      <w:r>
        <w:t xml:space="preserve">El valor de </w:t>
      </w:r>
      <w:proofErr w:type="spellStart"/>
      <w:r>
        <w:t>los</w:t>
      </w:r>
      <w:proofErr w:type="spellEnd"/>
      <w:r>
        <w:t xml:space="preserve"> </w:t>
      </w:r>
      <w:proofErr w:type="spellStart"/>
      <w:r>
        <w:t>procesos</w:t>
      </w:r>
      <w:proofErr w:type="spellEnd"/>
      <w:r>
        <w:t xml:space="preserve"> de </w:t>
      </w:r>
      <w:proofErr w:type="spellStart"/>
      <w:r>
        <w:t>transformación</w:t>
      </w:r>
      <w:proofErr w:type="spellEnd"/>
    </w:p>
    <w:p w14:paraId="047A9EDC" w14:textId="77777777" w:rsidR="0069635C" w:rsidRDefault="0069635C" w:rsidP="0069635C">
      <w:pPr>
        <w:pStyle w:val="NormalWeb"/>
      </w:pPr>
      <w:r>
        <w:t>Tauro y Escorpio comparten la modalidad fija, relacionada con la capacidad de sostener.</w:t>
      </w:r>
    </w:p>
    <w:p w14:paraId="6F2D0F4C" w14:textId="77777777" w:rsidR="0069635C" w:rsidRDefault="0069635C" w:rsidP="0069635C">
      <w:pPr>
        <w:pStyle w:val="NormalWeb"/>
      </w:pPr>
      <w:r>
        <w:t>Sin embargo, pueden representar dos maneras distintas de comprender la continuidad.</w:t>
      </w:r>
    </w:p>
    <w:p w14:paraId="2EB0CB59" w14:textId="77777777" w:rsidR="0069635C" w:rsidRDefault="0069635C" w:rsidP="0069635C">
      <w:pPr>
        <w:pStyle w:val="NormalWeb"/>
      </w:pPr>
      <w:r>
        <w:t>Tauro se relaciona con la conservación de aquello que proporciona estabilidad.</w:t>
      </w:r>
    </w:p>
    <w:p w14:paraId="4F75EF2C" w14:textId="77777777" w:rsidR="0069635C" w:rsidRDefault="0069635C" w:rsidP="0069635C">
      <w:pPr>
        <w:pStyle w:val="NormalWeb"/>
      </w:pPr>
      <w:r>
        <w:t>Escorpio permite explorar procesos en los que algo necesita modificarse para continuar desarrollándose.</w:t>
      </w:r>
    </w:p>
    <w:p w14:paraId="7A653CA7" w14:textId="77777777" w:rsidR="0069635C" w:rsidRDefault="0069635C" w:rsidP="0069635C">
      <w:pPr>
        <w:pStyle w:val="NormalWeb"/>
      </w:pPr>
      <w:r>
        <w:t>Podemos observar esta complementariedad en la naturaleza.</w:t>
      </w:r>
    </w:p>
    <w:p w14:paraId="18D4D26C" w14:textId="77777777" w:rsidR="0069635C" w:rsidRDefault="0069635C" w:rsidP="0069635C">
      <w:pPr>
        <w:pStyle w:val="NormalWeb"/>
      </w:pPr>
      <w:r>
        <w:t>Una planta necesita una base que permita sostener su crecimiento. Al mismo tiempo, atraviesa procesos de transformación que modifican continuamente su estructura.</w:t>
      </w:r>
    </w:p>
    <w:p w14:paraId="37994789" w14:textId="77777777" w:rsidR="0069635C" w:rsidRDefault="0069635C" w:rsidP="0069635C">
      <w:pPr>
        <w:pStyle w:val="NormalWeb"/>
      </w:pPr>
      <w:r>
        <w:t>La continuidad no significa que permanezca idéntica.</w:t>
      </w:r>
    </w:p>
    <w:p w14:paraId="0E5A257E" w14:textId="77777777" w:rsidR="0069635C" w:rsidRDefault="0069635C" w:rsidP="0069635C">
      <w:pPr>
        <w:pStyle w:val="NormalWeb"/>
      </w:pPr>
      <w:r>
        <w:t>En la experiencia personal también puedes encontrar situaciones donde conservar algo importante requiere cambiar la forma en que lo estás haciendo.</w:t>
      </w:r>
    </w:p>
    <w:p w14:paraId="335D1AA1" w14:textId="77777777" w:rsidR="0069635C" w:rsidRDefault="0069635C" w:rsidP="0069635C">
      <w:pPr>
        <w:pStyle w:val="NormalWeb"/>
      </w:pPr>
      <w:r>
        <w:t>Por ejemplo, una actividad puede seguir teniendo significado para ti, aunque necesites modificar el tiempo que le dedicas, el método que utilizas o las condiciones en las que participas.</w:t>
      </w:r>
    </w:p>
    <w:p w14:paraId="15D373C0" w14:textId="77777777" w:rsidR="0069635C" w:rsidRDefault="0069635C" w:rsidP="0069635C">
      <w:pPr>
        <w:pStyle w:val="NormalWeb"/>
      </w:pPr>
      <w:r>
        <w:t>Escorpio permite reconocer que transformar una estructura no significa necesariamente perder aquello que tenía valor.</w:t>
      </w:r>
    </w:p>
    <w:p w14:paraId="6C0C3762" w14:textId="77777777" w:rsidR="0069635C" w:rsidRDefault="0069635C" w:rsidP="0069635C">
      <w:pPr>
        <w:pStyle w:val="Ttulo3"/>
      </w:pPr>
      <w:r>
        <w:lastRenderedPageBreak/>
        <w:t xml:space="preserve">La </w:t>
      </w:r>
      <w:proofErr w:type="spellStart"/>
      <w:r>
        <w:t>profundidad</w:t>
      </w:r>
      <w:proofErr w:type="spellEnd"/>
      <w:r>
        <w:t xml:space="preserve"> </w:t>
      </w:r>
      <w:proofErr w:type="spellStart"/>
      <w:r>
        <w:t>como</w:t>
      </w:r>
      <w:proofErr w:type="spellEnd"/>
      <w:r>
        <w:t xml:space="preserve"> </w:t>
      </w:r>
      <w:proofErr w:type="spellStart"/>
      <w:r>
        <w:t>recurso</w:t>
      </w:r>
      <w:proofErr w:type="spellEnd"/>
      <w:r>
        <w:t xml:space="preserve"> de </w:t>
      </w:r>
      <w:proofErr w:type="spellStart"/>
      <w:r>
        <w:t>autoconocimiento</w:t>
      </w:r>
      <w:proofErr w:type="spellEnd"/>
    </w:p>
    <w:p w14:paraId="2BB59201" w14:textId="77777777" w:rsidR="0069635C" w:rsidRDefault="0069635C" w:rsidP="0069635C">
      <w:pPr>
        <w:pStyle w:val="NormalWeb"/>
      </w:pPr>
      <w:r>
        <w:t>Otra cualidad complementaria de Escorpio es la disposición a explorar las motivaciones que acompañan una decisión.</w:t>
      </w:r>
    </w:p>
    <w:p w14:paraId="6FAEFD50" w14:textId="77777777" w:rsidR="0069635C" w:rsidRDefault="0069635C" w:rsidP="0069635C">
      <w:pPr>
        <w:pStyle w:val="NormalWeb"/>
      </w:pPr>
      <w:r>
        <w:t>En ocasiones puedes reconocer con claridad qué deseas hacer, pero comprender los motivos requiere una observación más profunda.</w:t>
      </w:r>
    </w:p>
    <w:p w14:paraId="2738D4CF" w14:textId="77777777" w:rsidR="0069635C" w:rsidRDefault="0069635C" w:rsidP="0069635C">
      <w:pPr>
        <w:pStyle w:val="NormalWeb"/>
      </w:pPr>
      <w:r>
        <w:t>Quizá una actividad te interese porque despierta curiosidad, porque representa una experiencia pendiente o porque conecta con algún valor personal.</w:t>
      </w:r>
    </w:p>
    <w:p w14:paraId="4A48CEA8" w14:textId="77777777" w:rsidR="0069635C" w:rsidRDefault="0069635C" w:rsidP="0069635C">
      <w:pPr>
        <w:pStyle w:val="NormalWeb"/>
      </w:pPr>
      <w:r>
        <w:t>Distinguir esos motivos puede ayudarte a comprender qué significado tiene para ti.</w:t>
      </w:r>
    </w:p>
    <w:p w14:paraId="662CEB7B" w14:textId="77777777" w:rsidR="0069635C" w:rsidRDefault="0069635C" w:rsidP="0069635C">
      <w:pPr>
        <w:pStyle w:val="NormalWeb"/>
      </w:pPr>
      <w:r>
        <w:t>El aprendizaje escorpiano consiste en desarrollar una relación más consciente con aquello que impulsa tus elecciones.</w:t>
      </w:r>
    </w:p>
    <w:p w14:paraId="6452AF77" w14:textId="77777777" w:rsidR="0069635C" w:rsidRDefault="0069635C" w:rsidP="0069635C">
      <w:pPr>
        <w:pStyle w:val="NormalWeb"/>
      </w:pPr>
      <w:r>
        <w:t>No todas las decisiones requieren un análisis profundo. Algunas pueden tomarse de manera sencilla.</w:t>
      </w:r>
    </w:p>
    <w:p w14:paraId="532243A4" w14:textId="77777777" w:rsidR="0069635C" w:rsidRDefault="0069635C" w:rsidP="0069635C">
      <w:pPr>
        <w:pStyle w:val="NormalWeb"/>
      </w:pPr>
      <w:r>
        <w:t>Pero cuando una situación se repite, produce contradicciones o despierta preguntas importantes, la capacidad de investigar puede ofrecer información valiosa.</w:t>
      </w:r>
    </w:p>
    <w:p w14:paraId="6489DB7E" w14:textId="77777777" w:rsidR="0069635C" w:rsidRDefault="0069635C" w:rsidP="0069635C">
      <w:pPr>
        <w:pStyle w:val="Ttulo3"/>
      </w:pPr>
      <w:r>
        <w:t xml:space="preserve">La </w:t>
      </w:r>
      <w:proofErr w:type="spellStart"/>
      <w:r>
        <w:t>relación</w:t>
      </w:r>
      <w:proofErr w:type="spellEnd"/>
      <w:r>
        <w:t xml:space="preserve"> con Venus, </w:t>
      </w:r>
      <w:proofErr w:type="spellStart"/>
      <w:r>
        <w:t>Marte</w:t>
      </w:r>
      <w:proofErr w:type="spellEnd"/>
      <w:r>
        <w:t xml:space="preserve"> y </w:t>
      </w:r>
      <w:proofErr w:type="spellStart"/>
      <w:r>
        <w:t>Plutón</w:t>
      </w:r>
      <w:proofErr w:type="spellEnd"/>
    </w:p>
    <w:p w14:paraId="17B666B7" w14:textId="77777777" w:rsidR="0069635C" w:rsidRDefault="0069635C" w:rsidP="0069635C">
      <w:pPr>
        <w:pStyle w:val="NormalWeb"/>
      </w:pPr>
      <w:r>
        <w:t>Tu Ascendente en Tauro está regido por Venus, que en tu carta se encuentra en Escorpio, en casa VI.</w:t>
      </w:r>
    </w:p>
    <w:p w14:paraId="4B8F2A36" w14:textId="77777777" w:rsidR="0069635C" w:rsidRDefault="0069635C" w:rsidP="0069635C">
      <w:pPr>
        <w:pStyle w:val="NormalWeb"/>
      </w:pPr>
      <w:r>
        <w:t>Esta posición crea una relación simbólica entre tu manera de comenzar y las cualidades del signo complementario.</w:t>
      </w:r>
    </w:p>
    <w:p w14:paraId="4E532824" w14:textId="77777777" w:rsidR="0069635C" w:rsidRDefault="0069635C" w:rsidP="0069635C">
      <w:pPr>
        <w:pStyle w:val="NormalWeb"/>
      </w:pPr>
      <w:r>
        <w:t>La búsqueda de estabilidad representada por Tauro puede enriquecerse mediante la profundidad y la implicación de Escorpio.</w:t>
      </w:r>
    </w:p>
    <w:p w14:paraId="6737D4B4" w14:textId="77777777" w:rsidR="0069635C" w:rsidRDefault="0069635C" w:rsidP="0069635C">
      <w:pPr>
        <w:pStyle w:val="NormalWeb"/>
      </w:pPr>
      <w:r>
        <w:t>Venus en casa VI sitúa esta exploración en actividades cotidianas, donde puedes observar qué experiencias conservan significado y cuáles necesitan una revisión.</w:t>
      </w:r>
    </w:p>
    <w:p w14:paraId="63E7DF3F" w14:textId="77777777" w:rsidR="0069635C" w:rsidRDefault="0069635C" w:rsidP="0069635C">
      <w:pPr>
        <w:pStyle w:val="NormalWeb"/>
      </w:pPr>
      <w:r>
        <w:t>Marte, regente tradicional de Escorpio, se encuentra en Capricornio, en casa IX.</w:t>
      </w:r>
    </w:p>
    <w:p w14:paraId="516C5644" w14:textId="77777777" w:rsidR="0069635C" w:rsidRDefault="0069635C" w:rsidP="0069635C">
      <w:pPr>
        <w:pStyle w:val="NormalWeb"/>
      </w:pPr>
      <w:r>
        <w:t>Plutón, su regente moderno, está en Escorpio, en casa VI.</w:t>
      </w:r>
    </w:p>
    <w:p w14:paraId="44365B80" w14:textId="77777777" w:rsidR="0069635C" w:rsidRDefault="0069635C" w:rsidP="0069635C">
      <w:pPr>
        <w:pStyle w:val="NormalWeb"/>
      </w:pPr>
      <w:r>
        <w:t>Estas posiciones permiten relacionar la transformación con la capacidad de actuar de forma responsable, ampliar conocimientos y revisar situaciones concretas.</w:t>
      </w:r>
    </w:p>
    <w:p w14:paraId="74610D72" w14:textId="77777777" w:rsidR="0069635C" w:rsidRDefault="0069635C" w:rsidP="0069635C">
      <w:pPr>
        <w:pStyle w:val="NormalWeb"/>
      </w:pPr>
      <w:r>
        <w:t>No es necesario interpretar Escorpio como una invitación a realizar grandes cambios.</w:t>
      </w:r>
    </w:p>
    <w:p w14:paraId="4A4DC759" w14:textId="77777777" w:rsidR="0069635C" w:rsidRDefault="0069635C" w:rsidP="0069635C">
      <w:pPr>
        <w:pStyle w:val="NormalWeb"/>
      </w:pPr>
      <w:r>
        <w:t>También puede expresarse mediante una investigación, una conversación que permite comprender algo importante o una modificación que mejora una dinámica habitual.</w:t>
      </w:r>
    </w:p>
    <w:p w14:paraId="24E581C4" w14:textId="77777777" w:rsidR="0069635C" w:rsidRDefault="0069635C" w:rsidP="0069635C">
      <w:pPr>
        <w:pStyle w:val="Ttulo3"/>
      </w:pPr>
      <w:proofErr w:type="spellStart"/>
      <w:r>
        <w:lastRenderedPageBreak/>
        <w:t>Integración</w:t>
      </w:r>
      <w:proofErr w:type="spellEnd"/>
      <w:r>
        <w:t xml:space="preserve"> del </w:t>
      </w:r>
      <w:proofErr w:type="spellStart"/>
      <w:r>
        <w:t>opuesto</w:t>
      </w:r>
      <w:proofErr w:type="spellEnd"/>
      <w:r>
        <w:t xml:space="preserve"> </w:t>
      </w:r>
      <w:proofErr w:type="spellStart"/>
      <w:r>
        <w:t>complementario</w:t>
      </w:r>
      <w:proofErr w:type="spellEnd"/>
    </w:p>
    <w:p w14:paraId="13B00D47" w14:textId="77777777" w:rsidR="0069635C" w:rsidRDefault="0069635C" w:rsidP="0069635C">
      <w:pPr>
        <w:pStyle w:val="NormalWeb"/>
      </w:pPr>
      <w:r>
        <w:t>Pastora, Escorpio complementa tu Ascendente en Tauro al ofrecer una mirada que va más allá de las condiciones visibles y conocidas.</w:t>
      </w:r>
    </w:p>
    <w:p w14:paraId="63FA24CC" w14:textId="77777777" w:rsidR="0069635C" w:rsidRDefault="0069635C" w:rsidP="0069635C">
      <w:pPr>
        <w:pStyle w:val="NormalWeb"/>
      </w:pPr>
      <w:r>
        <w:t>Puedes conservar tu capacidad de construir estabilidad y desarrollar, al mismo tiempo, una mayor disposición a comprender procesos complejos.</w:t>
      </w:r>
    </w:p>
    <w:p w14:paraId="0E62954E" w14:textId="77777777" w:rsidR="0069635C" w:rsidRDefault="0069635C" w:rsidP="0069635C">
      <w:pPr>
        <w:pStyle w:val="NormalWeb"/>
      </w:pPr>
      <w:r>
        <w:t>Tauro aporta el contacto con la realidad concreta. Escorpio introduce la exploración de aquello que da significado a esa realidad y puede necesitar transformación.</w:t>
      </w:r>
    </w:p>
    <w:p w14:paraId="77069A17" w14:textId="77777777" w:rsidR="0069635C" w:rsidRDefault="0069635C" w:rsidP="0069635C">
      <w:pPr>
        <w:pStyle w:val="NormalWeb"/>
      </w:pPr>
      <w:r>
        <w:t>Ambas cualidades permiten acercarte a experiencias nuevas con una base personal y una curiosidad más profunda.</w:t>
      </w:r>
    </w:p>
    <w:p w14:paraId="53524C81" w14:textId="77777777" w:rsidR="0069635C" w:rsidRDefault="0069635C" w:rsidP="0069635C">
      <w:pPr>
        <w:pStyle w:val="NormalWeb"/>
      </w:pPr>
      <w:r>
        <w:rPr>
          <w:rStyle w:val="Textoennegrita"/>
          <w:rFonts w:eastAsiaTheme="majorEastAsia"/>
        </w:rPr>
        <w:t>Preguntas para profundizar en esta complementariedad</w:t>
      </w:r>
    </w:p>
    <w:p w14:paraId="174DDD4A" w14:textId="77777777" w:rsidR="0069635C" w:rsidRDefault="0069635C" w:rsidP="0069635C">
      <w:pPr>
        <w:pStyle w:val="NormalWeb"/>
        <w:numPr>
          <w:ilvl w:val="0"/>
          <w:numId w:val="30"/>
        </w:numPr>
        <w:spacing w:before="100" w:after="100" w:line="240" w:lineRule="auto"/>
      </w:pPr>
      <w:r>
        <w:t>¿Qué experiencias me han llevado a descubrir aspectos de mí que antes desconocía?</w:t>
      </w:r>
    </w:p>
    <w:p w14:paraId="212F0CFE" w14:textId="77777777" w:rsidR="0069635C" w:rsidRDefault="0069635C" w:rsidP="0069635C">
      <w:pPr>
        <w:pStyle w:val="NormalWeb"/>
        <w:numPr>
          <w:ilvl w:val="0"/>
          <w:numId w:val="30"/>
        </w:numPr>
        <w:spacing w:before="100" w:after="100" w:line="240" w:lineRule="auto"/>
      </w:pPr>
      <w:r>
        <w:t>¿Qué diferencia encuentro entre modificar una situación y transformar la manera de comprenderla?</w:t>
      </w:r>
    </w:p>
    <w:p w14:paraId="25122D17" w14:textId="77777777" w:rsidR="0069635C" w:rsidRDefault="0069635C" w:rsidP="0069635C">
      <w:pPr>
        <w:pStyle w:val="NormalWeb"/>
        <w:numPr>
          <w:ilvl w:val="0"/>
          <w:numId w:val="30"/>
        </w:numPr>
        <w:spacing w:before="100" w:after="100" w:line="240" w:lineRule="auto"/>
      </w:pPr>
      <w:r>
        <w:t>¿Cuándo me resulta útil investigar una dificultad en lugar de atender únicamente sus consecuencias?</w:t>
      </w:r>
    </w:p>
    <w:p w14:paraId="45588367" w14:textId="77777777" w:rsidR="0069635C" w:rsidRDefault="0069635C" w:rsidP="0069635C">
      <w:pPr>
        <w:pStyle w:val="NormalWeb"/>
        <w:numPr>
          <w:ilvl w:val="0"/>
          <w:numId w:val="30"/>
        </w:numPr>
        <w:spacing w:before="100" w:after="100" w:line="240" w:lineRule="auto"/>
      </w:pPr>
      <w:r>
        <w:t>¿Qué cosas importantes he podido conservar gracias a haber cambiado su forma?</w:t>
      </w:r>
    </w:p>
    <w:p w14:paraId="6FB5DB29" w14:textId="77777777" w:rsidR="0069635C" w:rsidRDefault="0069635C" w:rsidP="0069635C">
      <w:pPr>
        <w:pStyle w:val="NormalWeb"/>
        <w:numPr>
          <w:ilvl w:val="0"/>
          <w:numId w:val="30"/>
        </w:numPr>
        <w:spacing w:before="100" w:after="100" w:line="240" w:lineRule="auto"/>
      </w:pPr>
      <w:r>
        <w:t>¿Qué puedo aprender al observar con más profundidad una experiencia cotidiana?</w:t>
      </w:r>
    </w:p>
    <w:p w14:paraId="2EA59E72" w14:textId="77777777" w:rsidR="0069635C" w:rsidRDefault="0069635C" w:rsidP="0069635C">
      <w:pPr>
        <w:pStyle w:val="NormalWeb"/>
      </w:pPr>
      <w:r>
        <w:rPr>
          <w:rStyle w:val="Textoennegrita"/>
          <w:rFonts w:eastAsiaTheme="majorEastAsia"/>
        </w:rPr>
        <w:t>Frase de integración</w:t>
      </w:r>
    </w:p>
    <w:p w14:paraId="22BC3A48" w14:textId="77777777" w:rsidR="0069635C" w:rsidRDefault="0069635C" w:rsidP="0069635C">
      <w:pPr>
        <w:pStyle w:val="NormalWeb"/>
      </w:pPr>
      <w:r>
        <w:t>«Puedo apoyarme en aquello que conozco y descubrir nuevas posibilidades al comprender lo que todavía no había explorado».</w:t>
      </w:r>
    </w:p>
    <w:p w14:paraId="2A149ED8" w14:textId="77777777" w:rsidR="0069635C" w:rsidRDefault="0069635C" w:rsidP="0069635C">
      <w:r>
        <w:pict w14:anchorId="7B704274">
          <v:rect id="_x0000_i1029" style="width:0;height:1.5pt" o:hralign="center" o:hrstd="t" o:hr="t" fillcolor="#a0a0a0" stroked="f"/>
        </w:pict>
      </w:r>
    </w:p>
    <w:p w14:paraId="741E9144" w14:textId="77777777" w:rsidR="0069635C" w:rsidRPr="00D64353" w:rsidRDefault="0069635C" w:rsidP="0069635C">
      <w:pPr>
        <w:pStyle w:val="Ttulo1"/>
        <w:rPr>
          <w:b/>
          <w:bCs w:val="0"/>
        </w:rPr>
      </w:pPr>
      <w:r w:rsidRPr="00D64353">
        <w:rPr>
          <w:b/>
          <w:bCs w:val="0"/>
        </w:rPr>
        <w:lastRenderedPageBreak/>
        <w:t>CUARTA PUERTA: EL DESCENDENTE EN ESCORPIO</w:t>
      </w:r>
    </w:p>
    <w:p w14:paraId="53B7E4DF" w14:textId="77777777" w:rsidR="0069635C" w:rsidRDefault="0069635C" w:rsidP="0069635C">
      <w:pPr>
        <w:pStyle w:val="Ttulo2"/>
      </w:pPr>
      <w:r>
        <w:t xml:space="preserve">Su </w:t>
      </w:r>
      <w:proofErr w:type="spellStart"/>
      <w:r>
        <w:t>opuesto</w:t>
      </w:r>
      <w:proofErr w:type="spellEnd"/>
      <w:r>
        <w:t xml:space="preserve"> </w:t>
      </w:r>
      <w:proofErr w:type="spellStart"/>
      <w:r>
        <w:t>complementario</w:t>
      </w:r>
      <w:proofErr w:type="spellEnd"/>
      <w:r>
        <w:t>: Tauro</w:t>
      </w:r>
    </w:p>
    <w:p w14:paraId="50D432ED" w14:textId="77777777" w:rsidR="0069635C" w:rsidRDefault="0069635C" w:rsidP="0069635C">
      <w:pPr>
        <w:pStyle w:val="NormalWeb"/>
      </w:pPr>
      <w:r>
        <w:rPr>
          <w:rStyle w:val="nfasis"/>
        </w:rPr>
        <w:t>De la profundidad del encuentro a la capacidad de construir una realidad compartida que pueda disfrutarse.</w:t>
      </w:r>
    </w:p>
    <w:p w14:paraId="77B287DC" w14:textId="77777777" w:rsidR="0069635C" w:rsidRDefault="0069635C" w:rsidP="0069635C">
      <w:pPr>
        <w:pStyle w:val="Ttulo3"/>
      </w:pPr>
      <w:proofErr w:type="spellStart"/>
      <w:r>
        <w:t>Conociendo</w:t>
      </w:r>
      <w:proofErr w:type="spellEnd"/>
      <w:r>
        <w:t xml:space="preserve"> a Tauro y sus </w:t>
      </w:r>
      <w:proofErr w:type="spellStart"/>
      <w:r>
        <w:t>características</w:t>
      </w:r>
      <w:proofErr w:type="spellEnd"/>
      <w:r>
        <w:t xml:space="preserve"> </w:t>
      </w:r>
      <w:proofErr w:type="spellStart"/>
      <w:r>
        <w:t>esenciales</w:t>
      </w:r>
      <w:proofErr w:type="spellEnd"/>
    </w:p>
    <w:p w14:paraId="1712F3FE" w14:textId="77777777" w:rsidR="0069635C" w:rsidRDefault="0069635C" w:rsidP="0069635C">
      <w:pPr>
        <w:pStyle w:val="NormalWeb"/>
      </w:pPr>
      <w:r>
        <w:t>Pastora, el signo opuesto complementario de tu Descendente en Escorpio es Tauro.</w:t>
      </w:r>
    </w:p>
    <w:p w14:paraId="4D270E7F" w14:textId="77777777" w:rsidR="0069635C" w:rsidRDefault="0069635C" w:rsidP="0069635C">
      <w:pPr>
        <w:pStyle w:val="NormalWeb"/>
      </w:pPr>
      <w:r>
        <w:t>En tu carta natal, Tauro coincide además con el Ascendente, situado a 17° 17′ 20″ del signo.</w:t>
      </w:r>
    </w:p>
    <w:p w14:paraId="6E63F2F4" w14:textId="77777777" w:rsidR="0069635C" w:rsidRDefault="0069635C" w:rsidP="0069635C">
      <w:pPr>
        <w:pStyle w:val="NormalWeb"/>
      </w:pPr>
      <w:r>
        <w:t>Tauro pertenece al elemento tierra y a la modalidad fija.</w:t>
      </w:r>
    </w:p>
    <w:p w14:paraId="0B6C6C29" w14:textId="77777777" w:rsidR="0069635C" w:rsidRDefault="0069635C" w:rsidP="0069635C">
      <w:pPr>
        <w:pStyle w:val="NormalWeb"/>
      </w:pPr>
      <w:r>
        <w:t>La tierra simboliza el contacto con la realidad material, los recursos, las necesidades concretas y aquello que puede experimentarse mediante los sentidos.</w:t>
      </w:r>
    </w:p>
    <w:p w14:paraId="597E1B90" w14:textId="77777777" w:rsidR="0069635C" w:rsidRDefault="0069635C" w:rsidP="0069635C">
      <w:pPr>
        <w:pStyle w:val="NormalWeb"/>
      </w:pPr>
      <w:r>
        <w:t>La modalidad fija introduce continuidad, perseverancia y capacidad de sostener aquello que tiene valor.</w:t>
      </w:r>
    </w:p>
    <w:p w14:paraId="55F445C4" w14:textId="77777777" w:rsidR="0069635C" w:rsidRDefault="0069635C" w:rsidP="0069635C">
      <w:pPr>
        <w:pStyle w:val="NormalWeb"/>
      </w:pPr>
      <w:r>
        <w:t>Su planeta regente es Venus, asociado simbólicamente con el disfrute, los valores personales, el afecto, la armonía y la capacidad de apreciar aquello que resulta significativo.</w:t>
      </w:r>
    </w:p>
    <w:p w14:paraId="172563F8" w14:textId="77777777" w:rsidR="0069635C" w:rsidRDefault="0069635C" w:rsidP="0069635C">
      <w:pPr>
        <w:pStyle w:val="NormalWeb"/>
      </w:pPr>
      <w:r>
        <w:t>Entre las características esenciales de Tauro encontramos la paciencia, la constancia, la estabilidad, la sensibilidad sensorial, el disfrute, la valoración de los recursos y la capacidad de construir continuidad.</w:t>
      </w:r>
    </w:p>
    <w:p w14:paraId="1078ECED" w14:textId="77777777" w:rsidR="0069635C" w:rsidRDefault="0069635C" w:rsidP="0069635C">
      <w:pPr>
        <w:pStyle w:val="NormalWeb"/>
      </w:pPr>
      <w:r>
        <w:t>Tauro también se relaciona con la experiencia de estar presente.</w:t>
      </w:r>
    </w:p>
    <w:p w14:paraId="0A25ECAF" w14:textId="77777777" w:rsidR="0069635C" w:rsidRDefault="0069635C" w:rsidP="0069635C">
      <w:pPr>
        <w:pStyle w:val="NormalWeb"/>
      </w:pPr>
      <w:r>
        <w:t>Una actividad puede tener valor por lo que permite experimentar mientras ocurre, sin necesidad de convertirla en un medio para conseguir otra cosa.</w:t>
      </w:r>
    </w:p>
    <w:p w14:paraId="6BF5ABF8" w14:textId="77777777" w:rsidR="0069635C" w:rsidRDefault="0069635C" w:rsidP="0069635C">
      <w:pPr>
        <w:pStyle w:val="NormalWeb"/>
      </w:pPr>
      <w:r>
        <w:t>Esta cualidad introduce una perspectiva particular cuando se aplica al ámbito de las relaciones.</w:t>
      </w:r>
    </w:p>
    <w:p w14:paraId="4AD3445A" w14:textId="77777777" w:rsidR="0069635C" w:rsidRDefault="0069635C" w:rsidP="0069635C">
      <w:pPr>
        <w:pStyle w:val="Ttulo3"/>
      </w:pPr>
      <w:r>
        <w:t>¿</w:t>
      </w:r>
      <w:proofErr w:type="spellStart"/>
      <w:r>
        <w:t>Qué</w:t>
      </w:r>
      <w:proofErr w:type="spellEnd"/>
      <w:r>
        <w:t xml:space="preserve"> </w:t>
      </w:r>
      <w:proofErr w:type="spellStart"/>
      <w:r>
        <w:t>viene</w:t>
      </w:r>
      <w:proofErr w:type="spellEnd"/>
      <w:r>
        <w:t xml:space="preserve"> a </w:t>
      </w:r>
      <w:proofErr w:type="spellStart"/>
      <w:r>
        <w:t>complementar</w:t>
      </w:r>
      <w:proofErr w:type="spellEnd"/>
      <w:r>
        <w:t xml:space="preserve"> Tauro </w:t>
      </w:r>
      <w:proofErr w:type="spellStart"/>
      <w:r>
        <w:t>en</w:t>
      </w:r>
      <w:proofErr w:type="spellEnd"/>
      <w:r>
        <w:t xml:space="preserve"> </w:t>
      </w:r>
      <w:proofErr w:type="spellStart"/>
      <w:r>
        <w:t>tu</w:t>
      </w:r>
      <w:proofErr w:type="spellEnd"/>
      <w:r>
        <w:t xml:space="preserve"> </w:t>
      </w:r>
      <w:proofErr w:type="spellStart"/>
      <w:r>
        <w:t>Descendente</w:t>
      </w:r>
      <w:proofErr w:type="spellEnd"/>
      <w:r>
        <w:t xml:space="preserve"> </w:t>
      </w:r>
      <w:proofErr w:type="spellStart"/>
      <w:r>
        <w:t>en</w:t>
      </w:r>
      <w:proofErr w:type="spellEnd"/>
      <w:r>
        <w:t xml:space="preserve"> </w:t>
      </w:r>
      <w:proofErr w:type="spellStart"/>
      <w:r>
        <w:t>Escorpio</w:t>
      </w:r>
      <w:proofErr w:type="spellEnd"/>
      <w:r>
        <w:t>?</w:t>
      </w:r>
    </w:p>
    <w:p w14:paraId="25F202E5" w14:textId="77777777" w:rsidR="0069635C" w:rsidRDefault="0069635C" w:rsidP="0069635C">
      <w:pPr>
        <w:pStyle w:val="NormalWeb"/>
      </w:pPr>
      <w:r>
        <w:t>Tu Descendente en Escorpio ya nos ha permitido explorar la importancia de la confianza, los compromisos y las relaciones donde existe una implicación significativa.</w:t>
      </w:r>
    </w:p>
    <w:p w14:paraId="5065C8A2" w14:textId="77777777" w:rsidR="0069635C" w:rsidRDefault="0069635C" w:rsidP="0069635C">
      <w:pPr>
        <w:pStyle w:val="NormalWeb"/>
      </w:pPr>
      <w:r>
        <w:t>Tauro introduce una dimensión complementaria: la capacidad de experimentar el vínculo a través de aquello que puede compartirse y disfrutarse en el presente.</w:t>
      </w:r>
    </w:p>
    <w:p w14:paraId="6BCEC697" w14:textId="77777777" w:rsidR="0069635C" w:rsidRDefault="0069635C" w:rsidP="0069635C">
      <w:pPr>
        <w:pStyle w:val="NormalWeb"/>
      </w:pPr>
      <w:r>
        <w:t>Una relación puede contener conversaciones profundas, decisiones importantes y momentos de transformación.</w:t>
      </w:r>
    </w:p>
    <w:p w14:paraId="76A58397" w14:textId="77777777" w:rsidR="0069635C" w:rsidRDefault="0069635C" w:rsidP="0069635C">
      <w:pPr>
        <w:pStyle w:val="NormalWeb"/>
      </w:pPr>
      <w:r>
        <w:lastRenderedPageBreak/>
        <w:t>Pero también está formada por experiencias sencillas que no necesitan interpretarse continuamente.</w:t>
      </w:r>
    </w:p>
    <w:p w14:paraId="46B6380F" w14:textId="77777777" w:rsidR="0069635C" w:rsidRDefault="0069635C" w:rsidP="0069635C">
      <w:pPr>
        <w:pStyle w:val="NormalWeb"/>
      </w:pPr>
      <w:r>
        <w:t>Compartir una comida, preparar algo juntos, disfrutar de un entorno agradable o dedicar tiempo a una actividad común son maneras de construir una realidad compartida.</w:t>
      </w:r>
    </w:p>
    <w:p w14:paraId="57916932" w14:textId="77777777" w:rsidR="0069635C" w:rsidRDefault="0069635C" w:rsidP="0069635C">
      <w:pPr>
        <w:pStyle w:val="NormalWeb"/>
      </w:pPr>
      <w:r>
        <w:t>Tauro recuerda que el vínculo no existe solamente en aquello que las personas sienten o piensan sobre él.</w:t>
      </w:r>
    </w:p>
    <w:p w14:paraId="007D8387" w14:textId="77777777" w:rsidR="0069635C" w:rsidRDefault="0069635C" w:rsidP="0069635C">
      <w:pPr>
        <w:pStyle w:val="NormalWeb"/>
      </w:pPr>
      <w:r>
        <w:t>También se manifiesta en las experiencias que pueden vivir juntas.</w:t>
      </w:r>
    </w:p>
    <w:p w14:paraId="6A2B75C8" w14:textId="77777777" w:rsidR="0069635C" w:rsidRDefault="0069635C" w:rsidP="0069635C">
      <w:pPr>
        <w:pStyle w:val="Ttulo3"/>
      </w:pPr>
      <w:r>
        <w:t xml:space="preserve">El valor de la </w:t>
      </w:r>
      <w:proofErr w:type="spellStart"/>
      <w:r>
        <w:t>experiencia</w:t>
      </w:r>
      <w:proofErr w:type="spellEnd"/>
      <w:r>
        <w:t xml:space="preserve"> sensorial</w:t>
      </w:r>
    </w:p>
    <w:p w14:paraId="20526C26" w14:textId="77777777" w:rsidR="0069635C" w:rsidRDefault="0069635C" w:rsidP="0069635C">
      <w:pPr>
        <w:pStyle w:val="NormalWeb"/>
      </w:pPr>
      <w:r>
        <w:t>Una característica esencial de Tauro es su relación simbólica con los sentidos.</w:t>
      </w:r>
    </w:p>
    <w:p w14:paraId="150BC1BA" w14:textId="77777777" w:rsidR="0069635C" w:rsidRDefault="0069635C" w:rsidP="0069635C">
      <w:pPr>
        <w:pStyle w:val="NormalWeb"/>
      </w:pPr>
      <w:r>
        <w:t>La vista, el oído, el tacto, el gusto y el olfato permiten establecer una relación directa con el entorno.</w:t>
      </w:r>
    </w:p>
    <w:p w14:paraId="7F13C0D4" w14:textId="77777777" w:rsidR="0069635C" w:rsidRDefault="0069635C" w:rsidP="0069635C">
      <w:pPr>
        <w:pStyle w:val="NormalWeb"/>
      </w:pPr>
      <w:r>
        <w:t>En el ámbito de las relaciones, esta cualidad puede explorarse a través de las experiencias que generan bienestar compartido.</w:t>
      </w:r>
    </w:p>
    <w:p w14:paraId="33D97110" w14:textId="77777777" w:rsidR="0069635C" w:rsidRDefault="0069635C" w:rsidP="0069635C">
      <w:pPr>
        <w:pStyle w:val="NormalWeb"/>
      </w:pPr>
      <w:r>
        <w:t>Imagina que organizas una actividad con alguien cercano.</w:t>
      </w:r>
    </w:p>
    <w:p w14:paraId="37D349F4" w14:textId="77777777" w:rsidR="0069635C" w:rsidRDefault="0069635C" w:rsidP="0069635C">
      <w:pPr>
        <w:pStyle w:val="NormalWeb"/>
      </w:pPr>
      <w:r>
        <w:t>Puedes recordar no solamente lo que hablasteis, sino también el lugar, los sonidos, los sabores o la sensación de tranquilidad que acompañó aquel momento.</w:t>
      </w:r>
    </w:p>
    <w:p w14:paraId="3FC8F8FF" w14:textId="77777777" w:rsidR="0069635C" w:rsidRDefault="0069635C" w:rsidP="0069635C">
      <w:pPr>
        <w:pStyle w:val="NormalWeb"/>
      </w:pPr>
      <w:r>
        <w:t>Estos elementos pueden formar parte de la memoria afectiva de una relación.</w:t>
      </w:r>
    </w:p>
    <w:p w14:paraId="1C0522EF" w14:textId="77777777" w:rsidR="0069635C" w:rsidRDefault="0069635C" w:rsidP="0069635C">
      <w:pPr>
        <w:pStyle w:val="NormalWeb"/>
      </w:pPr>
      <w:r>
        <w:t>La complementariedad de Tauro consiste en reconocer que la cercanía también puede construirse mediante experiencias agradables que no necesitan una explicación profunda para tener valor.</w:t>
      </w:r>
    </w:p>
    <w:p w14:paraId="0C19EB91" w14:textId="77777777" w:rsidR="0069635C" w:rsidRDefault="0069635C" w:rsidP="0069635C">
      <w:pPr>
        <w:pStyle w:val="Ttulo3"/>
      </w:pPr>
      <w:r>
        <w:t xml:space="preserve">Los </w:t>
      </w:r>
      <w:proofErr w:type="spellStart"/>
      <w:r>
        <w:t>recursos</w:t>
      </w:r>
      <w:proofErr w:type="spellEnd"/>
      <w:r>
        <w:t xml:space="preserve"> </w:t>
      </w:r>
      <w:proofErr w:type="spellStart"/>
      <w:r>
        <w:t>personales</w:t>
      </w:r>
      <w:proofErr w:type="spellEnd"/>
      <w:r>
        <w:t xml:space="preserve"> y </w:t>
      </w:r>
      <w:proofErr w:type="spellStart"/>
      <w:r>
        <w:t>compartidos</w:t>
      </w:r>
      <w:proofErr w:type="spellEnd"/>
    </w:p>
    <w:p w14:paraId="596ECAC1" w14:textId="77777777" w:rsidR="0069635C" w:rsidRDefault="0069635C" w:rsidP="0069635C">
      <w:pPr>
        <w:pStyle w:val="NormalWeb"/>
      </w:pPr>
      <w:r>
        <w:t>Otro tema esencial del eje Tauro-Escorpio es la relación entre lo propio y lo compartido.</w:t>
      </w:r>
    </w:p>
    <w:p w14:paraId="0A6526FB" w14:textId="77777777" w:rsidR="0069635C" w:rsidRDefault="0069635C" w:rsidP="0069635C">
      <w:pPr>
        <w:pStyle w:val="NormalWeb"/>
      </w:pPr>
      <w:r>
        <w:t>Tauro se vincula simbólicamente con los recursos personales: aquello de lo que dispones, lo que valoras y lo que puedes administrar por ti misma.</w:t>
      </w:r>
    </w:p>
    <w:p w14:paraId="65952EFE" w14:textId="77777777" w:rsidR="0069635C" w:rsidRDefault="0069635C" w:rsidP="0069635C">
      <w:pPr>
        <w:pStyle w:val="NormalWeb"/>
      </w:pPr>
      <w:r>
        <w:t>Escorpio introduce la experiencia de compartir recursos, responsabilidades o decisiones que afectan a más de una persona.</w:t>
      </w:r>
    </w:p>
    <w:p w14:paraId="2738AEE0" w14:textId="77777777" w:rsidR="0069635C" w:rsidRDefault="0069635C" w:rsidP="0069635C">
      <w:pPr>
        <w:pStyle w:val="NormalWeb"/>
      </w:pPr>
      <w:r>
        <w:t>Este eje permite explorar cómo se construye una colaboración donde cada participante conserva capacidad de decisión y, al mismo tiempo, contribuye a una realidad común.</w:t>
      </w:r>
    </w:p>
    <w:p w14:paraId="449990BB" w14:textId="77777777" w:rsidR="0069635C" w:rsidRDefault="0069635C" w:rsidP="0069635C">
      <w:pPr>
        <w:pStyle w:val="NormalWeb"/>
      </w:pPr>
      <w:r>
        <w:t>No se trata únicamente de recursos materiales.</w:t>
      </w:r>
    </w:p>
    <w:p w14:paraId="5252291A" w14:textId="77777777" w:rsidR="0069635C" w:rsidRDefault="0069635C" w:rsidP="0069635C">
      <w:pPr>
        <w:pStyle w:val="NormalWeb"/>
      </w:pPr>
      <w:r>
        <w:t>También puedes pensar en el tiempo, la atención, los conocimientos o las habilidades.</w:t>
      </w:r>
    </w:p>
    <w:p w14:paraId="34FFBC1D" w14:textId="77777777" w:rsidR="0069635C" w:rsidRDefault="0069635C" w:rsidP="0069635C">
      <w:pPr>
        <w:pStyle w:val="NormalWeb"/>
      </w:pPr>
      <w:r>
        <w:lastRenderedPageBreak/>
        <w:t>Imagina una colaboración donde una persona aporta experiencia y otra dispone del tiempo necesario para desarrollar una tarea.</w:t>
      </w:r>
    </w:p>
    <w:p w14:paraId="51E06D11" w14:textId="77777777" w:rsidR="0069635C" w:rsidRDefault="0069635C" w:rsidP="0069635C">
      <w:pPr>
        <w:pStyle w:val="NormalWeb"/>
      </w:pPr>
      <w:r>
        <w:t>Reconocer esas contribuciones permite comprender mejor qué está compartiendo cada una y cómo puede mantenerse un intercambio adecuado.</w:t>
      </w:r>
    </w:p>
    <w:p w14:paraId="29C4F86C" w14:textId="77777777" w:rsidR="0069635C" w:rsidRDefault="0069635C" w:rsidP="0069635C">
      <w:pPr>
        <w:pStyle w:val="NormalWeb"/>
      </w:pPr>
      <w:r>
        <w:t>Tauro aporta la conciencia de los recursos propios. Escorpio permite explorar qué ocurre cuando esos recursos entran en relación con los de otra persona.</w:t>
      </w:r>
    </w:p>
    <w:p w14:paraId="047B1982" w14:textId="77777777" w:rsidR="0069635C" w:rsidRDefault="0069635C" w:rsidP="0069635C">
      <w:pPr>
        <w:pStyle w:val="Ttulo3"/>
      </w:pPr>
      <w:r>
        <w:t xml:space="preserve">La </w:t>
      </w:r>
      <w:proofErr w:type="spellStart"/>
      <w:r>
        <w:t>continuidad</w:t>
      </w:r>
      <w:proofErr w:type="spellEnd"/>
      <w:r>
        <w:t xml:space="preserve"> </w:t>
      </w:r>
      <w:proofErr w:type="spellStart"/>
      <w:r>
        <w:t>como</w:t>
      </w:r>
      <w:proofErr w:type="spellEnd"/>
      <w:r>
        <w:t xml:space="preserve"> </w:t>
      </w:r>
      <w:proofErr w:type="spellStart"/>
      <w:r>
        <w:t>construcción</w:t>
      </w:r>
      <w:proofErr w:type="spellEnd"/>
      <w:r>
        <w:t xml:space="preserve"> </w:t>
      </w:r>
      <w:proofErr w:type="spellStart"/>
      <w:r>
        <w:t>compartida</w:t>
      </w:r>
      <w:proofErr w:type="spellEnd"/>
    </w:p>
    <w:p w14:paraId="018E54A4" w14:textId="77777777" w:rsidR="0069635C" w:rsidRDefault="0069635C" w:rsidP="0069635C">
      <w:pPr>
        <w:pStyle w:val="NormalWeb"/>
      </w:pPr>
      <w:r>
        <w:t>Tauro y Escorpio comparten la modalidad fija.</w:t>
      </w:r>
    </w:p>
    <w:p w14:paraId="4C51C4D6" w14:textId="77777777" w:rsidR="0069635C" w:rsidRDefault="0069635C" w:rsidP="0069635C">
      <w:pPr>
        <w:pStyle w:val="NormalWeb"/>
      </w:pPr>
      <w:r>
        <w:t>Ambos signos pueden relacionarse con la capacidad de sostener compromisos, aunque sus perspectivas sean diferentes.</w:t>
      </w:r>
    </w:p>
    <w:p w14:paraId="77F9147D" w14:textId="77777777" w:rsidR="0069635C" w:rsidRDefault="0069635C" w:rsidP="0069635C">
      <w:pPr>
        <w:pStyle w:val="NormalWeb"/>
      </w:pPr>
      <w:r>
        <w:t>Escorpio introduce el interés por la profundidad de la implicación.</w:t>
      </w:r>
    </w:p>
    <w:p w14:paraId="29940768" w14:textId="77777777" w:rsidR="0069635C" w:rsidRDefault="0069635C" w:rsidP="0069635C">
      <w:pPr>
        <w:pStyle w:val="NormalWeb"/>
      </w:pPr>
      <w:r>
        <w:t>Tauro aporta la posibilidad de reconocer cómo esa implicación adquiere continuidad mediante experiencias repetidas.</w:t>
      </w:r>
    </w:p>
    <w:p w14:paraId="2EECEE55" w14:textId="77777777" w:rsidR="0069635C" w:rsidRDefault="0069635C" w:rsidP="0069635C">
      <w:pPr>
        <w:pStyle w:val="NormalWeb"/>
      </w:pPr>
      <w:r>
        <w:t>Una relación no necesita definirse únicamente por sus momentos más significativos.</w:t>
      </w:r>
    </w:p>
    <w:p w14:paraId="52800CA4" w14:textId="77777777" w:rsidR="0069635C" w:rsidRDefault="0069635C" w:rsidP="0069635C">
      <w:pPr>
        <w:pStyle w:val="NormalWeb"/>
      </w:pPr>
      <w:r>
        <w:t>También puede construirse mediante la suma de pequeños encuentros, actividades y decisiones.</w:t>
      </w:r>
    </w:p>
    <w:p w14:paraId="1571E0A6" w14:textId="77777777" w:rsidR="0069635C" w:rsidRDefault="0069635C" w:rsidP="0069635C">
      <w:pPr>
        <w:pStyle w:val="NormalWeb"/>
      </w:pPr>
      <w:r>
        <w:t>Con el tiempo, esas experiencias pueden crear referencias compartidas.</w:t>
      </w:r>
    </w:p>
    <w:p w14:paraId="4CC3F774" w14:textId="77777777" w:rsidR="0069635C" w:rsidRDefault="0069635C" w:rsidP="0069635C">
      <w:pPr>
        <w:pStyle w:val="NormalWeb"/>
      </w:pPr>
      <w:r>
        <w:t>Un lugar habitual, una costumbre agradable o un proyecto desarrollado conjuntamente pueden convertirse en elementos que forman parte de la historia de un vínculo.</w:t>
      </w:r>
    </w:p>
    <w:p w14:paraId="14F8EAFE" w14:textId="77777777" w:rsidR="0069635C" w:rsidRDefault="0069635C" w:rsidP="0069635C">
      <w:pPr>
        <w:pStyle w:val="NormalWeb"/>
      </w:pPr>
      <w:r>
        <w:t>La función complementaria de Tauro permite valorar esa construcción gradual.</w:t>
      </w:r>
    </w:p>
    <w:p w14:paraId="2C5BE18D" w14:textId="77777777" w:rsidR="0069635C" w:rsidRDefault="0069635C" w:rsidP="0069635C">
      <w:pPr>
        <w:pStyle w:val="Ttulo3"/>
      </w:pPr>
      <w:r>
        <w:t xml:space="preserve">La </w:t>
      </w:r>
      <w:proofErr w:type="spellStart"/>
      <w:r>
        <w:t>relación</w:t>
      </w:r>
      <w:proofErr w:type="spellEnd"/>
      <w:r>
        <w:t xml:space="preserve"> con Venus</w:t>
      </w:r>
    </w:p>
    <w:p w14:paraId="5BE89871" w14:textId="77777777" w:rsidR="0069635C" w:rsidRDefault="0069635C" w:rsidP="0069635C">
      <w:pPr>
        <w:pStyle w:val="NormalWeb"/>
      </w:pPr>
      <w:r>
        <w:t>Tauro está regido por Venus, que en tu carta natal se encuentra en Escorpio, en casa VI.</w:t>
      </w:r>
    </w:p>
    <w:p w14:paraId="052D0610" w14:textId="77777777" w:rsidR="0069635C" w:rsidRDefault="0069635C" w:rsidP="0069635C">
      <w:pPr>
        <w:pStyle w:val="NormalWeb"/>
      </w:pPr>
      <w:r>
        <w:t>Este dato conecta simbólicamente el signo complementario de tu Descendente con el propio Escorpio.</w:t>
      </w:r>
    </w:p>
    <w:p w14:paraId="2B4E5394" w14:textId="77777777" w:rsidR="0069635C" w:rsidRDefault="0069635C" w:rsidP="0069635C">
      <w:pPr>
        <w:pStyle w:val="NormalWeb"/>
      </w:pPr>
      <w:r>
        <w:t>Venus representa aquello que valoras, disfrutas y deseas cultivar.</w:t>
      </w:r>
    </w:p>
    <w:p w14:paraId="76E91E58" w14:textId="77777777" w:rsidR="0069635C" w:rsidRDefault="0069635C" w:rsidP="0069635C">
      <w:pPr>
        <w:pStyle w:val="NormalWeb"/>
      </w:pPr>
      <w:r>
        <w:t>Al encontrarse en Escorpio, puede introducir profundidad en la manera de apreciar las experiencias compartidas.</w:t>
      </w:r>
    </w:p>
    <w:p w14:paraId="683DFE0B" w14:textId="77777777" w:rsidR="0069635C" w:rsidRDefault="0069635C" w:rsidP="0069635C">
      <w:pPr>
        <w:pStyle w:val="NormalWeb"/>
      </w:pPr>
      <w:r>
        <w:t>Su posición en casa VI sitúa estas cuestiones en la vida cotidiana.</w:t>
      </w:r>
    </w:p>
    <w:p w14:paraId="2D47D160" w14:textId="77777777" w:rsidR="0069635C" w:rsidRDefault="0069635C" w:rsidP="0069635C">
      <w:pPr>
        <w:pStyle w:val="NormalWeb"/>
      </w:pPr>
      <w:r>
        <w:t>Por tanto, la complementariedad de Tauro puede explorarse mediante una pregunta diferente de las que ya hemos trabajado sobre el Descendente:</w:t>
      </w:r>
    </w:p>
    <w:p w14:paraId="37382080" w14:textId="77777777" w:rsidR="0069635C" w:rsidRDefault="0069635C" w:rsidP="0069635C">
      <w:pPr>
        <w:pStyle w:val="NormalWeb"/>
      </w:pPr>
      <w:r>
        <w:lastRenderedPageBreak/>
        <w:t>«¿Qué experiencias deseo construir y disfrutar dentro de mis relaciones?».</w:t>
      </w:r>
    </w:p>
    <w:p w14:paraId="7F43930E" w14:textId="77777777" w:rsidR="0069635C" w:rsidRDefault="0069635C" w:rsidP="0069635C">
      <w:pPr>
        <w:pStyle w:val="NormalWeb"/>
      </w:pPr>
      <w:r>
        <w:t>Esta pregunta dirige la atención hacia la dimensión vivida del vínculo.</w:t>
      </w:r>
    </w:p>
    <w:p w14:paraId="5E6D8801" w14:textId="77777777" w:rsidR="0069635C" w:rsidRDefault="0069635C" w:rsidP="0069635C">
      <w:pPr>
        <w:pStyle w:val="NormalWeb"/>
      </w:pPr>
      <w:r>
        <w:t>No se limita a conocer qué significa una relación, sino que permite descubrir qué deseas experimentar dentro de ella.</w:t>
      </w:r>
    </w:p>
    <w:p w14:paraId="2B077B63" w14:textId="77777777" w:rsidR="0069635C" w:rsidRDefault="0069635C" w:rsidP="0069635C">
      <w:pPr>
        <w:pStyle w:val="Ttulo3"/>
      </w:pPr>
      <w:proofErr w:type="spellStart"/>
      <w:r>
        <w:t>Integración</w:t>
      </w:r>
      <w:proofErr w:type="spellEnd"/>
      <w:r>
        <w:t xml:space="preserve"> del </w:t>
      </w:r>
      <w:proofErr w:type="spellStart"/>
      <w:r>
        <w:t>opuesto</w:t>
      </w:r>
      <w:proofErr w:type="spellEnd"/>
      <w:r>
        <w:t xml:space="preserve"> </w:t>
      </w:r>
      <w:proofErr w:type="spellStart"/>
      <w:r>
        <w:t>complementario</w:t>
      </w:r>
      <w:proofErr w:type="spellEnd"/>
    </w:p>
    <w:p w14:paraId="59154374" w14:textId="77777777" w:rsidR="0069635C" w:rsidRDefault="0069635C" w:rsidP="0069635C">
      <w:pPr>
        <w:pStyle w:val="NormalWeb"/>
      </w:pPr>
      <w:r>
        <w:t>Pastora, Tauro complementa tu Descendente en Escorpio al introducir el valor de la experiencia concreta, el disfrute y la construcción gradual.</w:t>
      </w:r>
    </w:p>
    <w:p w14:paraId="1FC9A5B7" w14:textId="77777777" w:rsidR="0069635C" w:rsidRDefault="0069635C" w:rsidP="0069635C">
      <w:pPr>
        <w:pStyle w:val="NormalWeb"/>
      </w:pPr>
      <w:r>
        <w:t>Escorpio invita a conocer la profundidad de los vínculos. Tauro recuerda que esos vínculos también pueden ofrecer bienestar mediante experiencias sencillas.</w:t>
      </w:r>
    </w:p>
    <w:p w14:paraId="15E71887" w14:textId="77777777" w:rsidR="0069635C" w:rsidRDefault="0069635C" w:rsidP="0069635C">
      <w:pPr>
        <w:pStyle w:val="NormalWeb"/>
      </w:pPr>
      <w:r>
        <w:t>Puedes compartir conversaciones importantes y disfrutar de actividades cotidianas.</w:t>
      </w:r>
    </w:p>
    <w:p w14:paraId="5DA4AB9D" w14:textId="77777777" w:rsidR="0069635C" w:rsidRDefault="0069635C" w:rsidP="0069635C">
      <w:pPr>
        <w:pStyle w:val="NormalWeb"/>
      </w:pPr>
      <w:r>
        <w:t>Puedes desarrollar compromisos significativos y reconocer el valor de los momentos que no necesitan conducir a ninguna conclusión.</w:t>
      </w:r>
    </w:p>
    <w:p w14:paraId="11588532" w14:textId="77777777" w:rsidR="0069635C" w:rsidRDefault="0069635C" w:rsidP="0069635C">
      <w:pPr>
        <w:pStyle w:val="NormalWeb"/>
      </w:pPr>
      <w:r>
        <w:t>Puedes compartir recursos y conservar la conciencia de aquello que cada persona aporta.</w:t>
      </w:r>
    </w:p>
    <w:p w14:paraId="0BFA9CDE" w14:textId="77777777" w:rsidR="0069635C" w:rsidRDefault="0069635C" w:rsidP="0069635C">
      <w:pPr>
        <w:pStyle w:val="NormalWeb"/>
      </w:pPr>
      <w:r>
        <w:t>Ambos signos permiten comprender que una relación puede tener profundidad y, al mismo tiempo, ser un espacio donde resulte agradable vivir.</w:t>
      </w:r>
    </w:p>
    <w:p w14:paraId="2860B1FD" w14:textId="77777777" w:rsidR="0069635C" w:rsidRDefault="0069635C" w:rsidP="0069635C">
      <w:pPr>
        <w:pStyle w:val="NormalWeb"/>
      </w:pPr>
      <w:r>
        <w:rPr>
          <w:rStyle w:val="Textoennegrita"/>
          <w:rFonts w:eastAsiaTheme="majorEastAsia"/>
        </w:rPr>
        <w:t>Preguntas para profundizar en esta complementariedad</w:t>
      </w:r>
    </w:p>
    <w:p w14:paraId="2098F960" w14:textId="77777777" w:rsidR="0069635C" w:rsidRDefault="0069635C" w:rsidP="0069635C">
      <w:pPr>
        <w:pStyle w:val="NormalWeb"/>
        <w:numPr>
          <w:ilvl w:val="0"/>
          <w:numId w:val="31"/>
        </w:numPr>
        <w:spacing w:before="100" w:after="100" w:line="240" w:lineRule="auto"/>
      </w:pPr>
      <w:r>
        <w:t>¿Qué experiencias sencillas disfruto compartiendo con otras personas?</w:t>
      </w:r>
    </w:p>
    <w:p w14:paraId="27A38FC6" w14:textId="77777777" w:rsidR="0069635C" w:rsidRDefault="0069635C" w:rsidP="0069635C">
      <w:pPr>
        <w:pStyle w:val="NormalWeb"/>
        <w:numPr>
          <w:ilvl w:val="0"/>
          <w:numId w:val="31"/>
        </w:numPr>
        <w:spacing w:before="100" w:after="100" w:line="240" w:lineRule="auto"/>
      </w:pPr>
      <w:r>
        <w:t>¿Qué recuerdos agradables forman parte de mis vínculos más importantes?</w:t>
      </w:r>
    </w:p>
    <w:p w14:paraId="48CF65BD" w14:textId="77777777" w:rsidR="0069635C" w:rsidRDefault="0069635C" w:rsidP="0069635C">
      <w:pPr>
        <w:pStyle w:val="NormalWeb"/>
        <w:numPr>
          <w:ilvl w:val="0"/>
          <w:numId w:val="31"/>
        </w:numPr>
        <w:spacing w:before="100" w:after="100" w:line="240" w:lineRule="auto"/>
      </w:pPr>
      <w:r>
        <w:t>¿Qué recursos personales aporto a una relación y cuáles deseo conservar?</w:t>
      </w:r>
    </w:p>
    <w:p w14:paraId="577ED016" w14:textId="77777777" w:rsidR="0069635C" w:rsidRDefault="0069635C" w:rsidP="0069635C">
      <w:pPr>
        <w:pStyle w:val="NormalWeb"/>
        <w:numPr>
          <w:ilvl w:val="0"/>
          <w:numId w:val="31"/>
        </w:numPr>
        <w:spacing w:before="100" w:after="100" w:line="240" w:lineRule="auto"/>
      </w:pPr>
      <w:r>
        <w:t>¿Qué actividades permiten construir una continuidad compartida?</w:t>
      </w:r>
    </w:p>
    <w:p w14:paraId="3701C052" w14:textId="77777777" w:rsidR="0069635C" w:rsidRDefault="0069635C" w:rsidP="0069635C">
      <w:pPr>
        <w:pStyle w:val="NormalWeb"/>
        <w:numPr>
          <w:ilvl w:val="0"/>
          <w:numId w:val="31"/>
        </w:numPr>
        <w:spacing w:before="100" w:after="100" w:line="240" w:lineRule="auto"/>
      </w:pPr>
      <w:r>
        <w:t>¿Puedo reconocer el valor de un encuentro sin necesitar que ocurra algo extraordinario?</w:t>
      </w:r>
    </w:p>
    <w:p w14:paraId="593BEBF2" w14:textId="77777777" w:rsidR="0069635C" w:rsidRDefault="0069635C" w:rsidP="0069635C">
      <w:pPr>
        <w:pStyle w:val="NormalWeb"/>
        <w:numPr>
          <w:ilvl w:val="0"/>
          <w:numId w:val="31"/>
        </w:numPr>
        <w:spacing w:before="100" w:after="100" w:line="240" w:lineRule="auto"/>
      </w:pPr>
      <w:r>
        <w:t>¿Qué me gustaría experimentar y disfrutar más dentro de mis relaciones?</w:t>
      </w:r>
    </w:p>
    <w:p w14:paraId="6AD77ACD" w14:textId="77777777" w:rsidR="0069635C" w:rsidRDefault="0069635C" w:rsidP="0069635C">
      <w:pPr>
        <w:pStyle w:val="NormalWeb"/>
      </w:pPr>
      <w:r>
        <w:rPr>
          <w:rStyle w:val="Textoennegrita"/>
          <w:rFonts w:eastAsiaTheme="majorEastAsia"/>
        </w:rPr>
        <w:t>Frase de integración</w:t>
      </w:r>
    </w:p>
    <w:p w14:paraId="678F0D25" w14:textId="77777777" w:rsidR="0069635C" w:rsidRDefault="0069635C" w:rsidP="0069635C">
      <w:pPr>
        <w:pStyle w:val="NormalWeb"/>
      </w:pPr>
      <w:r>
        <w:t>«Puedo conocer la profundidad de mis vínculos y disfrutar de la vida que construyo a través de ellos».</w:t>
      </w:r>
    </w:p>
    <w:p w14:paraId="75F83C40" w14:textId="77777777" w:rsidR="0069635C" w:rsidRDefault="0069635C" w:rsidP="0069635C">
      <w:r>
        <w:pict w14:anchorId="1CB247AA">
          <v:rect id="_x0000_i1030" style="width:0;height:1.5pt" o:hralign="center" o:hrstd="t" o:hr="t" fillcolor="#a0a0a0" stroked="f"/>
        </w:pict>
      </w:r>
    </w:p>
    <w:p w14:paraId="081AA0FC" w14:textId="77777777" w:rsidR="0069635C" w:rsidRDefault="0069635C"/>
    <w:p w14:paraId="6A75BC05" w14:textId="77777777" w:rsidR="00826F1E" w:rsidRDefault="00826F1E"/>
    <w:p w14:paraId="3CDAAF3E" w14:textId="77777777" w:rsidR="00826F1E" w:rsidRDefault="00826F1E"/>
    <w:p w14:paraId="347D8B0E" w14:textId="77777777" w:rsidR="00826F1E" w:rsidRDefault="00826F1E"/>
    <w:p w14:paraId="6B75B308" w14:textId="77777777" w:rsidR="00826F1E" w:rsidRDefault="00826F1E"/>
    <w:p w14:paraId="374ACBEB" w14:textId="77777777" w:rsidR="00826F1E" w:rsidRDefault="00826F1E"/>
    <w:p w14:paraId="20159C58" w14:textId="77777777" w:rsidR="00826F1E" w:rsidRPr="00826F1E" w:rsidRDefault="00826F1E" w:rsidP="00826F1E">
      <w:pPr>
        <w:pStyle w:val="Ttulo1"/>
        <w:spacing w:before="0" w:after="0"/>
        <w:jc w:val="both"/>
        <w:rPr>
          <w:rFonts w:ascii="Aptos" w:hAnsi="Aptos"/>
          <w:color w:val="auto"/>
          <w:sz w:val="22"/>
          <w:szCs w:val="22"/>
        </w:rPr>
      </w:pPr>
      <w:r w:rsidRPr="00826F1E">
        <w:rPr>
          <w:rFonts w:ascii="Aptos" w:hAnsi="Aptos"/>
          <w:sz w:val="22"/>
          <w:szCs w:val="22"/>
        </w:rPr>
        <w:lastRenderedPageBreak/>
        <w:t>PRIMERA PUERTA: EL SOL EN LIBRA</w:t>
      </w:r>
    </w:p>
    <w:p w14:paraId="781B90F1" w14:textId="77777777" w:rsidR="00826F1E" w:rsidRPr="00826F1E" w:rsidRDefault="00826F1E" w:rsidP="00826F1E">
      <w:pPr>
        <w:pStyle w:val="Ttulo2"/>
        <w:spacing w:before="0" w:after="0"/>
        <w:jc w:val="both"/>
        <w:rPr>
          <w:rFonts w:ascii="Aptos" w:hAnsi="Aptos"/>
          <w:sz w:val="22"/>
          <w:szCs w:val="22"/>
        </w:rPr>
      </w:pPr>
      <w:r w:rsidRPr="00826F1E">
        <w:rPr>
          <w:rFonts w:ascii="Aptos" w:hAnsi="Aptos"/>
          <w:sz w:val="22"/>
          <w:szCs w:val="22"/>
        </w:rPr>
        <w:t xml:space="preserve">Su </w:t>
      </w:r>
      <w:proofErr w:type="spellStart"/>
      <w:r w:rsidRPr="00826F1E">
        <w:rPr>
          <w:rFonts w:ascii="Aptos" w:hAnsi="Aptos"/>
          <w:sz w:val="22"/>
          <w:szCs w:val="22"/>
        </w:rPr>
        <w:t>opuesto</w:t>
      </w:r>
      <w:proofErr w:type="spellEnd"/>
      <w:r w:rsidRPr="00826F1E">
        <w:rPr>
          <w:rFonts w:ascii="Aptos" w:hAnsi="Aptos"/>
          <w:sz w:val="22"/>
          <w:szCs w:val="22"/>
        </w:rPr>
        <w:t xml:space="preserve"> </w:t>
      </w:r>
      <w:proofErr w:type="spellStart"/>
      <w:r w:rsidRPr="00826F1E">
        <w:rPr>
          <w:rFonts w:ascii="Aptos" w:hAnsi="Aptos"/>
          <w:sz w:val="22"/>
          <w:szCs w:val="22"/>
        </w:rPr>
        <w:t>complementario</w:t>
      </w:r>
      <w:proofErr w:type="spellEnd"/>
      <w:r w:rsidRPr="00826F1E">
        <w:rPr>
          <w:rFonts w:ascii="Aptos" w:hAnsi="Aptos"/>
          <w:sz w:val="22"/>
          <w:szCs w:val="22"/>
        </w:rPr>
        <w:t>: Aries</w:t>
      </w:r>
    </w:p>
    <w:p w14:paraId="54945780" w14:textId="77777777" w:rsidR="00826F1E" w:rsidRDefault="00826F1E" w:rsidP="00826F1E">
      <w:pPr>
        <w:pStyle w:val="NormalWeb"/>
        <w:spacing w:beforeAutospacing="0" w:after="0" w:afterAutospacing="0"/>
        <w:jc w:val="both"/>
        <w:rPr>
          <w:rStyle w:val="nfasis"/>
          <w:szCs w:val="22"/>
        </w:rPr>
      </w:pPr>
      <w:r w:rsidRPr="00826F1E">
        <w:rPr>
          <w:rStyle w:val="nfasis"/>
          <w:szCs w:val="22"/>
        </w:rPr>
        <w:t>De considerar las posibilidades a descubrir el valor de la iniciativa.</w:t>
      </w:r>
    </w:p>
    <w:p w14:paraId="540C605A" w14:textId="77777777" w:rsidR="00826F1E" w:rsidRPr="00826F1E" w:rsidRDefault="00826F1E" w:rsidP="00826F1E">
      <w:pPr>
        <w:pStyle w:val="NormalWeb"/>
        <w:spacing w:beforeAutospacing="0" w:after="0" w:afterAutospacing="0"/>
        <w:jc w:val="both"/>
        <w:rPr>
          <w:szCs w:val="22"/>
        </w:rPr>
      </w:pPr>
    </w:p>
    <w:p w14:paraId="59ED9D58" w14:textId="77777777" w:rsidR="00826F1E" w:rsidRPr="00826F1E" w:rsidRDefault="00826F1E" w:rsidP="00826F1E">
      <w:pPr>
        <w:pStyle w:val="Ttulo3"/>
        <w:spacing w:before="0" w:after="0"/>
        <w:jc w:val="both"/>
        <w:rPr>
          <w:rFonts w:ascii="Aptos" w:hAnsi="Aptos"/>
          <w:sz w:val="22"/>
        </w:rPr>
      </w:pPr>
      <w:proofErr w:type="spellStart"/>
      <w:r w:rsidRPr="00826F1E">
        <w:rPr>
          <w:rFonts w:ascii="Aptos" w:hAnsi="Aptos"/>
          <w:sz w:val="22"/>
        </w:rPr>
        <w:t>Conociendo</w:t>
      </w:r>
      <w:proofErr w:type="spellEnd"/>
      <w:r w:rsidRPr="00826F1E">
        <w:rPr>
          <w:rFonts w:ascii="Aptos" w:hAnsi="Aptos"/>
          <w:sz w:val="22"/>
        </w:rPr>
        <w:t xml:space="preserve"> a Aries y sus </w:t>
      </w:r>
      <w:proofErr w:type="spellStart"/>
      <w:r w:rsidRPr="00826F1E">
        <w:rPr>
          <w:rFonts w:ascii="Aptos" w:hAnsi="Aptos"/>
          <w:sz w:val="22"/>
        </w:rPr>
        <w:t>características</w:t>
      </w:r>
      <w:proofErr w:type="spellEnd"/>
      <w:r w:rsidRPr="00826F1E">
        <w:rPr>
          <w:rFonts w:ascii="Aptos" w:hAnsi="Aptos"/>
          <w:sz w:val="22"/>
        </w:rPr>
        <w:t xml:space="preserve"> </w:t>
      </w:r>
      <w:proofErr w:type="spellStart"/>
      <w:r w:rsidRPr="00826F1E">
        <w:rPr>
          <w:rFonts w:ascii="Aptos" w:hAnsi="Aptos"/>
          <w:sz w:val="22"/>
        </w:rPr>
        <w:t>esenciales</w:t>
      </w:r>
      <w:proofErr w:type="spellEnd"/>
    </w:p>
    <w:p w14:paraId="0BBA1CA0" w14:textId="77777777" w:rsidR="00826F1E" w:rsidRPr="00826F1E" w:rsidRDefault="00826F1E" w:rsidP="00826F1E">
      <w:pPr>
        <w:pStyle w:val="NormalWeb"/>
        <w:spacing w:beforeAutospacing="0" w:after="0" w:afterAutospacing="0"/>
        <w:jc w:val="both"/>
        <w:rPr>
          <w:szCs w:val="22"/>
        </w:rPr>
      </w:pPr>
      <w:r w:rsidRPr="00826F1E">
        <w:rPr>
          <w:szCs w:val="22"/>
        </w:rPr>
        <w:t>Pastora, el signo opuesto complementario de tu Sol en Libra es Aries.</w:t>
      </w:r>
    </w:p>
    <w:p w14:paraId="7DE8EFED" w14:textId="77777777" w:rsidR="00826F1E" w:rsidRPr="00826F1E" w:rsidRDefault="00826F1E" w:rsidP="00826F1E">
      <w:pPr>
        <w:pStyle w:val="NormalWeb"/>
        <w:spacing w:beforeAutospacing="0" w:after="0" w:afterAutospacing="0"/>
        <w:jc w:val="both"/>
        <w:rPr>
          <w:szCs w:val="22"/>
        </w:rPr>
      </w:pPr>
      <w:r w:rsidRPr="00826F1E">
        <w:rPr>
          <w:szCs w:val="22"/>
        </w:rPr>
        <w:t>Aries es el primer signo del zodiaco. Simbólicamente, representa el comienzo de un movimiento, el instante en que algo pasa de ser una posibilidad a convertirse en una experiencia.</w:t>
      </w:r>
    </w:p>
    <w:p w14:paraId="6C495413" w14:textId="77777777" w:rsidR="00826F1E" w:rsidRPr="00826F1E" w:rsidRDefault="00826F1E" w:rsidP="00826F1E">
      <w:pPr>
        <w:pStyle w:val="NormalWeb"/>
        <w:spacing w:beforeAutospacing="0" w:after="0" w:afterAutospacing="0"/>
        <w:jc w:val="both"/>
        <w:rPr>
          <w:szCs w:val="22"/>
        </w:rPr>
      </w:pPr>
      <w:r w:rsidRPr="00826F1E">
        <w:rPr>
          <w:szCs w:val="22"/>
        </w:rPr>
        <w:t>Pertenece al elemento fuego, asociado con la vitalidad, el impulso, el entusiasmo y la capacidad de actuar.</w:t>
      </w:r>
    </w:p>
    <w:p w14:paraId="542B5C34" w14:textId="77777777" w:rsidR="00826F1E" w:rsidRPr="00826F1E" w:rsidRDefault="00826F1E" w:rsidP="00826F1E">
      <w:pPr>
        <w:pStyle w:val="NormalWeb"/>
        <w:spacing w:beforeAutospacing="0" w:after="0" w:afterAutospacing="0"/>
        <w:jc w:val="both"/>
        <w:rPr>
          <w:szCs w:val="22"/>
        </w:rPr>
      </w:pPr>
      <w:r w:rsidRPr="00826F1E">
        <w:rPr>
          <w:szCs w:val="22"/>
        </w:rPr>
        <w:t>Su modalidad es cardinal, lo que significa que participa de la cualidad de iniciar. En Aries, esa iniciativa suele representarse mediante una acción directa: comenzar, explorar, afrontar un desafío o dar un primer paso.</w:t>
      </w:r>
    </w:p>
    <w:p w14:paraId="1E7D281C" w14:textId="77777777" w:rsidR="00826F1E" w:rsidRPr="00826F1E" w:rsidRDefault="00826F1E" w:rsidP="00826F1E">
      <w:pPr>
        <w:pStyle w:val="NormalWeb"/>
        <w:spacing w:beforeAutospacing="0" w:after="0" w:afterAutospacing="0"/>
        <w:jc w:val="both"/>
        <w:rPr>
          <w:szCs w:val="22"/>
        </w:rPr>
      </w:pPr>
      <w:r w:rsidRPr="00826F1E">
        <w:rPr>
          <w:szCs w:val="22"/>
        </w:rPr>
        <w:t>Su planeta regente es Marte, relacionado simbólicamente con la energía de acción, la afirmación personal, el deseo y la capacidad de afrontar obstáculos.</w:t>
      </w:r>
    </w:p>
    <w:p w14:paraId="42787F42" w14:textId="77777777" w:rsidR="00826F1E" w:rsidRPr="00826F1E" w:rsidRDefault="00826F1E" w:rsidP="00826F1E">
      <w:pPr>
        <w:pStyle w:val="NormalWeb"/>
        <w:spacing w:beforeAutospacing="0" w:after="0" w:afterAutospacing="0"/>
        <w:jc w:val="both"/>
        <w:rPr>
          <w:szCs w:val="22"/>
        </w:rPr>
      </w:pPr>
      <w:r w:rsidRPr="00826F1E">
        <w:rPr>
          <w:szCs w:val="22"/>
        </w:rPr>
        <w:t>Entre las características esenciales de Aries encontramos la espontaneidad, la valentía, la independencia, la decisión, la franqueza y la disposición a descubrir mediante la experiencia.</w:t>
      </w:r>
    </w:p>
    <w:p w14:paraId="23B6CC96" w14:textId="77777777" w:rsidR="00826F1E" w:rsidRPr="00826F1E" w:rsidRDefault="00826F1E" w:rsidP="00826F1E">
      <w:pPr>
        <w:pStyle w:val="NormalWeb"/>
        <w:spacing w:beforeAutospacing="0" w:after="0" w:afterAutospacing="0"/>
        <w:jc w:val="both"/>
        <w:rPr>
          <w:szCs w:val="22"/>
        </w:rPr>
      </w:pPr>
      <w:r w:rsidRPr="00826F1E">
        <w:rPr>
          <w:szCs w:val="22"/>
        </w:rPr>
        <w:t>Estas cualidades no implican necesariamente impulsividad ni una personalidad dominante. La energía ariana también puede manifestarse de manera tranquila, a través de una decisión sencilla que permite comenzar algo que hasta ese momento permanecía pendiente.</w:t>
      </w:r>
    </w:p>
    <w:p w14:paraId="36D36684" w14:textId="77777777" w:rsidR="00826F1E" w:rsidRPr="00826F1E" w:rsidRDefault="00826F1E" w:rsidP="00826F1E">
      <w:pPr>
        <w:pStyle w:val="NormalWeb"/>
        <w:spacing w:beforeAutospacing="0" w:after="0" w:afterAutospacing="0"/>
        <w:jc w:val="both"/>
        <w:rPr>
          <w:szCs w:val="22"/>
        </w:rPr>
      </w:pPr>
      <w:r w:rsidRPr="00826F1E">
        <w:rPr>
          <w:szCs w:val="22"/>
        </w:rPr>
        <w:t>Una persona puede expresar esta función al iniciar un aprendizaje, probar una actividad desconocida o asumir la responsabilidad de elegir un camino sin disponer todavía de todas las respuestas.</w:t>
      </w:r>
    </w:p>
    <w:p w14:paraId="6710AF7E" w14:textId="77777777" w:rsidR="00826F1E" w:rsidRDefault="00826F1E" w:rsidP="00826F1E">
      <w:pPr>
        <w:pStyle w:val="NormalWeb"/>
        <w:spacing w:beforeAutospacing="0" w:after="0" w:afterAutospacing="0"/>
        <w:jc w:val="both"/>
        <w:rPr>
          <w:szCs w:val="22"/>
        </w:rPr>
      </w:pPr>
      <w:r w:rsidRPr="00826F1E">
        <w:rPr>
          <w:szCs w:val="22"/>
        </w:rPr>
        <w:t>Aries nos recuerda que hay conocimientos que solo aparecen después de actuar.</w:t>
      </w:r>
    </w:p>
    <w:p w14:paraId="51C9729B" w14:textId="77777777" w:rsidR="00826F1E" w:rsidRPr="00826F1E" w:rsidRDefault="00826F1E" w:rsidP="00826F1E">
      <w:pPr>
        <w:pStyle w:val="NormalWeb"/>
        <w:spacing w:beforeAutospacing="0" w:after="0" w:afterAutospacing="0"/>
        <w:jc w:val="both"/>
        <w:rPr>
          <w:szCs w:val="22"/>
        </w:rPr>
      </w:pPr>
    </w:p>
    <w:p w14:paraId="062950F0" w14:textId="77777777" w:rsidR="00826F1E" w:rsidRPr="00826F1E" w:rsidRDefault="00826F1E" w:rsidP="00826F1E">
      <w:pPr>
        <w:pStyle w:val="Ttulo3"/>
        <w:spacing w:before="0" w:after="0"/>
        <w:jc w:val="both"/>
        <w:rPr>
          <w:rFonts w:ascii="Aptos" w:hAnsi="Aptos"/>
          <w:sz w:val="22"/>
        </w:rPr>
      </w:pPr>
      <w:r w:rsidRPr="00826F1E">
        <w:rPr>
          <w:rFonts w:ascii="Aptos" w:hAnsi="Aptos"/>
          <w:sz w:val="22"/>
        </w:rPr>
        <w:t>¿</w:t>
      </w:r>
      <w:proofErr w:type="spellStart"/>
      <w:r w:rsidRPr="00826F1E">
        <w:rPr>
          <w:rFonts w:ascii="Aptos" w:hAnsi="Aptos"/>
          <w:sz w:val="22"/>
        </w:rPr>
        <w:t>Qué</w:t>
      </w:r>
      <w:proofErr w:type="spellEnd"/>
      <w:r w:rsidRPr="00826F1E">
        <w:rPr>
          <w:rFonts w:ascii="Aptos" w:hAnsi="Aptos"/>
          <w:sz w:val="22"/>
        </w:rPr>
        <w:t xml:space="preserve"> </w:t>
      </w:r>
      <w:proofErr w:type="spellStart"/>
      <w:r w:rsidRPr="00826F1E">
        <w:rPr>
          <w:rFonts w:ascii="Aptos" w:hAnsi="Aptos"/>
          <w:sz w:val="22"/>
        </w:rPr>
        <w:t>viene</w:t>
      </w:r>
      <w:proofErr w:type="spellEnd"/>
      <w:r w:rsidRPr="00826F1E">
        <w:rPr>
          <w:rFonts w:ascii="Aptos" w:hAnsi="Aptos"/>
          <w:sz w:val="22"/>
        </w:rPr>
        <w:t xml:space="preserve"> a </w:t>
      </w:r>
      <w:proofErr w:type="spellStart"/>
      <w:r w:rsidRPr="00826F1E">
        <w:rPr>
          <w:rFonts w:ascii="Aptos" w:hAnsi="Aptos"/>
          <w:sz w:val="22"/>
        </w:rPr>
        <w:t>complementar</w:t>
      </w:r>
      <w:proofErr w:type="spellEnd"/>
      <w:r w:rsidRPr="00826F1E">
        <w:rPr>
          <w:rFonts w:ascii="Aptos" w:hAnsi="Aptos"/>
          <w:sz w:val="22"/>
        </w:rPr>
        <w:t xml:space="preserve"> Aries </w:t>
      </w:r>
      <w:proofErr w:type="spellStart"/>
      <w:r w:rsidRPr="00826F1E">
        <w:rPr>
          <w:rFonts w:ascii="Aptos" w:hAnsi="Aptos"/>
          <w:sz w:val="22"/>
        </w:rPr>
        <w:t>en</w:t>
      </w:r>
      <w:proofErr w:type="spellEnd"/>
      <w:r w:rsidRPr="00826F1E">
        <w:rPr>
          <w:rFonts w:ascii="Aptos" w:hAnsi="Aptos"/>
          <w:sz w:val="22"/>
        </w:rPr>
        <w:t xml:space="preserve"> </w:t>
      </w:r>
      <w:proofErr w:type="spellStart"/>
      <w:r w:rsidRPr="00826F1E">
        <w:rPr>
          <w:rFonts w:ascii="Aptos" w:hAnsi="Aptos"/>
          <w:sz w:val="22"/>
        </w:rPr>
        <w:t>tu</w:t>
      </w:r>
      <w:proofErr w:type="spellEnd"/>
      <w:r w:rsidRPr="00826F1E">
        <w:rPr>
          <w:rFonts w:ascii="Aptos" w:hAnsi="Aptos"/>
          <w:sz w:val="22"/>
        </w:rPr>
        <w:t xml:space="preserve"> Sol </w:t>
      </w:r>
      <w:proofErr w:type="spellStart"/>
      <w:r w:rsidRPr="00826F1E">
        <w:rPr>
          <w:rFonts w:ascii="Aptos" w:hAnsi="Aptos"/>
          <w:sz w:val="22"/>
        </w:rPr>
        <w:t>en</w:t>
      </w:r>
      <w:proofErr w:type="spellEnd"/>
      <w:r w:rsidRPr="00826F1E">
        <w:rPr>
          <w:rFonts w:ascii="Aptos" w:hAnsi="Aptos"/>
          <w:sz w:val="22"/>
        </w:rPr>
        <w:t xml:space="preserve"> Libra?</w:t>
      </w:r>
    </w:p>
    <w:p w14:paraId="7A12CAB2" w14:textId="77777777" w:rsidR="00826F1E" w:rsidRPr="00826F1E" w:rsidRDefault="00826F1E" w:rsidP="00826F1E">
      <w:pPr>
        <w:pStyle w:val="NormalWeb"/>
        <w:spacing w:beforeAutospacing="0" w:after="0" w:afterAutospacing="0"/>
        <w:jc w:val="both"/>
        <w:rPr>
          <w:szCs w:val="22"/>
        </w:rPr>
      </w:pPr>
      <w:r w:rsidRPr="00826F1E">
        <w:rPr>
          <w:szCs w:val="22"/>
        </w:rPr>
        <w:t>Tu Sol en Libra ya nos ha permitido explorar la importancia de considerar diferentes perspectivas y desarrollar una identidad que pueda expresarse dentro de la cooperación.</w:t>
      </w:r>
    </w:p>
    <w:p w14:paraId="3DF701C1" w14:textId="77777777" w:rsidR="00826F1E" w:rsidRPr="00826F1E" w:rsidRDefault="00826F1E" w:rsidP="00826F1E">
      <w:pPr>
        <w:pStyle w:val="NormalWeb"/>
        <w:spacing w:beforeAutospacing="0" w:after="0" w:afterAutospacing="0"/>
        <w:jc w:val="both"/>
        <w:rPr>
          <w:szCs w:val="22"/>
        </w:rPr>
      </w:pPr>
      <w:r w:rsidRPr="00826F1E">
        <w:rPr>
          <w:szCs w:val="22"/>
        </w:rPr>
        <w:t>Aries introduce una dimensión distinta de la identidad: la experiencia de descubrirte a través de la acción individual.</w:t>
      </w:r>
    </w:p>
    <w:p w14:paraId="480B22F4" w14:textId="77777777" w:rsidR="00826F1E" w:rsidRPr="00826F1E" w:rsidRDefault="00826F1E" w:rsidP="00826F1E">
      <w:pPr>
        <w:pStyle w:val="NormalWeb"/>
        <w:spacing w:beforeAutospacing="0" w:after="0" w:afterAutospacing="0"/>
        <w:jc w:val="both"/>
        <w:rPr>
          <w:szCs w:val="22"/>
        </w:rPr>
      </w:pPr>
      <w:r w:rsidRPr="00826F1E">
        <w:rPr>
          <w:szCs w:val="22"/>
        </w:rPr>
        <w:t>No todas las decisiones necesitan comenzar mediante una comparación entre alternativas. A veces, una inquietud personal puede convertirse directamente en el punto de partida.</w:t>
      </w:r>
    </w:p>
    <w:p w14:paraId="6E48BC4F" w14:textId="77777777" w:rsidR="00826F1E" w:rsidRPr="00826F1E" w:rsidRDefault="00826F1E" w:rsidP="00826F1E">
      <w:pPr>
        <w:pStyle w:val="NormalWeb"/>
        <w:spacing w:beforeAutospacing="0" w:after="0" w:afterAutospacing="0"/>
        <w:jc w:val="both"/>
        <w:rPr>
          <w:szCs w:val="22"/>
        </w:rPr>
      </w:pPr>
      <w:r w:rsidRPr="00826F1E">
        <w:rPr>
          <w:szCs w:val="22"/>
        </w:rPr>
        <w:t>Imagina que descubres un interés nuevo. Todavía no sabes si se convertirá en una afición duradera, si tendrás facilidad para desarrollarlo o qué utilidad tendrá en tu vida.</w:t>
      </w:r>
    </w:p>
    <w:p w14:paraId="776D2273" w14:textId="77777777" w:rsidR="00826F1E" w:rsidRPr="00826F1E" w:rsidRDefault="00826F1E" w:rsidP="00826F1E">
      <w:pPr>
        <w:pStyle w:val="NormalWeb"/>
        <w:spacing w:beforeAutospacing="0" w:after="0" w:afterAutospacing="0"/>
        <w:jc w:val="both"/>
        <w:rPr>
          <w:szCs w:val="22"/>
        </w:rPr>
      </w:pPr>
      <w:r w:rsidRPr="00826F1E">
        <w:rPr>
          <w:szCs w:val="22"/>
        </w:rPr>
        <w:t>Podrías intentar responder a todas esas preguntas antes de empezar. Sin embargo, la función ariana propone otro recorrido: permitirte una primera experiencia y observar después qué descubres.</w:t>
      </w:r>
    </w:p>
    <w:p w14:paraId="30CF8A71" w14:textId="77777777" w:rsidR="00826F1E" w:rsidRPr="00826F1E" w:rsidRDefault="00826F1E" w:rsidP="00826F1E">
      <w:pPr>
        <w:pStyle w:val="NormalWeb"/>
        <w:spacing w:beforeAutospacing="0" w:after="0" w:afterAutospacing="0"/>
        <w:jc w:val="both"/>
        <w:rPr>
          <w:szCs w:val="22"/>
        </w:rPr>
      </w:pPr>
      <w:r w:rsidRPr="00826F1E">
        <w:rPr>
          <w:szCs w:val="22"/>
        </w:rPr>
        <w:t>Lo interesante de este complemento es que sitúa parte del autoconocimiento después de la acción y no solamente antes de ella.</w:t>
      </w:r>
    </w:p>
    <w:p w14:paraId="24FEE3D9" w14:textId="77777777" w:rsidR="00826F1E" w:rsidRPr="00826F1E" w:rsidRDefault="00826F1E" w:rsidP="00826F1E">
      <w:pPr>
        <w:pStyle w:val="NormalWeb"/>
        <w:spacing w:beforeAutospacing="0" w:after="0" w:afterAutospacing="0"/>
        <w:jc w:val="both"/>
        <w:rPr>
          <w:szCs w:val="22"/>
        </w:rPr>
      </w:pPr>
      <w:r w:rsidRPr="00826F1E">
        <w:rPr>
          <w:szCs w:val="22"/>
        </w:rPr>
        <w:t>Puedes conocer tus preferencias reflexionando, pero también puedes descubrirlas mientras haces algo.</w:t>
      </w:r>
    </w:p>
    <w:p w14:paraId="6177CAA8" w14:textId="77777777" w:rsidR="00826F1E" w:rsidRDefault="00826F1E" w:rsidP="00826F1E">
      <w:pPr>
        <w:pStyle w:val="NormalWeb"/>
        <w:spacing w:beforeAutospacing="0" w:after="0" w:afterAutospacing="0"/>
        <w:jc w:val="both"/>
        <w:rPr>
          <w:szCs w:val="22"/>
        </w:rPr>
      </w:pPr>
      <w:r w:rsidRPr="00826F1E">
        <w:rPr>
          <w:szCs w:val="22"/>
        </w:rPr>
        <w:t>Esta diferencia amplía el significado de tu Sol porque recuerda que la identidad no se construye únicamente eligiendo entre posibilidades conocidas. También se desarrolla al explorar caminos que todavía desconoces.</w:t>
      </w:r>
    </w:p>
    <w:p w14:paraId="0BFF09AC" w14:textId="77777777" w:rsidR="00826F1E" w:rsidRPr="00826F1E" w:rsidRDefault="00826F1E" w:rsidP="00826F1E">
      <w:pPr>
        <w:pStyle w:val="NormalWeb"/>
        <w:spacing w:beforeAutospacing="0" w:after="0" w:afterAutospacing="0"/>
        <w:jc w:val="both"/>
        <w:rPr>
          <w:szCs w:val="22"/>
        </w:rPr>
      </w:pPr>
    </w:p>
    <w:p w14:paraId="4BA66C2B" w14:textId="77777777" w:rsidR="00826F1E" w:rsidRPr="00826F1E" w:rsidRDefault="00826F1E" w:rsidP="00826F1E">
      <w:pPr>
        <w:pStyle w:val="Ttulo3"/>
        <w:spacing w:before="0" w:after="0"/>
        <w:jc w:val="both"/>
        <w:rPr>
          <w:rFonts w:ascii="Aptos" w:hAnsi="Aptos"/>
          <w:sz w:val="22"/>
        </w:rPr>
      </w:pPr>
      <w:r w:rsidRPr="00826F1E">
        <w:rPr>
          <w:rFonts w:ascii="Aptos" w:hAnsi="Aptos"/>
          <w:sz w:val="22"/>
        </w:rPr>
        <w:t xml:space="preserve">La </w:t>
      </w:r>
      <w:proofErr w:type="spellStart"/>
      <w:r w:rsidRPr="00826F1E">
        <w:rPr>
          <w:rFonts w:ascii="Aptos" w:hAnsi="Aptos"/>
          <w:sz w:val="22"/>
        </w:rPr>
        <w:t>individualidad</w:t>
      </w:r>
      <w:proofErr w:type="spellEnd"/>
      <w:r w:rsidRPr="00826F1E">
        <w:rPr>
          <w:rFonts w:ascii="Aptos" w:hAnsi="Aptos"/>
          <w:sz w:val="22"/>
        </w:rPr>
        <w:t xml:space="preserve"> y </w:t>
      </w:r>
      <w:proofErr w:type="spellStart"/>
      <w:r w:rsidRPr="00826F1E">
        <w:rPr>
          <w:rFonts w:ascii="Aptos" w:hAnsi="Aptos"/>
          <w:sz w:val="22"/>
        </w:rPr>
        <w:t>el</w:t>
      </w:r>
      <w:proofErr w:type="spellEnd"/>
      <w:r w:rsidRPr="00826F1E">
        <w:rPr>
          <w:rFonts w:ascii="Aptos" w:hAnsi="Aptos"/>
          <w:sz w:val="22"/>
        </w:rPr>
        <w:t xml:space="preserve"> </w:t>
      </w:r>
      <w:proofErr w:type="spellStart"/>
      <w:r w:rsidRPr="00826F1E">
        <w:rPr>
          <w:rFonts w:ascii="Aptos" w:hAnsi="Aptos"/>
          <w:sz w:val="22"/>
        </w:rPr>
        <w:t>encuentro</w:t>
      </w:r>
      <w:proofErr w:type="spellEnd"/>
    </w:p>
    <w:p w14:paraId="4A907EFE" w14:textId="77777777" w:rsidR="00826F1E" w:rsidRPr="00826F1E" w:rsidRDefault="00826F1E" w:rsidP="00826F1E">
      <w:pPr>
        <w:pStyle w:val="NormalWeb"/>
        <w:spacing w:beforeAutospacing="0" w:after="0" w:afterAutospacing="0"/>
        <w:jc w:val="both"/>
        <w:rPr>
          <w:szCs w:val="22"/>
        </w:rPr>
      </w:pPr>
      <w:r w:rsidRPr="00826F1E">
        <w:rPr>
          <w:szCs w:val="22"/>
        </w:rPr>
        <w:t>Libra y Aries pertenecen al mismo eje zodiacal, pero representan dos perspectivas distintas de la identidad.</w:t>
      </w:r>
    </w:p>
    <w:p w14:paraId="2464BA28" w14:textId="77777777" w:rsidR="00826F1E" w:rsidRPr="00826F1E" w:rsidRDefault="00826F1E" w:rsidP="00826F1E">
      <w:pPr>
        <w:pStyle w:val="NormalWeb"/>
        <w:spacing w:beforeAutospacing="0" w:after="0" w:afterAutospacing="0"/>
        <w:jc w:val="both"/>
        <w:rPr>
          <w:szCs w:val="22"/>
        </w:rPr>
      </w:pPr>
      <w:r w:rsidRPr="00826F1E">
        <w:rPr>
          <w:szCs w:val="22"/>
        </w:rPr>
        <w:lastRenderedPageBreak/>
        <w:t>Aries simboliza la conciencia de una voluntad individual. Libra introduce la posibilidad de reconocer otra voluntad y establecer una relación entre ambas.</w:t>
      </w:r>
    </w:p>
    <w:p w14:paraId="474648E1" w14:textId="77777777" w:rsidR="00826F1E" w:rsidRPr="00826F1E" w:rsidRDefault="00826F1E" w:rsidP="00826F1E">
      <w:pPr>
        <w:pStyle w:val="NormalWeb"/>
        <w:spacing w:beforeAutospacing="0" w:after="0" w:afterAutospacing="0"/>
        <w:jc w:val="both"/>
        <w:rPr>
          <w:szCs w:val="22"/>
        </w:rPr>
      </w:pPr>
      <w:r w:rsidRPr="00826F1E">
        <w:rPr>
          <w:szCs w:val="22"/>
        </w:rPr>
        <w:t>Podemos comprender esta complementariedad como un movimiento que comienza con el reconocimiento de uno mismo y se amplía mediante el encuentro.</w:t>
      </w:r>
    </w:p>
    <w:p w14:paraId="6E66A9FD" w14:textId="77777777" w:rsidR="00826F1E" w:rsidRPr="00826F1E" w:rsidRDefault="00826F1E" w:rsidP="00826F1E">
      <w:pPr>
        <w:pStyle w:val="NormalWeb"/>
        <w:spacing w:beforeAutospacing="0" w:after="0" w:afterAutospacing="0"/>
        <w:jc w:val="both"/>
        <w:rPr>
          <w:szCs w:val="22"/>
        </w:rPr>
      </w:pPr>
      <w:r w:rsidRPr="00826F1E">
        <w:rPr>
          <w:szCs w:val="22"/>
        </w:rPr>
        <w:t>Para compartir una idea necesitas reconocer primero que la tienes. Para negociar una preferencia necesitas descubrir qué deseas. Para colaborar en un proyecto también necesitas identificar qué parte quieres aportar personalmente.</w:t>
      </w:r>
    </w:p>
    <w:p w14:paraId="73944F56" w14:textId="77777777" w:rsidR="00826F1E" w:rsidRPr="00826F1E" w:rsidRDefault="00826F1E" w:rsidP="00826F1E">
      <w:pPr>
        <w:pStyle w:val="NormalWeb"/>
        <w:spacing w:beforeAutospacing="0" w:after="0" w:afterAutospacing="0"/>
        <w:jc w:val="both"/>
        <w:rPr>
          <w:szCs w:val="22"/>
        </w:rPr>
      </w:pPr>
      <w:r w:rsidRPr="00826F1E">
        <w:rPr>
          <w:szCs w:val="22"/>
        </w:rPr>
        <w:t>Desde esta perspectiva, Aries no se opone a la cooperación. Proporciona una individualidad que puede participar conscientemente en ella.</w:t>
      </w:r>
    </w:p>
    <w:p w14:paraId="1BB47CF9" w14:textId="77777777" w:rsidR="00826F1E" w:rsidRDefault="00826F1E" w:rsidP="00826F1E">
      <w:pPr>
        <w:pStyle w:val="NormalWeb"/>
        <w:spacing w:beforeAutospacing="0" w:after="0" w:afterAutospacing="0"/>
        <w:jc w:val="both"/>
        <w:rPr>
          <w:szCs w:val="22"/>
        </w:rPr>
      </w:pPr>
      <w:r w:rsidRPr="00826F1E">
        <w:rPr>
          <w:szCs w:val="22"/>
        </w:rPr>
        <w:t>El encuentro se enriquece cuando las personas no necesitan pensar, sentir o elegir exactamente lo mismo.</w:t>
      </w:r>
    </w:p>
    <w:p w14:paraId="1C7758D9" w14:textId="77777777" w:rsidR="00826F1E" w:rsidRPr="00826F1E" w:rsidRDefault="00826F1E" w:rsidP="00826F1E">
      <w:pPr>
        <w:pStyle w:val="NormalWeb"/>
        <w:spacing w:beforeAutospacing="0" w:after="0" w:afterAutospacing="0"/>
        <w:jc w:val="both"/>
        <w:rPr>
          <w:szCs w:val="22"/>
        </w:rPr>
      </w:pPr>
    </w:p>
    <w:p w14:paraId="762B1121" w14:textId="77777777" w:rsidR="00826F1E" w:rsidRPr="00826F1E" w:rsidRDefault="00826F1E" w:rsidP="00826F1E">
      <w:pPr>
        <w:pStyle w:val="Ttulo3"/>
        <w:spacing w:before="0" w:after="0"/>
        <w:jc w:val="both"/>
        <w:rPr>
          <w:rFonts w:ascii="Aptos" w:hAnsi="Aptos"/>
          <w:sz w:val="22"/>
        </w:rPr>
      </w:pPr>
      <w:r w:rsidRPr="00826F1E">
        <w:rPr>
          <w:rFonts w:ascii="Aptos" w:hAnsi="Aptos"/>
          <w:sz w:val="22"/>
        </w:rPr>
        <w:t xml:space="preserve">Aries y la </w:t>
      </w:r>
      <w:proofErr w:type="spellStart"/>
      <w:r w:rsidRPr="00826F1E">
        <w:rPr>
          <w:rFonts w:ascii="Aptos" w:hAnsi="Aptos"/>
          <w:sz w:val="22"/>
        </w:rPr>
        <w:t>posibilidad</w:t>
      </w:r>
      <w:proofErr w:type="spellEnd"/>
      <w:r w:rsidRPr="00826F1E">
        <w:rPr>
          <w:rFonts w:ascii="Aptos" w:hAnsi="Aptos"/>
          <w:sz w:val="22"/>
        </w:rPr>
        <w:t xml:space="preserve"> de </w:t>
      </w:r>
      <w:proofErr w:type="spellStart"/>
      <w:r w:rsidRPr="00826F1E">
        <w:rPr>
          <w:rFonts w:ascii="Aptos" w:hAnsi="Aptos"/>
          <w:sz w:val="22"/>
        </w:rPr>
        <w:t>explorar</w:t>
      </w:r>
      <w:proofErr w:type="spellEnd"/>
      <w:r w:rsidRPr="00826F1E">
        <w:rPr>
          <w:rFonts w:ascii="Aptos" w:hAnsi="Aptos"/>
          <w:sz w:val="22"/>
        </w:rPr>
        <w:t xml:space="preserve"> lo </w:t>
      </w:r>
      <w:proofErr w:type="spellStart"/>
      <w:r w:rsidRPr="00826F1E">
        <w:rPr>
          <w:rFonts w:ascii="Aptos" w:hAnsi="Aptos"/>
          <w:sz w:val="22"/>
        </w:rPr>
        <w:t>desconocido</w:t>
      </w:r>
      <w:proofErr w:type="spellEnd"/>
    </w:p>
    <w:p w14:paraId="6D3D136D" w14:textId="77777777" w:rsidR="00826F1E" w:rsidRPr="00826F1E" w:rsidRDefault="00826F1E" w:rsidP="00826F1E">
      <w:pPr>
        <w:pStyle w:val="NormalWeb"/>
        <w:spacing w:beforeAutospacing="0" w:after="0" w:afterAutospacing="0"/>
        <w:jc w:val="both"/>
        <w:rPr>
          <w:szCs w:val="22"/>
        </w:rPr>
      </w:pPr>
      <w:r w:rsidRPr="00826F1E">
        <w:rPr>
          <w:szCs w:val="22"/>
        </w:rPr>
        <w:t>Otra característica de Aries es su relación con la experiencia inaugural: aquello que haces por primera vez.</w:t>
      </w:r>
    </w:p>
    <w:p w14:paraId="5B1F20ED" w14:textId="77777777" w:rsidR="00826F1E" w:rsidRPr="00826F1E" w:rsidRDefault="00826F1E" w:rsidP="00826F1E">
      <w:pPr>
        <w:pStyle w:val="NormalWeb"/>
        <w:spacing w:beforeAutospacing="0" w:after="0" w:afterAutospacing="0"/>
        <w:jc w:val="both"/>
        <w:rPr>
          <w:szCs w:val="22"/>
        </w:rPr>
      </w:pPr>
      <w:r w:rsidRPr="00826F1E">
        <w:rPr>
          <w:szCs w:val="22"/>
        </w:rPr>
        <w:t>Los comienzos suelen incluir incertidumbre. Puedes desconocer el resultado, encontrarte con dificultades o descubrir que una actividad no responde a lo que imaginabas.</w:t>
      </w:r>
    </w:p>
    <w:p w14:paraId="543F0654" w14:textId="77777777" w:rsidR="00826F1E" w:rsidRPr="00826F1E" w:rsidRDefault="00826F1E" w:rsidP="00826F1E">
      <w:pPr>
        <w:pStyle w:val="NormalWeb"/>
        <w:spacing w:beforeAutospacing="0" w:after="0" w:afterAutospacing="0"/>
        <w:jc w:val="both"/>
        <w:rPr>
          <w:szCs w:val="22"/>
        </w:rPr>
      </w:pPr>
      <w:r w:rsidRPr="00826F1E">
        <w:rPr>
          <w:szCs w:val="22"/>
        </w:rPr>
        <w:t>La función ariana permite contemplar esas experiencias como parte del aprendizaje.</w:t>
      </w:r>
    </w:p>
    <w:p w14:paraId="10E2A361" w14:textId="77777777" w:rsidR="00826F1E" w:rsidRPr="00826F1E" w:rsidRDefault="00826F1E" w:rsidP="00826F1E">
      <w:pPr>
        <w:pStyle w:val="NormalWeb"/>
        <w:spacing w:beforeAutospacing="0" w:after="0" w:afterAutospacing="0"/>
        <w:jc w:val="both"/>
        <w:rPr>
          <w:szCs w:val="22"/>
        </w:rPr>
      </w:pPr>
      <w:r w:rsidRPr="00826F1E">
        <w:rPr>
          <w:szCs w:val="22"/>
        </w:rPr>
        <w:t>Comenzar algo no significa comprometerte a mantenerlo indefinidamente. Puedes probar, observar y decidir después si deseas continuar.</w:t>
      </w:r>
    </w:p>
    <w:p w14:paraId="61A27210" w14:textId="77777777" w:rsidR="00826F1E" w:rsidRPr="00826F1E" w:rsidRDefault="00826F1E" w:rsidP="00826F1E">
      <w:pPr>
        <w:pStyle w:val="NormalWeb"/>
        <w:spacing w:beforeAutospacing="0" w:after="0" w:afterAutospacing="0"/>
        <w:jc w:val="both"/>
        <w:rPr>
          <w:szCs w:val="22"/>
        </w:rPr>
      </w:pPr>
      <w:r w:rsidRPr="00826F1E">
        <w:rPr>
          <w:szCs w:val="22"/>
        </w:rPr>
        <w:t>Este matiz adquiere interés al relacionarlo con tu Sol en casa VI, donde el desarrollo de capacidades tiene lugar mediante la práctica cotidiana.</w:t>
      </w:r>
    </w:p>
    <w:p w14:paraId="2FFEC800" w14:textId="77777777" w:rsidR="00826F1E" w:rsidRPr="00826F1E" w:rsidRDefault="00826F1E" w:rsidP="00826F1E">
      <w:pPr>
        <w:pStyle w:val="NormalWeb"/>
        <w:spacing w:beforeAutospacing="0" w:after="0" w:afterAutospacing="0"/>
        <w:jc w:val="both"/>
        <w:rPr>
          <w:szCs w:val="22"/>
        </w:rPr>
      </w:pPr>
      <w:r w:rsidRPr="00826F1E">
        <w:rPr>
          <w:szCs w:val="22"/>
        </w:rPr>
        <w:t>Aries aporta el primer movimiento. La casa VI ofrece el terreno donde ese movimiento puede transformarse en una habilidad mediante la repetición y el aprendizaje.</w:t>
      </w:r>
    </w:p>
    <w:p w14:paraId="5C4B68F6" w14:textId="77777777" w:rsidR="00826F1E" w:rsidRDefault="00826F1E" w:rsidP="00826F1E">
      <w:pPr>
        <w:pStyle w:val="NormalWeb"/>
        <w:spacing w:beforeAutospacing="0" w:after="0" w:afterAutospacing="0"/>
        <w:jc w:val="both"/>
        <w:rPr>
          <w:szCs w:val="22"/>
        </w:rPr>
      </w:pPr>
      <w:r w:rsidRPr="00826F1E">
        <w:rPr>
          <w:szCs w:val="22"/>
        </w:rPr>
        <w:t>No todas las experiencias necesitan convertirse en una obligación o una responsabilidad. Algunas pueden tener valor simplemente porque te permiten descubrir algo nuevo sobre ti.</w:t>
      </w:r>
    </w:p>
    <w:p w14:paraId="47CB3D39" w14:textId="77777777" w:rsidR="00826F1E" w:rsidRPr="00826F1E" w:rsidRDefault="00826F1E" w:rsidP="00826F1E">
      <w:pPr>
        <w:pStyle w:val="NormalWeb"/>
        <w:spacing w:beforeAutospacing="0" w:after="0" w:afterAutospacing="0"/>
        <w:jc w:val="both"/>
        <w:rPr>
          <w:szCs w:val="22"/>
        </w:rPr>
      </w:pPr>
    </w:p>
    <w:p w14:paraId="540691B6" w14:textId="77777777" w:rsidR="00826F1E" w:rsidRPr="00826F1E" w:rsidRDefault="00826F1E" w:rsidP="00826F1E">
      <w:pPr>
        <w:pStyle w:val="Ttulo3"/>
        <w:spacing w:before="0" w:after="0"/>
        <w:jc w:val="both"/>
        <w:rPr>
          <w:rFonts w:ascii="Aptos" w:hAnsi="Aptos"/>
          <w:sz w:val="22"/>
        </w:rPr>
      </w:pPr>
      <w:r w:rsidRPr="00826F1E">
        <w:rPr>
          <w:rFonts w:ascii="Aptos" w:hAnsi="Aptos"/>
          <w:sz w:val="22"/>
        </w:rPr>
        <w:t xml:space="preserve">La </w:t>
      </w:r>
      <w:proofErr w:type="spellStart"/>
      <w:r w:rsidRPr="00826F1E">
        <w:rPr>
          <w:rFonts w:ascii="Aptos" w:hAnsi="Aptos"/>
          <w:sz w:val="22"/>
        </w:rPr>
        <w:t>relación</w:t>
      </w:r>
      <w:proofErr w:type="spellEnd"/>
      <w:r w:rsidRPr="00826F1E">
        <w:rPr>
          <w:rFonts w:ascii="Aptos" w:hAnsi="Aptos"/>
          <w:sz w:val="22"/>
        </w:rPr>
        <w:t xml:space="preserve"> con </w:t>
      </w:r>
      <w:proofErr w:type="spellStart"/>
      <w:r w:rsidRPr="00826F1E">
        <w:rPr>
          <w:rFonts w:ascii="Aptos" w:hAnsi="Aptos"/>
          <w:sz w:val="22"/>
        </w:rPr>
        <w:t>Marte</w:t>
      </w:r>
      <w:proofErr w:type="spellEnd"/>
      <w:r w:rsidRPr="00826F1E">
        <w:rPr>
          <w:rFonts w:ascii="Aptos" w:hAnsi="Aptos"/>
          <w:sz w:val="22"/>
        </w:rPr>
        <w:t xml:space="preserve">, </w:t>
      </w:r>
      <w:proofErr w:type="spellStart"/>
      <w:r w:rsidRPr="00826F1E">
        <w:rPr>
          <w:rFonts w:ascii="Aptos" w:hAnsi="Aptos"/>
          <w:sz w:val="22"/>
        </w:rPr>
        <w:t>su</w:t>
      </w:r>
      <w:proofErr w:type="spellEnd"/>
      <w:r w:rsidRPr="00826F1E">
        <w:rPr>
          <w:rFonts w:ascii="Aptos" w:hAnsi="Aptos"/>
          <w:sz w:val="22"/>
        </w:rPr>
        <w:t xml:space="preserve"> </w:t>
      </w:r>
      <w:proofErr w:type="spellStart"/>
      <w:r w:rsidRPr="00826F1E">
        <w:rPr>
          <w:rFonts w:ascii="Aptos" w:hAnsi="Aptos"/>
          <w:sz w:val="22"/>
        </w:rPr>
        <w:t>planeta</w:t>
      </w:r>
      <w:proofErr w:type="spellEnd"/>
      <w:r w:rsidRPr="00826F1E">
        <w:rPr>
          <w:rFonts w:ascii="Aptos" w:hAnsi="Aptos"/>
          <w:sz w:val="22"/>
        </w:rPr>
        <w:t xml:space="preserve"> </w:t>
      </w:r>
      <w:proofErr w:type="spellStart"/>
      <w:r w:rsidRPr="00826F1E">
        <w:rPr>
          <w:rFonts w:ascii="Aptos" w:hAnsi="Aptos"/>
          <w:sz w:val="22"/>
        </w:rPr>
        <w:t>regente</w:t>
      </w:r>
      <w:proofErr w:type="spellEnd"/>
    </w:p>
    <w:p w14:paraId="1B10E5FC" w14:textId="77777777" w:rsidR="00826F1E" w:rsidRPr="00826F1E" w:rsidRDefault="00826F1E" w:rsidP="00826F1E">
      <w:pPr>
        <w:pStyle w:val="NormalWeb"/>
        <w:spacing w:beforeAutospacing="0" w:after="0" w:afterAutospacing="0"/>
        <w:jc w:val="both"/>
        <w:rPr>
          <w:szCs w:val="22"/>
        </w:rPr>
      </w:pPr>
      <w:r w:rsidRPr="00826F1E">
        <w:rPr>
          <w:szCs w:val="22"/>
        </w:rPr>
        <w:t>Aries está regido por Marte, que en tu carta natal se encuentra en Capricornio, en casa IX.</w:t>
      </w:r>
    </w:p>
    <w:p w14:paraId="7253B97A" w14:textId="77777777" w:rsidR="00826F1E" w:rsidRPr="00826F1E" w:rsidRDefault="00826F1E" w:rsidP="00826F1E">
      <w:pPr>
        <w:pStyle w:val="NormalWeb"/>
        <w:spacing w:beforeAutospacing="0" w:after="0" w:afterAutospacing="0"/>
        <w:jc w:val="both"/>
        <w:rPr>
          <w:szCs w:val="22"/>
        </w:rPr>
      </w:pPr>
      <w:r w:rsidRPr="00826F1E">
        <w:rPr>
          <w:szCs w:val="22"/>
        </w:rPr>
        <w:t>Este dato añade un matiz particular a la lectura de tu opuesto complementario.</w:t>
      </w:r>
    </w:p>
    <w:p w14:paraId="10FF81B9" w14:textId="77777777" w:rsidR="00826F1E" w:rsidRPr="00826F1E" w:rsidRDefault="00826F1E" w:rsidP="00826F1E">
      <w:pPr>
        <w:pStyle w:val="NormalWeb"/>
        <w:spacing w:beforeAutospacing="0" w:after="0" w:afterAutospacing="0"/>
        <w:jc w:val="both"/>
        <w:rPr>
          <w:szCs w:val="22"/>
        </w:rPr>
      </w:pPr>
      <w:r w:rsidRPr="00826F1E">
        <w:rPr>
          <w:szCs w:val="22"/>
        </w:rPr>
        <w:t>Marte en Capricornio introduce simbólicamente la posibilidad de dirigir la iniciativa hacia objetivos que requieren constancia, organización y esfuerzo sostenido.</w:t>
      </w:r>
    </w:p>
    <w:p w14:paraId="3520482F" w14:textId="77777777" w:rsidR="00826F1E" w:rsidRPr="00826F1E" w:rsidRDefault="00826F1E" w:rsidP="00826F1E">
      <w:pPr>
        <w:pStyle w:val="NormalWeb"/>
        <w:spacing w:beforeAutospacing="0" w:after="0" w:afterAutospacing="0"/>
        <w:jc w:val="both"/>
        <w:rPr>
          <w:szCs w:val="22"/>
        </w:rPr>
      </w:pPr>
      <w:r w:rsidRPr="00826F1E">
        <w:rPr>
          <w:szCs w:val="22"/>
        </w:rPr>
        <w:t>La casa IX amplía esta función hacia el aprendizaje, las convicciones, la exploración de conocimientos y las perspectivas desde las que comprendes la vida.</w:t>
      </w:r>
    </w:p>
    <w:p w14:paraId="327E12D5" w14:textId="77777777" w:rsidR="00826F1E" w:rsidRPr="00826F1E" w:rsidRDefault="00826F1E" w:rsidP="00826F1E">
      <w:pPr>
        <w:pStyle w:val="NormalWeb"/>
        <w:spacing w:beforeAutospacing="0" w:after="0" w:afterAutospacing="0"/>
        <w:jc w:val="both"/>
        <w:rPr>
          <w:szCs w:val="22"/>
        </w:rPr>
      </w:pPr>
      <w:r w:rsidRPr="00826F1E">
        <w:rPr>
          <w:szCs w:val="22"/>
        </w:rPr>
        <w:t>Por tanto, Aries no tiene por qué representarse aquí como actuar rápidamente o sin reflexión.</w:t>
      </w:r>
    </w:p>
    <w:p w14:paraId="29A55477" w14:textId="77777777" w:rsidR="00826F1E" w:rsidRPr="00826F1E" w:rsidRDefault="00826F1E" w:rsidP="00826F1E">
      <w:pPr>
        <w:pStyle w:val="NormalWeb"/>
        <w:spacing w:beforeAutospacing="0" w:after="0" w:afterAutospacing="0"/>
        <w:jc w:val="both"/>
        <w:rPr>
          <w:szCs w:val="22"/>
        </w:rPr>
      </w:pPr>
      <w:r w:rsidRPr="00826F1E">
        <w:rPr>
          <w:szCs w:val="22"/>
        </w:rPr>
        <w:t>Su iniciativa puede encontrar una dirección mediante el interés por aprender algo, ampliar tus conocimientos o explorar una perspectiva que todavía no conoces.</w:t>
      </w:r>
    </w:p>
    <w:p w14:paraId="46A61FF6" w14:textId="77777777" w:rsidR="00826F1E" w:rsidRPr="00826F1E" w:rsidRDefault="00826F1E" w:rsidP="00826F1E">
      <w:pPr>
        <w:pStyle w:val="NormalWeb"/>
        <w:spacing w:beforeAutospacing="0" w:after="0" w:afterAutospacing="0"/>
        <w:jc w:val="both"/>
        <w:rPr>
          <w:szCs w:val="22"/>
        </w:rPr>
      </w:pPr>
      <w:r w:rsidRPr="00826F1E">
        <w:rPr>
          <w:szCs w:val="22"/>
        </w:rPr>
        <w:t>Imagina que un tema despierta tu curiosidad y decides estudiarlo.</w:t>
      </w:r>
    </w:p>
    <w:p w14:paraId="6E250C30" w14:textId="77777777" w:rsidR="00826F1E" w:rsidRPr="00826F1E" w:rsidRDefault="00826F1E" w:rsidP="00826F1E">
      <w:pPr>
        <w:pStyle w:val="NormalWeb"/>
        <w:spacing w:beforeAutospacing="0" w:after="0" w:afterAutospacing="0"/>
        <w:jc w:val="both"/>
        <w:rPr>
          <w:szCs w:val="22"/>
        </w:rPr>
      </w:pPr>
      <w:r w:rsidRPr="00826F1E">
        <w:rPr>
          <w:szCs w:val="22"/>
        </w:rPr>
        <w:t>Aries representa la iniciativa de comenzar. Marte en Capricornio puede simbolizar la disposición a organizar ese aprendizaje. La casa IX permite relacionarlo con una búsqueda de comprensión más amplia.</w:t>
      </w:r>
    </w:p>
    <w:p w14:paraId="1E5175E4" w14:textId="77777777" w:rsidR="00826F1E" w:rsidRDefault="00826F1E" w:rsidP="00826F1E">
      <w:pPr>
        <w:pStyle w:val="NormalWeb"/>
        <w:spacing w:beforeAutospacing="0" w:after="0" w:afterAutospacing="0"/>
        <w:jc w:val="both"/>
        <w:rPr>
          <w:szCs w:val="22"/>
        </w:rPr>
      </w:pPr>
      <w:r w:rsidRPr="00826F1E">
        <w:rPr>
          <w:szCs w:val="22"/>
        </w:rPr>
        <w:t>Así, el opuesto complementario añade a tu Sol una posibilidad concreta: desarrollar tu identidad no solo mediante las responsabilidades que desempeñas, sino también a través de los caminos de conocimiento que decides iniciar.</w:t>
      </w:r>
    </w:p>
    <w:p w14:paraId="180A5DE1" w14:textId="77777777" w:rsidR="00826F1E" w:rsidRPr="00826F1E" w:rsidRDefault="00826F1E" w:rsidP="00826F1E">
      <w:pPr>
        <w:pStyle w:val="NormalWeb"/>
        <w:spacing w:beforeAutospacing="0" w:after="0" w:afterAutospacing="0"/>
        <w:jc w:val="both"/>
        <w:rPr>
          <w:szCs w:val="22"/>
        </w:rPr>
      </w:pPr>
    </w:p>
    <w:p w14:paraId="36246766" w14:textId="77777777" w:rsidR="00826F1E" w:rsidRPr="00826F1E" w:rsidRDefault="00826F1E" w:rsidP="00826F1E">
      <w:pPr>
        <w:pStyle w:val="Ttulo3"/>
        <w:spacing w:before="0" w:after="0"/>
        <w:jc w:val="both"/>
        <w:rPr>
          <w:rFonts w:ascii="Aptos" w:hAnsi="Aptos"/>
          <w:sz w:val="22"/>
        </w:rPr>
      </w:pPr>
      <w:proofErr w:type="spellStart"/>
      <w:r w:rsidRPr="00826F1E">
        <w:rPr>
          <w:rFonts w:ascii="Aptos" w:hAnsi="Aptos"/>
          <w:sz w:val="22"/>
        </w:rPr>
        <w:lastRenderedPageBreak/>
        <w:t>Integración</w:t>
      </w:r>
      <w:proofErr w:type="spellEnd"/>
      <w:r w:rsidRPr="00826F1E">
        <w:rPr>
          <w:rFonts w:ascii="Aptos" w:hAnsi="Aptos"/>
          <w:sz w:val="22"/>
        </w:rPr>
        <w:t xml:space="preserve"> del </w:t>
      </w:r>
      <w:proofErr w:type="spellStart"/>
      <w:r w:rsidRPr="00826F1E">
        <w:rPr>
          <w:rFonts w:ascii="Aptos" w:hAnsi="Aptos"/>
          <w:sz w:val="22"/>
        </w:rPr>
        <w:t>opuesto</w:t>
      </w:r>
      <w:proofErr w:type="spellEnd"/>
      <w:r w:rsidRPr="00826F1E">
        <w:rPr>
          <w:rFonts w:ascii="Aptos" w:hAnsi="Aptos"/>
          <w:sz w:val="22"/>
        </w:rPr>
        <w:t xml:space="preserve"> </w:t>
      </w:r>
      <w:proofErr w:type="spellStart"/>
      <w:r w:rsidRPr="00826F1E">
        <w:rPr>
          <w:rFonts w:ascii="Aptos" w:hAnsi="Aptos"/>
          <w:sz w:val="22"/>
        </w:rPr>
        <w:t>complementario</w:t>
      </w:r>
      <w:proofErr w:type="spellEnd"/>
    </w:p>
    <w:p w14:paraId="2D9F770B" w14:textId="77777777" w:rsidR="00826F1E" w:rsidRPr="00826F1E" w:rsidRDefault="00826F1E" w:rsidP="00826F1E">
      <w:pPr>
        <w:pStyle w:val="NormalWeb"/>
        <w:spacing w:beforeAutospacing="0" w:after="0" w:afterAutospacing="0"/>
        <w:jc w:val="both"/>
        <w:rPr>
          <w:szCs w:val="22"/>
        </w:rPr>
      </w:pPr>
      <w:r w:rsidRPr="00826F1E">
        <w:rPr>
          <w:szCs w:val="22"/>
        </w:rPr>
        <w:t>Pastora, Aries complementa tu Sol en Libra al recordarte que la identidad también se descubre mediante iniciativas que nacen de una inquietud personal.</w:t>
      </w:r>
    </w:p>
    <w:p w14:paraId="59A6A34E" w14:textId="77777777" w:rsidR="00826F1E" w:rsidRPr="00826F1E" w:rsidRDefault="00826F1E" w:rsidP="00826F1E">
      <w:pPr>
        <w:pStyle w:val="NormalWeb"/>
        <w:spacing w:beforeAutospacing="0" w:after="0" w:afterAutospacing="0"/>
        <w:jc w:val="both"/>
        <w:rPr>
          <w:szCs w:val="22"/>
        </w:rPr>
      </w:pPr>
      <w:r w:rsidRPr="00826F1E">
        <w:rPr>
          <w:szCs w:val="22"/>
        </w:rPr>
        <w:t>No necesitas abandonar tu capacidad de escuchar ni tu sensibilidad hacia los acuerdos.</w:t>
      </w:r>
    </w:p>
    <w:p w14:paraId="68D3DE05" w14:textId="77777777" w:rsidR="00826F1E" w:rsidRPr="00826F1E" w:rsidRDefault="00826F1E" w:rsidP="00826F1E">
      <w:pPr>
        <w:pStyle w:val="NormalWeb"/>
        <w:spacing w:beforeAutospacing="0" w:after="0" w:afterAutospacing="0"/>
        <w:jc w:val="both"/>
        <w:rPr>
          <w:szCs w:val="22"/>
        </w:rPr>
      </w:pPr>
      <w:r w:rsidRPr="00826F1E">
        <w:rPr>
          <w:szCs w:val="22"/>
        </w:rPr>
        <w:t>Puedes ampliar esas cualidades desarrollando una relación más directa con tus intereses, tus decisiones y las experiencias que deseas explorar.</w:t>
      </w:r>
    </w:p>
    <w:p w14:paraId="22F95B3B" w14:textId="77777777" w:rsidR="00826F1E" w:rsidRPr="00826F1E" w:rsidRDefault="00826F1E" w:rsidP="00826F1E">
      <w:pPr>
        <w:pStyle w:val="NormalWeb"/>
        <w:spacing w:beforeAutospacing="0" w:after="0" w:afterAutospacing="0"/>
        <w:jc w:val="both"/>
        <w:rPr>
          <w:szCs w:val="22"/>
        </w:rPr>
      </w:pPr>
      <w:r w:rsidRPr="00826F1E">
        <w:rPr>
          <w:szCs w:val="22"/>
        </w:rPr>
        <w:t>Libra permite comprender cómo participas con otras personas. Aries añade la experiencia de reconocerte como alguien capaz de comenzar un camino propio.</w:t>
      </w:r>
    </w:p>
    <w:p w14:paraId="532DB21C" w14:textId="77777777" w:rsidR="00826F1E" w:rsidRPr="00826F1E" w:rsidRDefault="00826F1E" w:rsidP="00826F1E">
      <w:pPr>
        <w:pStyle w:val="NormalWeb"/>
        <w:spacing w:beforeAutospacing="0" w:after="0" w:afterAutospacing="0"/>
        <w:jc w:val="both"/>
        <w:rPr>
          <w:szCs w:val="22"/>
        </w:rPr>
      </w:pPr>
      <w:r w:rsidRPr="00826F1E">
        <w:rPr>
          <w:rStyle w:val="Textoennegrita"/>
          <w:rFonts w:eastAsiaTheme="majorEastAsia"/>
          <w:szCs w:val="22"/>
        </w:rPr>
        <w:t>Preguntas para profundizar en esta complementariedad</w:t>
      </w:r>
    </w:p>
    <w:p w14:paraId="1B16C78C" w14:textId="77777777" w:rsidR="00826F1E" w:rsidRPr="00826F1E" w:rsidRDefault="00826F1E" w:rsidP="00826F1E">
      <w:pPr>
        <w:pStyle w:val="NormalWeb"/>
        <w:numPr>
          <w:ilvl w:val="0"/>
          <w:numId w:val="33"/>
        </w:numPr>
        <w:spacing w:beforeAutospacing="0" w:after="0" w:afterAutospacing="0" w:line="240" w:lineRule="auto"/>
        <w:jc w:val="both"/>
        <w:rPr>
          <w:szCs w:val="22"/>
        </w:rPr>
      </w:pPr>
      <w:r w:rsidRPr="00826F1E">
        <w:rPr>
          <w:szCs w:val="22"/>
        </w:rPr>
        <w:t>¿Qué intereses personales me gustaría explorar sin exigirles una utilidad inmediata?</w:t>
      </w:r>
    </w:p>
    <w:p w14:paraId="53F20480" w14:textId="77777777" w:rsidR="00826F1E" w:rsidRPr="00826F1E" w:rsidRDefault="00826F1E" w:rsidP="00826F1E">
      <w:pPr>
        <w:pStyle w:val="NormalWeb"/>
        <w:numPr>
          <w:ilvl w:val="0"/>
          <w:numId w:val="33"/>
        </w:numPr>
        <w:spacing w:beforeAutospacing="0" w:after="0" w:afterAutospacing="0" w:line="240" w:lineRule="auto"/>
        <w:jc w:val="both"/>
        <w:rPr>
          <w:szCs w:val="22"/>
        </w:rPr>
      </w:pPr>
      <w:r w:rsidRPr="00826F1E">
        <w:rPr>
          <w:szCs w:val="22"/>
        </w:rPr>
        <w:t>¿Qué puedo descubrir de mí mediante una experiencia nueva?</w:t>
      </w:r>
    </w:p>
    <w:p w14:paraId="06A376A6" w14:textId="77777777" w:rsidR="00826F1E" w:rsidRPr="00826F1E" w:rsidRDefault="00826F1E" w:rsidP="00826F1E">
      <w:pPr>
        <w:pStyle w:val="NormalWeb"/>
        <w:numPr>
          <w:ilvl w:val="0"/>
          <w:numId w:val="33"/>
        </w:numPr>
        <w:spacing w:beforeAutospacing="0" w:after="0" w:afterAutospacing="0" w:line="240" w:lineRule="auto"/>
        <w:jc w:val="both"/>
        <w:rPr>
          <w:szCs w:val="22"/>
        </w:rPr>
      </w:pPr>
      <w:r w:rsidRPr="00826F1E">
        <w:rPr>
          <w:szCs w:val="22"/>
        </w:rPr>
        <w:t xml:space="preserve">¿Me permito comenzar </w:t>
      </w:r>
      <w:proofErr w:type="gramStart"/>
      <w:r w:rsidRPr="00826F1E">
        <w:rPr>
          <w:szCs w:val="22"/>
        </w:rPr>
        <w:t>algo</w:t>
      </w:r>
      <w:proofErr w:type="gramEnd"/>
      <w:r w:rsidRPr="00826F1E">
        <w:rPr>
          <w:szCs w:val="22"/>
        </w:rPr>
        <w:t xml:space="preserve"> aunque todavía no sepa si querré continuarlo?</w:t>
      </w:r>
    </w:p>
    <w:p w14:paraId="480B711B" w14:textId="77777777" w:rsidR="00826F1E" w:rsidRPr="00826F1E" w:rsidRDefault="00826F1E" w:rsidP="00826F1E">
      <w:pPr>
        <w:pStyle w:val="NormalWeb"/>
        <w:numPr>
          <w:ilvl w:val="0"/>
          <w:numId w:val="33"/>
        </w:numPr>
        <w:spacing w:beforeAutospacing="0" w:after="0" w:afterAutospacing="0" w:line="240" w:lineRule="auto"/>
        <w:jc w:val="both"/>
        <w:rPr>
          <w:szCs w:val="22"/>
        </w:rPr>
      </w:pPr>
      <w:r w:rsidRPr="00826F1E">
        <w:rPr>
          <w:szCs w:val="22"/>
        </w:rPr>
        <w:t>¿Qué diferencia encuentro entre pensar en una posibilidad y experimentarla?</w:t>
      </w:r>
    </w:p>
    <w:p w14:paraId="79FEF87D" w14:textId="77777777" w:rsidR="00826F1E" w:rsidRPr="00826F1E" w:rsidRDefault="00826F1E" w:rsidP="00826F1E">
      <w:pPr>
        <w:pStyle w:val="NormalWeb"/>
        <w:numPr>
          <w:ilvl w:val="0"/>
          <w:numId w:val="33"/>
        </w:numPr>
        <w:spacing w:beforeAutospacing="0" w:after="0" w:afterAutospacing="0" w:line="240" w:lineRule="auto"/>
        <w:jc w:val="both"/>
        <w:rPr>
          <w:szCs w:val="22"/>
        </w:rPr>
      </w:pPr>
      <w:r w:rsidRPr="00826F1E">
        <w:rPr>
          <w:szCs w:val="22"/>
        </w:rPr>
        <w:t>¿Qué iniciativa podría ayudarme a ampliar mi manera de conocerme?</w:t>
      </w:r>
    </w:p>
    <w:p w14:paraId="458FD1E4" w14:textId="77777777" w:rsidR="00826F1E" w:rsidRPr="00826F1E" w:rsidRDefault="00826F1E" w:rsidP="00826F1E">
      <w:pPr>
        <w:pStyle w:val="NormalWeb"/>
        <w:spacing w:beforeAutospacing="0" w:after="0" w:afterAutospacing="0"/>
        <w:jc w:val="both"/>
        <w:rPr>
          <w:szCs w:val="22"/>
        </w:rPr>
      </w:pPr>
      <w:r w:rsidRPr="00826F1E">
        <w:rPr>
          <w:rStyle w:val="Textoennegrita"/>
          <w:rFonts w:eastAsiaTheme="majorEastAsia"/>
          <w:szCs w:val="22"/>
        </w:rPr>
        <w:t>Frase de integración</w:t>
      </w:r>
    </w:p>
    <w:p w14:paraId="3973E2AF" w14:textId="77777777" w:rsidR="00826F1E" w:rsidRPr="00826F1E" w:rsidRDefault="00826F1E" w:rsidP="00826F1E">
      <w:pPr>
        <w:pStyle w:val="NormalWeb"/>
        <w:spacing w:beforeAutospacing="0" w:after="0" w:afterAutospacing="0"/>
        <w:jc w:val="both"/>
        <w:rPr>
          <w:szCs w:val="22"/>
        </w:rPr>
      </w:pPr>
      <w:r w:rsidRPr="00826F1E">
        <w:rPr>
          <w:szCs w:val="22"/>
        </w:rPr>
        <w:t>«Puedo descubrir quién soy tanto en el encuentro con los demás como en los caminos que decido comenzar por mí misma».</w:t>
      </w:r>
    </w:p>
    <w:p w14:paraId="2DCC18A9" w14:textId="77777777" w:rsidR="00826F1E" w:rsidRPr="00826F1E" w:rsidRDefault="00826F1E" w:rsidP="00826F1E">
      <w:pPr>
        <w:spacing w:after="0"/>
        <w:jc w:val="both"/>
      </w:pPr>
      <w:r w:rsidRPr="00826F1E">
        <w:pict w14:anchorId="0D649467">
          <v:rect id="_x0000_i1037" style="width:0;height:1.5pt" o:hralign="center" o:hrstd="t" o:hr="t" fillcolor="#a0a0a0" stroked="f"/>
        </w:pict>
      </w:r>
    </w:p>
    <w:p w14:paraId="210AE23A" w14:textId="3995994C" w:rsidR="00826F1E" w:rsidRPr="00826F1E" w:rsidRDefault="00826F1E" w:rsidP="00826F1E">
      <w:pPr>
        <w:pStyle w:val="Ttulo1"/>
        <w:spacing w:before="0" w:after="0"/>
        <w:jc w:val="both"/>
        <w:rPr>
          <w:rFonts w:ascii="Aptos" w:hAnsi="Aptos"/>
          <w:sz w:val="22"/>
          <w:szCs w:val="22"/>
        </w:rPr>
      </w:pPr>
      <w:r w:rsidRPr="00826F1E">
        <w:rPr>
          <w:rFonts w:ascii="Aptos" w:hAnsi="Aptos"/>
          <w:sz w:val="22"/>
          <w:szCs w:val="22"/>
        </w:rPr>
        <w:lastRenderedPageBreak/>
        <w:t>SEGUNDA PUERTA: LA LUNA EN LEO</w:t>
      </w:r>
    </w:p>
    <w:p w14:paraId="2A90E363" w14:textId="77777777" w:rsidR="00826F1E" w:rsidRPr="00826F1E" w:rsidRDefault="00826F1E" w:rsidP="00826F1E">
      <w:pPr>
        <w:pStyle w:val="Ttulo2"/>
        <w:spacing w:before="0" w:after="0"/>
        <w:jc w:val="both"/>
        <w:rPr>
          <w:rFonts w:ascii="Aptos" w:hAnsi="Aptos"/>
          <w:sz w:val="22"/>
          <w:szCs w:val="22"/>
        </w:rPr>
      </w:pPr>
      <w:r w:rsidRPr="00826F1E">
        <w:rPr>
          <w:rFonts w:ascii="Aptos" w:hAnsi="Aptos"/>
          <w:sz w:val="22"/>
          <w:szCs w:val="22"/>
        </w:rPr>
        <w:t xml:space="preserve">Su </w:t>
      </w:r>
      <w:proofErr w:type="spellStart"/>
      <w:r w:rsidRPr="00826F1E">
        <w:rPr>
          <w:rFonts w:ascii="Aptos" w:hAnsi="Aptos"/>
          <w:sz w:val="22"/>
          <w:szCs w:val="22"/>
        </w:rPr>
        <w:t>opuesto</w:t>
      </w:r>
      <w:proofErr w:type="spellEnd"/>
      <w:r w:rsidRPr="00826F1E">
        <w:rPr>
          <w:rFonts w:ascii="Aptos" w:hAnsi="Aptos"/>
          <w:sz w:val="22"/>
          <w:szCs w:val="22"/>
        </w:rPr>
        <w:t xml:space="preserve"> </w:t>
      </w:r>
      <w:proofErr w:type="spellStart"/>
      <w:r w:rsidRPr="00826F1E">
        <w:rPr>
          <w:rFonts w:ascii="Aptos" w:hAnsi="Aptos"/>
          <w:sz w:val="22"/>
          <w:szCs w:val="22"/>
        </w:rPr>
        <w:t>complementario</w:t>
      </w:r>
      <w:proofErr w:type="spellEnd"/>
      <w:r w:rsidRPr="00826F1E">
        <w:rPr>
          <w:rFonts w:ascii="Aptos" w:hAnsi="Aptos"/>
          <w:sz w:val="22"/>
          <w:szCs w:val="22"/>
        </w:rPr>
        <w:t xml:space="preserve">: </w:t>
      </w:r>
      <w:proofErr w:type="spellStart"/>
      <w:r w:rsidRPr="00826F1E">
        <w:rPr>
          <w:rFonts w:ascii="Aptos" w:hAnsi="Aptos"/>
          <w:sz w:val="22"/>
          <w:szCs w:val="22"/>
        </w:rPr>
        <w:t>Acuario</w:t>
      </w:r>
      <w:proofErr w:type="spellEnd"/>
    </w:p>
    <w:p w14:paraId="13702682" w14:textId="77777777" w:rsidR="00826F1E" w:rsidRDefault="00826F1E" w:rsidP="00826F1E">
      <w:pPr>
        <w:pStyle w:val="NormalWeb"/>
        <w:spacing w:beforeAutospacing="0" w:after="0" w:afterAutospacing="0"/>
        <w:jc w:val="both"/>
        <w:rPr>
          <w:rStyle w:val="nfasis"/>
          <w:szCs w:val="22"/>
        </w:rPr>
      </w:pPr>
      <w:r w:rsidRPr="00826F1E">
        <w:rPr>
          <w:rStyle w:val="nfasis"/>
          <w:szCs w:val="22"/>
        </w:rPr>
        <w:t>De la experiencia emocional personal a la libertad de compartir un mundo de diferencias.</w:t>
      </w:r>
    </w:p>
    <w:p w14:paraId="01D55929" w14:textId="77777777" w:rsidR="00826F1E" w:rsidRPr="00826F1E" w:rsidRDefault="00826F1E" w:rsidP="00826F1E">
      <w:pPr>
        <w:pStyle w:val="NormalWeb"/>
        <w:spacing w:beforeAutospacing="0" w:after="0" w:afterAutospacing="0"/>
        <w:jc w:val="both"/>
        <w:rPr>
          <w:szCs w:val="22"/>
        </w:rPr>
      </w:pPr>
    </w:p>
    <w:p w14:paraId="5081FF06" w14:textId="77777777" w:rsidR="00826F1E" w:rsidRPr="00826F1E" w:rsidRDefault="00826F1E" w:rsidP="00826F1E">
      <w:pPr>
        <w:pStyle w:val="Ttulo3"/>
        <w:spacing w:before="0" w:after="0"/>
        <w:jc w:val="both"/>
        <w:rPr>
          <w:rFonts w:ascii="Aptos" w:hAnsi="Aptos"/>
          <w:sz w:val="22"/>
        </w:rPr>
      </w:pPr>
      <w:proofErr w:type="spellStart"/>
      <w:r w:rsidRPr="00826F1E">
        <w:rPr>
          <w:rFonts w:ascii="Aptos" w:hAnsi="Aptos"/>
          <w:sz w:val="22"/>
        </w:rPr>
        <w:t>Conociendo</w:t>
      </w:r>
      <w:proofErr w:type="spellEnd"/>
      <w:r w:rsidRPr="00826F1E">
        <w:rPr>
          <w:rFonts w:ascii="Aptos" w:hAnsi="Aptos"/>
          <w:sz w:val="22"/>
        </w:rPr>
        <w:t xml:space="preserve"> a </w:t>
      </w:r>
      <w:proofErr w:type="spellStart"/>
      <w:r w:rsidRPr="00826F1E">
        <w:rPr>
          <w:rFonts w:ascii="Aptos" w:hAnsi="Aptos"/>
          <w:sz w:val="22"/>
        </w:rPr>
        <w:t>Acuario</w:t>
      </w:r>
      <w:proofErr w:type="spellEnd"/>
      <w:r w:rsidRPr="00826F1E">
        <w:rPr>
          <w:rFonts w:ascii="Aptos" w:hAnsi="Aptos"/>
          <w:sz w:val="22"/>
        </w:rPr>
        <w:t xml:space="preserve"> y sus </w:t>
      </w:r>
      <w:proofErr w:type="spellStart"/>
      <w:r w:rsidRPr="00826F1E">
        <w:rPr>
          <w:rFonts w:ascii="Aptos" w:hAnsi="Aptos"/>
          <w:sz w:val="22"/>
        </w:rPr>
        <w:t>características</w:t>
      </w:r>
      <w:proofErr w:type="spellEnd"/>
      <w:r w:rsidRPr="00826F1E">
        <w:rPr>
          <w:rFonts w:ascii="Aptos" w:hAnsi="Aptos"/>
          <w:sz w:val="22"/>
        </w:rPr>
        <w:t xml:space="preserve"> </w:t>
      </w:r>
      <w:proofErr w:type="spellStart"/>
      <w:r w:rsidRPr="00826F1E">
        <w:rPr>
          <w:rFonts w:ascii="Aptos" w:hAnsi="Aptos"/>
          <w:sz w:val="22"/>
        </w:rPr>
        <w:t>esenciales</w:t>
      </w:r>
      <w:proofErr w:type="spellEnd"/>
    </w:p>
    <w:p w14:paraId="2621730E" w14:textId="77777777" w:rsidR="00826F1E" w:rsidRPr="00826F1E" w:rsidRDefault="00826F1E" w:rsidP="00826F1E">
      <w:pPr>
        <w:pStyle w:val="NormalWeb"/>
        <w:spacing w:beforeAutospacing="0" w:after="0" w:afterAutospacing="0"/>
        <w:jc w:val="both"/>
        <w:rPr>
          <w:szCs w:val="22"/>
        </w:rPr>
      </w:pPr>
      <w:r w:rsidRPr="00826F1E">
        <w:rPr>
          <w:szCs w:val="22"/>
        </w:rPr>
        <w:t>Pastora, el signo opuesto complementario de tu Luna en Leo es Acuario.</w:t>
      </w:r>
    </w:p>
    <w:p w14:paraId="6C47ACCF" w14:textId="77777777" w:rsidR="00826F1E" w:rsidRPr="00826F1E" w:rsidRDefault="00826F1E" w:rsidP="00826F1E">
      <w:pPr>
        <w:pStyle w:val="NormalWeb"/>
        <w:spacing w:beforeAutospacing="0" w:after="0" w:afterAutospacing="0"/>
        <w:jc w:val="both"/>
        <w:rPr>
          <w:szCs w:val="22"/>
        </w:rPr>
      </w:pPr>
      <w:r w:rsidRPr="00826F1E">
        <w:rPr>
          <w:szCs w:val="22"/>
        </w:rPr>
        <w:t>Acuario pertenece al elemento aire y a la modalidad fija.</w:t>
      </w:r>
    </w:p>
    <w:p w14:paraId="14BD8168" w14:textId="77777777" w:rsidR="00826F1E" w:rsidRPr="00826F1E" w:rsidRDefault="00826F1E" w:rsidP="00826F1E">
      <w:pPr>
        <w:pStyle w:val="NormalWeb"/>
        <w:spacing w:beforeAutospacing="0" w:after="0" w:afterAutospacing="0"/>
        <w:jc w:val="both"/>
        <w:rPr>
          <w:szCs w:val="22"/>
        </w:rPr>
      </w:pPr>
      <w:r w:rsidRPr="00826F1E">
        <w:rPr>
          <w:szCs w:val="22"/>
        </w:rPr>
        <w:t>El aire se relaciona simbólicamente con el pensamiento, la perspectiva, las ideas y la capacidad de establecer conexiones.</w:t>
      </w:r>
    </w:p>
    <w:p w14:paraId="451A1E2A" w14:textId="77777777" w:rsidR="00826F1E" w:rsidRPr="00826F1E" w:rsidRDefault="00826F1E" w:rsidP="00826F1E">
      <w:pPr>
        <w:pStyle w:val="NormalWeb"/>
        <w:spacing w:beforeAutospacing="0" w:after="0" w:afterAutospacing="0"/>
        <w:jc w:val="both"/>
        <w:rPr>
          <w:szCs w:val="22"/>
        </w:rPr>
      </w:pPr>
      <w:r w:rsidRPr="00826F1E">
        <w:rPr>
          <w:szCs w:val="22"/>
        </w:rPr>
        <w:t>La modalidad fija introduce continuidad, coherencia y disposición a sostener aquello que tiene significado.</w:t>
      </w:r>
    </w:p>
    <w:p w14:paraId="1604119E" w14:textId="77777777" w:rsidR="00826F1E" w:rsidRPr="00826F1E" w:rsidRDefault="00826F1E" w:rsidP="00826F1E">
      <w:pPr>
        <w:pStyle w:val="NormalWeb"/>
        <w:spacing w:beforeAutospacing="0" w:after="0" w:afterAutospacing="0"/>
        <w:jc w:val="both"/>
        <w:rPr>
          <w:szCs w:val="22"/>
        </w:rPr>
      </w:pPr>
      <w:r w:rsidRPr="00826F1E">
        <w:rPr>
          <w:szCs w:val="22"/>
        </w:rPr>
        <w:t>Su regente tradicional es Saturno y su regente moderno es Urano.</w:t>
      </w:r>
    </w:p>
    <w:p w14:paraId="3524A481" w14:textId="77777777" w:rsidR="00826F1E" w:rsidRPr="00826F1E" w:rsidRDefault="00826F1E" w:rsidP="00826F1E">
      <w:pPr>
        <w:pStyle w:val="NormalWeb"/>
        <w:spacing w:beforeAutospacing="0" w:after="0" w:afterAutospacing="0"/>
        <w:jc w:val="both"/>
        <w:rPr>
          <w:szCs w:val="22"/>
        </w:rPr>
      </w:pPr>
      <w:r w:rsidRPr="00826F1E">
        <w:rPr>
          <w:szCs w:val="22"/>
        </w:rPr>
        <w:t>Saturno se asocia con la estructura, la responsabilidad y la capacidad de construir algo duradero.</w:t>
      </w:r>
    </w:p>
    <w:p w14:paraId="59C7B4FD" w14:textId="77777777" w:rsidR="00826F1E" w:rsidRPr="00826F1E" w:rsidRDefault="00826F1E" w:rsidP="00826F1E">
      <w:pPr>
        <w:pStyle w:val="NormalWeb"/>
        <w:spacing w:beforeAutospacing="0" w:after="0" w:afterAutospacing="0"/>
        <w:jc w:val="both"/>
        <w:rPr>
          <w:szCs w:val="22"/>
        </w:rPr>
      </w:pPr>
      <w:r w:rsidRPr="00826F1E">
        <w:rPr>
          <w:szCs w:val="22"/>
        </w:rPr>
        <w:t>Urano representa simbólicamente la renovación, la originalidad, la independencia y la posibilidad de cuestionar formas establecidas de comprender una situación.</w:t>
      </w:r>
    </w:p>
    <w:p w14:paraId="5D773CBA" w14:textId="77777777" w:rsidR="00826F1E" w:rsidRPr="00826F1E" w:rsidRDefault="00826F1E" w:rsidP="00826F1E">
      <w:pPr>
        <w:pStyle w:val="NormalWeb"/>
        <w:spacing w:beforeAutospacing="0" w:after="0" w:afterAutospacing="0"/>
        <w:jc w:val="both"/>
        <w:rPr>
          <w:szCs w:val="22"/>
        </w:rPr>
      </w:pPr>
      <w:r w:rsidRPr="00826F1E">
        <w:rPr>
          <w:szCs w:val="22"/>
        </w:rPr>
        <w:t>Entre las características esenciales de Acuario encontramos la autonomía, la originalidad, el pensamiento independiente, el interés por lo colectivo, la apertura a perspectivas diferentes y la capacidad de reconocer que existen múltiples maneras de vivir una experiencia.</w:t>
      </w:r>
    </w:p>
    <w:p w14:paraId="42619E36" w14:textId="77777777" w:rsidR="00826F1E" w:rsidRPr="00826F1E" w:rsidRDefault="00826F1E" w:rsidP="00826F1E">
      <w:pPr>
        <w:pStyle w:val="NormalWeb"/>
        <w:spacing w:beforeAutospacing="0" w:after="0" w:afterAutospacing="0"/>
        <w:jc w:val="both"/>
        <w:rPr>
          <w:szCs w:val="22"/>
        </w:rPr>
      </w:pPr>
      <w:r w:rsidRPr="00826F1E">
        <w:rPr>
          <w:szCs w:val="22"/>
        </w:rPr>
        <w:t>Acuario también introduce una cuestión importante: la relación entre individualidad y pertenencia.</w:t>
      </w:r>
    </w:p>
    <w:p w14:paraId="35FF5403" w14:textId="77777777" w:rsidR="00826F1E" w:rsidRPr="00826F1E" w:rsidRDefault="00826F1E" w:rsidP="00826F1E">
      <w:pPr>
        <w:pStyle w:val="NormalWeb"/>
        <w:spacing w:beforeAutospacing="0" w:after="0" w:afterAutospacing="0"/>
        <w:jc w:val="both"/>
        <w:rPr>
          <w:szCs w:val="22"/>
        </w:rPr>
      </w:pPr>
      <w:r w:rsidRPr="00826F1E">
        <w:rPr>
          <w:szCs w:val="22"/>
        </w:rPr>
        <w:t>Formar parte de un grupo no significa necesariamente compartir todas sus ideas, preferencias o formas de expresión.</w:t>
      </w:r>
    </w:p>
    <w:p w14:paraId="1F46BB21" w14:textId="77777777" w:rsidR="00826F1E" w:rsidRPr="00826F1E" w:rsidRDefault="00826F1E" w:rsidP="00826F1E">
      <w:pPr>
        <w:pStyle w:val="NormalWeb"/>
        <w:spacing w:beforeAutospacing="0" w:after="0" w:afterAutospacing="0"/>
        <w:jc w:val="both"/>
        <w:rPr>
          <w:szCs w:val="22"/>
        </w:rPr>
      </w:pPr>
      <w:r w:rsidRPr="00826F1E">
        <w:rPr>
          <w:szCs w:val="22"/>
        </w:rPr>
        <w:t>Una persona puede sentirse vinculada a otras y conservar características que la distinguen.</w:t>
      </w:r>
    </w:p>
    <w:p w14:paraId="778591C3" w14:textId="77777777" w:rsidR="00826F1E" w:rsidRDefault="00826F1E" w:rsidP="00826F1E">
      <w:pPr>
        <w:pStyle w:val="NormalWeb"/>
        <w:spacing w:beforeAutospacing="0" w:after="0" w:afterAutospacing="0"/>
        <w:jc w:val="both"/>
        <w:rPr>
          <w:szCs w:val="22"/>
        </w:rPr>
      </w:pPr>
      <w:r w:rsidRPr="00826F1E">
        <w:rPr>
          <w:szCs w:val="22"/>
        </w:rPr>
        <w:t>Esta perspectiva permite comprender la pertenencia como un espacio donde las diferencias pueden encontrar lugar.</w:t>
      </w:r>
    </w:p>
    <w:p w14:paraId="60495DDF" w14:textId="77777777" w:rsidR="00826F1E" w:rsidRPr="00826F1E" w:rsidRDefault="00826F1E" w:rsidP="00826F1E">
      <w:pPr>
        <w:pStyle w:val="NormalWeb"/>
        <w:spacing w:beforeAutospacing="0" w:after="0" w:afterAutospacing="0"/>
        <w:jc w:val="both"/>
        <w:rPr>
          <w:szCs w:val="22"/>
        </w:rPr>
      </w:pPr>
    </w:p>
    <w:p w14:paraId="5A35EF8F" w14:textId="77777777" w:rsidR="00826F1E" w:rsidRPr="00826F1E" w:rsidRDefault="00826F1E" w:rsidP="00826F1E">
      <w:pPr>
        <w:pStyle w:val="Ttulo3"/>
        <w:spacing w:before="0" w:after="0"/>
        <w:jc w:val="both"/>
        <w:rPr>
          <w:rFonts w:ascii="Aptos" w:hAnsi="Aptos"/>
          <w:sz w:val="22"/>
        </w:rPr>
      </w:pPr>
      <w:r w:rsidRPr="00826F1E">
        <w:rPr>
          <w:rFonts w:ascii="Aptos" w:hAnsi="Aptos"/>
          <w:sz w:val="22"/>
        </w:rPr>
        <w:t>¿</w:t>
      </w:r>
      <w:proofErr w:type="spellStart"/>
      <w:r w:rsidRPr="00826F1E">
        <w:rPr>
          <w:rFonts w:ascii="Aptos" w:hAnsi="Aptos"/>
          <w:sz w:val="22"/>
        </w:rPr>
        <w:t>Qué</w:t>
      </w:r>
      <w:proofErr w:type="spellEnd"/>
      <w:r w:rsidRPr="00826F1E">
        <w:rPr>
          <w:rFonts w:ascii="Aptos" w:hAnsi="Aptos"/>
          <w:sz w:val="22"/>
        </w:rPr>
        <w:t xml:space="preserve"> </w:t>
      </w:r>
      <w:proofErr w:type="spellStart"/>
      <w:r w:rsidRPr="00826F1E">
        <w:rPr>
          <w:rFonts w:ascii="Aptos" w:hAnsi="Aptos"/>
          <w:sz w:val="22"/>
        </w:rPr>
        <w:t>viene</w:t>
      </w:r>
      <w:proofErr w:type="spellEnd"/>
      <w:r w:rsidRPr="00826F1E">
        <w:rPr>
          <w:rFonts w:ascii="Aptos" w:hAnsi="Aptos"/>
          <w:sz w:val="22"/>
        </w:rPr>
        <w:t xml:space="preserve"> a </w:t>
      </w:r>
      <w:proofErr w:type="spellStart"/>
      <w:r w:rsidRPr="00826F1E">
        <w:rPr>
          <w:rFonts w:ascii="Aptos" w:hAnsi="Aptos"/>
          <w:sz w:val="22"/>
        </w:rPr>
        <w:t>complementar</w:t>
      </w:r>
      <w:proofErr w:type="spellEnd"/>
      <w:r w:rsidRPr="00826F1E">
        <w:rPr>
          <w:rFonts w:ascii="Aptos" w:hAnsi="Aptos"/>
          <w:sz w:val="22"/>
        </w:rPr>
        <w:t xml:space="preserve"> </w:t>
      </w:r>
      <w:proofErr w:type="spellStart"/>
      <w:r w:rsidRPr="00826F1E">
        <w:rPr>
          <w:rFonts w:ascii="Aptos" w:hAnsi="Aptos"/>
          <w:sz w:val="22"/>
        </w:rPr>
        <w:t>Acuario</w:t>
      </w:r>
      <w:proofErr w:type="spellEnd"/>
      <w:r w:rsidRPr="00826F1E">
        <w:rPr>
          <w:rFonts w:ascii="Aptos" w:hAnsi="Aptos"/>
          <w:sz w:val="22"/>
        </w:rPr>
        <w:t xml:space="preserve"> </w:t>
      </w:r>
      <w:proofErr w:type="spellStart"/>
      <w:r w:rsidRPr="00826F1E">
        <w:rPr>
          <w:rFonts w:ascii="Aptos" w:hAnsi="Aptos"/>
          <w:sz w:val="22"/>
        </w:rPr>
        <w:t>en</w:t>
      </w:r>
      <w:proofErr w:type="spellEnd"/>
      <w:r w:rsidRPr="00826F1E">
        <w:rPr>
          <w:rFonts w:ascii="Aptos" w:hAnsi="Aptos"/>
          <w:sz w:val="22"/>
        </w:rPr>
        <w:t xml:space="preserve"> </w:t>
      </w:r>
      <w:proofErr w:type="spellStart"/>
      <w:r w:rsidRPr="00826F1E">
        <w:rPr>
          <w:rFonts w:ascii="Aptos" w:hAnsi="Aptos"/>
          <w:sz w:val="22"/>
        </w:rPr>
        <w:t>tu</w:t>
      </w:r>
      <w:proofErr w:type="spellEnd"/>
      <w:r w:rsidRPr="00826F1E">
        <w:rPr>
          <w:rFonts w:ascii="Aptos" w:hAnsi="Aptos"/>
          <w:sz w:val="22"/>
        </w:rPr>
        <w:t xml:space="preserve"> Luna </w:t>
      </w:r>
      <w:proofErr w:type="spellStart"/>
      <w:r w:rsidRPr="00826F1E">
        <w:rPr>
          <w:rFonts w:ascii="Aptos" w:hAnsi="Aptos"/>
          <w:sz w:val="22"/>
        </w:rPr>
        <w:t>en</w:t>
      </w:r>
      <w:proofErr w:type="spellEnd"/>
      <w:r w:rsidRPr="00826F1E">
        <w:rPr>
          <w:rFonts w:ascii="Aptos" w:hAnsi="Aptos"/>
          <w:sz w:val="22"/>
        </w:rPr>
        <w:t xml:space="preserve"> Leo?</w:t>
      </w:r>
    </w:p>
    <w:p w14:paraId="62341564" w14:textId="77777777" w:rsidR="00826F1E" w:rsidRPr="00826F1E" w:rsidRDefault="00826F1E" w:rsidP="00826F1E">
      <w:pPr>
        <w:pStyle w:val="NormalWeb"/>
        <w:spacing w:beforeAutospacing="0" w:after="0" w:afterAutospacing="0"/>
        <w:jc w:val="both"/>
        <w:rPr>
          <w:szCs w:val="22"/>
        </w:rPr>
      </w:pPr>
      <w:r w:rsidRPr="00826F1E">
        <w:rPr>
          <w:szCs w:val="22"/>
        </w:rPr>
        <w:t>Tu Luna en Leo, situada en casa IV, nos ha permitido explorar la importancia de la expresión emocional, la calidez y la experiencia de sentir que algo propio puede ser recibido con afecto.</w:t>
      </w:r>
    </w:p>
    <w:p w14:paraId="0325925F" w14:textId="77777777" w:rsidR="00826F1E" w:rsidRPr="00826F1E" w:rsidRDefault="00826F1E" w:rsidP="00826F1E">
      <w:pPr>
        <w:pStyle w:val="NormalWeb"/>
        <w:spacing w:beforeAutospacing="0" w:after="0" w:afterAutospacing="0"/>
        <w:jc w:val="both"/>
        <w:rPr>
          <w:szCs w:val="22"/>
        </w:rPr>
      </w:pPr>
      <w:r w:rsidRPr="00826F1E">
        <w:rPr>
          <w:szCs w:val="22"/>
        </w:rPr>
        <w:t>Acuario amplía esta comprensión introduciendo la posibilidad de reconocer distintas formas de experimentar y expresar las emociones.</w:t>
      </w:r>
    </w:p>
    <w:p w14:paraId="536CEF59" w14:textId="77777777" w:rsidR="00826F1E" w:rsidRPr="00826F1E" w:rsidRDefault="00826F1E" w:rsidP="00826F1E">
      <w:pPr>
        <w:pStyle w:val="NormalWeb"/>
        <w:spacing w:beforeAutospacing="0" w:after="0" w:afterAutospacing="0"/>
        <w:jc w:val="both"/>
        <w:rPr>
          <w:szCs w:val="22"/>
        </w:rPr>
      </w:pPr>
      <w:r w:rsidRPr="00826F1E">
        <w:rPr>
          <w:szCs w:val="22"/>
        </w:rPr>
        <w:t>Cuando compartimos algo importante, solemos hacerlo desde nuestra propia manera de sentir.</w:t>
      </w:r>
    </w:p>
    <w:p w14:paraId="152702F4" w14:textId="77777777" w:rsidR="00826F1E" w:rsidRPr="00826F1E" w:rsidRDefault="00826F1E" w:rsidP="00826F1E">
      <w:pPr>
        <w:pStyle w:val="NormalWeb"/>
        <w:spacing w:beforeAutospacing="0" w:after="0" w:afterAutospacing="0"/>
        <w:jc w:val="both"/>
        <w:rPr>
          <w:szCs w:val="22"/>
        </w:rPr>
      </w:pPr>
      <w:r w:rsidRPr="00826F1E">
        <w:rPr>
          <w:szCs w:val="22"/>
        </w:rPr>
        <w:t>Sin embargo, otra persona puede recibir la misma experiencia desde una perspectiva completamente diferente.</w:t>
      </w:r>
    </w:p>
    <w:p w14:paraId="14A8F80D" w14:textId="77777777" w:rsidR="00826F1E" w:rsidRPr="00826F1E" w:rsidRDefault="00826F1E" w:rsidP="00826F1E">
      <w:pPr>
        <w:pStyle w:val="NormalWeb"/>
        <w:spacing w:beforeAutospacing="0" w:after="0" w:afterAutospacing="0"/>
        <w:jc w:val="both"/>
        <w:rPr>
          <w:szCs w:val="22"/>
        </w:rPr>
      </w:pPr>
      <w:r w:rsidRPr="00826F1E">
        <w:rPr>
          <w:szCs w:val="22"/>
        </w:rPr>
        <w:t>Imagina que algo te produce mucha alegría. Para ti puede representar un logro, un recuerdo especial o una ilusión que llevabas tiempo esperando.</w:t>
      </w:r>
    </w:p>
    <w:p w14:paraId="3140C10C" w14:textId="77777777" w:rsidR="00826F1E" w:rsidRPr="00826F1E" w:rsidRDefault="00826F1E" w:rsidP="00826F1E">
      <w:pPr>
        <w:pStyle w:val="NormalWeb"/>
        <w:spacing w:beforeAutospacing="0" w:after="0" w:afterAutospacing="0"/>
        <w:jc w:val="both"/>
        <w:rPr>
          <w:szCs w:val="22"/>
        </w:rPr>
      </w:pPr>
      <w:r w:rsidRPr="00826F1E">
        <w:rPr>
          <w:szCs w:val="22"/>
        </w:rPr>
        <w:t>Al compartirlo, descubres que otra persona se interesa por aspectos que tú apenas habías considerado.</w:t>
      </w:r>
    </w:p>
    <w:p w14:paraId="1C3AB74A" w14:textId="77777777" w:rsidR="00826F1E" w:rsidRPr="00826F1E" w:rsidRDefault="00826F1E" w:rsidP="00826F1E">
      <w:pPr>
        <w:pStyle w:val="NormalWeb"/>
        <w:spacing w:beforeAutospacing="0" w:after="0" w:afterAutospacing="0"/>
        <w:jc w:val="both"/>
        <w:rPr>
          <w:szCs w:val="22"/>
        </w:rPr>
      </w:pPr>
      <w:r w:rsidRPr="00826F1E">
        <w:rPr>
          <w:szCs w:val="22"/>
        </w:rPr>
        <w:t>Quizá pregunta cómo lo has conseguido, qué has aprendido o qué posibilidades abre esa experiencia.</w:t>
      </w:r>
    </w:p>
    <w:p w14:paraId="139641C4" w14:textId="77777777" w:rsidR="00826F1E" w:rsidRPr="00826F1E" w:rsidRDefault="00826F1E" w:rsidP="00826F1E">
      <w:pPr>
        <w:pStyle w:val="NormalWeb"/>
        <w:spacing w:beforeAutospacing="0" w:after="0" w:afterAutospacing="0"/>
        <w:jc w:val="both"/>
        <w:rPr>
          <w:szCs w:val="22"/>
        </w:rPr>
      </w:pPr>
      <w:r w:rsidRPr="00826F1E">
        <w:rPr>
          <w:szCs w:val="22"/>
        </w:rPr>
        <w:t>La respuesta puede ser distinta a la que esperabas, pero también puede ampliar tu comprensión de lo vivido.</w:t>
      </w:r>
    </w:p>
    <w:p w14:paraId="0665B24E" w14:textId="77777777" w:rsidR="00826F1E" w:rsidRDefault="00826F1E" w:rsidP="00826F1E">
      <w:pPr>
        <w:pStyle w:val="NormalWeb"/>
        <w:spacing w:beforeAutospacing="0" w:after="0" w:afterAutospacing="0"/>
        <w:jc w:val="both"/>
        <w:rPr>
          <w:szCs w:val="22"/>
        </w:rPr>
      </w:pPr>
      <w:r w:rsidRPr="00826F1E">
        <w:rPr>
          <w:szCs w:val="22"/>
        </w:rPr>
        <w:t>Acuario propone observar esa diferencia como una oportunidad para descubrir perspectivas que no habían formado parte de tu experiencia inicial.</w:t>
      </w:r>
    </w:p>
    <w:p w14:paraId="66FFA22F" w14:textId="77777777" w:rsidR="00826F1E" w:rsidRPr="00826F1E" w:rsidRDefault="00826F1E" w:rsidP="00826F1E">
      <w:pPr>
        <w:pStyle w:val="NormalWeb"/>
        <w:spacing w:beforeAutospacing="0" w:after="0" w:afterAutospacing="0"/>
        <w:jc w:val="both"/>
        <w:rPr>
          <w:szCs w:val="22"/>
        </w:rPr>
      </w:pPr>
    </w:p>
    <w:p w14:paraId="0676135C" w14:textId="77777777" w:rsidR="00826F1E" w:rsidRPr="00826F1E" w:rsidRDefault="00826F1E" w:rsidP="00826F1E">
      <w:pPr>
        <w:pStyle w:val="Ttulo3"/>
        <w:spacing w:before="0" w:after="0"/>
        <w:jc w:val="both"/>
        <w:rPr>
          <w:rFonts w:ascii="Aptos" w:hAnsi="Aptos"/>
          <w:sz w:val="22"/>
        </w:rPr>
      </w:pPr>
      <w:r w:rsidRPr="00826F1E">
        <w:rPr>
          <w:rFonts w:ascii="Aptos" w:hAnsi="Aptos"/>
          <w:sz w:val="22"/>
        </w:rPr>
        <w:t xml:space="preserve">La </w:t>
      </w:r>
      <w:proofErr w:type="spellStart"/>
      <w:r w:rsidRPr="00826F1E">
        <w:rPr>
          <w:rFonts w:ascii="Aptos" w:hAnsi="Aptos"/>
          <w:sz w:val="22"/>
        </w:rPr>
        <w:t>singularidad</w:t>
      </w:r>
      <w:proofErr w:type="spellEnd"/>
      <w:r w:rsidRPr="00826F1E">
        <w:rPr>
          <w:rFonts w:ascii="Aptos" w:hAnsi="Aptos"/>
          <w:sz w:val="22"/>
        </w:rPr>
        <w:t xml:space="preserve"> </w:t>
      </w:r>
      <w:proofErr w:type="spellStart"/>
      <w:r w:rsidRPr="00826F1E">
        <w:rPr>
          <w:rFonts w:ascii="Aptos" w:hAnsi="Aptos"/>
          <w:sz w:val="22"/>
        </w:rPr>
        <w:t>dentro</w:t>
      </w:r>
      <w:proofErr w:type="spellEnd"/>
      <w:r w:rsidRPr="00826F1E">
        <w:rPr>
          <w:rFonts w:ascii="Aptos" w:hAnsi="Aptos"/>
          <w:sz w:val="22"/>
        </w:rPr>
        <w:t xml:space="preserve"> de la </w:t>
      </w:r>
      <w:proofErr w:type="spellStart"/>
      <w:r w:rsidRPr="00826F1E">
        <w:rPr>
          <w:rFonts w:ascii="Aptos" w:hAnsi="Aptos"/>
          <w:sz w:val="22"/>
        </w:rPr>
        <w:t>pertenencia</w:t>
      </w:r>
      <w:proofErr w:type="spellEnd"/>
    </w:p>
    <w:p w14:paraId="7AD16CA9" w14:textId="77777777" w:rsidR="00826F1E" w:rsidRPr="00826F1E" w:rsidRDefault="00826F1E" w:rsidP="00826F1E">
      <w:pPr>
        <w:pStyle w:val="NormalWeb"/>
        <w:spacing w:beforeAutospacing="0" w:after="0" w:afterAutospacing="0"/>
        <w:jc w:val="both"/>
        <w:rPr>
          <w:szCs w:val="22"/>
        </w:rPr>
      </w:pPr>
      <w:r w:rsidRPr="00826F1E">
        <w:rPr>
          <w:szCs w:val="22"/>
        </w:rPr>
        <w:t>Leo y Acuario comparten la modalidad fija, pero expresan cualidades diferentes.</w:t>
      </w:r>
    </w:p>
    <w:p w14:paraId="4F429118" w14:textId="77777777" w:rsidR="00826F1E" w:rsidRPr="00826F1E" w:rsidRDefault="00826F1E" w:rsidP="00826F1E">
      <w:pPr>
        <w:pStyle w:val="NormalWeb"/>
        <w:spacing w:beforeAutospacing="0" w:after="0" w:afterAutospacing="0"/>
        <w:jc w:val="both"/>
        <w:rPr>
          <w:szCs w:val="22"/>
        </w:rPr>
      </w:pPr>
      <w:r w:rsidRPr="00826F1E">
        <w:rPr>
          <w:szCs w:val="22"/>
        </w:rPr>
        <w:t>Leo simboliza una individualidad que desea manifestarse con autenticidad.</w:t>
      </w:r>
    </w:p>
    <w:p w14:paraId="47C52FBE" w14:textId="77777777" w:rsidR="00826F1E" w:rsidRPr="00826F1E" w:rsidRDefault="00826F1E" w:rsidP="00826F1E">
      <w:pPr>
        <w:pStyle w:val="NormalWeb"/>
        <w:spacing w:beforeAutospacing="0" w:after="0" w:afterAutospacing="0"/>
        <w:jc w:val="both"/>
        <w:rPr>
          <w:szCs w:val="22"/>
        </w:rPr>
      </w:pPr>
      <w:r w:rsidRPr="00826F1E">
        <w:rPr>
          <w:szCs w:val="22"/>
        </w:rPr>
        <w:lastRenderedPageBreak/>
        <w:t>Acuario introduce la posibilidad de reconocer muchas individualidades coexistiendo dentro de un espacio común.</w:t>
      </w:r>
    </w:p>
    <w:p w14:paraId="72C566AF" w14:textId="77777777" w:rsidR="00826F1E" w:rsidRPr="00826F1E" w:rsidRDefault="00826F1E" w:rsidP="00826F1E">
      <w:pPr>
        <w:pStyle w:val="NormalWeb"/>
        <w:spacing w:beforeAutospacing="0" w:after="0" w:afterAutospacing="0"/>
        <w:jc w:val="both"/>
        <w:rPr>
          <w:szCs w:val="22"/>
        </w:rPr>
      </w:pPr>
      <w:r w:rsidRPr="00826F1E">
        <w:rPr>
          <w:szCs w:val="22"/>
        </w:rPr>
        <w:t>Esta complementariedad resulta especialmente interesante al relacionarla con tu Luna en casa IV.</w:t>
      </w:r>
    </w:p>
    <w:p w14:paraId="1A013F89" w14:textId="77777777" w:rsidR="00826F1E" w:rsidRPr="00826F1E" w:rsidRDefault="00826F1E" w:rsidP="00826F1E">
      <w:pPr>
        <w:pStyle w:val="NormalWeb"/>
        <w:spacing w:beforeAutospacing="0" w:after="0" w:afterAutospacing="0"/>
        <w:jc w:val="both"/>
        <w:rPr>
          <w:szCs w:val="22"/>
        </w:rPr>
      </w:pPr>
      <w:r w:rsidRPr="00826F1E">
        <w:rPr>
          <w:szCs w:val="22"/>
        </w:rPr>
        <w:t>El hogar y la intimidad pueden entenderse no solamente como lugares donde recibes afecto, sino también como espacios donde diferentes personas pueden desarrollar formas propias de vivir.</w:t>
      </w:r>
    </w:p>
    <w:p w14:paraId="3CEF3D44" w14:textId="77777777" w:rsidR="00826F1E" w:rsidRPr="00826F1E" w:rsidRDefault="00826F1E" w:rsidP="00826F1E">
      <w:pPr>
        <w:pStyle w:val="NormalWeb"/>
        <w:spacing w:beforeAutospacing="0" w:after="0" w:afterAutospacing="0"/>
        <w:jc w:val="both"/>
        <w:rPr>
          <w:szCs w:val="22"/>
        </w:rPr>
      </w:pPr>
      <w:r w:rsidRPr="00826F1E">
        <w:rPr>
          <w:szCs w:val="22"/>
        </w:rPr>
        <w:t>Imagina una convivencia donde cada persona tiene intereses, horarios y preferencias diferentes.</w:t>
      </w:r>
    </w:p>
    <w:p w14:paraId="410E3305" w14:textId="77777777" w:rsidR="00826F1E" w:rsidRPr="00826F1E" w:rsidRDefault="00826F1E" w:rsidP="00826F1E">
      <w:pPr>
        <w:pStyle w:val="NormalWeb"/>
        <w:spacing w:beforeAutospacing="0" w:after="0" w:afterAutospacing="0"/>
        <w:jc w:val="both"/>
        <w:rPr>
          <w:szCs w:val="22"/>
        </w:rPr>
      </w:pPr>
      <w:r w:rsidRPr="00826F1E">
        <w:rPr>
          <w:szCs w:val="22"/>
        </w:rPr>
        <w:t>La pertenencia no necesita depender de que todas participen siempre en las mismas actividades.</w:t>
      </w:r>
    </w:p>
    <w:p w14:paraId="58C80E12" w14:textId="77777777" w:rsidR="00826F1E" w:rsidRPr="00826F1E" w:rsidRDefault="00826F1E" w:rsidP="00826F1E">
      <w:pPr>
        <w:pStyle w:val="NormalWeb"/>
        <w:spacing w:beforeAutospacing="0" w:after="0" w:afterAutospacing="0"/>
        <w:jc w:val="both"/>
        <w:rPr>
          <w:szCs w:val="22"/>
        </w:rPr>
      </w:pPr>
      <w:r w:rsidRPr="00826F1E">
        <w:rPr>
          <w:szCs w:val="22"/>
        </w:rPr>
        <w:t>Puede construirse mediante acuerdos que permitan encuentros compartidos y, al mismo tiempo, respeten los espacios personales.</w:t>
      </w:r>
    </w:p>
    <w:p w14:paraId="0DD0BEC7" w14:textId="77777777" w:rsidR="00826F1E" w:rsidRDefault="00826F1E" w:rsidP="00826F1E">
      <w:pPr>
        <w:pStyle w:val="NormalWeb"/>
        <w:spacing w:beforeAutospacing="0" w:after="0" w:afterAutospacing="0"/>
        <w:jc w:val="both"/>
        <w:rPr>
          <w:szCs w:val="22"/>
        </w:rPr>
      </w:pPr>
      <w:r w:rsidRPr="00826F1E">
        <w:rPr>
          <w:szCs w:val="22"/>
        </w:rPr>
        <w:t>Desde esta perspectiva, Acuario amplía el significado de hogar: un lugar donde puedes sentirte parte de algo sin necesidad de que todas las personas sean iguales.</w:t>
      </w:r>
    </w:p>
    <w:p w14:paraId="0965847C" w14:textId="77777777" w:rsidR="00826F1E" w:rsidRPr="00826F1E" w:rsidRDefault="00826F1E" w:rsidP="00826F1E">
      <w:pPr>
        <w:pStyle w:val="NormalWeb"/>
        <w:spacing w:beforeAutospacing="0" w:after="0" w:afterAutospacing="0"/>
        <w:jc w:val="both"/>
        <w:rPr>
          <w:szCs w:val="22"/>
        </w:rPr>
      </w:pPr>
    </w:p>
    <w:p w14:paraId="1C33A3E6" w14:textId="77777777" w:rsidR="00826F1E" w:rsidRPr="00826F1E" w:rsidRDefault="00826F1E" w:rsidP="00826F1E">
      <w:pPr>
        <w:pStyle w:val="Ttulo3"/>
        <w:spacing w:before="0" w:after="0"/>
        <w:jc w:val="both"/>
        <w:rPr>
          <w:rFonts w:ascii="Aptos" w:hAnsi="Aptos"/>
          <w:sz w:val="22"/>
        </w:rPr>
      </w:pPr>
      <w:r w:rsidRPr="00826F1E">
        <w:rPr>
          <w:rFonts w:ascii="Aptos" w:hAnsi="Aptos"/>
          <w:sz w:val="22"/>
        </w:rPr>
        <w:t xml:space="preserve">La </w:t>
      </w:r>
      <w:proofErr w:type="spellStart"/>
      <w:r w:rsidRPr="00826F1E">
        <w:rPr>
          <w:rFonts w:ascii="Aptos" w:hAnsi="Aptos"/>
          <w:sz w:val="22"/>
        </w:rPr>
        <w:t>amistad</w:t>
      </w:r>
      <w:proofErr w:type="spellEnd"/>
      <w:r w:rsidRPr="00826F1E">
        <w:rPr>
          <w:rFonts w:ascii="Aptos" w:hAnsi="Aptos"/>
          <w:sz w:val="22"/>
        </w:rPr>
        <w:t xml:space="preserve"> </w:t>
      </w:r>
      <w:proofErr w:type="spellStart"/>
      <w:r w:rsidRPr="00826F1E">
        <w:rPr>
          <w:rFonts w:ascii="Aptos" w:hAnsi="Aptos"/>
          <w:sz w:val="22"/>
        </w:rPr>
        <w:t>como</w:t>
      </w:r>
      <w:proofErr w:type="spellEnd"/>
      <w:r w:rsidRPr="00826F1E">
        <w:rPr>
          <w:rFonts w:ascii="Aptos" w:hAnsi="Aptos"/>
          <w:sz w:val="22"/>
        </w:rPr>
        <w:t xml:space="preserve"> forma de </w:t>
      </w:r>
      <w:proofErr w:type="spellStart"/>
      <w:r w:rsidRPr="00826F1E">
        <w:rPr>
          <w:rFonts w:ascii="Aptos" w:hAnsi="Aptos"/>
          <w:sz w:val="22"/>
        </w:rPr>
        <w:t>encuentro</w:t>
      </w:r>
      <w:proofErr w:type="spellEnd"/>
      <w:r w:rsidRPr="00826F1E">
        <w:rPr>
          <w:rFonts w:ascii="Aptos" w:hAnsi="Aptos"/>
          <w:sz w:val="22"/>
        </w:rPr>
        <w:t xml:space="preserve"> </w:t>
      </w:r>
      <w:proofErr w:type="spellStart"/>
      <w:r w:rsidRPr="00826F1E">
        <w:rPr>
          <w:rFonts w:ascii="Aptos" w:hAnsi="Aptos"/>
          <w:sz w:val="22"/>
        </w:rPr>
        <w:t>emocional</w:t>
      </w:r>
      <w:proofErr w:type="spellEnd"/>
    </w:p>
    <w:p w14:paraId="04236C99" w14:textId="77777777" w:rsidR="00826F1E" w:rsidRPr="00826F1E" w:rsidRDefault="00826F1E" w:rsidP="00826F1E">
      <w:pPr>
        <w:pStyle w:val="NormalWeb"/>
        <w:spacing w:beforeAutospacing="0" w:after="0" w:afterAutospacing="0"/>
        <w:jc w:val="both"/>
        <w:rPr>
          <w:szCs w:val="22"/>
        </w:rPr>
      </w:pPr>
      <w:r w:rsidRPr="00826F1E">
        <w:rPr>
          <w:szCs w:val="22"/>
        </w:rPr>
        <w:t>Acuario también se relaciona simbólicamente con la amistad, la afinidad y los vínculos construidos alrededor de intereses compartidos.</w:t>
      </w:r>
    </w:p>
    <w:p w14:paraId="5E09EC57" w14:textId="77777777" w:rsidR="00826F1E" w:rsidRPr="00826F1E" w:rsidRDefault="00826F1E" w:rsidP="00826F1E">
      <w:pPr>
        <w:pStyle w:val="NormalWeb"/>
        <w:spacing w:beforeAutospacing="0" w:after="0" w:afterAutospacing="0"/>
        <w:jc w:val="both"/>
        <w:rPr>
          <w:szCs w:val="22"/>
        </w:rPr>
      </w:pPr>
      <w:r w:rsidRPr="00826F1E">
        <w:rPr>
          <w:szCs w:val="22"/>
        </w:rPr>
        <w:t>Esta función permite explorar una dimensión diferente de la experiencia emocional.</w:t>
      </w:r>
    </w:p>
    <w:p w14:paraId="3DBCBFBD" w14:textId="77777777" w:rsidR="00826F1E" w:rsidRPr="00826F1E" w:rsidRDefault="00826F1E" w:rsidP="00826F1E">
      <w:pPr>
        <w:pStyle w:val="NormalWeb"/>
        <w:spacing w:beforeAutospacing="0" w:after="0" w:afterAutospacing="0"/>
        <w:jc w:val="both"/>
        <w:rPr>
          <w:szCs w:val="22"/>
        </w:rPr>
      </w:pPr>
      <w:r w:rsidRPr="00826F1E">
        <w:rPr>
          <w:szCs w:val="22"/>
        </w:rPr>
        <w:t>No todas las relaciones cercanas se construyen mediante las mismas expresiones de afecto.</w:t>
      </w:r>
    </w:p>
    <w:p w14:paraId="0D14925A" w14:textId="77777777" w:rsidR="00826F1E" w:rsidRPr="00826F1E" w:rsidRDefault="00826F1E" w:rsidP="00826F1E">
      <w:pPr>
        <w:pStyle w:val="NormalWeb"/>
        <w:spacing w:beforeAutospacing="0" w:after="0" w:afterAutospacing="0"/>
        <w:jc w:val="both"/>
        <w:rPr>
          <w:szCs w:val="22"/>
        </w:rPr>
      </w:pPr>
      <w:r w:rsidRPr="00826F1E">
        <w:rPr>
          <w:szCs w:val="22"/>
        </w:rPr>
        <w:t>Algunas encuentran su profundidad en conversaciones, proyectos, actividades creativas o intereses comunes.</w:t>
      </w:r>
    </w:p>
    <w:p w14:paraId="693F2E41" w14:textId="77777777" w:rsidR="00826F1E" w:rsidRPr="00826F1E" w:rsidRDefault="00826F1E" w:rsidP="00826F1E">
      <w:pPr>
        <w:pStyle w:val="NormalWeb"/>
        <w:spacing w:beforeAutospacing="0" w:after="0" w:afterAutospacing="0"/>
        <w:jc w:val="both"/>
        <w:rPr>
          <w:szCs w:val="22"/>
        </w:rPr>
      </w:pPr>
      <w:r w:rsidRPr="00826F1E">
        <w:rPr>
          <w:szCs w:val="22"/>
        </w:rPr>
        <w:t>Puedes sentir conexión con alguien porque compartís una curiosidad, una manera de comprender un tema o el deseo de desarrollar una experiencia juntos.</w:t>
      </w:r>
    </w:p>
    <w:p w14:paraId="37DE7038" w14:textId="77777777" w:rsidR="00826F1E" w:rsidRPr="00826F1E" w:rsidRDefault="00826F1E" w:rsidP="00826F1E">
      <w:pPr>
        <w:pStyle w:val="NormalWeb"/>
        <w:spacing w:beforeAutospacing="0" w:after="0" w:afterAutospacing="0"/>
        <w:jc w:val="both"/>
        <w:rPr>
          <w:szCs w:val="22"/>
        </w:rPr>
      </w:pPr>
      <w:r w:rsidRPr="00826F1E">
        <w:rPr>
          <w:szCs w:val="22"/>
        </w:rPr>
        <w:t>La amistad introduce así otra forma de pertenencia: aquella que surge del reconocimiento mutuo y de la libertad para participar.</w:t>
      </w:r>
    </w:p>
    <w:p w14:paraId="6B83F0CE" w14:textId="77777777" w:rsidR="00826F1E" w:rsidRPr="00826F1E" w:rsidRDefault="00826F1E" w:rsidP="00826F1E">
      <w:pPr>
        <w:pStyle w:val="NormalWeb"/>
        <w:spacing w:beforeAutospacing="0" w:after="0" w:afterAutospacing="0"/>
        <w:jc w:val="both"/>
        <w:rPr>
          <w:szCs w:val="22"/>
        </w:rPr>
      </w:pPr>
      <w:r w:rsidRPr="00826F1E">
        <w:rPr>
          <w:szCs w:val="22"/>
        </w:rPr>
        <w:t>Para tu Luna, esta perspectiva ofrece la posibilidad de ampliar los espacios donde experimentas conexión emocional.</w:t>
      </w:r>
    </w:p>
    <w:p w14:paraId="3FB9EE38" w14:textId="77777777" w:rsidR="00826F1E" w:rsidRDefault="00826F1E" w:rsidP="00826F1E">
      <w:pPr>
        <w:pStyle w:val="NormalWeb"/>
        <w:spacing w:beforeAutospacing="0" w:after="0" w:afterAutospacing="0"/>
        <w:jc w:val="both"/>
        <w:rPr>
          <w:szCs w:val="22"/>
        </w:rPr>
      </w:pPr>
      <w:r w:rsidRPr="00826F1E">
        <w:rPr>
          <w:szCs w:val="22"/>
        </w:rPr>
        <w:t>La cercanía no tiene por qué limitarse a las relaciones familiares o a los vínculos más íntimos. También puede desarrollarse mediante comunidades, amistades y proyectos donde encuentres afinidades significativas.</w:t>
      </w:r>
    </w:p>
    <w:p w14:paraId="72E01DAC" w14:textId="77777777" w:rsidR="00826F1E" w:rsidRPr="00826F1E" w:rsidRDefault="00826F1E" w:rsidP="00826F1E">
      <w:pPr>
        <w:pStyle w:val="NormalWeb"/>
        <w:spacing w:beforeAutospacing="0" w:after="0" w:afterAutospacing="0"/>
        <w:jc w:val="both"/>
        <w:rPr>
          <w:szCs w:val="22"/>
        </w:rPr>
      </w:pPr>
    </w:p>
    <w:p w14:paraId="5AF4BD06" w14:textId="77777777" w:rsidR="00826F1E" w:rsidRPr="00826F1E" w:rsidRDefault="00826F1E" w:rsidP="00826F1E">
      <w:pPr>
        <w:pStyle w:val="Ttulo3"/>
        <w:spacing w:before="0" w:after="0"/>
        <w:jc w:val="both"/>
        <w:rPr>
          <w:rFonts w:ascii="Aptos" w:hAnsi="Aptos"/>
          <w:sz w:val="22"/>
        </w:rPr>
      </w:pPr>
      <w:r w:rsidRPr="00826F1E">
        <w:rPr>
          <w:rFonts w:ascii="Aptos" w:hAnsi="Aptos"/>
          <w:sz w:val="22"/>
        </w:rPr>
        <w:t xml:space="preserve">La </w:t>
      </w:r>
      <w:proofErr w:type="spellStart"/>
      <w:r w:rsidRPr="00826F1E">
        <w:rPr>
          <w:rFonts w:ascii="Aptos" w:hAnsi="Aptos"/>
          <w:sz w:val="22"/>
        </w:rPr>
        <w:t>relación</w:t>
      </w:r>
      <w:proofErr w:type="spellEnd"/>
      <w:r w:rsidRPr="00826F1E">
        <w:rPr>
          <w:rFonts w:ascii="Aptos" w:hAnsi="Aptos"/>
          <w:sz w:val="22"/>
        </w:rPr>
        <w:t xml:space="preserve"> con </w:t>
      </w:r>
      <w:proofErr w:type="spellStart"/>
      <w:r w:rsidRPr="00826F1E">
        <w:rPr>
          <w:rFonts w:ascii="Aptos" w:hAnsi="Aptos"/>
          <w:sz w:val="22"/>
        </w:rPr>
        <w:t>Saturno</w:t>
      </w:r>
      <w:proofErr w:type="spellEnd"/>
      <w:r w:rsidRPr="00826F1E">
        <w:rPr>
          <w:rFonts w:ascii="Aptos" w:hAnsi="Aptos"/>
          <w:sz w:val="22"/>
        </w:rPr>
        <w:t xml:space="preserve"> y Urano</w:t>
      </w:r>
    </w:p>
    <w:p w14:paraId="7A04717B" w14:textId="77777777" w:rsidR="00826F1E" w:rsidRPr="00826F1E" w:rsidRDefault="00826F1E" w:rsidP="00826F1E">
      <w:pPr>
        <w:pStyle w:val="NormalWeb"/>
        <w:spacing w:beforeAutospacing="0" w:after="0" w:afterAutospacing="0"/>
        <w:jc w:val="both"/>
        <w:rPr>
          <w:szCs w:val="22"/>
        </w:rPr>
      </w:pPr>
      <w:r w:rsidRPr="00826F1E">
        <w:rPr>
          <w:szCs w:val="22"/>
        </w:rPr>
        <w:t>Acuario tiene a Saturno como regente tradicional y a Urano como regente moderno.</w:t>
      </w:r>
    </w:p>
    <w:p w14:paraId="178287E1" w14:textId="77777777" w:rsidR="00826F1E" w:rsidRPr="00826F1E" w:rsidRDefault="00826F1E" w:rsidP="00826F1E">
      <w:pPr>
        <w:pStyle w:val="NormalWeb"/>
        <w:spacing w:beforeAutospacing="0" w:after="0" w:afterAutospacing="0"/>
        <w:jc w:val="both"/>
        <w:rPr>
          <w:szCs w:val="22"/>
        </w:rPr>
      </w:pPr>
      <w:r w:rsidRPr="00826F1E">
        <w:rPr>
          <w:szCs w:val="22"/>
        </w:rPr>
        <w:t>En el lenguaje simbólico, estos dos planetas aportan funciones complementarias.</w:t>
      </w:r>
    </w:p>
    <w:p w14:paraId="05A37086" w14:textId="77777777" w:rsidR="00826F1E" w:rsidRPr="00826F1E" w:rsidRDefault="00826F1E" w:rsidP="00826F1E">
      <w:pPr>
        <w:pStyle w:val="NormalWeb"/>
        <w:spacing w:beforeAutospacing="0" w:after="0" w:afterAutospacing="0"/>
        <w:jc w:val="both"/>
        <w:rPr>
          <w:szCs w:val="22"/>
        </w:rPr>
      </w:pPr>
      <w:r w:rsidRPr="00826F1E">
        <w:rPr>
          <w:szCs w:val="22"/>
        </w:rPr>
        <w:t>Saturno recuerda que la libertad necesita ciertas condiciones para sostenerse. Una convivencia donde todas las personas pueden expresar sus diferencias también requiere acuerdos, responsabilidades y respeto.</w:t>
      </w:r>
    </w:p>
    <w:p w14:paraId="6A20777B" w14:textId="77777777" w:rsidR="00826F1E" w:rsidRPr="00826F1E" w:rsidRDefault="00826F1E" w:rsidP="00826F1E">
      <w:pPr>
        <w:pStyle w:val="NormalWeb"/>
        <w:spacing w:beforeAutospacing="0" w:after="0" w:afterAutospacing="0"/>
        <w:jc w:val="both"/>
        <w:rPr>
          <w:szCs w:val="22"/>
        </w:rPr>
      </w:pPr>
      <w:r w:rsidRPr="00826F1E">
        <w:rPr>
          <w:szCs w:val="22"/>
        </w:rPr>
        <w:t>Urano introduce la posibilidad de revisar aquellas normas que ya no responden a las necesidades de quienes participan.</w:t>
      </w:r>
    </w:p>
    <w:p w14:paraId="7A94895D" w14:textId="77777777" w:rsidR="00826F1E" w:rsidRPr="00826F1E" w:rsidRDefault="00826F1E" w:rsidP="00826F1E">
      <w:pPr>
        <w:pStyle w:val="NormalWeb"/>
        <w:spacing w:beforeAutospacing="0" w:after="0" w:afterAutospacing="0"/>
        <w:jc w:val="both"/>
        <w:rPr>
          <w:szCs w:val="22"/>
        </w:rPr>
      </w:pPr>
      <w:r w:rsidRPr="00826F1E">
        <w:rPr>
          <w:szCs w:val="22"/>
        </w:rPr>
        <w:t>Ambas funciones permiten comprender que pertenecer no exige adaptarse permanentemente a una estructura establecida.</w:t>
      </w:r>
    </w:p>
    <w:p w14:paraId="2F66B344" w14:textId="77777777" w:rsidR="00826F1E" w:rsidRPr="00826F1E" w:rsidRDefault="00826F1E" w:rsidP="00826F1E">
      <w:pPr>
        <w:pStyle w:val="NormalWeb"/>
        <w:spacing w:beforeAutospacing="0" w:after="0" w:afterAutospacing="0"/>
        <w:jc w:val="both"/>
        <w:rPr>
          <w:szCs w:val="22"/>
        </w:rPr>
      </w:pPr>
      <w:r w:rsidRPr="00826F1E">
        <w:rPr>
          <w:szCs w:val="22"/>
        </w:rPr>
        <w:t>Los espacios compartidos pueden evolucionar para reconocer mejor las características de las personas que forman parte de ellos.</w:t>
      </w:r>
    </w:p>
    <w:p w14:paraId="11F8028F" w14:textId="77777777" w:rsidR="00826F1E" w:rsidRDefault="00826F1E" w:rsidP="00826F1E">
      <w:pPr>
        <w:pStyle w:val="NormalWeb"/>
        <w:spacing w:beforeAutospacing="0" w:after="0" w:afterAutospacing="0"/>
        <w:jc w:val="both"/>
        <w:rPr>
          <w:szCs w:val="22"/>
        </w:rPr>
      </w:pPr>
      <w:r w:rsidRPr="00826F1E">
        <w:rPr>
          <w:szCs w:val="22"/>
        </w:rPr>
        <w:t>En tu Luna en casa IV, esta perspectiva puede utilizarse para observar qué condiciones ayudan a que tu espacio íntimo sea también un lugar donde exista libertad de expresión e individualidad.</w:t>
      </w:r>
    </w:p>
    <w:p w14:paraId="038555B7" w14:textId="77777777" w:rsidR="00826F1E" w:rsidRPr="00826F1E" w:rsidRDefault="00826F1E" w:rsidP="00826F1E">
      <w:pPr>
        <w:pStyle w:val="NormalWeb"/>
        <w:spacing w:beforeAutospacing="0" w:after="0" w:afterAutospacing="0"/>
        <w:jc w:val="both"/>
        <w:rPr>
          <w:szCs w:val="22"/>
        </w:rPr>
      </w:pPr>
    </w:p>
    <w:p w14:paraId="7286ED08" w14:textId="77777777" w:rsidR="00826F1E" w:rsidRPr="00826F1E" w:rsidRDefault="00826F1E" w:rsidP="00826F1E">
      <w:pPr>
        <w:pStyle w:val="Ttulo3"/>
        <w:spacing w:before="0" w:after="0"/>
        <w:jc w:val="both"/>
        <w:rPr>
          <w:rFonts w:ascii="Aptos" w:hAnsi="Aptos"/>
          <w:sz w:val="22"/>
        </w:rPr>
      </w:pPr>
      <w:proofErr w:type="spellStart"/>
      <w:r w:rsidRPr="00826F1E">
        <w:rPr>
          <w:rFonts w:ascii="Aptos" w:hAnsi="Aptos"/>
          <w:sz w:val="22"/>
        </w:rPr>
        <w:t>Integración</w:t>
      </w:r>
      <w:proofErr w:type="spellEnd"/>
      <w:r w:rsidRPr="00826F1E">
        <w:rPr>
          <w:rFonts w:ascii="Aptos" w:hAnsi="Aptos"/>
          <w:sz w:val="22"/>
        </w:rPr>
        <w:t xml:space="preserve"> del </w:t>
      </w:r>
      <w:proofErr w:type="spellStart"/>
      <w:r w:rsidRPr="00826F1E">
        <w:rPr>
          <w:rFonts w:ascii="Aptos" w:hAnsi="Aptos"/>
          <w:sz w:val="22"/>
        </w:rPr>
        <w:t>opuesto</w:t>
      </w:r>
      <w:proofErr w:type="spellEnd"/>
      <w:r w:rsidRPr="00826F1E">
        <w:rPr>
          <w:rFonts w:ascii="Aptos" w:hAnsi="Aptos"/>
          <w:sz w:val="22"/>
        </w:rPr>
        <w:t xml:space="preserve"> </w:t>
      </w:r>
      <w:proofErr w:type="spellStart"/>
      <w:r w:rsidRPr="00826F1E">
        <w:rPr>
          <w:rFonts w:ascii="Aptos" w:hAnsi="Aptos"/>
          <w:sz w:val="22"/>
        </w:rPr>
        <w:t>complementario</w:t>
      </w:r>
      <w:proofErr w:type="spellEnd"/>
    </w:p>
    <w:p w14:paraId="3D4037E1" w14:textId="77777777" w:rsidR="00826F1E" w:rsidRPr="00826F1E" w:rsidRDefault="00826F1E" w:rsidP="00826F1E">
      <w:pPr>
        <w:pStyle w:val="NormalWeb"/>
        <w:spacing w:beforeAutospacing="0" w:after="0" w:afterAutospacing="0"/>
        <w:jc w:val="both"/>
        <w:rPr>
          <w:szCs w:val="22"/>
        </w:rPr>
      </w:pPr>
      <w:r w:rsidRPr="00826F1E">
        <w:rPr>
          <w:szCs w:val="22"/>
        </w:rPr>
        <w:t>Pastora, Acuario complementa tu Luna en Leo al ampliar la manera de comprender el reconocimiento y la pertenencia.</w:t>
      </w:r>
    </w:p>
    <w:p w14:paraId="63AC82D6" w14:textId="77777777" w:rsidR="00826F1E" w:rsidRPr="00826F1E" w:rsidRDefault="00826F1E" w:rsidP="00826F1E">
      <w:pPr>
        <w:pStyle w:val="NormalWeb"/>
        <w:spacing w:beforeAutospacing="0" w:after="0" w:afterAutospacing="0"/>
        <w:jc w:val="both"/>
        <w:rPr>
          <w:szCs w:val="22"/>
        </w:rPr>
      </w:pPr>
      <w:r w:rsidRPr="00826F1E">
        <w:rPr>
          <w:szCs w:val="22"/>
        </w:rPr>
        <w:lastRenderedPageBreak/>
        <w:t>Tu experiencia emocional conserva su singularidad, pero puede enriquecerse al encontrarse con otras maneras de sentir, pensar y expresarse.</w:t>
      </w:r>
    </w:p>
    <w:p w14:paraId="6C242C3F" w14:textId="77777777" w:rsidR="00826F1E" w:rsidRPr="00826F1E" w:rsidRDefault="00826F1E" w:rsidP="00826F1E">
      <w:pPr>
        <w:pStyle w:val="NormalWeb"/>
        <w:spacing w:beforeAutospacing="0" w:after="0" w:afterAutospacing="0"/>
        <w:jc w:val="both"/>
        <w:rPr>
          <w:szCs w:val="22"/>
        </w:rPr>
      </w:pPr>
      <w:r w:rsidRPr="00826F1E">
        <w:rPr>
          <w:szCs w:val="22"/>
        </w:rPr>
        <w:t>Leo aporta la capacidad de mostrar aquello que tiene significado personal. Acuario recuerda que cada persona puede aportar una experiencia diferente al encuentro.</w:t>
      </w:r>
    </w:p>
    <w:p w14:paraId="42C26B4A" w14:textId="77777777" w:rsidR="00826F1E" w:rsidRDefault="00826F1E" w:rsidP="00826F1E">
      <w:pPr>
        <w:pStyle w:val="NormalWeb"/>
        <w:spacing w:beforeAutospacing="0" w:after="0" w:afterAutospacing="0"/>
        <w:jc w:val="both"/>
        <w:rPr>
          <w:szCs w:val="22"/>
        </w:rPr>
      </w:pPr>
      <w:r w:rsidRPr="00826F1E">
        <w:rPr>
          <w:szCs w:val="22"/>
        </w:rPr>
        <w:t>Ambos signos permiten explorar una forma de pertenencia donde la individualidad no necesita desaparecer para que exista conexión.</w:t>
      </w:r>
    </w:p>
    <w:p w14:paraId="69D24CCA" w14:textId="77777777" w:rsidR="00826F1E" w:rsidRPr="00826F1E" w:rsidRDefault="00826F1E" w:rsidP="00826F1E">
      <w:pPr>
        <w:pStyle w:val="NormalWeb"/>
        <w:spacing w:beforeAutospacing="0" w:after="0" w:afterAutospacing="0"/>
        <w:jc w:val="both"/>
        <w:rPr>
          <w:szCs w:val="22"/>
        </w:rPr>
      </w:pPr>
    </w:p>
    <w:p w14:paraId="379AE035" w14:textId="77777777" w:rsidR="00826F1E" w:rsidRPr="00826F1E" w:rsidRDefault="00826F1E" w:rsidP="00826F1E">
      <w:pPr>
        <w:pStyle w:val="NormalWeb"/>
        <w:spacing w:beforeAutospacing="0" w:after="0" w:afterAutospacing="0"/>
        <w:jc w:val="both"/>
        <w:rPr>
          <w:szCs w:val="22"/>
        </w:rPr>
      </w:pPr>
      <w:r w:rsidRPr="00826F1E">
        <w:rPr>
          <w:rStyle w:val="Textoennegrita"/>
          <w:rFonts w:eastAsiaTheme="majorEastAsia"/>
          <w:szCs w:val="22"/>
        </w:rPr>
        <w:t>Preguntas para profundizar en esta complementariedad</w:t>
      </w:r>
    </w:p>
    <w:p w14:paraId="4B98216D" w14:textId="77777777" w:rsidR="00826F1E" w:rsidRPr="00826F1E" w:rsidRDefault="00826F1E" w:rsidP="00826F1E">
      <w:pPr>
        <w:pStyle w:val="NormalWeb"/>
        <w:numPr>
          <w:ilvl w:val="0"/>
          <w:numId w:val="34"/>
        </w:numPr>
        <w:spacing w:beforeAutospacing="0" w:after="0" w:afterAutospacing="0" w:line="240" w:lineRule="auto"/>
        <w:jc w:val="both"/>
        <w:rPr>
          <w:szCs w:val="22"/>
        </w:rPr>
      </w:pPr>
      <w:r w:rsidRPr="00826F1E">
        <w:rPr>
          <w:szCs w:val="22"/>
        </w:rPr>
        <w:t>¿Qué personas me han ayudado a descubrir formas diferentes de comprender una experiencia?</w:t>
      </w:r>
    </w:p>
    <w:p w14:paraId="26473A13" w14:textId="77777777" w:rsidR="00826F1E" w:rsidRPr="00826F1E" w:rsidRDefault="00826F1E" w:rsidP="00826F1E">
      <w:pPr>
        <w:pStyle w:val="NormalWeb"/>
        <w:numPr>
          <w:ilvl w:val="0"/>
          <w:numId w:val="34"/>
        </w:numPr>
        <w:spacing w:beforeAutospacing="0" w:after="0" w:afterAutospacing="0" w:line="240" w:lineRule="auto"/>
        <w:jc w:val="both"/>
        <w:rPr>
          <w:szCs w:val="22"/>
        </w:rPr>
      </w:pPr>
      <w:r w:rsidRPr="00826F1E">
        <w:rPr>
          <w:szCs w:val="22"/>
        </w:rPr>
        <w:t>¿En qué espacios puedo compartir intereses y sentir afinidad?</w:t>
      </w:r>
    </w:p>
    <w:p w14:paraId="158BBED3" w14:textId="77777777" w:rsidR="00826F1E" w:rsidRPr="00826F1E" w:rsidRDefault="00826F1E" w:rsidP="00826F1E">
      <w:pPr>
        <w:pStyle w:val="NormalWeb"/>
        <w:numPr>
          <w:ilvl w:val="0"/>
          <w:numId w:val="34"/>
        </w:numPr>
        <w:spacing w:beforeAutospacing="0" w:after="0" w:afterAutospacing="0" w:line="240" w:lineRule="auto"/>
        <w:jc w:val="both"/>
        <w:rPr>
          <w:szCs w:val="22"/>
        </w:rPr>
      </w:pPr>
      <w:r w:rsidRPr="00826F1E">
        <w:rPr>
          <w:szCs w:val="22"/>
        </w:rPr>
        <w:t>¿Qué significa para mí pertenecer a un grupo conservando mi individualidad?</w:t>
      </w:r>
    </w:p>
    <w:p w14:paraId="2D2468EA" w14:textId="77777777" w:rsidR="00826F1E" w:rsidRPr="00826F1E" w:rsidRDefault="00826F1E" w:rsidP="00826F1E">
      <w:pPr>
        <w:pStyle w:val="NormalWeb"/>
        <w:numPr>
          <w:ilvl w:val="0"/>
          <w:numId w:val="34"/>
        </w:numPr>
        <w:spacing w:beforeAutospacing="0" w:after="0" w:afterAutospacing="0" w:line="240" w:lineRule="auto"/>
        <w:jc w:val="both"/>
        <w:rPr>
          <w:szCs w:val="22"/>
        </w:rPr>
      </w:pPr>
      <w:r w:rsidRPr="00826F1E">
        <w:rPr>
          <w:szCs w:val="22"/>
        </w:rPr>
        <w:t>¿Qué diferencias enriquecen mis relaciones más cercanas?</w:t>
      </w:r>
    </w:p>
    <w:p w14:paraId="68D99EB0" w14:textId="77777777" w:rsidR="00826F1E" w:rsidRDefault="00826F1E" w:rsidP="00826F1E">
      <w:pPr>
        <w:pStyle w:val="NormalWeb"/>
        <w:numPr>
          <w:ilvl w:val="0"/>
          <w:numId w:val="34"/>
        </w:numPr>
        <w:spacing w:beforeAutospacing="0" w:after="0" w:afterAutospacing="0" w:line="240" w:lineRule="auto"/>
        <w:jc w:val="both"/>
        <w:rPr>
          <w:szCs w:val="22"/>
        </w:rPr>
      </w:pPr>
      <w:r w:rsidRPr="00826F1E">
        <w:rPr>
          <w:szCs w:val="22"/>
        </w:rPr>
        <w:t>¿Cómo podría ampliar mis espacios de conexión emocional más allá de mis vínculos habituales?</w:t>
      </w:r>
    </w:p>
    <w:p w14:paraId="6EB292EF" w14:textId="77777777" w:rsidR="00826F1E" w:rsidRPr="00826F1E" w:rsidRDefault="00826F1E" w:rsidP="00826F1E">
      <w:pPr>
        <w:pStyle w:val="NormalWeb"/>
        <w:spacing w:beforeAutospacing="0" w:after="0" w:afterAutospacing="0" w:line="240" w:lineRule="auto"/>
        <w:ind w:left="720"/>
        <w:jc w:val="both"/>
        <w:rPr>
          <w:szCs w:val="22"/>
        </w:rPr>
      </w:pPr>
    </w:p>
    <w:p w14:paraId="7FA9C34A" w14:textId="77777777" w:rsidR="00826F1E" w:rsidRPr="00826F1E" w:rsidRDefault="00826F1E" w:rsidP="00826F1E">
      <w:pPr>
        <w:pStyle w:val="NormalWeb"/>
        <w:spacing w:beforeAutospacing="0" w:after="0" w:afterAutospacing="0"/>
        <w:jc w:val="both"/>
        <w:rPr>
          <w:szCs w:val="22"/>
        </w:rPr>
      </w:pPr>
      <w:r w:rsidRPr="00826F1E">
        <w:rPr>
          <w:rStyle w:val="Textoennegrita"/>
          <w:rFonts w:eastAsiaTheme="majorEastAsia"/>
          <w:szCs w:val="22"/>
        </w:rPr>
        <w:t>Frase de integración</w:t>
      </w:r>
    </w:p>
    <w:p w14:paraId="2EB5E9AA" w14:textId="77777777" w:rsidR="00826F1E" w:rsidRPr="00826F1E" w:rsidRDefault="00826F1E" w:rsidP="00826F1E">
      <w:pPr>
        <w:pStyle w:val="NormalWeb"/>
        <w:spacing w:beforeAutospacing="0" w:after="0" w:afterAutospacing="0"/>
        <w:jc w:val="both"/>
        <w:rPr>
          <w:szCs w:val="22"/>
        </w:rPr>
      </w:pPr>
      <w:r w:rsidRPr="00826F1E">
        <w:rPr>
          <w:szCs w:val="22"/>
        </w:rPr>
        <w:t>«Puedo reconocer el valor de mi experiencia emocional y descubrir nuevas formas de pertenencia a través de las diferencias».</w:t>
      </w:r>
    </w:p>
    <w:p w14:paraId="13D1FB4C" w14:textId="77777777" w:rsidR="00826F1E" w:rsidRPr="00826F1E" w:rsidRDefault="00826F1E" w:rsidP="00826F1E">
      <w:pPr>
        <w:spacing w:after="0"/>
        <w:jc w:val="both"/>
      </w:pPr>
      <w:r w:rsidRPr="00826F1E">
        <w:pict w14:anchorId="669DE34C">
          <v:rect id="_x0000_i1038" style="width:0;height:1.5pt" o:hralign="center" o:hrstd="t" o:hr="t" fillcolor="#a0a0a0" stroked="f"/>
        </w:pict>
      </w:r>
    </w:p>
    <w:p w14:paraId="79A25298" w14:textId="77777777" w:rsidR="00826F1E" w:rsidRPr="00826F1E" w:rsidRDefault="00826F1E" w:rsidP="00826F1E">
      <w:pPr>
        <w:pStyle w:val="Ttulo1"/>
        <w:spacing w:before="0" w:after="0"/>
        <w:jc w:val="both"/>
        <w:rPr>
          <w:rFonts w:ascii="Aptos" w:hAnsi="Aptos"/>
          <w:sz w:val="22"/>
          <w:szCs w:val="22"/>
        </w:rPr>
      </w:pPr>
      <w:r w:rsidRPr="00826F1E">
        <w:rPr>
          <w:rFonts w:ascii="Aptos" w:hAnsi="Aptos"/>
          <w:sz w:val="22"/>
          <w:szCs w:val="22"/>
        </w:rPr>
        <w:lastRenderedPageBreak/>
        <w:t>TERCERA PUERTA: EL ASCENDENTE EN TAURO</w:t>
      </w:r>
    </w:p>
    <w:p w14:paraId="63479611" w14:textId="77777777" w:rsidR="00826F1E" w:rsidRPr="00826F1E" w:rsidRDefault="00826F1E" w:rsidP="00826F1E">
      <w:pPr>
        <w:pStyle w:val="Ttulo2"/>
        <w:spacing w:before="0" w:after="0"/>
        <w:jc w:val="both"/>
        <w:rPr>
          <w:rFonts w:ascii="Aptos" w:hAnsi="Aptos"/>
          <w:sz w:val="22"/>
          <w:szCs w:val="22"/>
        </w:rPr>
      </w:pPr>
      <w:r w:rsidRPr="00826F1E">
        <w:rPr>
          <w:rFonts w:ascii="Aptos" w:hAnsi="Aptos"/>
          <w:sz w:val="22"/>
          <w:szCs w:val="22"/>
        </w:rPr>
        <w:t xml:space="preserve">Su </w:t>
      </w:r>
      <w:proofErr w:type="spellStart"/>
      <w:r w:rsidRPr="00826F1E">
        <w:rPr>
          <w:rFonts w:ascii="Aptos" w:hAnsi="Aptos"/>
          <w:sz w:val="22"/>
          <w:szCs w:val="22"/>
        </w:rPr>
        <w:t>opuesto</w:t>
      </w:r>
      <w:proofErr w:type="spellEnd"/>
      <w:r w:rsidRPr="00826F1E">
        <w:rPr>
          <w:rFonts w:ascii="Aptos" w:hAnsi="Aptos"/>
          <w:sz w:val="22"/>
          <w:szCs w:val="22"/>
        </w:rPr>
        <w:t xml:space="preserve"> </w:t>
      </w:r>
      <w:proofErr w:type="spellStart"/>
      <w:r w:rsidRPr="00826F1E">
        <w:rPr>
          <w:rFonts w:ascii="Aptos" w:hAnsi="Aptos"/>
          <w:sz w:val="22"/>
          <w:szCs w:val="22"/>
        </w:rPr>
        <w:t>complementario</w:t>
      </w:r>
      <w:proofErr w:type="spellEnd"/>
      <w:r w:rsidRPr="00826F1E">
        <w:rPr>
          <w:rFonts w:ascii="Aptos" w:hAnsi="Aptos"/>
          <w:sz w:val="22"/>
          <w:szCs w:val="22"/>
        </w:rPr>
        <w:t xml:space="preserve">: </w:t>
      </w:r>
      <w:proofErr w:type="spellStart"/>
      <w:r w:rsidRPr="00826F1E">
        <w:rPr>
          <w:rFonts w:ascii="Aptos" w:hAnsi="Aptos"/>
          <w:sz w:val="22"/>
          <w:szCs w:val="22"/>
        </w:rPr>
        <w:t>Escorpio</w:t>
      </w:r>
      <w:proofErr w:type="spellEnd"/>
    </w:p>
    <w:p w14:paraId="4C54E5F6" w14:textId="77777777" w:rsidR="00826F1E" w:rsidRDefault="00826F1E" w:rsidP="00826F1E">
      <w:pPr>
        <w:pStyle w:val="NormalWeb"/>
        <w:spacing w:beforeAutospacing="0" w:after="0" w:afterAutospacing="0"/>
        <w:jc w:val="both"/>
        <w:rPr>
          <w:rStyle w:val="nfasis"/>
          <w:szCs w:val="22"/>
        </w:rPr>
      </w:pPr>
      <w:r w:rsidRPr="00826F1E">
        <w:rPr>
          <w:rStyle w:val="nfasis"/>
          <w:szCs w:val="22"/>
        </w:rPr>
        <w:t>De la continuidad de lo conocido a la capacidad de descubrir lo que existe más allá de la primera impresión.</w:t>
      </w:r>
    </w:p>
    <w:p w14:paraId="2187827D" w14:textId="77777777" w:rsidR="00826F1E" w:rsidRPr="00826F1E" w:rsidRDefault="00826F1E" w:rsidP="00826F1E">
      <w:pPr>
        <w:pStyle w:val="NormalWeb"/>
        <w:spacing w:beforeAutospacing="0" w:after="0" w:afterAutospacing="0"/>
        <w:jc w:val="both"/>
        <w:rPr>
          <w:szCs w:val="22"/>
        </w:rPr>
      </w:pPr>
    </w:p>
    <w:p w14:paraId="7006FBC3" w14:textId="77777777" w:rsidR="00826F1E" w:rsidRPr="00826F1E" w:rsidRDefault="00826F1E" w:rsidP="00826F1E">
      <w:pPr>
        <w:pStyle w:val="Ttulo3"/>
        <w:spacing w:before="0" w:after="0"/>
        <w:jc w:val="both"/>
        <w:rPr>
          <w:rFonts w:ascii="Aptos" w:hAnsi="Aptos"/>
          <w:sz w:val="22"/>
        </w:rPr>
      </w:pPr>
      <w:proofErr w:type="spellStart"/>
      <w:r w:rsidRPr="00826F1E">
        <w:rPr>
          <w:rFonts w:ascii="Aptos" w:hAnsi="Aptos"/>
          <w:sz w:val="22"/>
        </w:rPr>
        <w:t>Conociendo</w:t>
      </w:r>
      <w:proofErr w:type="spellEnd"/>
      <w:r w:rsidRPr="00826F1E">
        <w:rPr>
          <w:rFonts w:ascii="Aptos" w:hAnsi="Aptos"/>
          <w:sz w:val="22"/>
        </w:rPr>
        <w:t xml:space="preserve"> a </w:t>
      </w:r>
      <w:proofErr w:type="spellStart"/>
      <w:r w:rsidRPr="00826F1E">
        <w:rPr>
          <w:rFonts w:ascii="Aptos" w:hAnsi="Aptos"/>
          <w:sz w:val="22"/>
        </w:rPr>
        <w:t>Escorpio</w:t>
      </w:r>
      <w:proofErr w:type="spellEnd"/>
      <w:r w:rsidRPr="00826F1E">
        <w:rPr>
          <w:rFonts w:ascii="Aptos" w:hAnsi="Aptos"/>
          <w:sz w:val="22"/>
        </w:rPr>
        <w:t xml:space="preserve"> y sus </w:t>
      </w:r>
      <w:proofErr w:type="spellStart"/>
      <w:r w:rsidRPr="00826F1E">
        <w:rPr>
          <w:rFonts w:ascii="Aptos" w:hAnsi="Aptos"/>
          <w:sz w:val="22"/>
        </w:rPr>
        <w:t>características</w:t>
      </w:r>
      <w:proofErr w:type="spellEnd"/>
      <w:r w:rsidRPr="00826F1E">
        <w:rPr>
          <w:rFonts w:ascii="Aptos" w:hAnsi="Aptos"/>
          <w:sz w:val="22"/>
        </w:rPr>
        <w:t xml:space="preserve"> </w:t>
      </w:r>
      <w:proofErr w:type="spellStart"/>
      <w:r w:rsidRPr="00826F1E">
        <w:rPr>
          <w:rFonts w:ascii="Aptos" w:hAnsi="Aptos"/>
          <w:sz w:val="22"/>
        </w:rPr>
        <w:t>esenciales</w:t>
      </w:r>
      <w:proofErr w:type="spellEnd"/>
    </w:p>
    <w:p w14:paraId="56F5492C" w14:textId="77777777" w:rsidR="00826F1E" w:rsidRPr="00826F1E" w:rsidRDefault="00826F1E" w:rsidP="00826F1E">
      <w:pPr>
        <w:pStyle w:val="NormalWeb"/>
        <w:spacing w:beforeAutospacing="0" w:after="0" w:afterAutospacing="0"/>
        <w:jc w:val="both"/>
        <w:rPr>
          <w:szCs w:val="22"/>
        </w:rPr>
      </w:pPr>
      <w:r w:rsidRPr="00826F1E">
        <w:rPr>
          <w:szCs w:val="22"/>
        </w:rPr>
        <w:t>Pastora, el signo opuesto complementario de tu Ascendente en Tauro es Escorpio.</w:t>
      </w:r>
    </w:p>
    <w:p w14:paraId="1B04F507" w14:textId="77777777" w:rsidR="00826F1E" w:rsidRPr="00826F1E" w:rsidRDefault="00826F1E" w:rsidP="00826F1E">
      <w:pPr>
        <w:pStyle w:val="NormalWeb"/>
        <w:spacing w:beforeAutospacing="0" w:after="0" w:afterAutospacing="0"/>
        <w:jc w:val="both"/>
        <w:rPr>
          <w:szCs w:val="22"/>
        </w:rPr>
      </w:pPr>
      <w:r w:rsidRPr="00826F1E">
        <w:rPr>
          <w:szCs w:val="22"/>
        </w:rPr>
        <w:t>En tu carta natal, Escorpio coincide además con el Descendente, situado a 17° 17′ 20″ del signo.</w:t>
      </w:r>
    </w:p>
    <w:p w14:paraId="2838D16E" w14:textId="77777777" w:rsidR="00826F1E" w:rsidRPr="00826F1E" w:rsidRDefault="00826F1E" w:rsidP="00826F1E">
      <w:pPr>
        <w:pStyle w:val="NormalWeb"/>
        <w:spacing w:beforeAutospacing="0" w:after="0" w:afterAutospacing="0"/>
        <w:jc w:val="both"/>
        <w:rPr>
          <w:szCs w:val="22"/>
        </w:rPr>
      </w:pPr>
      <w:r w:rsidRPr="00826F1E">
        <w:rPr>
          <w:szCs w:val="22"/>
        </w:rPr>
        <w:t>Escorpio pertenece al elemento agua y a la modalidad fija.</w:t>
      </w:r>
    </w:p>
    <w:p w14:paraId="26C7322B" w14:textId="77777777" w:rsidR="00826F1E" w:rsidRPr="00826F1E" w:rsidRDefault="00826F1E" w:rsidP="00826F1E">
      <w:pPr>
        <w:pStyle w:val="NormalWeb"/>
        <w:spacing w:beforeAutospacing="0" w:after="0" w:afterAutospacing="0"/>
        <w:jc w:val="both"/>
        <w:rPr>
          <w:szCs w:val="22"/>
        </w:rPr>
      </w:pPr>
      <w:r w:rsidRPr="00826F1E">
        <w:rPr>
          <w:szCs w:val="22"/>
        </w:rPr>
        <w:t>El agua se relaciona simbólicamente con la sensibilidad, la experiencia emocional y la atención a aquello que tiene significado personal.</w:t>
      </w:r>
    </w:p>
    <w:p w14:paraId="42DC60DB" w14:textId="77777777" w:rsidR="00826F1E" w:rsidRPr="00826F1E" w:rsidRDefault="00826F1E" w:rsidP="00826F1E">
      <w:pPr>
        <w:pStyle w:val="NormalWeb"/>
        <w:spacing w:beforeAutospacing="0" w:after="0" w:afterAutospacing="0"/>
        <w:jc w:val="both"/>
        <w:rPr>
          <w:szCs w:val="22"/>
        </w:rPr>
      </w:pPr>
      <w:r w:rsidRPr="00826F1E">
        <w:rPr>
          <w:szCs w:val="22"/>
        </w:rPr>
        <w:t>La modalidad fija aporta continuidad, capacidad de concentración y disposición a sostener una implicación.</w:t>
      </w:r>
    </w:p>
    <w:p w14:paraId="1B7C851B" w14:textId="77777777" w:rsidR="00826F1E" w:rsidRPr="00826F1E" w:rsidRDefault="00826F1E" w:rsidP="00826F1E">
      <w:pPr>
        <w:pStyle w:val="NormalWeb"/>
        <w:spacing w:beforeAutospacing="0" w:after="0" w:afterAutospacing="0"/>
        <w:jc w:val="both"/>
        <w:rPr>
          <w:szCs w:val="22"/>
        </w:rPr>
      </w:pPr>
      <w:r w:rsidRPr="00826F1E">
        <w:rPr>
          <w:szCs w:val="22"/>
        </w:rPr>
        <w:t>Su regente tradicional es Marte y su regente moderno es Plutón.</w:t>
      </w:r>
    </w:p>
    <w:p w14:paraId="130B2498" w14:textId="77777777" w:rsidR="00826F1E" w:rsidRPr="00826F1E" w:rsidRDefault="00826F1E" w:rsidP="00826F1E">
      <w:pPr>
        <w:pStyle w:val="NormalWeb"/>
        <w:spacing w:beforeAutospacing="0" w:after="0" w:afterAutospacing="0"/>
        <w:jc w:val="both"/>
        <w:rPr>
          <w:szCs w:val="22"/>
        </w:rPr>
      </w:pPr>
      <w:r w:rsidRPr="00826F1E">
        <w:rPr>
          <w:szCs w:val="22"/>
        </w:rPr>
        <w:t>Marte introduce la capacidad de actuar y afrontar situaciones que requieren decisión.</w:t>
      </w:r>
    </w:p>
    <w:p w14:paraId="2D878F25" w14:textId="77777777" w:rsidR="00826F1E" w:rsidRPr="00826F1E" w:rsidRDefault="00826F1E" w:rsidP="00826F1E">
      <w:pPr>
        <w:pStyle w:val="NormalWeb"/>
        <w:spacing w:beforeAutospacing="0" w:after="0" w:afterAutospacing="0"/>
        <w:jc w:val="both"/>
        <w:rPr>
          <w:szCs w:val="22"/>
        </w:rPr>
      </w:pPr>
      <w:r w:rsidRPr="00826F1E">
        <w:rPr>
          <w:szCs w:val="22"/>
        </w:rPr>
        <w:t>Plutón se relaciona simbólicamente con la transformación, los procesos profundos y la posibilidad de reconocer aspectos que inicialmente permanecen fuera de nuestra atención.</w:t>
      </w:r>
    </w:p>
    <w:p w14:paraId="448B538F" w14:textId="77777777" w:rsidR="00826F1E" w:rsidRPr="00826F1E" w:rsidRDefault="00826F1E" w:rsidP="00826F1E">
      <w:pPr>
        <w:pStyle w:val="NormalWeb"/>
        <w:spacing w:beforeAutospacing="0" w:after="0" w:afterAutospacing="0"/>
        <w:jc w:val="both"/>
        <w:rPr>
          <w:szCs w:val="22"/>
        </w:rPr>
      </w:pPr>
      <w:r w:rsidRPr="00826F1E">
        <w:rPr>
          <w:szCs w:val="22"/>
        </w:rPr>
        <w:t>Entre las características esenciales de Escorpio encontramos la profundidad, la intensidad, la observación, la capacidad de investigación, la reserva, la perseverancia y el interés por comprender qué existe detrás de las apariencias.</w:t>
      </w:r>
    </w:p>
    <w:p w14:paraId="30117BFA" w14:textId="77777777" w:rsidR="00826F1E" w:rsidRPr="00826F1E" w:rsidRDefault="00826F1E" w:rsidP="00826F1E">
      <w:pPr>
        <w:pStyle w:val="NormalWeb"/>
        <w:spacing w:beforeAutospacing="0" w:after="0" w:afterAutospacing="0"/>
        <w:jc w:val="both"/>
        <w:rPr>
          <w:szCs w:val="22"/>
        </w:rPr>
      </w:pPr>
      <w:r w:rsidRPr="00826F1E">
        <w:rPr>
          <w:szCs w:val="22"/>
        </w:rPr>
        <w:t>Escorpio también se relaciona con los procesos de transformación.</w:t>
      </w:r>
    </w:p>
    <w:p w14:paraId="29CDF64C" w14:textId="77777777" w:rsidR="00826F1E" w:rsidRPr="00826F1E" w:rsidRDefault="00826F1E" w:rsidP="00826F1E">
      <w:pPr>
        <w:pStyle w:val="NormalWeb"/>
        <w:spacing w:beforeAutospacing="0" w:after="0" w:afterAutospacing="0"/>
        <w:jc w:val="both"/>
        <w:rPr>
          <w:szCs w:val="22"/>
        </w:rPr>
      </w:pPr>
      <w:r w:rsidRPr="00826F1E">
        <w:rPr>
          <w:szCs w:val="22"/>
        </w:rPr>
        <w:t>Una transformación puede comenzar al reconocer que una situación contiene aspectos que todavía no has comprendido.</w:t>
      </w:r>
    </w:p>
    <w:p w14:paraId="5D6E783B" w14:textId="77777777" w:rsidR="00826F1E" w:rsidRDefault="00826F1E" w:rsidP="00826F1E">
      <w:pPr>
        <w:pStyle w:val="NormalWeb"/>
        <w:spacing w:beforeAutospacing="0" w:after="0" w:afterAutospacing="0"/>
        <w:jc w:val="both"/>
        <w:rPr>
          <w:szCs w:val="22"/>
        </w:rPr>
      </w:pPr>
      <w:r w:rsidRPr="00826F1E">
        <w:rPr>
          <w:szCs w:val="22"/>
        </w:rPr>
        <w:t>En ocasiones, descubrir esos aspectos modifica tu manera de interpretar lo que estás viviendo.</w:t>
      </w:r>
    </w:p>
    <w:p w14:paraId="7F125E50" w14:textId="77777777" w:rsidR="00826F1E" w:rsidRPr="00826F1E" w:rsidRDefault="00826F1E" w:rsidP="00826F1E">
      <w:pPr>
        <w:pStyle w:val="NormalWeb"/>
        <w:spacing w:beforeAutospacing="0" w:after="0" w:afterAutospacing="0"/>
        <w:jc w:val="both"/>
        <w:rPr>
          <w:szCs w:val="22"/>
        </w:rPr>
      </w:pPr>
    </w:p>
    <w:p w14:paraId="7207593B" w14:textId="77777777" w:rsidR="00826F1E" w:rsidRPr="00826F1E" w:rsidRDefault="00826F1E" w:rsidP="00826F1E">
      <w:pPr>
        <w:pStyle w:val="Ttulo3"/>
        <w:spacing w:before="0" w:after="0"/>
        <w:jc w:val="both"/>
        <w:rPr>
          <w:rFonts w:ascii="Aptos" w:hAnsi="Aptos"/>
          <w:sz w:val="22"/>
        </w:rPr>
      </w:pPr>
      <w:r w:rsidRPr="00826F1E">
        <w:rPr>
          <w:rFonts w:ascii="Aptos" w:hAnsi="Aptos"/>
          <w:sz w:val="22"/>
        </w:rPr>
        <w:t>¿</w:t>
      </w:r>
      <w:proofErr w:type="spellStart"/>
      <w:r w:rsidRPr="00826F1E">
        <w:rPr>
          <w:rFonts w:ascii="Aptos" w:hAnsi="Aptos"/>
          <w:sz w:val="22"/>
        </w:rPr>
        <w:t>Qué</w:t>
      </w:r>
      <w:proofErr w:type="spellEnd"/>
      <w:r w:rsidRPr="00826F1E">
        <w:rPr>
          <w:rFonts w:ascii="Aptos" w:hAnsi="Aptos"/>
          <w:sz w:val="22"/>
        </w:rPr>
        <w:t xml:space="preserve"> </w:t>
      </w:r>
      <w:proofErr w:type="spellStart"/>
      <w:r w:rsidRPr="00826F1E">
        <w:rPr>
          <w:rFonts w:ascii="Aptos" w:hAnsi="Aptos"/>
          <w:sz w:val="22"/>
        </w:rPr>
        <w:t>viene</w:t>
      </w:r>
      <w:proofErr w:type="spellEnd"/>
      <w:r w:rsidRPr="00826F1E">
        <w:rPr>
          <w:rFonts w:ascii="Aptos" w:hAnsi="Aptos"/>
          <w:sz w:val="22"/>
        </w:rPr>
        <w:t xml:space="preserve"> a </w:t>
      </w:r>
      <w:proofErr w:type="spellStart"/>
      <w:r w:rsidRPr="00826F1E">
        <w:rPr>
          <w:rFonts w:ascii="Aptos" w:hAnsi="Aptos"/>
          <w:sz w:val="22"/>
        </w:rPr>
        <w:t>complementar</w:t>
      </w:r>
      <w:proofErr w:type="spellEnd"/>
      <w:r w:rsidRPr="00826F1E">
        <w:rPr>
          <w:rFonts w:ascii="Aptos" w:hAnsi="Aptos"/>
          <w:sz w:val="22"/>
        </w:rPr>
        <w:t xml:space="preserve"> </w:t>
      </w:r>
      <w:proofErr w:type="spellStart"/>
      <w:r w:rsidRPr="00826F1E">
        <w:rPr>
          <w:rFonts w:ascii="Aptos" w:hAnsi="Aptos"/>
          <w:sz w:val="22"/>
        </w:rPr>
        <w:t>Escorpio</w:t>
      </w:r>
      <w:proofErr w:type="spellEnd"/>
      <w:r w:rsidRPr="00826F1E">
        <w:rPr>
          <w:rFonts w:ascii="Aptos" w:hAnsi="Aptos"/>
          <w:sz w:val="22"/>
        </w:rPr>
        <w:t xml:space="preserve"> </w:t>
      </w:r>
      <w:proofErr w:type="spellStart"/>
      <w:r w:rsidRPr="00826F1E">
        <w:rPr>
          <w:rFonts w:ascii="Aptos" w:hAnsi="Aptos"/>
          <w:sz w:val="22"/>
        </w:rPr>
        <w:t>en</w:t>
      </w:r>
      <w:proofErr w:type="spellEnd"/>
      <w:r w:rsidRPr="00826F1E">
        <w:rPr>
          <w:rFonts w:ascii="Aptos" w:hAnsi="Aptos"/>
          <w:sz w:val="22"/>
        </w:rPr>
        <w:t xml:space="preserve"> </w:t>
      </w:r>
      <w:proofErr w:type="spellStart"/>
      <w:r w:rsidRPr="00826F1E">
        <w:rPr>
          <w:rFonts w:ascii="Aptos" w:hAnsi="Aptos"/>
          <w:sz w:val="22"/>
        </w:rPr>
        <w:t>tu</w:t>
      </w:r>
      <w:proofErr w:type="spellEnd"/>
      <w:r w:rsidRPr="00826F1E">
        <w:rPr>
          <w:rFonts w:ascii="Aptos" w:hAnsi="Aptos"/>
          <w:sz w:val="22"/>
        </w:rPr>
        <w:t xml:space="preserve"> </w:t>
      </w:r>
      <w:proofErr w:type="spellStart"/>
      <w:r w:rsidRPr="00826F1E">
        <w:rPr>
          <w:rFonts w:ascii="Aptos" w:hAnsi="Aptos"/>
          <w:sz w:val="22"/>
        </w:rPr>
        <w:t>Ascendente</w:t>
      </w:r>
      <w:proofErr w:type="spellEnd"/>
      <w:r w:rsidRPr="00826F1E">
        <w:rPr>
          <w:rFonts w:ascii="Aptos" w:hAnsi="Aptos"/>
          <w:sz w:val="22"/>
        </w:rPr>
        <w:t xml:space="preserve"> </w:t>
      </w:r>
      <w:proofErr w:type="spellStart"/>
      <w:r w:rsidRPr="00826F1E">
        <w:rPr>
          <w:rFonts w:ascii="Aptos" w:hAnsi="Aptos"/>
          <w:sz w:val="22"/>
        </w:rPr>
        <w:t>en</w:t>
      </w:r>
      <w:proofErr w:type="spellEnd"/>
      <w:r w:rsidRPr="00826F1E">
        <w:rPr>
          <w:rFonts w:ascii="Aptos" w:hAnsi="Aptos"/>
          <w:sz w:val="22"/>
        </w:rPr>
        <w:t xml:space="preserve"> Tauro?</w:t>
      </w:r>
    </w:p>
    <w:p w14:paraId="1EF7188F" w14:textId="77777777" w:rsidR="00826F1E" w:rsidRPr="00826F1E" w:rsidRDefault="00826F1E" w:rsidP="00826F1E">
      <w:pPr>
        <w:pStyle w:val="NormalWeb"/>
        <w:spacing w:beforeAutospacing="0" w:after="0" w:afterAutospacing="0"/>
        <w:jc w:val="both"/>
        <w:rPr>
          <w:szCs w:val="22"/>
        </w:rPr>
      </w:pPr>
      <w:r w:rsidRPr="00826F1E">
        <w:rPr>
          <w:szCs w:val="22"/>
        </w:rPr>
        <w:t>Tu Ascendente en Tauro nos ha permitido explorar la importancia de orientarte mediante referencias concretas, reconocer tus recursos y desarrollar una manera de avanzar que puedas sostener.</w:t>
      </w:r>
    </w:p>
    <w:p w14:paraId="0875DDA0" w14:textId="77777777" w:rsidR="00826F1E" w:rsidRPr="00826F1E" w:rsidRDefault="00826F1E" w:rsidP="00826F1E">
      <w:pPr>
        <w:pStyle w:val="NormalWeb"/>
        <w:spacing w:beforeAutospacing="0" w:after="0" w:afterAutospacing="0"/>
        <w:jc w:val="both"/>
        <w:rPr>
          <w:szCs w:val="22"/>
        </w:rPr>
      </w:pPr>
      <w:r w:rsidRPr="00826F1E">
        <w:rPr>
          <w:szCs w:val="22"/>
        </w:rPr>
        <w:t>Escorpio introduce un aprendizaje diferente: reconocer que no todo aquello que influye en una experiencia resulta visible desde el principio.</w:t>
      </w:r>
    </w:p>
    <w:p w14:paraId="2CC3F507" w14:textId="77777777" w:rsidR="00826F1E" w:rsidRPr="00826F1E" w:rsidRDefault="00826F1E" w:rsidP="00826F1E">
      <w:pPr>
        <w:pStyle w:val="NormalWeb"/>
        <w:spacing w:beforeAutospacing="0" w:after="0" w:afterAutospacing="0"/>
        <w:jc w:val="both"/>
        <w:rPr>
          <w:szCs w:val="22"/>
        </w:rPr>
      </w:pPr>
      <w:r w:rsidRPr="00826F1E">
        <w:rPr>
          <w:szCs w:val="22"/>
        </w:rPr>
        <w:t>Una situación puede parecer sencilla y contener necesidades, motivaciones o circunstancias que solo se comprenden cuando se profundiza en ella.</w:t>
      </w:r>
    </w:p>
    <w:p w14:paraId="749BE655" w14:textId="77777777" w:rsidR="00826F1E" w:rsidRPr="00826F1E" w:rsidRDefault="00826F1E" w:rsidP="00826F1E">
      <w:pPr>
        <w:pStyle w:val="NormalWeb"/>
        <w:spacing w:beforeAutospacing="0" w:after="0" w:afterAutospacing="0"/>
        <w:jc w:val="both"/>
        <w:rPr>
          <w:szCs w:val="22"/>
        </w:rPr>
      </w:pPr>
      <w:r w:rsidRPr="00826F1E">
        <w:rPr>
          <w:szCs w:val="22"/>
        </w:rPr>
        <w:t>Imagina que comienzas una actividad y descubres que algunos de sus aspectos resultan más complejos de lo esperado.</w:t>
      </w:r>
    </w:p>
    <w:p w14:paraId="1BE02E16" w14:textId="77777777" w:rsidR="00826F1E" w:rsidRPr="00826F1E" w:rsidRDefault="00826F1E" w:rsidP="00826F1E">
      <w:pPr>
        <w:pStyle w:val="NormalWeb"/>
        <w:spacing w:beforeAutospacing="0" w:after="0" w:afterAutospacing="0"/>
        <w:jc w:val="both"/>
        <w:rPr>
          <w:szCs w:val="22"/>
        </w:rPr>
      </w:pPr>
      <w:r w:rsidRPr="00826F1E">
        <w:rPr>
          <w:szCs w:val="22"/>
        </w:rPr>
        <w:t>Puedes atender a sus condiciones prácticas y organizarte para avanzar.</w:t>
      </w:r>
    </w:p>
    <w:p w14:paraId="0254C85B" w14:textId="77777777" w:rsidR="00826F1E" w:rsidRPr="00826F1E" w:rsidRDefault="00826F1E" w:rsidP="00826F1E">
      <w:pPr>
        <w:pStyle w:val="NormalWeb"/>
        <w:spacing w:beforeAutospacing="0" w:after="0" w:afterAutospacing="0"/>
        <w:jc w:val="both"/>
        <w:rPr>
          <w:szCs w:val="22"/>
        </w:rPr>
      </w:pPr>
      <w:r w:rsidRPr="00826F1E">
        <w:rPr>
          <w:szCs w:val="22"/>
        </w:rPr>
        <w:t>La función complementaria de Escorpio añade otra posibilidad: investigar qué está ocurriendo, reconocer las relaciones entre sus elementos y descubrir si existe alguna dificultad de fondo que necesite atención.</w:t>
      </w:r>
    </w:p>
    <w:p w14:paraId="0996EDAE" w14:textId="77777777" w:rsidR="00826F1E" w:rsidRPr="00826F1E" w:rsidRDefault="00826F1E" w:rsidP="00826F1E">
      <w:pPr>
        <w:pStyle w:val="NormalWeb"/>
        <w:spacing w:beforeAutospacing="0" w:after="0" w:afterAutospacing="0"/>
        <w:jc w:val="both"/>
        <w:rPr>
          <w:szCs w:val="22"/>
        </w:rPr>
      </w:pPr>
      <w:r w:rsidRPr="00826F1E">
        <w:rPr>
          <w:szCs w:val="22"/>
        </w:rPr>
        <w:t>No se trata de sospechar continuamente que hay algo oculto.</w:t>
      </w:r>
    </w:p>
    <w:p w14:paraId="7E28DC8A" w14:textId="77777777" w:rsidR="00826F1E" w:rsidRPr="00826F1E" w:rsidRDefault="00826F1E" w:rsidP="00826F1E">
      <w:pPr>
        <w:pStyle w:val="NormalWeb"/>
        <w:spacing w:beforeAutospacing="0" w:after="0" w:afterAutospacing="0"/>
        <w:jc w:val="both"/>
        <w:rPr>
          <w:szCs w:val="22"/>
        </w:rPr>
      </w:pPr>
      <w:r w:rsidRPr="00826F1E">
        <w:rPr>
          <w:szCs w:val="22"/>
        </w:rPr>
        <w:t>La profundidad resulta útil cuando permite comprender una situación con mayor precisión.</w:t>
      </w:r>
    </w:p>
    <w:p w14:paraId="00A1910A" w14:textId="77777777" w:rsidR="00826F1E" w:rsidRDefault="00826F1E" w:rsidP="00826F1E">
      <w:pPr>
        <w:pStyle w:val="NormalWeb"/>
        <w:spacing w:beforeAutospacing="0" w:after="0" w:afterAutospacing="0"/>
        <w:jc w:val="both"/>
        <w:rPr>
          <w:szCs w:val="22"/>
        </w:rPr>
      </w:pPr>
      <w:r w:rsidRPr="00826F1E">
        <w:rPr>
          <w:szCs w:val="22"/>
        </w:rPr>
        <w:t>Así, Escorpio complementa tu manera de aproximarte a la experiencia mediante la capacidad de investigar antes de limitarte a repetir una solución conocida.</w:t>
      </w:r>
    </w:p>
    <w:p w14:paraId="38E19FBF" w14:textId="77777777" w:rsidR="00826F1E" w:rsidRPr="00826F1E" w:rsidRDefault="00826F1E" w:rsidP="00826F1E">
      <w:pPr>
        <w:pStyle w:val="NormalWeb"/>
        <w:spacing w:beforeAutospacing="0" w:after="0" w:afterAutospacing="0"/>
        <w:jc w:val="both"/>
        <w:rPr>
          <w:szCs w:val="22"/>
        </w:rPr>
      </w:pPr>
    </w:p>
    <w:p w14:paraId="5145DB03" w14:textId="77777777" w:rsidR="00826F1E" w:rsidRPr="00826F1E" w:rsidRDefault="00826F1E" w:rsidP="00826F1E">
      <w:pPr>
        <w:pStyle w:val="Ttulo3"/>
        <w:spacing w:before="0" w:after="0"/>
        <w:jc w:val="both"/>
        <w:rPr>
          <w:rFonts w:ascii="Aptos" w:hAnsi="Aptos"/>
          <w:sz w:val="22"/>
        </w:rPr>
      </w:pPr>
      <w:r w:rsidRPr="00826F1E">
        <w:rPr>
          <w:rFonts w:ascii="Aptos" w:hAnsi="Aptos"/>
          <w:sz w:val="22"/>
        </w:rPr>
        <w:t xml:space="preserve">El valor de </w:t>
      </w:r>
      <w:proofErr w:type="spellStart"/>
      <w:r w:rsidRPr="00826F1E">
        <w:rPr>
          <w:rFonts w:ascii="Aptos" w:hAnsi="Aptos"/>
          <w:sz w:val="22"/>
        </w:rPr>
        <w:t>los</w:t>
      </w:r>
      <w:proofErr w:type="spellEnd"/>
      <w:r w:rsidRPr="00826F1E">
        <w:rPr>
          <w:rFonts w:ascii="Aptos" w:hAnsi="Aptos"/>
          <w:sz w:val="22"/>
        </w:rPr>
        <w:t xml:space="preserve"> </w:t>
      </w:r>
      <w:proofErr w:type="spellStart"/>
      <w:r w:rsidRPr="00826F1E">
        <w:rPr>
          <w:rFonts w:ascii="Aptos" w:hAnsi="Aptos"/>
          <w:sz w:val="22"/>
        </w:rPr>
        <w:t>procesos</w:t>
      </w:r>
      <w:proofErr w:type="spellEnd"/>
      <w:r w:rsidRPr="00826F1E">
        <w:rPr>
          <w:rFonts w:ascii="Aptos" w:hAnsi="Aptos"/>
          <w:sz w:val="22"/>
        </w:rPr>
        <w:t xml:space="preserve"> de </w:t>
      </w:r>
      <w:proofErr w:type="spellStart"/>
      <w:r w:rsidRPr="00826F1E">
        <w:rPr>
          <w:rFonts w:ascii="Aptos" w:hAnsi="Aptos"/>
          <w:sz w:val="22"/>
        </w:rPr>
        <w:t>transformación</w:t>
      </w:r>
      <w:proofErr w:type="spellEnd"/>
    </w:p>
    <w:p w14:paraId="7FEFECA3" w14:textId="77777777" w:rsidR="00826F1E" w:rsidRPr="00826F1E" w:rsidRDefault="00826F1E" w:rsidP="00826F1E">
      <w:pPr>
        <w:pStyle w:val="NormalWeb"/>
        <w:spacing w:beforeAutospacing="0" w:after="0" w:afterAutospacing="0"/>
        <w:jc w:val="both"/>
        <w:rPr>
          <w:szCs w:val="22"/>
        </w:rPr>
      </w:pPr>
      <w:r w:rsidRPr="00826F1E">
        <w:rPr>
          <w:szCs w:val="22"/>
        </w:rPr>
        <w:t>Tauro y Escorpio comparten la modalidad fija, relacionada con la capacidad de sostener.</w:t>
      </w:r>
    </w:p>
    <w:p w14:paraId="325619C2" w14:textId="77777777" w:rsidR="00826F1E" w:rsidRPr="00826F1E" w:rsidRDefault="00826F1E" w:rsidP="00826F1E">
      <w:pPr>
        <w:pStyle w:val="NormalWeb"/>
        <w:spacing w:beforeAutospacing="0" w:after="0" w:afterAutospacing="0"/>
        <w:jc w:val="both"/>
        <w:rPr>
          <w:szCs w:val="22"/>
        </w:rPr>
      </w:pPr>
      <w:r w:rsidRPr="00826F1E">
        <w:rPr>
          <w:szCs w:val="22"/>
        </w:rPr>
        <w:t>Sin embargo, pueden representar dos maneras distintas de comprender la continuidad.</w:t>
      </w:r>
    </w:p>
    <w:p w14:paraId="2C26FAB9" w14:textId="77777777" w:rsidR="00826F1E" w:rsidRPr="00826F1E" w:rsidRDefault="00826F1E" w:rsidP="00826F1E">
      <w:pPr>
        <w:pStyle w:val="NormalWeb"/>
        <w:spacing w:beforeAutospacing="0" w:after="0" w:afterAutospacing="0"/>
        <w:jc w:val="both"/>
        <w:rPr>
          <w:szCs w:val="22"/>
        </w:rPr>
      </w:pPr>
      <w:r w:rsidRPr="00826F1E">
        <w:rPr>
          <w:szCs w:val="22"/>
        </w:rPr>
        <w:t>Tauro se relaciona con la conservación de aquello que proporciona estabilidad.</w:t>
      </w:r>
    </w:p>
    <w:p w14:paraId="6E6D5D7A" w14:textId="77777777" w:rsidR="00826F1E" w:rsidRPr="00826F1E" w:rsidRDefault="00826F1E" w:rsidP="00826F1E">
      <w:pPr>
        <w:pStyle w:val="NormalWeb"/>
        <w:spacing w:beforeAutospacing="0" w:after="0" w:afterAutospacing="0"/>
        <w:jc w:val="both"/>
        <w:rPr>
          <w:szCs w:val="22"/>
        </w:rPr>
      </w:pPr>
      <w:r w:rsidRPr="00826F1E">
        <w:rPr>
          <w:szCs w:val="22"/>
        </w:rPr>
        <w:lastRenderedPageBreak/>
        <w:t>Escorpio permite explorar procesos en los que algo necesita modificarse para continuar desarrollándose.</w:t>
      </w:r>
    </w:p>
    <w:p w14:paraId="74A7FC17" w14:textId="77777777" w:rsidR="00826F1E" w:rsidRPr="00826F1E" w:rsidRDefault="00826F1E" w:rsidP="00826F1E">
      <w:pPr>
        <w:pStyle w:val="NormalWeb"/>
        <w:spacing w:beforeAutospacing="0" w:after="0" w:afterAutospacing="0"/>
        <w:jc w:val="both"/>
        <w:rPr>
          <w:szCs w:val="22"/>
        </w:rPr>
      </w:pPr>
      <w:r w:rsidRPr="00826F1E">
        <w:rPr>
          <w:szCs w:val="22"/>
        </w:rPr>
        <w:t>Podemos observar esta complementariedad en la naturaleza.</w:t>
      </w:r>
    </w:p>
    <w:p w14:paraId="6B7EF869" w14:textId="77777777" w:rsidR="00826F1E" w:rsidRPr="00826F1E" w:rsidRDefault="00826F1E" w:rsidP="00826F1E">
      <w:pPr>
        <w:pStyle w:val="NormalWeb"/>
        <w:spacing w:beforeAutospacing="0" w:after="0" w:afterAutospacing="0"/>
        <w:jc w:val="both"/>
        <w:rPr>
          <w:szCs w:val="22"/>
        </w:rPr>
      </w:pPr>
      <w:r w:rsidRPr="00826F1E">
        <w:rPr>
          <w:szCs w:val="22"/>
        </w:rPr>
        <w:t>Una planta necesita una base que permita sostener su crecimiento. Al mismo tiempo, atraviesa procesos de transformación que modifican continuamente su estructura.</w:t>
      </w:r>
    </w:p>
    <w:p w14:paraId="010CD04E" w14:textId="77777777" w:rsidR="00826F1E" w:rsidRPr="00826F1E" w:rsidRDefault="00826F1E" w:rsidP="00826F1E">
      <w:pPr>
        <w:pStyle w:val="NormalWeb"/>
        <w:spacing w:beforeAutospacing="0" w:after="0" w:afterAutospacing="0"/>
        <w:jc w:val="both"/>
        <w:rPr>
          <w:szCs w:val="22"/>
        </w:rPr>
      </w:pPr>
      <w:r w:rsidRPr="00826F1E">
        <w:rPr>
          <w:szCs w:val="22"/>
        </w:rPr>
        <w:t>La continuidad no significa que permanezca idéntica.</w:t>
      </w:r>
    </w:p>
    <w:p w14:paraId="639FF310" w14:textId="77777777" w:rsidR="00826F1E" w:rsidRPr="00826F1E" w:rsidRDefault="00826F1E" w:rsidP="00826F1E">
      <w:pPr>
        <w:pStyle w:val="NormalWeb"/>
        <w:spacing w:beforeAutospacing="0" w:after="0" w:afterAutospacing="0"/>
        <w:jc w:val="both"/>
        <w:rPr>
          <w:szCs w:val="22"/>
        </w:rPr>
      </w:pPr>
      <w:r w:rsidRPr="00826F1E">
        <w:rPr>
          <w:szCs w:val="22"/>
        </w:rPr>
        <w:t>En la experiencia personal también puedes encontrar situaciones donde conservar algo importante requiere cambiar la forma en que lo estás haciendo.</w:t>
      </w:r>
    </w:p>
    <w:p w14:paraId="0A3C8588" w14:textId="77777777" w:rsidR="00826F1E" w:rsidRPr="00826F1E" w:rsidRDefault="00826F1E" w:rsidP="00826F1E">
      <w:pPr>
        <w:pStyle w:val="NormalWeb"/>
        <w:spacing w:beforeAutospacing="0" w:after="0" w:afterAutospacing="0"/>
        <w:jc w:val="both"/>
        <w:rPr>
          <w:szCs w:val="22"/>
        </w:rPr>
      </w:pPr>
      <w:r w:rsidRPr="00826F1E">
        <w:rPr>
          <w:szCs w:val="22"/>
        </w:rPr>
        <w:t>Por ejemplo, una actividad puede seguir teniendo significado para ti, aunque necesites modificar el tiempo que le dedicas, el método que utilizas o las condiciones en las que participas.</w:t>
      </w:r>
    </w:p>
    <w:p w14:paraId="4EDB73BE" w14:textId="77777777" w:rsidR="00826F1E" w:rsidRDefault="00826F1E" w:rsidP="00826F1E">
      <w:pPr>
        <w:pStyle w:val="NormalWeb"/>
        <w:spacing w:beforeAutospacing="0" w:after="0" w:afterAutospacing="0"/>
        <w:jc w:val="both"/>
        <w:rPr>
          <w:szCs w:val="22"/>
        </w:rPr>
      </w:pPr>
      <w:r w:rsidRPr="00826F1E">
        <w:rPr>
          <w:szCs w:val="22"/>
        </w:rPr>
        <w:t>Escorpio permite reconocer que transformar una estructura no significa necesariamente perder aquello que tenía valor.</w:t>
      </w:r>
    </w:p>
    <w:p w14:paraId="7C2A5FAF" w14:textId="77777777" w:rsidR="00826F1E" w:rsidRPr="00826F1E" w:rsidRDefault="00826F1E" w:rsidP="00826F1E">
      <w:pPr>
        <w:pStyle w:val="NormalWeb"/>
        <w:spacing w:beforeAutospacing="0" w:after="0" w:afterAutospacing="0"/>
        <w:jc w:val="both"/>
        <w:rPr>
          <w:szCs w:val="22"/>
        </w:rPr>
      </w:pPr>
    </w:p>
    <w:p w14:paraId="53F428D9" w14:textId="77777777" w:rsidR="00826F1E" w:rsidRPr="00826F1E" w:rsidRDefault="00826F1E" w:rsidP="00826F1E">
      <w:pPr>
        <w:pStyle w:val="Ttulo3"/>
        <w:spacing w:before="0" w:after="0"/>
        <w:jc w:val="both"/>
        <w:rPr>
          <w:rFonts w:ascii="Aptos" w:hAnsi="Aptos"/>
          <w:sz w:val="22"/>
        </w:rPr>
      </w:pPr>
      <w:r w:rsidRPr="00826F1E">
        <w:rPr>
          <w:rFonts w:ascii="Aptos" w:hAnsi="Aptos"/>
          <w:sz w:val="22"/>
        </w:rPr>
        <w:t xml:space="preserve">La </w:t>
      </w:r>
      <w:proofErr w:type="spellStart"/>
      <w:r w:rsidRPr="00826F1E">
        <w:rPr>
          <w:rFonts w:ascii="Aptos" w:hAnsi="Aptos"/>
          <w:sz w:val="22"/>
        </w:rPr>
        <w:t>profundidad</w:t>
      </w:r>
      <w:proofErr w:type="spellEnd"/>
      <w:r w:rsidRPr="00826F1E">
        <w:rPr>
          <w:rFonts w:ascii="Aptos" w:hAnsi="Aptos"/>
          <w:sz w:val="22"/>
        </w:rPr>
        <w:t xml:space="preserve"> </w:t>
      </w:r>
      <w:proofErr w:type="spellStart"/>
      <w:r w:rsidRPr="00826F1E">
        <w:rPr>
          <w:rFonts w:ascii="Aptos" w:hAnsi="Aptos"/>
          <w:sz w:val="22"/>
        </w:rPr>
        <w:t>como</w:t>
      </w:r>
      <w:proofErr w:type="spellEnd"/>
      <w:r w:rsidRPr="00826F1E">
        <w:rPr>
          <w:rFonts w:ascii="Aptos" w:hAnsi="Aptos"/>
          <w:sz w:val="22"/>
        </w:rPr>
        <w:t xml:space="preserve"> </w:t>
      </w:r>
      <w:proofErr w:type="spellStart"/>
      <w:r w:rsidRPr="00826F1E">
        <w:rPr>
          <w:rFonts w:ascii="Aptos" w:hAnsi="Aptos"/>
          <w:sz w:val="22"/>
        </w:rPr>
        <w:t>recurso</w:t>
      </w:r>
      <w:proofErr w:type="spellEnd"/>
      <w:r w:rsidRPr="00826F1E">
        <w:rPr>
          <w:rFonts w:ascii="Aptos" w:hAnsi="Aptos"/>
          <w:sz w:val="22"/>
        </w:rPr>
        <w:t xml:space="preserve"> de </w:t>
      </w:r>
      <w:proofErr w:type="spellStart"/>
      <w:r w:rsidRPr="00826F1E">
        <w:rPr>
          <w:rFonts w:ascii="Aptos" w:hAnsi="Aptos"/>
          <w:sz w:val="22"/>
        </w:rPr>
        <w:t>autoconocimiento</w:t>
      </w:r>
      <w:proofErr w:type="spellEnd"/>
    </w:p>
    <w:p w14:paraId="58CFEB17" w14:textId="77777777" w:rsidR="00826F1E" w:rsidRPr="00826F1E" w:rsidRDefault="00826F1E" w:rsidP="00826F1E">
      <w:pPr>
        <w:pStyle w:val="NormalWeb"/>
        <w:spacing w:beforeAutospacing="0" w:after="0" w:afterAutospacing="0"/>
        <w:jc w:val="both"/>
        <w:rPr>
          <w:szCs w:val="22"/>
        </w:rPr>
      </w:pPr>
      <w:r w:rsidRPr="00826F1E">
        <w:rPr>
          <w:szCs w:val="22"/>
        </w:rPr>
        <w:t>Otra cualidad complementaria de Escorpio es la disposición a explorar las motivaciones que acompañan una decisión.</w:t>
      </w:r>
    </w:p>
    <w:p w14:paraId="3B7ABE87" w14:textId="77777777" w:rsidR="00826F1E" w:rsidRPr="00826F1E" w:rsidRDefault="00826F1E" w:rsidP="00826F1E">
      <w:pPr>
        <w:pStyle w:val="NormalWeb"/>
        <w:spacing w:beforeAutospacing="0" w:after="0" w:afterAutospacing="0"/>
        <w:jc w:val="both"/>
        <w:rPr>
          <w:szCs w:val="22"/>
        </w:rPr>
      </w:pPr>
      <w:r w:rsidRPr="00826F1E">
        <w:rPr>
          <w:szCs w:val="22"/>
        </w:rPr>
        <w:t>En ocasiones puedes reconocer con claridad qué deseas hacer, pero comprender los motivos requiere una observación más profunda.</w:t>
      </w:r>
    </w:p>
    <w:p w14:paraId="6EEC0D78" w14:textId="77777777" w:rsidR="00826F1E" w:rsidRPr="00826F1E" w:rsidRDefault="00826F1E" w:rsidP="00826F1E">
      <w:pPr>
        <w:pStyle w:val="NormalWeb"/>
        <w:spacing w:beforeAutospacing="0" w:after="0" w:afterAutospacing="0"/>
        <w:jc w:val="both"/>
        <w:rPr>
          <w:szCs w:val="22"/>
        </w:rPr>
      </w:pPr>
      <w:r w:rsidRPr="00826F1E">
        <w:rPr>
          <w:szCs w:val="22"/>
        </w:rPr>
        <w:t>Quizá una actividad te interese porque despierta curiosidad, porque representa una experiencia pendiente o porque conecta con algún valor personal.</w:t>
      </w:r>
    </w:p>
    <w:p w14:paraId="70CD98EC" w14:textId="77777777" w:rsidR="00826F1E" w:rsidRPr="00826F1E" w:rsidRDefault="00826F1E" w:rsidP="00826F1E">
      <w:pPr>
        <w:pStyle w:val="NormalWeb"/>
        <w:spacing w:beforeAutospacing="0" w:after="0" w:afterAutospacing="0"/>
        <w:jc w:val="both"/>
        <w:rPr>
          <w:szCs w:val="22"/>
        </w:rPr>
      </w:pPr>
      <w:r w:rsidRPr="00826F1E">
        <w:rPr>
          <w:szCs w:val="22"/>
        </w:rPr>
        <w:t>Distinguir esos motivos puede ayudarte a comprender qué significado tiene para ti.</w:t>
      </w:r>
    </w:p>
    <w:p w14:paraId="1A7077F8" w14:textId="77777777" w:rsidR="00826F1E" w:rsidRPr="00826F1E" w:rsidRDefault="00826F1E" w:rsidP="00826F1E">
      <w:pPr>
        <w:pStyle w:val="NormalWeb"/>
        <w:spacing w:beforeAutospacing="0" w:after="0" w:afterAutospacing="0"/>
        <w:jc w:val="both"/>
        <w:rPr>
          <w:szCs w:val="22"/>
        </w:rPr>
      </w:pPr>
      <w:r w:rsidRPr="00826F1E">
        <w:rPr>
          <w:szCs w:val="22"/>
        </w:rPr>
        <w:t>El aprendizaje escorpiano consiste en desarrollar una relación más consciente con aquello que impulsa tus elecciones.</w:t>
      </w:r>
    </w:p>
    <w:p w14:paraId="67B71DAA" w14:textId="77777777" w:rsidR="00826F1E" w:rsidRPr="00826F1E" w:rsidRDefault="00826F1E" w:rsidP="00826F1E">
      <w:pPr>
        <w:pStyle w:val="NormalWeb"/>
        <w:spacing w:beforeAutospacing="0" w:after="0" w:afterAutospacing="0"/>
        <w:jc w:val="both"/>
        <w:rPr>
          <w:szCs w:val="22"/>
        </w:rPr>
      </w:pPr>
      <w:r w:rsidRPr="00826F1E">
        <w:rPr>
          <w:szCs w:val="22"/>
        </w:rPr>
        <w:t>No todas las decisiones requieren un análisis profundo. Algunas pueden tomarse de manera sencilla.</w:t>
      </w:r>
    </w:p>
    <w:p w14:paraId="76F9E1EA" w14:textId="77777777" w:rsidR="00826F1E" w:rsidRDefault="00826F1E" w:rsidP="00826F1E">
      <w:pPr>
        <w:pStyle w:val="NormalWeb"/>
        <w:spacing w:beforeAutospacing="0" w:after="0" w:afterAutospacing="0"/>
        <w:jc w:val="both"/>
        <w:rPr>
          <w:szCs w:val="22"/>
        </w:rPr>
      </w:pPr>
      <w:r w:rsidRPr="00826F1E">
        <w:rPr>
          <w:szCs w:val="22"/>
        </w:rPr>
        <w:t>Pero cuando una situación se repite, produce contradicciones o despierta preguntas importantes, la capacidad de investigar puede ofrecer información valiosa.</w:t>
      </w:r>
    </w:p>
    <w:p w14:paraId="7FE353A5" w14:textId="77777777" w:rsidR="00826F1E" w:rsidRPr="00826F1E" w:rsidRDefault="00826F1E" w:rsidP="00826F1E">
      <w:pPr>
        <w:pStyle w:val="NormalWeb"/>
        <w:spacing w:beforeAutospacing="0" w:after="0" w:afterAutospacing="0"/>
        <w:jc w:val="both"/>
        <w:rPr>
          <w:szCs w:val="22"/>
        </w:rPr>
      </w:pPr>
    </w:p>
    <w:p w14:paraId="6B5CC212" w14:textId="77777777" w:rsidR="00826F1E" w:rsidRPr="00826F1E" w:rsidRDefault="00826F1E" w:rsidP="00826F1E">
      <w:pPr>
        <w:pStyle w:val="Ttulo3"/>
        <w:spacing w:before="0" w:after="0"/>
        <w:jc w:val="both"/>
        <w:rPr>
          <w:rFonts w:ascii="Aptos" w:hAnsi="Aptos"/>
          <w:sz w:val="22"/>
        </w:rPr>
      </w:pPr>
      <w:r w:rsidRPr="00826F1E">
        <w:rPr>
          <w:rFonts w:ascii="Aptos" w:hAnsi="Aptos"/>
          <w:sz w:val="22"/>
        </w:rPr>
        <w:t xml:space="preserve">La </w:t>
      </w:r>
      <w:proofErr w:type="spellStart"/>
      <w:r w:rsidRPr="00826F1E">
        <w:rPr>
          <w:rFonts w:ascii="Aptos" w:hAnsi="Aptos"/>
          <w:sz w:val="22"/>
        </w:rPr>
        <w:t>relación</w:t>
      </w:r>
      <w:proofErr w:type="spellEnd"/>
      <w:r w:rsidRPr="00826F1E">
        <w:rPr>
          <w:rFonts w:ascii="Aptos" w:hAnsi="Aptos"/>
          <w:sz w:val="22"/>
        </w:rPr>
        <w:t xml:space="preserve"> con Venus, </w:t>
      </w:r>
      <w:proofErr w:type="spellStart"/>
      <w:r w:rsidRPr="00826F1E">
        <w:rPr>
          <w:rFonts w:ascii="Aptos" w:hAnsi="Aptos"/>
          <w:sz w:val="22"/>
        </w:rPr>
        <w:t>Marte</w:t>
      </w:r>
      <w:proofErr w:type="spellEnd"/>
      <w:r w:rsidRPr="00826F1E">
        <w:rPr>
          <w:rFonts w:ascii="Aptos" w:hAnsi="Aptos"/>
          <w:sz w:val="22"/>
        </w:rPr>
        <w:t xml:space="preserve"> y </w:t>
      </w:r>
      <w:proofErr w:type="spellStart"/>
      <w:r w:rsidRPr="00826F1E">
        <w:rPr>
          <w:rFonts w:ascii="Aptos" w:hAnsi="Aptos"/>
          <w:sz w:val="22"/>
        </w:rPr>
        <w:t>Plutón</w:t>
      </w:r>
      <w:proofErr w:type="spellEnd"/>
    </w:p>
    <w:p w14:paraId="608E1450" w14:textId="77777777" w:rsidR="00826F1E" w:rsidRPr="00826F1E" w:rsidRDefault="00826F1E" w:rsidP="00826F1E">
      <w:pPr>
        <w:pStyle w:val="NormalWeb"/>
        <w:spacing w:beforeAutospacing="0" w:after="0" w:afterAutospacing="0"/>
        <w:jc w:val="both"/>
        <w:rPr>
          <w:szCs w:val="22"/>
        </w:rPr>
      </w:pPr>
      <w:r w:rsidRPr="00826F1E">
        <w:rPr>
          <w:szCs w:val="22"/>
        </w:rPr>
        <w:t>Tu Ascendente en Tauro está regido por Venus, que en tu carta se encuentra en Escorpio, en casa VI.</w:t>
      </w:r>
    </w:p>
    <w:p w14:paraId="45AE30EE" w14:textId="77777777" w:rsidR="00826F1E" w:rsidRPr="00826F1E" w:rsidRDefault="00826F1E" w:rsidP="00826F1E">
      <w:pPr>
        <w:pStyle w:val="NormalWeb"/>
        <w:spacing w:beforeAutospacing="0" w:after="0" w:afterAutospacing="0"/>
        <w:jc w:val="both"/>
        <w:rPr>
          <w:szCs w:val="22"/>
        </w:rPr>
      </w:pPr>
      <w:r w:rsidRPr="00826F1E">
        <w:rPr>
          <w:szCs w:val="22"/>
        </w:rPr>
        <w:t>Esta posición crea una relación simbólica entre tu manera de comenzar y las cualidades del signo complementario.</w:t>
      </w:r>
    </w:p>
    <w:p w14:paraId="4697FB91" w14:textId="77777777" w:rsidR="00826F1E" w:rsidRPr="00826F1E" w:rsidRDefault="00826F1E" w:rsidP="00826F1E">
      <w:pPr>
        <w:pStyle w:val="NormalWeb"/>
        <w:spacing w:beforeAutospacing="0" w:after="0" w:afterAutospacing="0"/>
        <w:jc w:val="both"/>
        <w:rPr>
          <w:szCs w:val="22"/>
        </w:rPr>
      </w:pPr>
      <w:r w:rsidRPr="00826F1E">
        <w:rPr>
          <w:szCs w:val="22"/>
        </w:rPr>
        <w:t>La búsqueda de estabilidad representada por Tauro puede enriquecerse mediante la profundidad y la implicación de Escorpio.</w:t>
      </w:r>
    </w:p>
    <w:p w14:paraId="4F9AD319" w14:textId="77777777" w:rsidR="00826F1E" w:rsidRPr="00826F1E" w:rsidRDefault="00826F1E" w:rsidP="00826F1E">
      <w:pPr>
        <w:pStyle w:val="NormalWeb"/>
        <w:spacing w:beforeAutospacing="0" w:after="0" w:afterAutospacing="0"/>
        <w:jc w:val="both"/>
        <w:rPr>
          <w:szCs w:val="22"/>
        </w:rPr>
      </w:pPr>
      <w:r w:rsidRPr="00826F1E">
        <w:rPr>
          <w:szCs w:val="22"/>
        </w:rPr>
        <w:t>Venus en casa VI sitúa esta exploración en actividades cotidianas, donde puedes observar qué experiencias conservan significado y cuáles necesitan una revisión.</w:t>
      </w:r>
    </w:p>
    <w:p w14:paraId="01A155BB" w14:textId="77777777" w:rsidR="00826F1E" w:rsidRPr="00826F1E" w:rsidRDefault="00826F1E" w:rsidP="00826F1E">
      <w:pPr>
        <w:pStyle w:val="NormalWeb"/>
        <w:spacing w:beforeAutospacing="0" w:after="0" w:afterAutospacing="0"/>
        <w:jc w:val="both"/>
        <w:rPr>
          <w:szCs w:val="22"/>
        </w:rPr>
      </w:pPr>
      <w:r w:rsidRPr="00826F1E">
        <w:rPr>
          <w:szCs w:val="22"/>
        </w:rPr>
        <w:t>Marte, regente tradicional de Escorpio, se encuentra en Capricornio, en casa IX.</w:t>
      </w:r>
    </w:p>
    <w:p w14:paraId="25628CC6" w14:textId="77777777" w:rsidR="00826F1E" w:rsidRPr="00826F1E" w:rsidRDefault="00826F1E" w:rsidP="00826F1E">
      <w:pPr>
        <w:pStyle w:val="NormalWeb"/>
        <w:spacing w:beforeAutospacing="0" w:after="0" w:afterAutospacing="0"/>
        <w:jc w:val="both"/>
        <w:rPr>
          <w:szCs w:val="22"/>
        </w:rPr>
      </w:pPr>
      <w:r w:rsidRPr="00826F1E">
        <w:rPr>
          <w:szCs w:val="22"/>
        </w:rPr>
        <w:t>Plutón, su regente moderno, está en Escorpio, en casa VI.</w:t>
      </w:r>
    </w:p>
    <w:p w14:paraId="50BF575B" w14:textId="77777777" w:rsidR="00826F1E" w:rsidRPr="00826F1E" w:rsidRDefault="00826F1E" w:rsidP="00826F1E">
      <w:pPr>
        <w:pStyle w:val="NormalWeb"/>
        <w:spacing w:beforeAutospacing="0" w:after="0" w:afterAutospacing="0"/>
        <w:jc w:val="both"/>
        <w:rPr>
          <w:szCs w:val="22"/>
        </w:rPr>
      </w:pPr>
      <w:r w:rsidRPr="00826F1E">
        <w:rPr>
          <w:szCs w:val="22"/>
        </w:rPr>
        <w:t>Estas posiciones permiten relacionar la transformación con la capacidad de actuar de forma responsable, ampliar conocimientos y revisar situaciones concretas.</w:t>
      </w:r>
    </w:p>
    <w:p w14:paraId="578711B7" w14:textId="77777777" w:rsidR="00826F1E" w:rsidRPr="00826F1E" w:rsidRDefault="00826F1E" w:rsidP="00826F1E">
      <w:pPr>
        <w:pStyle w:val="NormalWeb"/>
        <w:spacing w:beforeAutospacing="0" w:after="0" w:afterAutospacing="0"/>
        <w:jc w:val="both"/>
        <w:rPr>
          <w:szCs w:val="22"/>
        </w:rPr>
      </w:pPr>
      <w:r w:rsidRPr="00826F1E">
        <w:rPr>
          <w:szCs w:val="22"/>
        </w:rPr>
        <w:t>No es necesario interpretar Escorpio como una invitación a realizar grandes cambios.</w:t>
      </w:r>
    </w:p>
    <w:p w14:paraId="73BF7EEE" w14:textId="77777777" w:rsidR="00826F1E" w:rsidRDefault="00826F1E" w:rsidP="00826F1E">
      <w:pPr>
        <w:pStyle w:val="NormalWeb"/>
        <w:spacing w:beforeAutospacing="0" w:after="0" w:afterAutospacing="0"/>
        <w:jc w:val="both"/>
        <w:rPr>
          <w:szCs w:val="22"/>
        </w:rPr>
      </w:pPr>
      <w:r w:rsidRPr="00826F1E">
        <w:rPr>
          <w:szCs w:val="22"/>
        </w:rPr>
        <w:t>También puede expresarse mediante una investigación, una conversación que permite comprender algo importante o una modificación que mejora una dinámica habitual.</w:t>
      </w:r>
    </w:p>
    <w:p w14:paraId="257354C6" w14:textId="77777777" w:rsidR="00826F1E" w:rsidRPr="00826F1E" w:rsidRDefault="00826F1E" w:rsidP="00826F1E">
      <w:pPr>
        <w:pStyle w:val="NormalWeb"/>
        <w:spacing w:beforeAutospacing="0" w:after="0" w:afterAutospacing="0"/>
        <w:jc w:val="both"/>
        <w:rPr>
          <w:szCs w:val="22"/>
        </w:rPr>
      </w:pPr>
    </w:p>
    <w:p w14:paraId="14756E6B" w14:textId="77777777" w:rsidR="00826F1E" w:rsidRPr="00826F1E" w:rsidRDefault="00826F1E" w:rsidP="00826F1E">
      <w:pPr>
        <w:pStyle w:val="Ttulo3"/>
        <w:spacing w:before="0" w:after="0"/>
        <w:jc w:val="both"/>
        <w:rPr>
          <w:rFonts w:ascii="Aptos" w:hAnsi="Aptos"/>
          <w:sz w:val="22"/>
        </w:rPr>
      </w:pPr>
      <w:proofErr w:type="spellStart"/>
      <w:r w:rsidRPr="00826F1E">
        <w:rPr>
          <w:rFonts w:ascii="Aptos" w:hAnsi="Aptos"/>
          <w:sz w:val="22"/>
        </w:rPr>
        <w:t>Integración</w:t>
      </w:r>
      <w:proofErr w:type="spellEnd"/>
      <w:r w:rsidRPr="00826F1E">
        <w:rPr>
          <w:rFonts w:ascii="Aptos" w:hAnsi="Aptos"/>
          <w:sz w:val="22"/>
        </w:rPr>
        <w:t xml:space="preserve"> del </w:t>
      </w:r>
      <w:proofErr w:type="spellStart"/>
      <w:r w:rsidRPr="00826F1E">
        <w:rPr>
          <w:rFonts w:ascii="Aptos" w:hAnsi="Aptos"/>
          <w:sz w:val="22"/>
        </w:rPr>
        <w:t>opuesto</w:t>
      </w:r>
      <w:proofErr w:type="spellEnd"/>
      <w:r w:rsidRPr="00826F1E">
        <w:rPr>
          <w:rFonts w:ascii="Aptos" w:hAnsi="Aptos"/>
          <w:sz w:val="22"/>
        </w:rPr>
        <w:t xml:space="preserve"> </w:t>
      </w:r>
      <w:proofErr w:type="spellStart"/>
      <w:r w:rsidRPr="00826F1E">
        <w:rPr>
          <w:rFonts w:ascii="Aptos" w:hAnsi="Aptos"/>
          <w:sz w:val="22"/>
        </w:rPr>
        <w:t>complementario</w:t>
      </w:r>
      <w:proofErr w:type="spellEnd"/>
    </w:p>
    <w:p w14:paraId="7819BF62" w14:textId="77777777" w:rsidR="00826F1E" w:rsidRPr="00826F1E" w:rsidRDefault="00826F1E" w:rsidP="00826F1E">
      <w:pPr>
        <w:pStyle w:val="NormalWeb"/>
        <w:spacing w:beforeAutospacing="0" w:after="0" w:afterAutospacing="0"/>
        <w:jc w:val="both"/>
        <w:rPr>
          <w:szCs w:val="22"/>
        </w:rPr>
      </w:pPr>
      <w:r w:rsidRPr="00826F1E">
        <w:rPr>
          <w:szCs w:val="22"/>
        </w:rPr>
        <w:t>Pastora, Escorpio complementa tu Ascendente en Tauro al ofrecer una mirada que va más allá de las condiciones visibles y conocidas.</w:t>
      </w:r>
    </w:p>
    <w:p w14:paraId="0ECFFB81" w14:textId="77777777" w:rsidR="00826F1E" w:rsidRPr="00826F1E" w:rsidRDefault="00826F1E" w:rsidP="00826F1E">
      <w:pPr>
        <w:pStyle w:val="NormalWeb"/>
        <w:spacing w:beforeAutospacing="0" w:after="0" w:afterAutospacing="0"/>
        <w:jc w:val="both"/>
        <w:rPr>
          <w:szCs w:val="22"/>
        </w:rPr>
      </w:pPr>
      <w:r w:rsidRPr="00826F1E">
        <w:rPr>
          <w:szCs w:val="22"/>
        </w:rPr>
        <w:lastRenderedPageBreak/>
        <w:t>Puedes conservar tu capacidad de construir estabilidad y desarrollar, al mismo tiempo, una mayor disposición a comprender procesos complejos.</w:t>
      </w:r>
    </w:p>
    <w:p w14:paraId="5BF042BA" w14:textId="77777777" w:rsidR="00826F1E" w:rsidRPr="00826F1E" w:rsidRDefault="00826F1E" w:rsidP="00826F1E">
      <w:pPr>
        <w:pStyle w:val="NormalWeb"/>
        <w:spacing w:beforeAutospacing="0" w:after="0" w:afterAutospacing="0"/>
        <w:jc w:val="both"/>
        <w:rPr>
          <w:szCs w:val="22"/>
        </w:rPr>
      </w:pPr>
      <w:r w:rsidRPr="00826F1E">
        <w:rPr>
          <w:szCs w:val="22"/>
        </w:rPr>
        <w:t>Tauro aporta el contacto con la realidad concreta. Escorpio introduce la exploración de aquello que da significado a esa realidad y puede necesitar transformación.</w:t>
      </w:r>
    </w:p>
    <w:p w14:paraId="2B3CC29F" w14:textId="77777777" w:rsidR="00826F1E" w:rsidRPr="00826F1E" w:rsidRDefault="00826F1E" w:rsidP="00826F1E">
      <w:pPr>
        <w:pStyle w:val="NormalWeb"/>
        <w:spacing w:beforeAutospacing="0" w:after="0" w:afterAutospacing="0"/>
        <w:jc w:val="both"/>
        <w:rPr>
          <w:szCs w:val="22"/>
        </w:rPr>
      </w:pPr>
      <w:r w:rsidRPr="00826F1E">
        <w:rPr>
          <w:szCs w:val="22"/>
        </w:rPr>
        <w:t>Ambas cualidades permiten acercarte a experiencias nuevas con una base personal y una curiosidad más profunda.</w:t>
      </w:r>
    </w:p>
    <w:p w14:paraId="55031A90" w14:textId="77777777" w:rsidR="00826F1E" w:rsidRPr="00826F1E" w:rsidRDefault="00826F1E" w:rsidP="00826F1E">
      <w:pPr>
        <w:pStyle w:val="NormalWeb"/>
        <w:spacing w:beforeAutospacing="0" w:after="0" w:afterAutospacing="0"/>
        <w:jc w:val="both"/>
        <w:rPr>
          <w:szCs w:val="22"/>
        </w:rPr>
      </w:pPr>
      <w:r w:rsidRPr="00826F1E">
        <w:rPr>
          <w:rStyle w:val="Textoennegrita"/>
          <w:rFonts w:eastAsiaTheme="majorEastAsia"/>
          <w:szCs w:val="22"/>
        </w:rPr>
        <w:t>Preguntas para profundizar en esta complementariedad</w:t>
      </w:r>
    </w:p>
    <w:p w14:paraId="731EE71E" w14:textId="77777777" w:rsidR="00826F1E" w:rsidRPr="00826F1E" w:rsidRDefault="00826F1E" w:rsidP="00826F1E">
      <w:pPr>
        <w:pStyle w:val="NormalWeb"/>
        <w:numPr>
          <w:ilvl w:val="0"/>
          <w:numId w:val="35"/>
        </w:numPr>
        <w:spacing w:beforeAutospacing="0" w:after="0" w:afterAutospacing="0" w:line="240" w:lineRule="auto"/>
        <w:jc w:val="both"/>
        <w:rPr>
          <w:szCs w:val="22"/>
        </w:rPr>
      </w:pPr>
      <w:r w:rsidRPr="00826F1E">
        <w:rPr>
          <w:szCs w:val="22"/>
        </w:rPr>
        <w:t>¿Qué experiencias me han llevado a descubrir aspectos de mí que antes desconocía?</w:t>
      </w:r>
    </w:p>
    <w:p w14:paraId="03955DD1" w14:textId="77777777" w:rsidR="00826F1E" w:rsidRPr="00826F1E" w:rsidRDefault="00826F1E" w:rsidP="00826F1E">
      <w:pPr>
        <w:pStyle w:val="NormalWeb"/>
        <w:numPr>
          <w:ilvl w:val="0"/>
          <w:numId w:val="35"/>
        </w:numPr>
        <w:spacing w:beforeAutospacing="0" w:after="0" w:afterAutospacing="0" w:line="240" w:lineRule="auto"/>
        <w:jc w:val="both"/>
        <w:rPr>
          <w:szCs w:val="22"/>
        </w:rPr>
      </w:pPr>
      <w:r w:rsidRPr="00826F1E">
        <w:rPr>
          <w:szCs w:val="22"/>
        </w:rPr>
        <w:t>¿Qué diferencia encuentro entre modificar una situación y transformar la manera de comprenderla?</w:t>
      </w:r>
    </w:p>
    <w:p w14:paraId="143CCE68" w14:textId="77777777" w:rsidR="00826F1E" w:rsidRPr="00826F1E" w:rsidRDefault="00826F1E" w:rsidP="00826F1E">
      <w:pPr>
        <w:pStyle w:val="NormalWeb"/>
        <w:numPr>
          <w:ilvl w:val="0"/>
          <w:numId w:val="35"/>
        </w:numPr>
        <w:spacing w:beforeAutospacing="0" w:after="0" w:afterAutospacing="0" w:line="240" w:lineRule="auto"/>
        <w:jc w:val="both"/>
        <w:rPr>
          <w:szCs w:val="22"/>
        </w:rPr>
      </w:pPr>
      <w:r w:rsidRPr="00826F1E">
        <w:rPr>
          <w:szCs w:val="22"/>
        </w:rPr>
        <w:t>¿Cuándo me resulta útil investigar una dificultad en lugar de atender únicamente sus consecuencias?</w:t>
      </w:r>
    </w:p>
    <w:p w14:paraId="7BC71716" w14:textId="77777777" w:rsidR="00826F1E" w:rsidRPr="00826F1E" w:rsidRDefault="00826F1E" w:rsidP="00826F1E">
      <w:pPr>
        <w:pStyle w:val="NormalWeb"/>
        <w:numPr>
          <w:ilvl w:val="0"/>
          <w:numId w:val="35"/>
        </w:numPr>
        <w:spacing w:beforeAutospacing="0" w:after="0" w:afterAutospacing="0" w:line="240" w:lineRule="auto"/>
        <w:jc w:val="both"/>
        <w:rPr>
          <w:szCs w:val="22"/>
        </w:rPr>
      </w:pPr>
      <w:r w:rsidRPr="00826F1E">
        <w:rPr>
          <w:szCs w:val="22"/>
        </w:rPr>
        <w:t>¿Qué cosas importantes he podido conservar gracias a haber cambiado su forma?</w:t>
      </w:r>
    </w:p>
    <w:p w14:paraId="1FCDA6BF" w14:textId="77777777" w:rsidR="00826F1E" w:rsidRPr="00826F1E" w:rsidRDefault="00826F1E" w:rsidP="00826F1E">
      <w:pPr>
        <w:pStyle w:val="NormalWeb"/>
        <w:numPr>
          <w:ilvl w:val="0"/>
          <w:numId w:val="35"/>
        </w:numPr>
        <w:spacing w:beforeAutospacing="0" w:after="0" w:afterAutospacing="0" w:line="240" w:lineRule="auto"/>
        <w:jc w:val="both"/>
        <w:rPr>
          <w:szCs w:val="22"/>
        </w:rPr>
      </w:pPr>
      <w:r w:rsidRPr="00826F1E">
        <w:rPr>
          <w:szCs w:val="22"/>
        </w:rPr>
        <w:t>¿Qué puedo aprender al observar con más profundidad una experiencia cotidiana?</w:t>
      </w:r>
    </w:p>
    <w:p w14:paraId="2F82BBB0" w14:textId="77777777" w:rsidR="00826F1E" w:rsidRPr="00826F1E" w:rsidRDefault="00826F1E" w:rsidP="00826F1E">
      <w:pPr>
        <w:pStyle w:val="NormalWeb"/>
        <w:spacing w:beforeAutospacing="0" w:after="0" w:afterAutospacing="0"/>
        <w:jc w:val="both"/>
        <w:rPr>
          <w:szCs w:val="22"/>
        </w:rPr>
      </w:pPr>
      <w:r w:rsidRPr="00826F1E">
        <w:rPr>
          <w:rStyle w:val="Textoennegrita"/>
          <w:rFonts w:eastAsiaTheme="majorEastAsia"/>
          <w:szCs w:val="22"/>
        </w:rPr>
        <w:t>Frase de integración</w:t>
      </w:r>
    </w:p>
    <w:p w14:paraId="456721A9" w14:textId="77777777" w:rsidR="00826F1E" w:rsidRPr="00826F1E" w:rsidRDefault="00826F1E" w:rsidP="00826F1E">
      <w:pPr>
        <w:pStyle w:val="NormalWeb"/>
        <w:spacing w:beforeAutospacing="0" w:after="0" w:afterAutospacing="0"/>
        <w:jc w:val="both"/>
        <w:rPr>
          <w:szCs w:val="22"/>
        </w:rPr>
      </w:pPr>
      <w:r w:rsidRPr="00826F1E">
        <w:rPr>
          <w:szCs w:val="22"/>
        </w:rPr>
        <w:t>«Puedo apoyarme en aquello que conozco y descubrir nuevas posibilidades al comprender lo que todavía no había explorado».</w:t>
      </w:r>
    </w:p>
    <w:p w14:paraId="20831841" w14:textId="77777777" w:rsidR="00826F1E" w:rsidRPr="00826F1E" w:rsidRDefault="00826F1E" w:rsidP="00826F1E">
      <w:pPr>
        <w:spacing w:after="0"/>
        <w:jc w:val="both"/>
      </w:pPr>
      <w:r w:rsidRPr="00826F1E">
        <w:pict w14:anchorId="5225B712">
          <v:rect id="_x0000_i1039" style="width:0;height:1.5pt" o:hralign="center" o:hrstd="t" o:hr="t" fillcolor="#a0a0a0" stroked="f"/>
        </w:pict>
      </w:r>
    </w:p>
    <w:p w14:paraId="60463081" w14:textId="77777777" w:rsidR="00826F1E" w:rsidRPr="00826F1E" w:rsidRDefault="00826F1E" w:rsidP="00826F1E">
      <w:pPr>
        <w:pStyle w:val="Ttulo1"/>
        <w:spacing w:before="0" w:after="0"/>
        <w:jc w:val="both"/>
        <w:rPr>
          <w:rFonts w:ascii="Aptos" w:hAnsi="Aptos"/>
          <w:sz w:val="22"/>
          <w:szCs w:val="22"/>
        </w:rPr>
      </w:pPr>
      <w:r w:rsidRPr="00826F1E">
        <w:rPr>
          <w:rFonts w:ascii="Aptos" w:hAnsi="Aptos"/>
          <w:sz w:val="22"/>
          <w:szCs w:val="22"/>
        </w:rPr>
        <w:lastRenderedPageBreak/>
        <w:t>CUARTA PUERTA: EL DESCENDENTE EN ESCORPIO</w:t>
      </w:r>
    </w:p>
    <w:p w14:paraId="7FBFBC38" w14:textId="77777777" w:rsidR="00826F1E" w:rsidRPr="00826F1E" w:rsidRDefault="00826F1E" w:rsidP="00826F1E">
      <w:pPr>
        <w:pStyle w:val="Ttulo2"/>
        <w:spacing w:before="0" w:after="0"/>
        <w:jc w:val="both"/>
        <w:rPr>
          <w:rFonts w:ascii="Aptos" w:hAnsi="Aptos"/>
          <w:sz w:val="22"/>
          <w:szCs w:val="22"/>
        </w:rPr>
      </w:pPr>
      <w:r w:rsidRPr="00826F1E">
        <w:rPr>
          <w:rFonts w:ascii="Aptos" w:hAnsi="Aptos"/>
          <w:sz w:val="22"/>
          <w:szCs w:val="22"/>
        </w:rPr>
        <w:t xml:space="preserve">Su </w:t>
      </w:r>
      <w:proofErr w:type="spellStart"/>
      <w:r w:rsidRPr="00826F1E">
        <w:rPr>
          <w:rFonts w:ascii="Aptos" w:hAnsi="Aptos"/>
          <w:sz w:val="22"/>
          <w:szCs w:val="22"/>
        </w:rPr>
        <w:t>opuesto</w:t>
      </w:r>
      <w:proofErr w:type="spellEnd"/>
      <w:r w:rsidRPr="00826F1E">
        <w:rPr>
          <w:rFonts w:ascii="Aptos" w:hAnsi="Aptos"/>
          <w:sz w:val="22"/>
          <w:szCs w:val="22"/>
        </w:rPr>
        <w:t xml:space="preserve"> </w:t>
      </w:r>
      <w:proofErr w:type="spellStart"/>
      <w:r w:rsidRPr="00826F1E">
        <w:rPr>
          <w:rFonts w:ascii="Aptos" w:hAnsi="Aptos"/>
          <w:sz w:val="22"/>
          <w:szCs w:val="22"/>
        </w:rPr>
        <w:t>complementario</w:t>
      </w:r>
      <w:proofErr w:type="spellEnd"/>
      <w:r w:rsidRPr="00826F1E">
        <w:rPr>
          <w:rFonts w:ascii="Aptos" w:hAnsi="Aptos"/>
          <w:sz w:val="22"/>
          <w:szCs w:val="22"/>
        </w:rPr>
        <w:t>: Tauro</w:t>
      </w:r>
    </w:p>
    <w:p w14:paraId="79A4BE1B" w14:textId="77777777" w:rsidR="00826F1E" w:rsidRPr="00826F1E" w:rsidRDefault="00826F1E" w:rsidP="00826F1E">
      <w:pPr>
        <w:pStyle w:val="NormalWeb"/>
        <w:spacing w:beforeAutospacing="0" w:after="0" w:afterAutospacing="0"/>
        <w:jc w:val="both"/>
        <w:rPr>
          <w:szCs w:val="22"/>
        </w:rPr>
      </w:pPr>
      <w:r w:rsidRPr="00826F1E">
        <w:rPr>
          <w:rStyle w:val="nfasis"/>
          <w:szCs w:val="22"/>
        </w:rPr>
        <w:t>De la profundidad del encuentro a la capacidad de construir una realidad compartida que pueda disfrutarse.</w:t>
      </w:r>
    </w:p>
    <w:p w14:paraId="401E0520" w14:textId="77777777" w:rsidR="00826F1E" w:rsidRPr="00826F1E" w:rsidRDefault="00826F1E" w:rsidP="00826F1E">
      <w:pPr>
        <w:pStyle w:val="Ttulo3"/>
        <w:spacing w:before="0" w:after="0"/>
        <w:jc w:val="both"/>
        <w:rPr>
          <w:rFonts w:ascii="Aptos" w:hAnsi="Aptos"/>
          <w:sz w:val="22"/>
        </w:rPr>
      </w:pPr>
      <w:proofErr w:type="spellStart"/>
      <w:r w:rsidRPr="00826F1E">
        <w:rPr>
          <w:rFonts w:ascii="Aptos" w:hAnsi="Aptos"/>
          <w:sz w:val="22"/>
        </w:rPr>
        <w:t>Conociendo</w:t>
      </w:r>
      <w:proofErr w:type="spellEnd"/>
      <w:r w:rsidRPr="00826F1E">
        <w:rPr>
          <w:rFonts w:ascii="Aptos" w:hAnsi="Aptos"/>
          <w:sz w:val="22"/>
        </w:rPr>
        <w:t xml:space="preserve"> a Tauro y sus </w:t>
      </w:r>
      <w:proofErr w:type="spellStart"/>
      <w:r w:rsidRPr="00826F1E">
        <w:rPr>
          <w:rFonts w:ascii="Aptos" w:hAnsi="Aptos"/>
          <w:sz w:val="22"/>
        </w:rPr>
        <w:t>características</w:t>
      </w:r>
      <w:proofErr w:type="spellEnd"/>
      <w:r w:rsidRPr="00826F1E">
        <w:rPr>
          <w:rFonts w:ascii="Aptos" w:hAnsi="Aptos"/>
          <w:sz w:val="22"/>
        </w:rPr>
        <w:t xml:space="preserve"> </w:t>
      </w:r>
      <w:proofErr w:type="spellStart"/>
      <w:r w:rsidRPr="00826F1E">
        <w:rPr>
          <w:rFonts w:ascii="Aptos" w:hAnsi="Aptos"/>
          <w:sz w:val="22"/>
        </w:rPr>
        <w:t>esenciales</w:t>
      </w:r>
      <w:proofErr w:type="spellEnd"/>
    </w:p>
    <w:p w14:paraId="5AB76514" w14:textId="77777777" w:rsidR="00826F1E" w:rsidRPr="00826F1E" w:rsidRDefault="00826F1E" w:rsidP="00826F1E">
      <w:pPr>
        <w:pStyle w:val="NormalWeb"/>
        <w:spacing w:beforeAutospacing="0" w:after="0" w:afterAutospacing="0"/>
        <w:jc w:val="both"/>
        <w:rPr>
          <w:szCs w:val="22"/>
        </w:rPr>
      </w:pPr>
      <w:r w:rsidRPr="00826F1E">
        <w:rPr>
          <w:szCs w:val="22"/>
        </w:rPr>
        <w:t>Pastora, el signo opuesto complementario de tu Descendente en Escorpio es Tauro.</w:t>
      </w:r>
    </w:p>
    <w:p w14:paraId="48ADA2E8" w14:textId="77777777" w:rsidR="00826F1E" w:rsidRPr="00826F1E" w:rsidRDefault="00826F1E" w:rsidP="00826F1E">
      <w:pPr>
        <w:pStyle w:val="NormalWeb"/>
        <w:spacing w:beforeAutospacing="0" w:after="0" w:afterAutospacing="0"/>
        <w:jc w:val="both"/>
        <w:rPr>
          <w:szCs w:val="22"/>
        </w:rPr>
      </w:pPr>
      <w:r w:rsidRPr="00826F1E">
        <w:rPr>
          <w:szCs w:val="22"/>
        </w:rPr>
        <w:t>En tu carta natal, Tauro coincide además con el Ascendente, situado a 17° 17′ 20″ del signo.</w:t>
      </w:r>
    </w:p>
    <w:p w14:paraId="484F74AC" w14:textId="77777777" w:rsidR="00826F1E" w:rsidRPr="00826F1E" w:rsidRDefault="00826F1E" w:rsidP="00826F1E">
      <w:pPr>
        <w:pStyle w:val="NormalWeb"/>
        <w:spacing w:beforeAutospacing="0" w:after="0" w:afterAutospacing="0"/>
        <w:jc w:val="both"/>
        <w:rPr>
          <w:szCs w:val="22"/>
        </w:rPr>
      </w:pPr>
      <w:r w:rsidRPr="00826F1E">
        <w:rPr>
          <w:szCs w:val="22"/>
        </w:rPr>
        <w:t>Tauro pertenece al elemento tierra y a la modalidad fija.</w:t>
      </w:r>
    </w:p>
    <w:p w14:paraId="2B3BD4E2" w14:textId="77777777" w:rsidR="00826F1E" w:rsidRPr="00826F1E" w:rsidRDefault="00826F1E" w:rsidP="00826F1E">
      <w:pPr>
        <w:pStyle w:val="NormalWeb"/>
        <w:spacing w:beforeAutospacing="0" w:after="0" w:afterAutospacing="0"/>
        <w:jc w:val="both"/>
        <w:rPr>
          <w:szCs w:val="22"/>
        </w:rPr>
      </w:pPr>
      <w:r w:rsidRPr="00826F1E">
        <w:rPr>
          <w:szCs w:val="22"/>
        </w:rPr>
        <w:t>La tierra simboliza el contacto con la realidad material, los recursos, las necesidades concretas y aquello que puede experimentarse mediante los sentidos.</w:t>
      </w:r>
    </w:p>
    <w:p w14:paraId="3162B93F" w14:textId="77777777" w:rsidR="00826F1E" w:rsidRPr="00826F1E" w:rsidRDefault="00826F1E" w:rsidP="00826F1E">
      <w:pPr>
        <w:pStyle w:val="NormalWeb"/>
        <w:spacing w:beforeAutospacing="0" w:after="0" w:afterAutospacing="0"/>
        <w:jc w:val="both"/>
        <w:rPr>
          <w:szCs w:val="22"/>
        </w:rPr>
      </w:pPr>
      <w:r w:rsidRPr="00826F1E">
        <w:rPr>
          <w:szCs w:val="22"/>
        </w:rPr>
        <w:t>La modalidad fija introduce continuidad, perseverancia y capacidad de sostener aquello que tiene valor.</w:t>
      </w:r>
    </w:p>
    <w:p w14:paraId="336962E1" w14:textId="77777777" w:rsidR="00826F1E" w:rsidRPr="00826F1E" w:rsidRDefault="00826F1E" w:rsidP="00826F1E">
      <w:pPr>
        <w:pStyle w:val="NormalWeb"/>
        <w:spacing w:beforeAutospacing="0" w:after="0" w:afterAutospacing="0"/>
        <w:jc w:val="both"/>
        <w:rPr>
          <w:szCs w:val="22"/>
        </w:rPr>
      </w:pPr>
      <w:r w:rsidRPr="00826F1E">
        <w:rPr>
          <w:szCs w:val="22"/>
        </w:rPr>
        <w:t>Su planeta regente es Venus, asociado simbólicamente con el disfrute, los valores personales, el afecto, la armonía y la capacidad de apreciar aquello que resulta significativo.</w:t>
      </w:r>
    </w:p>
    <w:p w14:paraId="6D032608" w14:textId="77777777" w:rsidR="00826F1E" w:rsidRPr="00826F1E" w:rsidRDefault="00826F1E" w:rsidP="00826F1E">
      <w:pPr>
        <w:pStyle w:val="NormalWeb"/>
        <w:spacing w:beforeAutospacing="0" w:after="0" w:afterAutospacing="0"/>
        <w:jc w:val="both"/>
        <w:rPr>
          <w:szCs w:val="22"/>
        </w:rPr>
      </w:pPr>
      <w:r w:rsidRPr="00826F1E">
        <w:rPr>
          <w:szCs w:val="22"/>
        </w:rPr>
        <w:t>Entre las características esenciales de Tauro encontramos la paciencia, la constancia, la estabilidad, la sensibilidad sensorial, el disfrute, la valoración de los recursos y la capacidad de construir continuidad.</w:t>
      </w:r>
    </w:p>
    <w:p w14:paraId="2CD6E802" w14:textId="77777777" w:rsidR="00826F1E" w:rsidRPr="00826F1E" w:rsidRDefault="00826F1E" w:rsidP="00826F1E">
      <w:pPr>
        <w:pStyle w:val="NormalWeb"/>
        <w:spacing w:beforeAutospacing="0" w:after="0" w:afterAutospacing="0"/>
        <w:jc w:val="both"/>
        <w:rPr>
          <w:szCs w:val="22"/>
        </w:rPr>
      </w:pPr>
      <w:r w:rsidRPr="00826F1E">
        <w:rPr>
          <w:szCs w:val="22"/>
        </w:rPr>
        <w:t>Tauro también se relaciona con la experiencia de estar presente.</w:t>
      </w:r>
    </w:p>
    <w:p w14:paraId="4B8F6C2B" w14:textId="77777777" w:rsidR="00826F1E" w:rsidRPr="00826F1E" w:rsidRDefault="00826F1E" w:rsidP="00826F1E">
      <w:pPr>
        <w:pStyle w:val="NormalWeb"/>
        <w:spacing w:beforeAutospacing="0" w:after="0" w:afterAutospacing="0"/>
        <w:jc w:val="both"/>
        <w:rPr>
          <w:szCs w:val="22"/>
        </w:rPr>
      </w:pPr>
      <w:r w:rsidRPr="00826F1E">
        <w:rPr>
          <w:szCs w:val="22"/>
        </w:rPr>
        <w:t>Una actividad puede tener valor por lo que permite experimentar mientras ocurre, sin necesidad de convertirla en un medio para conseguir otra cosa.</w:t>
      </w:r>
    </w:p>
    <w:p w14:paraId="5835867C" w14:textId="77777777" w:rsidR="00826F1E" w:rsidRDefault="00826F1E" w:rsidP="00826F1E">
      <w:pPr>
        <w:pStyle w:val="NormalWeb"/>
        <w:spacing w:beforeAutospacing="0" w:after="0" w:afterAutospacing="0"/>
        <w:jc w:val="both"/>
        <w:rPr>
          <w:szCs w:val="22"/>
        </w:rPr>
      </w:pPr>
      <w:r w:rsidRPr="00826F1E">
        <w:rPr>
          <w:szCs w:val="22"/>
        </w:rPr>
        <w:t>Esta cualidad introduce una perspectiva particular cuando se aplica al ámbito de las relaciones.</w:t>
      </w:r>
    </w:p>
    <w:p w14:paraId="1F9425B4" w14:textId="77777777" w:rsidR="00826F1E" w:rsidRPr="00826F1E" w:rsidRDefault="00826F1E" w:rsidP="00826F1E">
      <w:pPr>
        <w:pStyle w:val="NormalWeb"/>
        <w:spacing w:beforeAutospacing="0" w:after="0" w:afterAutospacing="0"/>
        <w:jc w:val="both"/>
        <w:rPr>
          <w:szCs w:val="22"/>
        </w:rPr>
      </w:pPr>
    </w:p>
    <w:p w14:paraId="18752D39" w14:textId="77777777" w:rsidR="00826F1E" w:rsidRPr="00826F1E" w:rsidRDefault="00826F1E" w:rsidP="00826F1E">
      <w:pPr>
        <w:pStyle w:val="Ttulo3"/>
        <w:spacing w:before="0" w:after="0"/>
        <w:jc w:val="both"/>
        <w:rPr>
          <w:rFonts w:ascii="Aptos" w:hAnsi="Aptos"/>
          <w:sz w:val="22"/>
        </w:rPr>
      </w:pPr>
      <w:r w:rsidRPr="00826F1E">
        <w:rPr>
          <w:rFonts w:ascii="Aptos" w:hAnsi="Aptos"/>
          <w:sz w:val="22"/>
        </w:rPr>
        <w:t>¿</w:t>
      </w:r>
      <w:proofErr w:type="spellStart"/>
      <w:r w:rsidRPr="00826F1E">
        <w:rPr>
          <w:rFonts w:ascii="Aptos" w:hAnsi="Aptos"/>
          <w:sz w:val="22"/>
        </w:rPr>
        <w:t>Qué</w:t>
      </w:r>
      <w:proofErr w:type="spellEnd"/>
      <w:r w:rsidRPr="00826F1E">
        <w:rPr>
          <w:rFonts w:ascii="Aptos" w:hAnsi="Aptos"/>
          <w:sz w:val="22"/>
        </w:rPr>
        <w:t xml:space="preserve"> </w:t>
      </w:r>
      <w:proofErr w:type="spellStart"/>
      <w:r w:rsidRPr="00826F1E">
        <w:rPr>
          <w:rFonts w:ascii="Aptos" w:hAnsi="Aptos"/>
          <w:sz w:val="22"/>
        </w:rPr>
        <w:t>viene</w:t>
      </w:r>
      <w:proofErr w:type="spellEnd"/>
      <w:r w:rsidRPr="00826F1E">
        <w:rPr>
          <w:rFonts w:ascii="Aptos" w:hAnsi="Aptos"/>
          <w:sz w:val="22"/>
        </w:rPr>
        <w:t xml:space="preserve"> a </w:t>
      </w:r>
      <w:proofErr w:type="spellStart"/>
      <w:r w:rsidRPr="00826F1E">
        <w:rPr>
          <w:rFonts w:ascii="Aptos" w:hAnsi="Aptos"/>
          <w:sz w:val="22"/>
        </w:rPr>
        <w:t>complementar</w:t>
      </w:r>
      <w:proofErr w:type="spellEnd"/>
      <w:r w:rsidRPr="00826F1E">
        <w:rPr>
          <w:rFonts w:ascii="Aptos" w:hAnsi="Aptos"/>
          <w:sz w:val="22"/>
        </w:rPr>
        <w:t xml:space="preserve"> Tauro </w:t>
      </w:r>
      <w:proofErr w:type="spellStart"/>
      <w:r w:rsidRPr="00826F1E">
        <w:rPr>
          <w:rFonts w:ascii="Aptos" w:hAnsi="Aptos"/>
          <w:sz w:val="22"/>
        </w:rPr>
        <w:t>en</w:t>
      </w:r>
      <w:proofErr w:type="spellEnd"/>
      <w:r w:rsidRPr="00826F1E">
        <w:rPr>
          <w:rFonts w:ascii="Aptos" w:hAnsi="Aptos"/>
          <w:sz w:val="22"/>
        </w:rPr>
        <w:t xml:space="preserve"> </w:t>
      </w:r>
      <w:proofErr w:type="spellStart"/>
      <w:r w:rsidRPr="00826F1E">
        <w:rPr>
          <w:rFonts w:ascii="Aptos" w:hAnsi="Aptos"/>
          <w:sz w:val="22"/>
        </w:rPr>
        <w:t>tu</w:t>
      </w:r>
      <w:proofErr w:type="spellEnd"/>
      <w:r w:rsidRPr="00826F1E">
        <w:rPr>
          <w:rFonts w:ascii="Aptos" w:hAnsi="Aptos"/>
          <w:sz w:val="22"/>
        </w:rPr>
        <w:t xml:space="preserve"> </w:t>
      </w:r>
      <w:proofErr w:type="spellStart"/>
      <w:r w:rsidRPr="00826F1E">
        <w:rPr>
          <w:rFonts w:ascii="Aptos" w:hAnsi="Aptos"/>
          <w:sz w:val="22"/>
        </w:rPr>
        <w:t>Descendente</w:t>
      </w:r>
      <w:proofErr w:type="spellEnd"/>
      <w:r w:rsidRPr="00826F1E">
        <w:rPr>
          <w:rFonts w:ascii="Aptos" w:hAnsi="Aptos"/>
          <w:sz w:val="22"/>
        </w:rPr>
        <w:t xml:space="preserve"> </w:t>
      </w:r>
      <w:proofErr w:type="spellStart"/>
      <w:r w:rsidRPr="00826F1E">
        <w:rPr>
          <w:rFonts w:ascii="Aptos" w:hAnsi="Aptos"/>
          <w:sz w:val="22"/>
        </w:rPr>
        <w:t>en</w:t>
      </w:r>
      <w:proofErr w:type="spellEnd"/>
      <w:r w:rsidRPr="00826F1E">
        <w:rPr>
          <w:rFonts w:ascii="Aptos" w:hAnsi="Aptos"/>
          <w:sz w:val="22"/>
        </w:rPr>
        <w:t xml:space="preserve"> </w:t>
      </w:r>
      <w:proofErr w:type="spellStart"/>
      <w:r w:rsidRPr="00826F1E">
        <w:rPr>
          <w:rFonts w:ascii="Aptos" w:hAnsi="Aptos"/>
          <w:sz w:val="22"/>
        </w:rPr>
        <w:t>Escorpio</w:t>
      </w:r>
      <w:proofErr w:type="spellEnd"/>
      <w:r w:rsidRPr="00826F1E">
        <w:rPr>
          <w:rFonts w:ascii="Aptos" w:hAnsi="Aptos"/>
          <w:sz w:val="22"/>
        </w:rPr>
        <w:t>?</w:t>
      </w:r>
    </w:p>
    <w:p w14:paraId="6254A5F1" w14:textId="77777777" w:rsidR="00826F1E" w:rsidRPr="00826F1E" w:rsidRDefault="00826F1E" w:rsidP="00826F1E">
      <w:pPr>
        <w:pStyle w:val="NormalWeb"/>
        <w:spacing w:beforeAutospacing="0" w:after="0" w:afterAutospacing="0"/>
        <w:jc w:val="both"/>
        <w:rPr>
          <w:szCs w:val="22"/>
        </w:rPr>
      </w:pPr>
      <w:r w:rsidRPr="00826F1E">
        <w:rPr>
          <w:szCs w:val="22"/>
        </w:rPr>
        <w:t>Tu Descendente en Escorpio ya nos ha permitido explorar la importancia de la confianza, los compromisos y las relaciones donde existe una implicación significativa.</w:t>
      </w:r>
    </w:p>
    <w:p w14:paraId="646EFE44" w14:textId="77777777" w:rsidR="00826F1E" w:rsidRPr="00826F1E" w:rsidRDefault="00826F1E" w:rsidP="00826F1E">
      <w:pPr>
        <w:pStyle w:val="NormalWeb"/>
        <w:spacing w:beforeAutospacing="0" w:after="0" w:afterAutospacing="0"/>
        <w:jc w:val="both"/>
        <w:rPr>
          <w:szCs w:val="22"/>
        </w:rPr>
      </w:pPr>
      <w:r w:rsidRPr="00826F1E">
        <w:rPr>
          <w:szCs w:val="22"/>
        </w:rPr>
        <w:t>Tauro introduce una dimensión complementaria: la capacidad de experimentar el vínculo a través de aquello que puede compartirse y disfrutarse en el presente.</w:t>
      </w:r>
    </w:p>
    <w:p w14:paraId="111D703D" w14:textId="77777777" w:rsidR="00826F1E" w:rsidRPr="00826F1E" w:rsidRDefault="00826F1E" w:rsidP="00826F1E">
      <w:pPr>
        <w:pStyle w:val="NormalWeb"/>
        <w:spacing w:beforeAutospacing="0" w:after="0" w:afterAutospacing="0"/>
        <w:jc w:val="both"/>
        <w:rPr>
          <w:szCs w:val="22"/>
        </w:rPr>
      </w:pPr>
      <w:r w:rsidRPr="00826F1E">
        <w:rPr>
          <w:szCs w:val="22"/>
        </w:rPr>
        <w:t>Una relación puede contener conversaciones profundas, decisiones importantes y momentos de transformación.</w:t>
      </w:r>
    </w:p>
    <w:p w14:paraId="31679F77" w14:textId="77777777" w:rsidR="00826F1E" w:rsidRPr="00826F1E" w:rsidRDefault="00826F1E" w:rsidP="00826F1E">
      <w:pPr>
        <w:pStyle w:val="NormalWeb"/>
        <w:spacing w:beforeAutospacing="0" w:after="0" w:afterAutospacing="0"/>
        <w:jc w:val="both"/>
        <w:rPr>
          <w:szCs w:val="22"/>
        </w:rPr>
      </w:pPr>
      <w:r w:rsidRPr="00826F1E">
        <w:rPr>
          <w:szCs w:val="22"/>
        </w:rPr>
        <w:t>Pero también está formada por experiencias sencillas que no necesitan interpretarse continuamente.</w:t>
      </w:r>
    </w:p>
    <w:p w14:paraId="6F5D60C2" w14:textId="77777777" w:rsidR="00826F1E" w:rsidRPr="00826F1E" w:rsidRDefault="00826F1E" w:rsidP="00826F1E">
      <w:pPr>
        <w:pStyle w:val="NormalWeb"/>
        <w:spacing w:beforeAutospacing="0" w:after="0" w:afterAutospacing="0"/>
        <w:jc w:val="both"/>
        <w:rPr>
          <w:szCs w:val="22"/>
        </w:rPr>
      </w:pPr>
      <w:r w:rsidRPr="00826F1E">
        <w:rPr>
          <w:szCs w:val="22"/>
        </w:rPr>
        <w:t>Compartir una comida, preparar algo juntos, disfrutar de un entorno agradable o dedicar tiempo a una actividad común son maneras de construir una realidad compartida.</w:t>
      </w:r>
    </w:p>
    <w:p w14:paraId="6C55EC15" w14:textId="77777777" w:rsidR="00826F1E" w:rsidRPr="00826F1E" w:rsidRDefault="00826F1E" w:rsidP="00826F1E">
      <w:pPr>
        <w:pStyle w:val="NormalWeb"/>
        <w:spacing w:beforeAutospacing="0" w:after="0" w:afterAutospacing="0"/>
        <w:jc w:val="both"/>
        <w:rPr>
          <w:szCs w:val="22"/>
        </w:rPr>
      </w:pPr>
      <w:r w:rsidRPr="00826F1E">
        <w:rPr>
          <w:szCs w:val="22"/>
        </w:rPr>
        <w:t>Tauro recuerda que el vínculo no existe solamente en aquello que las personas sienten o piensan sobre él.</w:t>
      </w:r>
    </w:p>
    <w:p w14:paraId="374EDA57" w14:textId="77777777" w:rsidR="00826F1E" w:rsidRDefault="00826F1E" w:rsidP="00826F1E">
      <w:pPr>
        <w:pStyle w:val="NormalWeb"/>
        <w:spacing w:beforeAutospacing="0" w:after="0" w:afterAutospacing="0"/>
        <w:jc w:val="both"/>
        <w:rPr>
          <w:szCs w:val="22"/>
        </w:rPr>
      </w:pPr>
      <w:r w:rsidRPr="00826F1E">
        <w:rPr>
          <w:szCs w:val="22"/>
        </w:rPr>
        <w:t>También se manifiesta en las experiencias que pueden vivir juntas.</w:t>
      </w:r>
    </w:p>
    <w:p w14:paraId="23173346" w14:textId="77777777" w:rsidR="00826F1E" w:rsidRPr="00826F1E" w:rsidRDefault="00826F1E" w:rsidP="00826F1E">
      <w:pPr>
        <w:pStyle w:val="NormalWeb"/>
        <w:spacing w:beforeAutospacing="0" w:after="0" w:afterAutospacing="0"/>
        <w:jc w:val="both"/>
        <w:rPr>
          <w:szCs w:val="22"/>
        </w:rPr>
      </w:pPr>
    </w:p>
    <w:p w14:paraId="671B070E" w14:textId="77777777" w:rsidR="00826F1E" w:rsidRPr="00826F1E" w:rsidRDefault="00826F1E" w:rsidP="00826F1E">
      <w:pPr>
        <w:pStyle w:val="Ttulo3"/>
        <w:spacing w:before="0" w:after="0"/>
        <w:jc w:val="both"/>
        <w:rPr>
          <w:rFonts w:ascii="Aptos" w:hAnsi="Aptos"/>
          <w:sz w:val="22"/>
        </w:rPr>
      </w:pPr>
      <w:r w:rsidRPr="00826F1E">
        <w:rPr>
          <w:rFonts w:ascii="Aptos" w:hAnsi="Aptos"/>
          <w:sz w:val="22"/>
        </w:rPr>
        <w:t xml:space="preserve">El valor de la </w:t>
      </w:r>
      <w:proofErr w:type="spellStart"/>
      <w:r w:rsidRPr="00826F1E">
        <w:rPr>
          <w:rFonts w:ascii="Aptos" w:hAnsi="Aptos"/>
          <w:sz w:val="22"/>
        </w:rPr>
        <w:t>experiencia</w:t>
      </w:r>
      <w:proofErr w:type="spellEnd"/>
      <w:r w:rsidRPr="00826F1E">
        <w:rPr>
          <w:rFonts w:ascii="Aptos" w:hAnsi="Aptos"/>
          <w:sz w:val="22"/>
        </w:rPr>
        <w:t xml:space="preserve"> sensorial</w:t>
      </w:r>
    </w:p>
    <w:p w14:paraId="12EAA0EB" w14:textId="77777777" w:rsidR="00826F1E" w:rsidRPr="00826F1E" w:rsidRDefault="00826F1E" w:rsidP="00826F1E">
      <w:pPr>
        <w:pStyle w:val="NormalWeb"/>
        <w:spacing w:beforeAutospacing="0" w:after="0" w:afterAutospacing="0"/>
        <w:jc w:val="both"/>
        <w:rPr>
          <w:szCs w:val="22"/>
        </w:rPr>
      </w:pPr>
      <w:r w:rsidRPr="00826F1E">
        <w:rPr>
          <w:szCs w:val="22"/>
        </w:rPr>
        <w:t>Una característica esencial de Tauro es su relación simbólica con los sentidos.</w:t>
      </w:r>
    </w:p>
    <w:p w14:paraId="4E2C2260" w14:textId="77777777" w:rsidR="00826F1E" w:rsidRPr="00826F1E" w:rsidRDefault="00826F1E" w:rsidP="00826F1E">
      <w:pPr>
        <w:pStyle w:val="NormalWeb"/>
        <w:spacing w:beforeAutospacing="0" w:after="0" w:afterAutospacing="0"/>
        <w:jc w:val="both"/>
        <w:rPr>
          <w:szCs w:val="22"/>
        </w:rPr>
      </w:pPr>
      <w:r w:rsidRPr="00826F1E">
        <w:rPr>
          <w:szCs w:val="22"/>
        </w:rPr>
        <w:t>La vista, el oído, el tacto, el gusto y el olfato permiten establecer una relación directa con el entorno.</w:t>
      </w:r>
    </w:p>
    <w:p w14:paraId="0E2F8FE6" w14:textId="77777777" w:rsidR="00826F1E" w:rsidRPr="00826F1E" w:rsidRDefault="00826F1E" w:rsidP="00826F1E">
      <w:pPr>
        <w:pStyle w:val="NormalWeb"/>
        <w:spacing w:beforeAutospacing="0" w:after="0" w:afterAutospacing="0"/>
        <w:jc w:val="both"/>
        <w:rPr>
          <w:szCs w:val="22"/>
        </w:rPr>
      </w:pPr>
      <w:r w:rsidRPr="00826F1E">
        <w:rPr>
          <w:szCs w:val="22"/>
        </w:rPr>
        <w:t>En el ámbito de las relaciones, esta cualidad puede explorarse a través de las experiencias que generan bienestar compartido.</w:t>
      </w:r>
    </w:p>
    <w:p w14:paraId="51B027EC" w14:textId="77777777" w:rsidR="00826F1E" w:rsidRPr="00826F1E" w:rsidRDefault="00826F1E" w:rsidP="00826F1E">
      <w:pPr>
        <w:pStyle w:val="NormalWeb"/>
        <w:spacing w:beforeAutospacing="0" w:after="0" w:afterAutospacing="0"/>
        <w:jc w:val="both"/>
        <w:rPr>
          <w:szCs w:val="22"/>
        </w:rPr>
      </w:pPr>
      <w:r w:rsidRPr="00826F1E">
        <w:rPr>
          <w:szCs w:val="22"/>
        </w:rPr>
        <w:t>Imagina que organizas una actividad con alguien cercano.</w:t>
      </w:r>
    </w:p>
    <w:p w14:paraId="6DF85981" w14:textId="77777777" w:rsidR="00826F1E" w:rsidRPr="00826F1E" w:rsidRDefault="00826F1E" w:rsidP="00826F1E">
      <w:pPr>
        <w:pStyle w:val="NormalWeb"/>
        <w:spacing w:beforeAutospacing="0" w:after="0" w:afterAutospacing="0"/>
        <w:jc w:val="both"/>
        <w:rPr>
          <w:szCs w:val="22"/>
        </w:rPr>
      </w:pPr>
      <w:r w:rsidRPr="00826F1E">
        <w:rPr>
          <w:szCs w:val="22"/>
        </w:rPr>
        <w:t>Puedes recordar no solamente lo que hablasteis, sino también el lugar, los sonidos, los sabores o la sensación de tranquilidad que acompañó aquel momento.</w:t>
      </w:r>
    </w:p>
    <w:p w14:paraId="6B8EA2B8" w14:textId="77777777" w:rsidR="00826F1E" w:rsidRPr="00826F1E" w:rsidRDefault="00826F1E" w:rsidP="00826F1E">
      <w:pPr>
        <w:pStyle w:val="NormalWeb"/>
        <w:spacing w:beforeAutospacing="0" w:after="0" w:afterAutospacing="0"/>
        <w:jc w:val="both"/>
        <w:rPr>
          <w:szCs w:val="22"/>
        </w:rPr>
      </w:pPr>
      <w:r w:rsidRPr="00826F1E">
        <w:rPr>
          <w:szCs w:val="22"/>
        </w:rPr>
        <w:t>Estos elementos pueden formar parte de la memoria afectiva de una relación.</w:t>
      </w:r>
    </w:p>
    <w:p w14:paraId="5A056C98" w14:textId="77777777" w:rsidR="00826F1E" w:rsidRPr="00826F1E" w:rsidRDefault="00826F1E" w:rsidP="00826F1E">
      <w:pPr>
        <w:pStyle w:val="NormalWeb"/>
        <w:spacing w:beforeAutospacing="0" w:after="0" w:afterAutospacing="0"/>
        <w:jc w:val="both"/>
        <w:rPr>
          <w:szCs w:val="22"/>
        </w:rPr>
      </w:pPr>
      <w:r w:rsidRPr="00826F1E">
        <w:rPr>
          <w:szCs w:val="22"/>
        </w:rPr>
        <w:lastRenderedPageBreak/>
        <w:t>La complementariedad de Tauro consiste en reconocer que la cercanía también puede construirse mediante experiencias agradables que no necesitan una explicación profunda para tener valor.</w:t>
      </w:r>
    </w:p>
    <w:p w14:paraId="1D23F7E2" w14:textId="77777777" w:rsidR="00826F1E" w:rsidRPr="00826F1E" w:rsidRDefault="00826F1E" w:rsidP="00826F1E">
      <w:pPr>
        <w:pStyle w:val="Ttulo3"/>
        <w:spacing w:before="0" w:after="0"/>
        <w:jc w:val="both"/>
        <w:rPr>
          <w:rFonts w:ascii="Aptos" w:hAnsi="Aptos"/>
          <w:sz w:val="22"/>
        </w:rPr>
      </w:pPr>
      <w:r w:rsidRPr="00826F1E">
        <w:rPr>
          <w:rFonts w:ascii="Aptos" w:hAnsi="Aptos"/>
          <w:sz w:val="22"/>
        </w:rPr>
        <w:t xml:space="preserve">Los </w:t>
      </w:r>
      <w:proofErr w:type="spellStart"/>
      <w:r w:rsidRPr="00826F1E">
        <w:rPr>
          <w:rFonts w:ascii="Aptos" w:hAnsi="Aptos"/>
          <w:sz w:val="22"/>
        </w:rPr>
        <w:t>recursos</w:t>
      </w:r>
      <w:proofErr w:type="spellEnd"/>
      <w:r w:rsidRPr="00826F1E">
        <w:rPr>
          <w:rFonts w:ascii="Aptos" w:hAnsi="Aptos"/>
          <w:sz w:val="22"/>
        </w:rPr>
        <w:t xml:space="preserve"> </w:t>
      </w:r>
      <w:proofErr w:type="spellStart"/>
      <w:r w:rsidRPr="00826F1E">
        <w:rPr>
          <w:rFonts w:ascii="Aptos" w:hAnsi="Aptos"/>
          <w:sz w:val="22"/>
        </w:rPr>
        <w:t>personales</w:t>
      </w:r>
      <w:proofErr w:type="spellEnd"/>
      <w:r w:rsidRPr="00826F1E">
        <w:rPr>
          <w:rFonts w:ascii="Aptos" w:hAnsi="Aptos"/>
          <w:sz w:val="22"/>
        </w:rPr>
        <w:t xml:space="preserve"> y </w:t>
      </w:r>
      <w:proofErr w:type="spellStart"/>
      <w:r w:rsidRPr="00826F1E">
        <w:rPr>
          <w:rFonts w:ascii="Aptos" w:hAnsi="Aptos"/>
          <w:sz w:val="22"/>
        </w:rPr>
        <w:t>compartidos</w:t>
      </w:r>
      <w:proofErr w:type="spellEnd"/>
    </w:p>
    <w:p w14:paraId="07E96BD3" w14:textId="77777777" w:rsidR="00826F1E" w:rsidRPr="00826F1E" w:rsidRDefault="00826F1E" w:rsidP="00826F1E">
      <w:pPr>
        <w:pStyle w:val="NormalWeb"/>
        <w:spacing w:beforeAutospacing="0" w:after="0" w:afterAutospacing="0"/>
        <w:jc w:val="both"/>
        <w:rPr>
          <w:szCs w:val="22"/>
        </w:rPr>
      </w:pPr>
      <w:r w:rsidRPr="00826F1E">
        <w:rPr>
          <w:szCs w:val="22"/>
        </w:rPr>
        <w:t>Otro tema esencial del eje Tauro-Escorpio es la relación entre lo propio y lo compartido.</w:t>
      </w:r>
    </w:p>
    <w:p w14:paraId="20DA4583" w14:textId="77777777" w:rsidR="00826F1E" w:rsidRPr="00826F1E" w:rsidRDefault="00826F1E" w:rsidP="00826F1E">
      <w:pPr>
        <w:pStyle w:val="NormalWeb"/>
        <w:spacing w:beforeAutospacing="0" w:after="0" w:afterAutospacing="0"/>
        <w:jc w:val="both"/>
        <w:rPr>
          <w:szCs w:val="22"/>
        </w:rPr>
      </w:pPr>
      <w:r w:rsidRPr="00826F1E">
        <w:rPr>
          <w:szCs w:val="22"/>
        </w:rPr>
        <w:t>Tauro se vincula simbólicamente con los recursos personales: aquello de lo que dispones, lo que valoras y lo que puedes administrar por ti misma.</w:t>
      </w:r>
    </w:p>
    <w:p w14:paraId="70A96D7B" w14:textId="77777777" w:rsidR="00826F1E" w:rsidRPr="00826F1E" w:rsidRDefault="00826F1E" w:rsidP="00826F1E">
      <w:pPr>
        <w:pStyle w:val="NormalWeb"/>
        <w:spacing w:beforeAutospacing="0" w:after="0" w:afterAutospacing="0"/>
        <w:jc w:val="both"/>
        <w:rPr>
          <w:szCs w:val="22"/>
        </w:rPr>
      </w:pPr>
      <w:r w:rsidRPr="00826F1E">
        <w:rPr>
          <w:szCs w:val="22"/>
        </w:rPr>
        <w:t>Escorpio introduce la experiencia de compartir recursos, responsabilidades o decisiones que afectan a más de una persona.</w:t>
      </w:r>
    </w:p>
    <w:p w14:paraId="2ED9FF0C" w14:textId="77777777" w:rsidR="00826F1E" w:rsidRPr="00826F1E" w:rsidRDefault="00826F1E" w:rsidP="00826F1E">
      <w:pPr>
        <w:pStyle w:val="NormalWeb"/>
        <w:spacing w:beforeAutospacing="0" w:after="0" w:afterAutospacing="0"/>
        <w:jc w:val="both"/>
        <w:rPr>
          <w:szCs w:val="22"/>
        </w:rPr>
      </w:pPr>
      <w:r w:rsidRPr="00826F1E">
        <w:rPr>
          <w:szCs w:val="22"/>
        </w:rPr>
        <w:t>Este eje permite explorar cómo se construye una colaboración donde cada participante conserva capacidad de decisión y, al mismo tiempo, contribuye a una realidad común.</w:t>
      </w:r>
    </w:p>
    <w:p w14:paraId="7C1A3078" w14:textId="77777777" w:rsidR="00826F1E" w:rsidRPr="00826F1E" w:rsidRDefault="00826F1E" w:rsidP="00826F1E">
      <w:pPr>
        <w:pStyle w:val="NormalWeb"/>
        <w:spacing w:beforeAutospacing="0" w:after="0" w:afterAutospacing="0"/>
        <w:jc w:val="both"/>
        <w:rPr>
          <w:szCs w:val="22"/>
        </w:rPr>
      </w:pPr>
      <w:r w:rsidRPr="00826F1E">
        <w:rPr>
          <w:szCs w:val="22"/>
        </w:rPr>
        <w:t>No se trata únicamente de recursos materiales.</w:t>
      </w:r>
    </w:p>
    <w:p w14:paraId="13C265E1" w14:textId="77777777" w:rsidR="00826F1E" w:rsidRPr="00826F1E" w:rsidRDefault="00826F1E" w:rsidP="00826F1E">
      <w:pPr>
        <w:pStyle w:val="NormalWeb"/>
        <w:spacing w:beforeAutospacing="0" w:after="0" w:afterAutospacing="0"/>
        <w:jc w:val="both"/>
        <w:rPr>
          <w:szCs w:val="22"/>
        </w:rPr>
      </w:pPr>
      <w:r w:rsidRPr="00826F1E">
        <w:rPr>
          <w:szCs w:val="22"/>
        </w:rPr>
        <w:t>También puedes pensar en el tiempo, la atención, los conocimientos o las habilidades.</w:t>
      </w:r>
    </w:p>
    <w:p w14:paraId="23CB2D00" w14:textId="77777777" w:rsidR="00826F1E" w:rsidRPr="00826F1E" w:rsidRDefault="00826F1E" w:rsidP="00826F1E">
      <w:pPr>
        <w:pStyle w:val="NormalWeb"/>
        <w:spacing w:beforeAutospacing="0" w:after="0" w:afterAutospacing="0"/>
        <w:jc w:val="both"/>
        <w:rPr>
          <w:szCs w:val="22"/>
        </w:rPr>
      </w:pPr>
      <w:r w:rsidRPr="00826F1E">
        <w:rPr>
          <w:szCs w:val="22"/>
        </w:rPr>
        <w:t>Imagina una colaboración donde una persona aporta experiencia y otra dispone del tiempo necesario para desarrollar una tarea.</w:t>
      </w:r>
    </w:p>
    <w:p w14:paraId="448A1EAF" w14:textId="77777777" w:rsidR="00826F1E" w:rsidRPr="00826F1E" w:rsidRDefault="00826F1E" w:rsidP="00826F1E">
      <w:pPr>
        <w:pStyle w:val="NormalWeb"/>
        <w:spacing w:beforeAutospacing="0" w:after="0" w:afterAutospacing="0"/>
        <w:jc w:val="both"/>
        <w:rPr>
          <w:szCs w:val="22"/>
        </w:rPr>
      </w:pPr>
      <w:r w:rsidRPr="00826F1E">
        <w:rPr>
          <w:szCs w:val="22"/>
        </w:rPr>
        <w:t>Reconocer esas contribuciones permite comprender mejor qué está compartiendo cada una y cómo puede mantenerse un intercambio adecuado.</w:t>
      </w:r>
    </w:p>
    <w:p w14:paraId="01C7F692" w14:textId="77777777" w:rsidR="00826F1E" w:rsidRDefault="00826F1E" w:rsidP="00826F1E">
      <w:pPr>
        <w:pStyle w:val="NormalWeb"/>
        <w:spacing w:beforeAutospacing="0" w:after="0" w:afterAutospacing="0"/>
        <w:jc w:val="both"/>
        <w:rPr>
          <w:szCs w:val="22"/>
        </w:rPr>
      </w:pPr>
      <w:r w:rsidRPr="00826F1E">
        <w:rPr>
          <w:szCs w:val="22"/>
        </w:rPr>
        <w:t>Tauro aporta la conciencia de los recursos propios. Escorpio permite explorar qué ocurre cuando esos recursos entran en relación con los de otra persona.</w:t>
      </w:r>
    </w:p>
    <w:p w14:paraId="7BBA3336" w14:textId="77777777" w:rsidR="00826F1E" w:rsidRPr="00826F1E" w:rsidRDefault="00826F1E" w:rsidP="00826F1E">
      <w:pPr>
        <w:pStyle w:val="NormalWeb"/>
        <w:spacing w:beforeAutospacing="0" w:after="0" w:afterAutospacing="0"/>
        <w:jc w:val="both"/>
        <w:rPr>
          <w:szCs w:val="22"/>
        </w:rPr>
      </w:pPr>
    </w:p>
    <w:p w14:paraId="6F4AEE17" w14:textId="77777777" w:rsidR="00826F1E" w:rsidRPr="00826F1E" w:rsidRDefault="00826F1E" w:rsidP="00826F1E">
      <w:pPr>
        <w:pStyle w:val="Ttulo3"/>
        <w:spacing w:before="0" w:after="0"/>
        <w:jc w:val="both"/>
        <w:rPr>
          <w:rFonts w:ascii="Aptos" w:hAnsi="Aptos"/>
          <w:sz w:val="22"/>
        </w:rPr>
      </w:pPr>
      <w:r w:rsidRPr="00826F1E">
        <w:rPr>
          <w:rFonts w:ascii="Aptos" w:hAnsi="Aptos"/>
          <w:sz w:val="22"/>
        </w:rPr>
        <w:t xml:space="preserve">La </w:t>
      </w:r>
      <w:proofErr w:type="spellStart"/>
      <w:r w:rsidRPr="00826F1E">
        <w:rPr>
          <w:rFonts w:ascii="Aptos" w:hAnsi="Aptos"/>
          <w:sz w:val="22"/>
        </w:rPr>
        <w:t>continuidad</w:t>
      </w:r>
      <w:proofErr w:type="spellEnd"/>
      <w:r w:rsidRPr="00826F1E">
        <w:rPr>
          <w:rFonts w:ascii="Aptos" w:hAnsi="Aptos"/>
          <w:sz w:val="22"/>
        </w:rPr>
        <w:t xml:space="preserve"> </w:t>
      </w:r>
      <w:proofErr w:type="spellStart"/>
      <w:r w:rsidRPr="00826F1E">
        <w:rPr>
          <w:rFonts w:ascii="Aptos" w:hAnsi="Aptos"/>
          <w:sz w:val="22"/>
        </w:rPr>
        <w:t>como</w:t>
      </w:r>
      <w:proofErr w:type="spellEnd"/>
      <w:r w:rsidRPr="00826F1E">
        <w:rPr>
          <w:rFonts w:ascii="Aptos" w:hAnsi="Aptos"/>
          <w:sz w:val="22"/>
        </w:rPr>
        <w:t xml:space="preserve"> </w:t>
      </w:r>
      <w:proofErr w:type="spellStart"/>
      <w:r w:rsidRPr="00826F1E">
        <w:rPr>
          <w:rFonts w:ascii="Aptos" w:hAnsi="Aptos"/>
          <w:sz w:val="22"/>
        </w:rPr>
        <w:t>construcción</w:t>
      </w:r>
      <w:proofErr w:type="spellEnd"/>
      <w:r w:rsidRPr="00826F1E">
        <w:rPr>
          <w:rFonts w:ascii="Aptos" w:hAnsi="Aptos"/>
          <w:sz w:val="22"/>
        </w:rPr>
        <w:t xml:space="preserve"> </w:t>
      </w:r>
      <w:proofErr w:type="spellStart"/>
      <w:r w:rsidRPr="00826F1E">
        <w:rPr>
          <w:rFonts w:ascii="Aptos" w:hAnsi="Aptos"/>
          <w:sz w:val="22"/>
        </w:rPr>
        <w:t>compartida</w:t>
      </w:r>
      <w:proofErr w:type="spellEnd"/>
    </w:p>
    <w:p w14:paraId="289CEB42" w14:textId="77777777" w:rsidR="00826F1E" w:rsidRPr="00826F1E" w:rsidRDefault="00826F1E" w:rsidP="00826F1E">
      <w:pPr>
        <w:pStyle w:val="NormalWeb"/>
        <w:spacing w:beforeAutospacing="0" w:after="0" w:afterAutospacing="0"/>
        <w:jc w:val="both"/>
        <w:rPr>
          <w:szCs w:val="22"/>
        </w:rPr>
      </w:pPr>
      <w:r w:rsidRPr="00826F1E">
        <w:rPr>
          <w:szCs w:val="22"/>
        </w:rPr>
        <w:t>Tauro y Escorpio comparten la modalidad fija.</w:t>
      </w:r>
    </w:p>
    <w:p w14:paraId="26FA19F8" w14:textId="77777777" w:rsidR="00826F1E" w:rsidRPr="00826F1E" w:rsidRDefault="00826F1E" w:rsidP="00826F1E">
      <w:pPr>
        <w:pStyle w:val="NormalWeb"/>
        <w:spacing w:beforeAutospacing="0" w:after="0" w:afterAutospacing="0"/>
        <w:jc w:val="both"/>
        <w:rPr>
          <w:szCs w:val="22"/>
        </w:rPr>
      </w:pPr>
      <w:r w:rsidRPr="00826F1E">
        <w:rPr>
          <w:szCs w:val="22"/>
        </w:rPr>
        <w:t>Ambos signos pueden relacionarse con la capacidad de sostener compromisos, aunque sus perspectivas sean diferentes.</w:t>
      </w:r>
    </w:p>
    <w:p w14:paraId="63C31483" w14:textId="77777777" w:rsidR="00826F1E" w:rsidRPr="00826F1E" w:rsidRDefault="00826F1E" w:rsidP="00826F1E">
      <w:pPr>
        <w:pStyle w:val="NormalWeb"/>
        <w:spacing w:beforeAutospacing="0" w:after="0" w:afterAutospacing="0"/>
        <w:jc w:val="both"/>
        <w:rPr>
          <w:szCs w:val="22"/>
        </w:rPr>
      </w:pPr>
      <w:r w:rsidRPr="00826F1E">
        <w:rPr>
          <w:szCs w:val="22"/>
        </w:rPr>
        <w:t>Escorpio introduce el interés por la profundidad de la implicación.</w:t>
      </w:r>
    </w:p>
    <w:p w14:paraId="4DF6C220" w14:textId="77777777" w:rsidR="00826F1E" w:rsidRPr="00826F1E" w:rsidRDefault="00826F1E" w:rsidP="00826F1E">
      <w:pPr>
        <w:pStyle w:val="NormalWeb"/>
        <w:spacing w:beforeAutospacing="0" w:after="0" w:afterAutospacing="0"/>
        <w:jc w:val="both"/>
        <w:rPr>
          <w:szCs w:val="22"/>
        </w:rPr>
      </w:pPr>
      <w:r w:rsidRPr="00826F1E">
        <w:rPr>
          <w:szCs w:val="22"/>
        </w:rPr>
        <w:t>Tauro aporta la posibilidad de reconocer cómo esa implicación adquiere continuidad mediante experiencias repetidas.</w:t>
      </w:r>
    </w:p>
    <w:p w14:paraId="0E822BFB" w14:textId="77777777" w:rsidR="00826F1E" w:rsidRPr="00826F1E" w:rsidRDefault="00826F1E" w:rsidP="00826F1E">
      <w:pPr>
        <w:pStyle w:val="NormalWeb"/>
        <w:spacing w:beforeAutospacing="0" w:after="0" w:afterAutospacing="0"/>
        <w:jc w:val="both"/>
        <w:rPr>
          <w:szCs w:val="22"/>
        </w:rPr>
      </w:pPr>
      <w:r w:rsidRPr="00826F1E">
        <w:rPr>
          <w:szCs w:val="22"/>
        </w:rPr>
        <w:t>Una relación no necesita definirse únicamente por sus momentos más significativos.</w:t>
      </w:r>
    </w:p>
    <w:p w14:paraId="32DDF44E" w14:textId="77777777" w:rsidR="00826F1E" w:rsidRPr="00826F1E" w:rsidRDefault="00826F1E" w:rsidP="00826F1E">
      <w:pPr>
        <w:pStyle w:val="NormalWeb"/>
        <w:spacing w:beforeAutospacing="0" w:after="0" w:afterAutospacing="0"/>
        <w:jc w:val="both"/>
        <w:rPr>
          <w:szCs w:val="22"/>
        </w:rPr>
      </w:pPr>
      <w:r w:rsidRPr="00826F1E">
        <w:rPr>
          <w:szCs w:val="22"/>
        </w:rPr>
        <w:t>También puede construirse mediante la suma de pequeños encuentros, actividades y decisiones.</w:t>
      </w:r>
    </w:p>
    <w:p w14:paraId="07F2300D" w14:textId="77777777" w:rsidR="00826F1E" w:rsidRPr="00826F1E" w:rsidRDefault="00826F1E" w:rsidP="00826F1E">
      <w:pPr>
        <w:pStyle w:val="NormalWeb"/>
        <w:spacing w:beforeAutospacing="0" w:after="0" w:afterAutospacing="0"/>
        <w:jc w:val="both"/>
        <w:rPr>
          <w:szCs w:val="22"/>
        </w:rPr>
      </w:pPr>
      <w:r w:rsidRPr="00826F1E">
        <w:rPr>
          <w:szCs w:val="22"/>
        </w:rPr>
        <w:t>Con el tiempo, esas experiencias pueden crear referencias compartidas.</w:t>
      </w:r>
    </w:p>
    <w:p w14:paraId="712A22C9" w14:textId="77777777" w:rsidR="00826F1E" w:rsidRPr="00826F1E" w:rsidRDefault="00826F1E" w:rsidP="00826F1E">
      <w:pPr>
        <w:pStyle w:val="NormalWeb"/>
        <w:spacing w:beforeAutospacing="0" w:after="0" w:afterAutospacing="0"/>
        <w:jc w:val="both"/>
        <w:rPr>
          <w:szCs w:val="22"/>
        </w:rPr>
      </w:pPr>
      <w:r w:rsidRPr="00826F1E">
        <w:rPr>
          <w:szCs w:val="22"/>
        </w:rPr>
        <w:t>Un lugar habitual, una costumbre agradable o un proyecto desarrollado conjuntamente pueden convertirse en elementos que forman parte de la historia de un vínculo.</w:t>
      </w:r>
    </w:p>
    <w:p w14:paraId="78855E78" w14:textId="77777777" w:rsidR="00826F1E" w:rsidRDefault="00826F1E" w:rsidP="00826F1E">
      <w:pPr>
        <w:pStyle w:val="NormalWeb"/>
        <w:spacing w:beforeAutospacing="0" w:after="0" w:afterAutospacing="0"/>
        <w:jc w:val="both"/>
        <w:rPr>
          <w:szCs w:val="22"/>
        </w:rPr>
      </w:pPr>
      <w:r w:rsidRPr="00826F1E">
        <w:rPr>
          <w:szCs w:val="22"/>
        </w:rPr>
        <w:t>La función complementaria de Tauro permite valorar esa construcción gradual.</w:t>
      </w:r>
    </w:p>
    <w:p w14:paraId="3226D817" w14:textId="77777777" w:rsidR="00826F1E" w:rsidRPr="00826F1E" w:rsidRDefault="00826F1E" w:rsidP="00826F1E">
      <w:pPr>
        <w:pStyle w:val="NormalWeb"/>
        <w:spacing w:beforeAutospacing="0" w:after="0" w:afterAutospacing="0"/>
        <w:jc w:val="both"/>
        <w:rPr>
          <w:szCs w:val="22"/>
        </w:rPr>
      </w:pPr>
    </w:p>
    <w:p w14:paraId="2F861FB3" w14:textId="77777777" w:rsidR="00826F1E" w:rsidRPr="00826F1E" w:rsidRDefault="00826F1E" w:rsidP="00826F1E">
      <w:pPr>
        <w:pStyle w:val="Ttulo3"/>
        <w:spacing w:before="0" w:after="0"/>
        <w:jc w:val="both"/>
        <w:rPr>
          <w:rFonts w:ascii="Aptos" w:hAnsi="Aptos"/>
          <w:sz w:val="22"/>
        </w:rPr>
      </w:pPr>
      <w:r w:rsidRPr="00826F1E">
        <w:rPr>
          <w:rFonts w:ascii="Aptos" w:hAnsi="Aptos"/>
          <w:sz w:val="22"/>
        </w:rPr>
        <w:t xml:space="preserve">La </w:t>
      </w:r>
      <w:proofErr w:type="spellStart"/>
      <w:r w:rsidRPr="00826F1E">
        <w:rPr>
          <w:rFonts w:ascii="Aptos" w:hAnsi="Aptos"/>
          <w:sz w:val="22"/>
        </w:rPr>
        <w:t>relación</w:t>
      </w:r>
      <w:proofErr w:type="spellEnd"/>
      <w:r w:rsidRPr="00826F1E">
        <w:rPr>
          <w:rFonts w:ascii="Aptos" w:hAnsi="Aptos"/>
          <w:sz w:val="22"/>
        </w:rPr>
        <w:t xml:space="preserve"> con Venus</w:t>
      </w:r>
    </w:p>
    <w:p w14:paraId="477AE47A" w14:textId="77777777" w:rsidR="00826F1E" w:rsidRPr="00826F1E" w:rsidRDefault="00826F1E" w:rsidP="00826F1E">
      <w:pPr>
        <w:pStyle w:val="NormalWeb"/>
        <w:spacing w:beforeAutospacing="0" w:after="0" w:afterAutospacing="0"/>
        <w:jc w:val="both"/>
        <w:rPr>
          <w:szCs w:val="22"/>
        </w:rPr>
      </w:pPr>
      <w:r w:rsidRPr="00826F1E">
        <w:rPr>
          <w:szCs w:val="22"/>
        </w:rPr>
        <w:t>Tauro está regido por Venus, que en tu carta natal se encuentra en Escorpio, en casa VI.</w:t>
      </w:r>
    </w:p>
    <w:p w14:paraId="509BFCFA" w14:textId="77777777" w:rsidR="00826F1E" w:rsidRPr="00826F1E" w:rsidRDefault="00826F1E" w:rsidP="00826F1E">
      <w:pPr>
        <w:pStyle w:val="NormalWeb"/>
        <w:spacing w:beforeAutospacing="0" w:after="0" w:afterAutospacing="0"/>
        <w:jc w:val="both"/>
        <w:rPr>
          <w:szCs w:val="22"/>
        </w:rPr>
      </w:pPr>
      <w:r w:rsidRPr="00826F1E">
        <w:rPr>
          <w:szCs w:val="22"/>
        </w:rPr>
        <w:t>Este dato conecta simbólicamente el signo complementario de tu Descendente con el propio Escorpio.</w:t>
      </w:r>
    </w:p>
    <w:p w14:paraId="0B44E8CD" w14:textId="77777777" w:rsidR="00826F1E" w:rsidRPr="00826F1E" w:rsidRDefault="00826F1E" w:rsidP="00826F1E">
      <w:pPr>
        <w:pStyle w:val="NormalWeb"/>
        <w:spacing w:beforeAutospacing="0" w:after="0" w:afterAutospacing="0"/>
        <w:jc w:val="both"/>
        <w:rPr>
          <w:szCs w:val="22"/>
        </w:rPr>
      </w:pPr>
      <w:r w:rsidRPr="00826F1E">
        <w:rPr>
          <w:szCs w:val="22"/>
        </w:rPr>
        <w:t>Venus representa aquello que valoras, disfrutas y deseas cultivar.</w:t>
      </w:r>
    </w:p>
    <w:p w14:paraId="6DA3BC1D" w14:textId="77777777" w:rsidR="00826F1E" w:rsidRPr="00826F1E" w:rsidRDefault="00826F1E" w:rsidP="00826F1E">
      <w:pPr>
        <w:pStyle w:val="NormalWeb"/>
        <w:spacing w:beforeAutospacing="0" w:after="0" w:afterAutospacing="0"/>
        <w:jc w:val="both"/>
        <w:rPr>
          <w:szCs w:val="22"/>
        </w:rPr>
      </w:pPr>
      <w:r w:rsidRPr="00826F1E">
        <w:rPr>
          <w:szCs w:val="22"/>
        </w:rPr>
        <w:t>Al encontrarse en Escorpio, puede introducir profundidad en la manera de apreciar las experiencias compartidas.</w:t>
      </w:r>
    </w:p>
    <w:p w14:paraId="3D7494DA" w14:textId="77777777" w:rsidR="00826F1E" w:rsidRPr="00826F1E" w:rsidRDefault="00826F1E" w:rsidP="00826F1E">
      <w:pPr>
        <w:pStyle w:val="NormalWeb"/>
        <w:spacing w:beforeAutospacing="0" w:after="0" w:afterAutospacing="0"/>
        <w:jc w:val="both"/>
        <w:rPr>
          <w:szCs w:val="22"/>
        </w:rPr>
      </w:pPr>
      <w:r w:rsidRPr="00826F1E">
        <w:rPr>
          <w:szCs w:val="22"/>
        </w:rPr>
        <w:t>Su posición en casa VI sitúa estas cuestiones en la vida cotidiana.</w:t>
      </w:r>
    </w:p>
    <w:p w14:paraId="3C7F53D3" w14:textId="77777777" w:rsidR="00826F1E" w:rsidRPr="00826F1E" w:rsidRDefault="00826F1E" w:rsidP="00826F1E">
      <w:pPr>
        <w:pStyle w:val="NormalWeb"/>
        <w:spacing w:beforeAutospacing="0" w:after="0" w:afterAutospacing="0"/>
        <w:jc w:val="both"/>
        <w:rPr>
          <w:szCs w:val="22"/>
        </w:rPr>
      </w:pPr>
      <w:r w:rsidRPr="00826F1E">
        <w:rPr>
          <w:szCs w:val="22"/>
        </w:rPr>
        <w:t>Por tanto, la complementariedad de Tauro puede explorarse mediante una pregunta diferente de las que ya hemos trabajado sobre el Descendente:</w:t>
      </w:r>
    </w:p>
    <w:p w14:paraId="7BBF9D51" w14:textId="77777777" w:rsidR="00826F1E" w:rsidRPr="00826F1E" w:rsidRDefault="00826F1E" w:rsidP="00826F1E">
      <w:pPr>
        <w:pStyle w:val="NormalWeb"/>
        <w:spacing w:beforeAutospacing="0" w:after="0" w:afterAutospacing="0"/>
        <w:jc w:val="both"/>
        <w:rPr>
          <w:szCs w:val="22"/>
        </w:rPr>
      </w:pPr>
      <w:r w:rsidRPr="00826F1E">
        <w:rPr>
          <w:szCs w:val="22"/>
        </w:rPr>
        <w:t>«¿Qué experiencias deseo construir y disfrutar dentro de mis relaciones?».</w:t>
      </w:r>
    </w:p>
    <w:p w14:paraId="01031A33" w14:textId="77777777" w:rsidR="00826F1E" w:rsidRPr="00826F1E" w:rsidRDefault="00826F1E" w:rsidP="00826F1E">
      <w:pPr>
        <w:pStyle w:val="NormalWeb"/>
        <w:spacing w:beforeAutospacing="0" w:after="0" w:afterAutospacing="0"/>
        <w:jc w:val="both"/>
        <w:rPr>
          <w:szCs w:val="22"/>
        </w:rPr>
      </w:pPr>
      <w:r w:rsidRPr="00826F1E">
        <w:rPr>
          <w:szCs w:val="22"/>
        </w:rPr>
        <w:t>Esta pregunta dirige la atención hacia la dimensión vivida del vínculo.</w:t>
      </w:r>
    </w:p>
    <w:p w14:paraId="6F10CE0C" w14:textId="77777777" w:rsidR="00826F1E" w:rsidRDefault="00826F1E" w:rsidP="00826F1E">
      <w:pPr>
        <w:pStyle w:val="NormalWeb"/>
        <w:spacing w:beforeAutospacing="0" w:after="0" w:afterAutospacing="0"/>
        <w:jc w:val="both"/>
        <w:rPr>
          <w:szCs w:val="22"/>
        </w:rPr>
      </w:pPr>
      <w:r w:rsidRPr="00826F1E">
        <w:rPr>
          <w:szCs w:val="22"/>
        </w:rPr>
        <w:t>No se limita a conocer qué significa una relación, sino que permite descubrir qué deseas experimentar dentro de ella.</w:t>
      </w:r>
    </w:p>
    <w:p w14:paraId="1164E228" w14:textId="77777777" w:rsidR="00826F1E" w:rsidRPr="00826F1E" w:rsidRDefault="00826F1E" w:rsidP="00826F1E">
      <w:pPr>
        <w:pStyle w:val="NormalWeb"/>
        <w:spacing w:beforeAutospacing="0" w:after="0" w:afterAutospacing="0"/>
        <w:jc w:val="both"/>
        <w:rPr>
          <w:szCs w:val="22"/>
        </w:rPr>
      </w:pPr>
    </w:p>
    <w:p w14:paraId="72BD930D" w14:textId="77777777" w:rsidR="00826F1E" w:rsidRPr="00826F1E" w:rsidRDefault="00826F1E" w:rsidP="00826F1E">
      <w:pPr>
        <w:pStyle w:val="Ttulo3"/>
        <w:spacing w:before="0" w:after="0"/>
        <w:jc w:val="both"/>
        <w:rPr>
          <w:rFonts w:ascii="Aptos" w:hAnsi="Aptos"/>
          <w:sz w:val="22"/>
        </w:rPr>
      </w:pPr>
      <w:proofErr w:type="spellStart"/>
      <w:r w:rsidRPr="00826F1E">
        <w:rPr>
          <w:rFonts w:ascii="Aptos" w:hAnsi="Aptos"/>
          <w:sz w:val="22"/>
        </w:rPr>
        <w:t>Integración</w:t>
      </w:r>
      <w:proofErr w:type="spellEnd"/>
      <w:r w:rsidRPr="00826F1E">
        <w:rPr>
          <w:rFonts w:ascii="Aptos" w:hAnsi="Aptos"/>
          <w:sz w:val="22"/>
        </w:rPr>
        <w:t xml:space="preserve"> del </w:t>
      </w:r>
      <w:proofErr w:type="spellStart"/>
      <w:r w:rsidRPr="00826F1E">
        <w:rPr>
          <w:rFonts w:ascii="Aptos" w:hAnsi="Aptos"/>
          <w:sz w:val="22"/>
        </w:rPr>
        <w:t>opuesto</w:t>
      </w:r>
      <w:proofErr w:type="spellEnd"/>
      <w:r w:rsidRPr="00826F1E">
        <w:rPr>
          <w:rFonts w:ascii="Aptos" w:hAnsi="Aptos"/>
          <w:sz w:val="22"/>
        </w:rPr>
        <w:t xml:space="preserve"> </w:t>
      </w:r>
      <w:proofErr w:type="spellStart"/>
      <w:r w:rsidRPr="00826F1E">
        <w:rPr>
          <w:rFonts w:ascii="Aptos" w:hAnsi="Aptos"/>
          <w:sz w:val="22"/>
        </w:rPr>
        <w:t>complementario</w:t>
      </w:r>
      <w:proofErr w:type="spellEnd"/>
    </w:p>
    <w:p w14:paraId="6DBF464B" w14:textId="77777777" w:rsidR="00826F1E" w:rsidRPr="00826F1E" w:rsidRDefault="00826F1E" w:rsidP="00826F1E">
      <w:pPr>
        <w:pStyle w:val="NormalWeb"/>
        <w:spacing w:beforeAutospacing="0" w:after="0" w:afterAutospacing="0"/>
        <w:jc w:val="both"/>
        <w:rPr>
          <w:szCs w:val="22"/>
        </w:rPr>
      </w:pPr>
      <w:r w:rsidRPr="00826F1E">
        <w:rPr>
          <w:szCs w:val="22"/>
        </w:rPr>
        <w:t>Pastora, Tauro complementa tu Descendente en Escorpio al introducir el valor de la experiencia concreta, el disfrute y la construcción gradual.</w:t>
      </w:r>
    </w:p>
    <w:p w14:paraId="5DF88CBA" w14:textId="77777777" w:rsidR="00826F1E" w:rsidRPr="00826F1E" w:rsidRDefault="00826F1E" w:rsidP="00826F1E">
      <w:pPr>
        <w:pStyle w:val="NormalWeb"/>
        <w:spacing w:beforeAutospacing="0" w:after="0" w:afterAutospacing="0"/>
        <w:jc w:val="both"/>
        <w:rPr>
          <w:szCs w:val="22"/>
        </w:rPr>
      </w:pPr>
      <w:r w:rsidRPr="00826F1E">
        <w:rPr>
          <w:szCs w:val="22"/>
        </w:rPr>
        <w:t>Escorpio invita a conocer la profundidad de los vínculos. Tauro recuerda que esos vínculos también pueden ofrecer bienestar mediante experiencias sencillas.</w:t>
      </w:r>
    </w:p>
    <w:p w14:paraId="233BA18D" w14:textId="77777777" w:rsidR="00826F1E" w:rsidRPr="00826F1E" w:rsidRDefault="00826F1E" w:rsidP="00826F1E">
      <w:pPr>
        <w:pStyle w:val="NormalWeb"/>
        <w:spacing w:beforeAutospacing="0" w:after="0" w:afterAutospacing="0"/>
        <w:jc w:val="both"/>
        <w:rPr>
          <w:szCs w:val="22"/>
        </w:rPr>
      </w:pPr>
      <w:r w:rsidRPr="00826F1E">
        <w:rPr>
          <w:szCs w:val="22"/>
        </w:rPr>
        <w:t>Puedes compartir conversaciones importantes y disfrutar de actividades cotidianas.</w:t>
      </w:r>
    </w:p>
    <w:p w14:paraId="41B159DE" w14:textId="77777777" w:rsidR="00826F1E" w:rsidRPr="00826F1E" w:rsidRDefault="00826F1E" w:rsidP="00826F1E">
      <w:pPr>
        <w:pStyle w:val="NormalWeb"/>
        <w:spacing w:beforeAutospacing="0" w:after="0" w:afterAutospacing="0"/>
        <w:jc w:val="both"/>
        <w:rPr>
          <w:szCs w:val="22"/>
        </w:rPr>
      </w:pPr>
      <w:r w:rsidRPr="00826F1E">
        <w:rPr>
          <w:szCs w:val="22"/>
        </w:rPr>
        <w:t>Puedes desarrollar compromisos significativos y reconocer el valor de los momentos que no necesitan conducir a ninguna conclusión.</w:t>
      </w:r>
    </w:p>
    <w:p w14:paraId="4BD1639A" w14:textId="77777777" w:rsidR="00826F1E" w:rsidRPr="00826F1E" w:rsidRDefault="00826F1E" w:rsidP="00826F1E">
      <w:pPr>
        <w:pStyle w:val="NormalWeb"/>
        <w:spacing w:beforeAutospacing="0" w:after="0" w:afterAutospacing="0"/>
        <w:jc w:val="both"/>
        <w:rPr>
          <w:szCs w:val="22"/>
        </w:rPr>
      </w:pPr>
      <w:r w:rsidRPr="00826F1E">
        <w:rPr>
          <w:szCs w:val="22"/>
        </w:rPr>
        <w:t>Puedes compartir recursos y conservar la conciencia de aquello que cada persona aporta.</w:t>
      </w:r>
    </w:p>
    <w:p w14:paraId="3AE6EF80" w14:textId="77777777" w:rsidR="00826F1E" w:rsidRDefault="00826F1E" w:rsidP="00826F1E">
      <w:pPr>
        <w:pStyle w:val="NormalWeb"/>
        <w:spacing w:beforeAutospacing="0" w:after="0" w:afterAutospacing="0"/>
        <w:jc w:val="both"/>
        <w:rPr>
          <w:szCs w:val="22"/>
        </w:rPr>
      </w:pPr>
      <w:r w:rsidRPr="00826F1E">
        <w:rPr>
          <w:szCs w:val="22"/>
        </w:rPr>
        <w:t>Ambos signos permiten comprender que una relación puede tener profundidad y, al mismo tiempo, ser un espacio donde resulte agradable vivir.</w:t>
      </w:r>
    </w:p>
    <w:p w14:paraId="39DFB514" w14:textId="77777777" w:rsidR="00826F1E" w:rsidRPr="00826F1E" w:rsidRDefault="00826F1E" w:rsidP="00826F1E">
      <w:pPr>
        <w:pStyle w:val="NormalWeb"/>
        <w:spacing w:beforeAutospacing="0" w:after="0" w:afterAutospacing="0"/>
        <w:jc w:val="both"/>
        <w:rPr>
          <w:szCs w:val="22"/>
        </w:rPr>
      </w:pPr>
    </w:p>
    <w:p w14:paraId="487ED233" w14:textId="77777777" w:rsidR="00826F1E" w:rsidRPr="00826F1E" w:rsidRDefault="00826F1E" w:rsidP="00826F1E">
      <w:pPr>
        <w:pStyle w:val="NormalWeb"/>
        <w:spacing w:beforeAutospacing="0" w:after="0" w:afterAutospacing="0"/>
        <w:jc w:val="both"/>
        <w:rPr>
          <w:szCs w:val="22"/>
        </w:rPr>
      </w:pPr>
      <w:r w:rsidRPr="00826F1E">
        <w:rPr>
          <w:rStyle w:val="Textoennegrita"/>
          <w:rFonts w:eastAsiaTheme="majorEastAsia"/>
          <w:szCs w:val="22"/>
        </w:rPr>
        <w:t>Preguntas para profundizar en esta complementariedad</w:t>
      </w:r>
    </w:p>
    <w:p w14:paraId="4452BA0E" w14:textId="77777777" w:rsidR="00826F1E" w:rsidRPr="00826F1E" w:rsidRDefault="00826F1E" w:rsidP="00826F1E">
      <w:pPr>
        <w:pStyle w:val="NormalWeb"/>
        <w:numPr>
          <w:ilvl w:val="0"/>
          <w:numId w:val="36"/>
        </w:numPr>
        <w:spacing w:beforeAutospacing="0" w:after="0" w:afterAutospacing="0" w:line="240" w:lineRule="auto"/>
        <w:jc w:val="both"/>
        <w:rPr>
          <w:szCs w:val="22"/>
        </w:rPr>
      </w:pPr>
      <w:r w:rsidRPr="00826F1E">
        <w:rPr>
          <w:szCs w:val="22"/>
        </w:rPr>
        <w:t>¿Qué experiencias sencillas disfruto compartiendo con otras personas?</w:t>
      </w:r>
    </w:p>
    <w:p w14:paraId="34B88886" w14:textId="77777777" w:rsidR="00826F1E" w:rsidRPr="00826F1E" w:rsidRDefault="00826F1E" w:rsidP="00826F1E">
      <w:pPr>
        <w:pStyle w:val="NormalWeb"/>
        <w:numPr>
          <w:ilvl w:val="0"/>
          <w:numId w:val="36"/>
        </w:numPr>
        <w:spacing w:beforeAutospacing="0" w:after="0" w:afterAutospacing="0" w:line="240" w:lineRule="auto"/>
        <w:jc w:val="both"/>
        <w:rPr>
          <w:szCs w:val="22"/>
        </w:rPr>
      </w:pPr>
      <w:r w:rsidRPr="00826F1E">
        <w:rPr>
          <w:szCs w:val="22"/>
        </w:rPr>
        <w:t>¿Qué recuerdos agradables forman parte de mis vínculos más importantes?</w:t>
      </w:r>
    </w:p>
    <w:p w14:paraId="265A4390" w14:textId="77777777" w:rsidR="00826F1E" w:rsidRPr="00826F1E" w:rsidRDefault="00826F1E" w:rsidP="00826F1E">
      <w:pPr>
        <w:pStyle w:val="NormalWeb"/>
        <w:numPr>
          <w:ilvl w:val="0"/>
          <w:numId w:val="36"/>
        </w:numPr>
        <w:spacing w:beforeAutospacing="0" w:after="0" w:afterAutospacing="0" w:line="240" w:lineRule="auto"/>
        <w:jc w:val="both"/>
        <w:rPr>
          <w:szCs w:val="22"/>
        </w:rPr>
      </w:pPr>
      <w:r w:rsidRPr="00826F1E">
        <w:rPr>
          <w:szCs w:val="22"/>
        </w:rPr>
        <w:t>¿Qué recursos personales aporto a una relación y cuáles deseo conservar?</w:t>
      </w:r>
    </w:p>
    <w:p w14:paraId="6FDEBEB5" w14:textId="77777777" w:rsidR="00826F1E" w:rsidRPr="00826F1E" w:rsidRDefault="00826F1E" w:rsidP="00826F1E">
      <w:pPr>
        <w:pStyle w:val="NormalWeb"/>
        <w:numPr>
          <w:ilvl w:val="0"/>
          <w:numId w:val="36"/>
        </w:numPr>
        <w:spacing w:beforeAutospacing="0" w:after="0" w:afterAutospacing="0" w:line="240" w:lineRule="auto"/>
        <w:jc w:val="both"/>
        <w:rPr>
          <w:szCs w:val="22"/>
        </w:rPr>
      </w:pPr>
      <w:r w:rsidRPr="00826F1E">
        <w:rPr>
          <w:szCs w:val="22"/>
        </w:rPr>
        <w:t>¿Qué actividades permiten construir una continuidad compartida?</w:t>
      </w:r>
    </w:p>
    <w:p w14:paraId="4F4705F6" w14:textId="77777777" w:rsidR="00826F1E" w:rsidRPr="00826F1E" w:rsidRDefault="00826F1E" w:rsidP="00826F1E">
      <w:pPr>
        <w:pStyle w:val="NormalWeb"/>
        <w:numPr>
          <w:ilvl w:val="0"/>
          <w:numId w:val="36"/>
        </w:numPr>
        <w:spacing w:beforeAutospacing="0" w:after="0" w:afterAutospacing="0" w:line="240" w:lineRule="auto"/>
        <w:jc w:val="both"/>
        <w:rPr>
          <w:szCs w:val="22"/>
        </w:rPr>
      </w:pPr>
      <w:r w:rsidRPr="00826F1E">
        <w:rPr>
          <w:szCs w:val="22"/>
        </w:rPr>
        <w:t>¿Puedo reconocer el valor de un encuentro sin necesitar que ocurra algo extraordinario?</w:t>
      </w:r>
    </w:p>
    <w:p w14:paraId="72BC90E5" w14:textId="77777777" w:rsidR="00826F1E" w:rsidRDefault="00826F1E" w:rsidP="00826F1E">
      <w:pPr>
        <w:pStyle w:val="NormalWeb"/>
        <w:numPr>
          <w:ilvl w:val="0"/>
          <w:numId w:val="36"/>
        </w:numPr>
        <w:spacing w:beforeAutospacing="0" w:after="0" w:afterAutospacing="0" w:line="240" w:lineRule="auto"/>
        <w:jc w:val="both"/>
        <w:rPr>
          <w:szCs w:val="22"/>
        </w:rPr>
      </w:pPr>
      <w:r w:rsidRPr="00826F1E">
        <w:rPr>
          <w:szCs w:val="22"/>
        </w:rPr>
        <w:t>¿Qué me gustaría experimentar y disfrutar más dentro de mis relaciones?</w:t>
      </w:r>
    </w:p>
    <w:p w14:paraId="6D437B81" w14:textId="77777777" w:rsidR="00826F1E" w:rsidRPr="00826F1E" w:rsidRDefault="00826F1E" w:rsidP="00826F1E">
      <w:pPr>
        <w:pStyle w:val="NormalWeb"/>
        <w:spacing w:beforeAutospacing="0" w:after="0" w:afterAutospacing="0" w:line="240" w:lineRule="auto"/>
        <w:ind w:left="720"/>
        <w:jc w:val="both"/>
        <w:rPr>
          <w:szCs w:val="22"/>
        </w:rPr>
      </w:pPr>
    </w:p>
    <w:p w14:paraId="470F9BED" w14:textId="77777777" w:rsidR="00826F1E" w:rsidRPr="00826F1E" w:rsidRDefault="00826F1E" w:rsidP="00826F1E">
      <w:pPr>
        <w:pStyle w:val="NormalWeb"/>
        <w:spacing w:beforeAutospacing="0" w:after="0" w:afterAutospacing="0"/>
        <w:jc w:val="both"/>
        <w:rPr>
          <w:szCs w:val="22"/>
        </w:rPr>
      </w:pPr>
      <w:r w:rsidRPr="00826F1E">
        <w:rPr>
          <w:rStyle w:val="Textoennegrita"/>
          <w:rFonts w:eastAsiaTheme="majorEastAsia"/>
          <w:szCs w:val="22"/>
        </w:rPr>
        <w:t>Frase de integración</w:t>
      </w:r>
    </w:p>
    <w:p w14:paraId="3CDD9AF4" w14:textId="77777777" w:rsidR="00826F1E" w:rsidRPr="00826F1E" w:rsidRDefault="00826F1E" w:rsidP="00826F1E">
      <w:pPr>
        <w:pStyle w:val="NormalWeb"/>
        <w:spacing w:beforeAutospacing="0" w:after="0" w:afterAutospacing="0"/>
        <w:jc w:val="both"/>
        <w:rPr>
          <w:szCs w:val="22"/>
        </w:rPr>
      </w:pPr>
      <w:r w:rsidRPr="00826F1E">
        <w:rPr>
          <w:szCs w:val="22"/>
        </w:rPr>
        <w:t>«Puedo conocer la profundidad de mis vínculos y disfrutar de la vida que construyo a través de ellos».</w:t>
      </w:r>
    </w:p>
    <w:p w14:paraId="1C8E63E6" w14:textId="77777777" w:rsidR="00826F1E" w:rsidRPr="00826F1E" w:rsidRDefault="00826F1E" w:rsidP="00826F1E">
      <w:pPr>
        <w:spacing w:after="0"/>
        <w:jc w:val="both"/>
      </w:pPr>
      <w:r w:rsidRPr="00826F1E">
        <w:pict w14:anchorId="0BED0CED">
          <v:rect id="_x0000_i1040" style="width:0;height:1.5pt" o:hralign="center" o:hrstd="t" o:hr="t" fillcolor="#a0a0a0" stroked="f"/>
        </w:pict>
      </w:r>
    </w:p>
    <w:p w14:paraId="4A66D5DB" w14:textId="66271696" w:rsidR="00826F1E" w:rsidRPr="00826F1E" w:rsidRDefault="00826F1E" w:rsidP="00826F1E">
      <w:pPr>
        <w:pStyle w:val="Ttulo1"/>
        <w:spacing w:before="0" w:after="0"/>
        <w:jc w:val="both"/>
        <w:rPr>
          <w:rFonts w:ascii="Aptos" w:hAnsi="Aptos"/>
          <w:sz w:val="22"/>
          <w:szCs w:val="22"/>
        </w:rPr>
      </w:pPr>
      <w:r w:rsidRPr="00826F1E">
        <w:rPr>
          <w:rFonts w:ascii="Aptos" w:hAnsi="Aptos"/>
          <w:sz w:val="22"/>
          <w:szCs w:val="22"/>
        </w:rPr>
        <w:lastRenderedPageBreak/>
        <w:t>INTEGRACIÓN DE LOS CUATRO OPUESTOS COMPLEMENTARIOS</w:t>
      </w:r>
    </w:p>
    <w:p w14:paraId="67E1EB9F" w14:textId="77777777" w:rsidR="00826F1E" w:rsidRPr="00826F1E" w:rsidRDefault="00826F1E" w:rsidP="00826F1E">
      <w:pPr>
        <w:pStyle w:val="Ttulo2"/>
        <w:spacing w:before="0" w:after="0"/>
        <w:jc w:val="both"/>
        <w:rPr>
          <w:rFonts w:ascii="Aptos" w:hAnsi="Aptos"/>
          <w:sz w:val="22"/>
          <w:szCs w:val="22"/>
        </w:rPr>
      </w:pPr>
      <w:r w:rsidRPr="00826F1E">
        <w:rPr>
          <w:rFonts w:ascii="Aptos" w:hAnsi="Aptos"/>
          <w:sz w:val="22"/>
          <w:szCs w:val="22"/>
        </w:rPr>
        <w:t xml:space="preserve">Cuatro </w:t>
      </w:r>
      <w:proofErr w:type="spellStart"/>
      <w:r w:rsidRPr="00826F1E">
        <w:rPr>
          <w:rFonts w:ascii="Aptos" w:hAnsi="Aptos"/>
          <w:sz w:val="22"/>
          <w:szCs w:val="22"/>
        </w:rPr>
        <w:t>perspectivas</w:t>
      </w:r>
      <w:proofErr w:type="spellEnd"/>
      <w:r w:rsidRPr="00826F1E">
        <w:rPr>
          <w:rFonts w:ascii="Aptos" w:hAnsi="Aptos"/>
          <w:sz w:val="22"/>
          <w:szCs w:val="22"/>
        </w:rPr>
        <w:t xml:space="preserve"> que </w:t>
      </w:r>
      <w:proofErr w:type="spellStart"/>
      <w:r w:rsidRPr="00826F1E">
        <w:rPr>
          <w:rFonts w:ascii="Aptos" w:hAnsi="Aptos"/>
          <w:sz w:val="22"/>
          <w:szCs w:val="22"/>
        </w:rPr>
        <w:t>amplían</w:t>
      </w:r>
      <w:proofErr w:type="spellEnd"/>
      <w:r w:rsidRPr="00826F1E">
        <w:rPr>
          <w:rFonts w:ascii="Aptos" w:hAnsi="Aptos"/>
          <w:sz w:val="22"/>
          <w:szCs w:val="22"/>
        </w:rPr>
        <w:t xml:space="preserve"> </w:t>
      </w:r>
      <w:proofErr w:type="spellStart"/>
      <w:r w:rsidRPr="00826F1E">
        <w:rPr>
          <w:rFonts w:ascii="Aptos" w:hAnsi="Aptos"/>
          <w:sz w:val="22"/>
          <w:szCs w:val="22"/>
        </w:rPr>
        <w:t>tu</w:t>
      </w:r>
      <w:proofErr w:type="spellEnd"/>
      <w:r w:rsidRPr="00826F1E">
        <w:rPr>
          <w:rFonts w:ascii="Aptos" w:hAnsi="Aptos"/>
          <w:sz w:val="22"/>
          <w:szCs w:val="22"/>
        </w:rPr>
        <w:t xml:space="preserve"> </w:t>
      </w:r>
      <w:proofErr w:type="spellStart"/>
      <w:r w:rsidRPr="00826F1E">
        <w:rPr>
          <w:rFonts w:ascii="Aptos" w:hAnsi="Aptos"/>
          <w:sz w:val="22"/>
          <w:szCs w:val="22"/>
        </w:rPr>
        <w:t>experiencia</w:t>
      </w:r>
      <w:proofErr w:type="spellEnd"/>
    </w:p>
    <w:p w14:paraId="61192613" w14:textId="77777777" w:rsidR="00826F1E" w:rsidRPr="00826F1E" w:rsidRDefault="00826F1E" w:rsidP="00826F1E">
      <w:pPr>
        <w:pStyle w:val="NormalWeb"/>
        <w:spacing w:beforeAutospacing="0" w:after="0" w:afterAutospacing="0"/>
        <w:jc w:val="both"/>
        <w:rPr>
          <w:szCs w:val="22"/>
        </w:rPr>
      </w:pPr>
      <w:r w:rsidRPr="00826F1E">
        <w:rPr>
          <w:szCs w:val="22"/>
        </w:rPr>
        <w:t>Pastora, después de explorar los signos opuestos complementarios de tus cuatro puertas principales, podemos observar que cada uno introduce una posibilidad diferente de desarrollo.</w:t>
      </w:r>
    </w:p>
    <w:p w14:paraId="1CD695A6" w14:textId="77777777" w:rsidR="00826F1E" w:rsidRPr="00826F1E" w:rsidRDefault="00826F1E" w:rsidP="00826F1E">
      <w:pPr>
        <w:pStyle w:val="NormalWeb"/>
        <w:spacing w:beforeAutospacing="0" w:after="0" w:afterAutospacing="0"/>
        <w:jc w:val="both"/>
        <w:rPr>
          <w:szCs w:val="22"/>
        </w:rPr>
      </w:pPr>
      <w:r w:rsidRPr="00826F1E">
        <w:rPr>
          <w:szCs w:val="22"/>
        </w:rPr>
        <w:t>Aries, como opuesto de tu Sol en Libra, aporta la iniciativa de explorar intereses personales y descubrirte mediante la experiencia.</w:t>
      </w:r>
    </w:p>
    <w:p w14:paraId="6F37C69C" w14:textId="77777777" w:rsidR="00826F1E" w:rsidRPr="00826F1E" w:rsidRDefault="00826F1E" w:rsidP="00826F1E">
      <w:pPr>
        <w:pStyle w:val="NormalWeb"/>
        <w:spacing w:beforeAutospacing="0" w:after="0" w:afterAutospacing="0"/>
        <w:jc w:val="both"/>
        <w:rPr>
          <w:szCs w:val="22"/>
        </w:rPr>
      </w:pPr>
      <w:r w:rsidRPr="00826F1E">
        <w:rPr>
          <w:szCs w:val="22"/>
        </w:rPr>
        <w:t>Acuario, como opuesto de tu Luna en Leo, amplía tu comprensión de la pertenencia y permite reconocer distintas formas de expresar y compartir la individualidad.</w:t>
      </w:r>
    </w:p>
    <w:p w14:paraId="49CB4F8C" w14:textId="77777777" w:rsidR="00826F1E" w:rsidRPr="00826F1E" w:rsidRDefault="00826F1E" w:rsidP="00826F1E">
      <w:pPr>
        <w:pStyle w:val="NormalWeb"/>
        <w:spacing w:beforeAutospacing="0" w:after="0" w:afterAutospacing="0"/>
        <w:jc w:val="both"/>
        <w:rPr>
          <w:szCs w:val="22"/>
        </w:rPr>
      </w:pPr>
      <w:r w:rsidRPr="00826F1E">
        <w:rPr>
          <w:szCs w:val="22"/>
        </w:rPr>
        <w:t>Escorpio, como opuesto de tu Ascendente en Tauro, introduce la profundidad, la investigación y la capacidad de comprender procesos de transformación.</w:t>
      </w:r>
    </w:p>
    <w:p w14:paraId="17B797E3" w14:textId="77777777" w:rsidR="00826F1E" w:rsidRPr="00826F1E" w:rsidRDefault="00826F1E" w:rsidP="00826F1E">
      <w:pPr>
        <w:pStyle w:val="NormalWeb"/>
        <w:spacing w:beforeAutospacing="0" w:after="0" w:afterAutospacing="0"/>
        <w:jc w:val="both"/>
        <w:rPr>
          <w:szCs w:val="22"/>
        </w:rPr>
      </w:pPr>
      <w:r w:rsidRPr="00826F1E">
        <w:rPr>
          <w:szCs w:val="22"/>
        </w:rPr>
        <w:t>Tauro, como opuesto de tu Descendente en Escorpio, aporta el valor de lo concreto, el disfrute y la construcción gradual de experiencias compartidas.</w:t>
      </w:r>
    </w:p>
    <w:p w14:paraId="794A93C3" w14:textId="77777777" w:rsidR="00826F1E" w:rsidRPr="00826F1E" w:rsidRDefault="00826F1E" w:rsidP="00826F1E">
      <w:pPr>
        <w:pStyle w:val="NormalWeb"/>
        <w:spacing w:beforeAutospacing="0" w:after="0" w:afterAutospacing="0"/>
        <w:jc w:val="both"/>
        <w:rPr>
          <w:szCs w:val="22"/>
        </w:rPr>
      </w:pPr>
      <w:r w:rsidRPr="00826F1E">
        <w:rPr>
          <w:szCs w:val="22"/>
        </w:rPr>
        <w:t>Estas cuatro perspectivas no representan obligaciones ni características que necesariamente te falten.</w:t>
      </w:r>
    </w:p>
    <w:p w14:paraId="3D1397CD" w14:textId="77777777" w:rsidR="00826F1E" w:rsidRPr="00826F1E" w:rsidRDefault="00826F1E" w:rsidP="00826F1E">
      <w:pPr>
        <w:pStyle w:val="NormalWeb"/>
        <w:spacing w:beforeAutospacing="0" w:after="0" w:afterAutospacing="0"/>
        <w:jc w:val="both"/>
        <w:rPr>
          <w:szCs w:val="22"/>
        </w:rPr>
      </w:pPr>
      <w:r w:rsidRPr="00826F1E">
        <w:rPr>
          <w:szCs w:val="22"/>
        </w:rPr>
        <w:t>Son recursos simbólicos que puedes observar en diferentes momentos de tu vida.</w:t>
      </w:r>
    </w:p>
    <w:p w14:paraId="33B365F8" w14:textId="77777777" w:rsidR="00826F1E" w:rsidRPr="00826F1E" w:rsidRDefault="00826F1E" w:rsidP="00826F1E">
      <w:pPr>
        <w:pStyle w:val="NormalWeb"/>
        <w:spacing w:beforeAutospacing="0" w:after="0" w:afterAutospacing="0"/>
        <w:jc w:val="both"/>
        <w:rPr>
          <w:szCs w:val="22"/>
        </w:rPr>
      </w:pPr>
      <w:r w:rsidRPr="00826F1E">
        <w:rPr>
          <w:szCs w:val="22"/>
        </w:rPr>
        <w:t>Quizá una experiencia te invite a tomar una iniciativa. Otra puede permitirte descubrir una perspectiva diferente. En algunas situaciones necesitarás investigar con mayor profundidad y, en otras, reconocer el valor de aquello que simplemente estás disfrutando.</w:t>
      </w:r>
    </w:p>
    <w:p w14:paraId="045BB46A" w14:textId="77777777" w:rsidR="00826F1E" w:rsidRDefault="00826F1E" w:rsidP="00826F1E">
      <w:pPr>
        <w:pStyle w:val="NormalWeb"/>
        <w:spacing w:beforeAutospacing="0" w:after="0" w:afterAutospacing="0"/>
        <w:jc w:val="both"/>
        <w:rPr>
          <w:szCs w:val="22"/>
        </w:rPr>
      </w:pPr>
      <w:r w:rsidRPr="00826F1E">
        <w:rPr>
          <w:szCs w:val="22"/>
        </w:rPr>
        <w:t>La complementariedad consiste en disponer de distintas maneras de responder a la experiencia.</w:t>
      </w:r>
    </w:p>
    <w:p w14:paraId="34EA1B0F" w14:textId="77777777" w:rsidR="00826F1E" w:rsidRPr="00826F1E" w:rsidRDefault="00826F1E" w:rsidP="00826F1E">
      <w:pPr>
        <w:pStyle w:val="NormalWeb"/>
        <w:spacing w:beforeAutospacing="0" w:after="0" w:afterAutospacing="0"/>
        <w:jc w:val="both"/>
        <w:rPr>
          <w:szCs w:val="22"/>
        </w:rPr>
      </w:pPr>
    </w:p>
    <w:p w14:paraId="4D24E767" w14:textId="77777777" w:rsidR="00826F1E" w:rsidRPr="00826F1E" w:rsidRDefault="00826F1E" w:rsidP="00826F1E">
      <w:pPr>
        <w:pStyle w:val="Ttulo2"/>
        <w:spacing w:before="0" w:after="0"/>
        <w:jc w:val="both"/>
        <w:rPr>
          <w:rFonts w:ascii="Aptos" w:hAnsi="Aptos"/>
          <w:sz w:val="22"/>
          <w:szCs w:val="22"/>
        </w:rPr>
      </w:pPr>
      <w:r w:rsidRPr="00826F1E">
        <w:rPr>
          <w:rFonts w:ascii="Aptos" w:hAnsi="Aptos"/>
          <w:sz w:val="22"/>
          <w:szCs w:val="22"/>
        </w:rPr>
        <w:t xml:space="preserve">El valor de </w:t>
      </w:r>
      <w:proofErr w:type="spellStart"/>
      <w:r w:rsidRPr="00826F1E">
        <w:rPr>
          <w:rFonts w:ascii="Aptos" w:hAnsi="Aptos"/>
          <w:sz w:val="22"/>
          <w:szCs w:val="22"/>
        </w:rPr>
        <w:t>integrar</w:t>
      </w:r>
      <w:proofErr w:type="spellEnd"/>
      <w:r w:rsidRPr="00826F1E">
        <w:rPr>
          <w:rFonts w:ascii="Aptos" w:hAnsi="Aptos"/>
          <w:sz w:val="22"/>
          <w:szCs w:val="22"/>
        </w:rPr>
        <w:t xml:space="preserve"> sin </w:t>
      </w:r>
      <w:proofErr w:type="spellStart"/>
      <w:r w:rsidRPr="00826F1E">
        <w:rPr>
          <w:rFonts w:ascii="Aptos" w:hAnsi="Aptos"/>
          <w:sz w:val="22"/>
          <w:szCs w:val="22"/>
        </w:rPr>
        <w:t>sustituir</w:t>
      </w:r>
      <w:proofErr w:type="spellEnd"/>
    </w:p>
    <w:p w14:paraId="1BCE2A4B" w14:textId="77777777" w:rsidR="00826F1E" w:rsidRPr="00826F1E" w:rsidRDefault="00826F1E" w:rsidP="00826F1E">
      <w:pPr>
        <w:pStyle w:val="NormalWeb"/>
        <w:spacing w:beforeAutospacing="0" w:after="0" w:afterAutospacing="0"/>
        <w:jc w:val="both"/>
        <w:rPr>
          <w:szCs w:val="22"/>
        </w:rPr>
      </w:pPr>
      <w:r w:rsidRPr="00826F1E">
        <w:rPr>
          <w:szCs w:val="22"/>
        </w:rPr>
        <w:t>Una parte importante de este aprendizaje es comprender que desarrollar una cualidad nueva no exige abandonar otra que ya reconoces en ti.</w:t>
      </w:r>
    </w:p>
    <w:p w14:paraId="4F394AD9" w14:textId="77777777" w:rsidR="00826F1E" w:rsidRPr="00826F1E" w:rsidRDefault="00826F1E" w:rsidP="00826F1E">
      <w:pPr>
        <w:pStyle w:val="NormalWeb"/>
        <w:spacing w:beforeAutospacing="0" w:after="0" w:afterAutospacing="0"/>
        <w:jc w:val="both"/>
        <w:rPr>
          <w:szCs w:val="22"/>
        </w:rPr>
      </w:pPr>
      <w:r w:rsidRPr="00826F1E">
        <w:rPr>
          <w:szCs w:val="22"/>
        </w:rPr>
        <w:t>Puedes aprender de Aries sin perder la sensibilidad de Libra hacia la cooperación.</w:t>
      </w:r>
    </w:p>
    <w:p w14:paraId="63F94B3C" w14:textId="77777777" w:rsidR="00826F1E" w:rsidRPr="00826F1E" w:rsidRDefault="00826F1E" w:rsidP="00826F1E">
      <w:pPr>
        <w:pStyle w:val="NormalWeb"/>
        <w:spacing w:beforeAutospacing="0" w:after="0" w:afterAutospacing="0"/>
        <w:jc w:val="both"/>
        <w:rPr>
          <w:szCs w:val="22"/>
        </w:rPr>
      </w:pPr>
      <w:r w:rsidRPr="00826F1E">
        <w:rPr>
          <w:szCs w:val="22"/>
        </w:rPr>
        <w:t>Puedes incorporar la perspectiva de Acuario sin renunciar a la calidez emocional de Leo.</w:t>
      </w:r>
    </w:p>
    <w:p w14:paraId="6DC825EB" w14:textId="77777777" w:rsidR="00826F1E" w:rsidRPr="00826F1E" w:rsidRDefault="00826F1E" w:rsidP="00826F1E">
      <w:pPr>
        <w:pStyle w:val="NormalWeb"/>
        <w:spacing w:beforeAutospacing="0" w:after="0" w:afterAutospacing="0"/>
        <w:jc w:val="both"/>
        <w:rPr>
          <w:szCs w:val="22"/>
        </w:rPr>
      </w:pPr>
      <w:r w:rsidRPr="00826F1E">
        <w:rPr>
          <w:szCs w:val="22"/>
        </w:rPr>
        <w:t>Puedes explorar la profundidad de Escorpio conservando el contacto con la realidad concreta de Tauro.</w:t>
      </w:r>
    </w:p>
    <w:p w14:paraId="3263A281" w14:textId="77777777" w:rsidR="00826F1E" w:rsidRPr="00826F1E" w:rsidRDefault="00826F1E" w:rsidP="00826F1E">
      <w:pPr>
        <w:pStyle w:val="NormalWeb"/>
        <w:spacing w:beforeAutospacing="0" w:after="0" w:afterAutospacing="0"/>
        <w:jc w:val="both"/>
        <w:rPr>
          <w:szCs w:val="22"/>
        </w:rPr>
      </w:pPr>
      <w:r w:rsidRPr="00826F1E">
        <w:rPr>
          <w:szCs w:val="22"/>
        </w:rPr>
        <w:t>Y puedes disfrutar de la sencillez de Tauro sin restar importancia a la intimidad y al compromiso que simboliza Escorpio.</w:t>
      </w:r>
    </w:p>
    <w:p w14:paraId="335E0BB3" w14:textId="77777777" w:rsidR="00826F1E" w:rsidRPr="00826F1E" w:rsidRDefault="00826F1E" w:rsidP="00826F1E">
      <w:pPr>
        <w:pStyle w:val="NormalWeb"/>
        <w:spacing w:beforeAutospacing="0" w:after="0" w:afterAutospacing="0"/>
        <w:jc w:val="both"/>
        <w:rPr>
          <w:szCs w:val="22"/>
        </w:rPr>
      </w:pPr>
      <w:r w:rsidRPr="00826F1E">
        <w:rPr>
          <w:szCs w:val="22"/>
        </w:rPr>
        <w:t>Lo complementario no pretende corregir tu manera de ser.</w:t>
      </w:r>
    </w:p>
    <w:p w14:paraId="39F3ADE4" w14:textId="77777777" w:rsidR="00826F1E" w:rsidRPr="00826F1E" w:rsidRDefault="00826F1E" w:rsidP="00826F1E">
      <w:pPr>
        <w:pStyle w:val="NormalWeb"/>
        <w:spacing w:beforeAutospacing="0" w:after="0" w:afterAutospacing="0"/>
        <w:jc w:val="both"/>
        <w:rPr>
          <w:szCs w:val="22"/>
        </w:rPr>
      </w:pPr>
      <w:r w:rsidRPr="00826F1E">
        <w:rPr>
          <w:szCs w:val="22"/>
        </w:rPr>
        <w:t>Permite ampliar tus posibilidades de elección.</w:t>
      </w:r>
    </w:p>
    <w:p w14:paraId="5462D1D4" w14:textId="77777777" w:rsidR="00826F1E" w:rsidRDefault="00826F1E" w:rsidP="00826F1E">
      <w:pPr>
        <w:pStyle w:val="NormalWeb"/>
        <w:spacing w:beforeAutospacing="0" w:after="0" w:afterAutospacing="0"/>
        <w:jc w:val="both"/>
        <w:rPr>
          <w:szCs w:val="22"/>
        </w:rPr>
      </w:pPr>
      <w:r w:rsidRPr="00826F1E">
        <w:rPr>
          <w:szCs w:val="22"/>
        </w:rPr>
        <w:t>Cuanto mayor sea tu capacidad para reconocer distintas respuestas, más recursos tendrás para decidir cuál resulta adecuada en cada situación.</w:t>
      </w:r>
    </w:p>
    <w:p w14:paraId="5947EFC3" w14:textId="77777777" w:rsidR="00826F1E" w:rsidRPr="00826F1E" w:rsidRDefault="00826F1E" w:rsidP="00826F1E">
      <w:pPr>
        <w:pStyle w:val="NormalWeb"/>
        <w:spacing w:beforeAutospacing="0" w:after="0" w:afterAutospacing="0"/>
        <w:jc w:val="both"/>
        <w:rPr>
          <w:szCs w:val="22"/>
        </w:rPr>
      </w:pPr>
    </w:p>
    <w:p w14:paraId="6E188F39" w14:textId="77777777" w:rsidR="00826F1E" w:rsidRPr="00826F1E" w:rsidRDefault="00826F1E" w:rsidP="00826F1E">
      <w:pPr>
        <w:pStyle w:val="Ttulo2"/>
        <w:spacing w:before="0" w:after="0"/>
        <w:jc w:val="both"/>
        <w:rPr>
          <w:rFonts w:ascii="Aptos" w:hAnsi="Aptos"/>
          <w:sz w:val="22"/>
          <w:szCs w:val="22"/>
        </w:rPr>
      </w:pPr>
      <w:proofErr w:type="spellStart"/>
      <w:r w:rsidRPr="00826F1E">
        <w:rPr>
          <w:rFonts w:ascii="Aptos" w:hAnsi="Aptos"/>
          <w:sz w:val="22"/>
          <w:szCs w:val="22"/>
        </w:rPr>
        <w:t>Preguntas</w:t>
      </w:r>
      <w:proofErr w:type="spellEnd"/>
      <w:r w:rsidRPr="00826F1E">
        <w:rPr>
          <w:rFonts w:ascii="Aptos" w:hAnsi="Aptos"/>
          <w:sz w:val="22"/>
          <w:szCs w:val="22"/>
        </w:rPr>
        <w:t xml:space="preserve"> finales de </w:t>
      </w:r>
      <w:proofErr w:type="spellStart"/>
      <w:r w:rsidRPr="00826F1E">
        <w:rPr>
          <w:rFonts w:ascii="Aptos" w:hAnsi="Aptos"/>
          <w:sz w:val="22"/>
          <w:szCs w:val="22"/>
        </w:rPr>
        <w:t>autoobservación</w:t>
      </w:r>
      <w:proofErr w:type="spellEnd"/>
    </w:p>
    <w:p w14:paraId="3F3B7C69" w14:textId="77777777" w:rsidR="00826F1E" w:rsidRPr="00826F1E" w:rsidRDefault="00826F1E" w:rsidP="00826F1E">
      <w:pPr>
        <w:pStyle w:val="NormalWeb"/>
        <w:numPr>
          <w:ilvl w:val="0"/>
          <w:numId w:val="37"/>
        </w:numPr>
        <w:spacing w:beforeAutospacing="0" w:after="0" w:afterAutospacing="0" w:line="240" w:lineRule="auto"/>
        <w:jc w:val="both"/>
        <w:rPr>
          <w:szCs w:val="22"/>
        </w:rPr>
      </w:pPr>
      <w:r w:rsidRPr="00826F1E">
        <w:rPr>
          <w:szCs w:val="22"/>
        </w:rPr>
        <w:t>¿Qué experiencias nuevas podrían ayudarme a descubrir intereses personales?</w:t>
      </w:r>
    </w:p>
    <w:p w14:paraId="6820A7FA" w14:textId="77777777" w:rsidR="00826F1E" w:rsidRPr="00826F1E" w:rsidRDefault="00826F1E" w:rsidP="00826F1E">
      <w:pPr>
        <w:pStyle w:val="NormalWeb"/>
        <w:numPr>
          <w:ilvl w:val="0"/>
          <w:numId w:val="37"/>
        </w:numPr>
        <w:spacing w:beforeAutospacing="0" w:after="0" w:afterAutospacing="0" w:line="240" w:lineRule="auto"/>
        <w:jc w:val="both"/>
        <w:rPr>
          <w:szCs w:val="22"/>
        </w:rPr>
      </w:pPr>
      <w:r w:rsidRPr="00826F1E">
        <w:rPr>
          <w:szCs w:val="22"/>
        </w:rPr>
        <w:t>¿Qué he aprendido de las personas que viven y expresan sus emociones de manera distinta a la mía?</w:t>
      </w:r>
    </w:p>
    <w:p w14:paraId="47D907DF" w14:textId="77777777" w:rsidR="00826F1E" w:rsidRPr="00826F1E" w:rsidRDefault="00826F1E" w:rsidP="00826F1E">
      <w:pPr>
        <w:pStyle w:val="NormalWeb"/>
        <w:numPr>
          <w:ilvl w:val="0"/>
          <w:numId w:val="37"/>
        </w:numPr>
        <w:spacing w:beforeAutospacing="0" w:after="0" w:afterAutospacing="0" w:line="240" w:lineRule="auto"/>
        <w:jc w:val="both"/>
        <w:rPr>
          <w:szCs w:val="22"/>
        </w:rPr>
      </w:pPr>
      <w:r w:rsidRPr="00826F1E">
        <w:rPr>
          <w:szCs w:val="22"/>
        </w:rPr>
        <w:t>¿Cuándo una comprensión más profunda me ha permitido transformar una situación?</w:t>
      </w:r>
    </w:p>
    <w:p w14:paraId="6C0FDEFC" w14:textId="77777777" w:rsidR="00826F1E" w:rsidRPr="00826F1E" w:rsidRDefault="00826F1E" w:rsidP="00826F1E">
      <w:pPr>
        <w:pStyle w:val="NormalWeb"/>
        <w:numPr>
          <w:ilvl w:val="0"/>
          <w:numId w:val="37"/>
        </w:numPr>
        <w:spacing w:beforeAutospacing="0" w:after="0" w:afterAutospacing="0" w:line="240" w:lineRule="auto"/>
        <w:jc w:val="both"/>
        <w:rPr>
          <w:szCs w:val="22"/>
        </w:rPr>
      </w:pPr>
      <w:r w:rsidRPr="00826F1E">
        <w:rPr>
          <w:szCs w:val="22"/>
        </w:rPr>
        <w:t>¿Qué experiencias sencillas me ayudan a valorar mis relaciones?</w:t>
      </w:r>
    </w:p>
    <w:p w14:paraId="37EA55BF" w14:textId="77777777" w:rsidR="00826F1E" w:rsidRDefault="00826F1E" w:rsidP="00826F1E">
      <w:pPr>
        <w:pStyle w:val="NormalWeb"/>
        <w:numPr>
          <w:ilvl w:val="0"/>
          <w:numId w:val="37"/>
        </w:numPr>
        <w:spacing w:beforeAutospacing="0" w:after="0" w:afterAutospacing="0" w:line="240" w:lineRule="auto"/>
        <w:jc w:val="both"/>
        <w:rPr>
          <w:szCs w:val="22"/>
        </w:rPr>
      </w:pPr>
      <w:r w:rsidRPr="00826F1E">
        <w:rPr>
          <w:szCs w:val="22"/>
        </w:rPr>
        <w:t>¿Qué cualidad complementaria me gustaría explorar en la etapa que estoy viviendo?</w:t>
      </w:r>
    </w:p>
    <w:p w14:paraId="3F1749BA" w14:textId="77777777" w:rsidR="00826F1E" w:rsidRPr="00826F1E" w:rsidRDefault="00826F1E" w:rsidP="00826F1E">
      <w:pPr>
        <w:pStyle w:val="NormalWeb"/>
        <w:spacing w:beforeAutospacing="0" w:after="0" w:afterAutospacing="0" w:line="240" w:lineRule="auto"/>
        <w:ind w:left="720"/>
        <w:jc w:val="both"/>
        <w:rPr>
          <w:szCs w:val="22"/>
        </w:rPr>
      </w:pPr>
    </w:p>
    <w:p w14:paraId="33E83EF4" w14:textId="77777777" w:rsidR="00826F1E" w:rsidRPr="00826F1E" w:rsidRDefault="00826F1E" w:rsidP="00826F1E">
      <w:pPr>
        <w:pStyle w:val="Ttulo2"/>
        <w:spacing w:before="0" w:after="0"/>
        <w:jc w:val="both"/>
        <w:rPr>
          <w:rFonts w:ascii="Aptos" w:hAnsi="Aptos"/>
          <w:sz w:val="22"/>
          <w:szCs w:val="22"/>
        </w:rPr>
      </w:pPr>
      <w:proofErr w:type="spellStart"/>
      <w:r w:rsidRPr="00826F1E">
        <w:rPr>
          <w:rFonts w:ascii="Aptos" w:hAnsi="Aptos"/>
          <w:sz w:val="22"/>
          <w:szCs w:val="22"/>
        </w:rPr>
        <w:t>Frases</w:t>
      </w:r>
      <w:proofErr w:type="spellEnd"/>
      <w:r w:rsidRPr="00826F1E">
        <w:rPr>
          <w:rFonts w:ascii="Aptos" w:hAnsi="Aptos"/>
          <w:sz w:val="22"/>
          <w:szCs w:val="22"/>
        </w:rPr>
        <w:t xml:space="preserve"> de </w:t>
      </w:r>
      <w:proofErr w:type="spellStart"/>
      <w:r w:rsidRPr="00826F1E">
        <w:rPr>
          <w:rFonts w:ascii="Aptos" w:hAnsi="Aptos"/>
          <w:sz w:val="22"/>
          <w:szCs w:val="22"/>
        </w:rPr>
        <w:t>integración</w:t>
      </w:r>
      <w:proofErr w:type="spellEnd"/>
    </w:p>
    <w:p w14:paraId="6FC3E3D0" w14:textId="77777777" w:rsidR="00826F1E" w:rsidRPr="00826F1E" w:rsidRDefault="00826F1E" w:rsidP="00826F1E">
      <w:pPr>
        <w:pStyle w:val="NormalWeb"/>
        <w:spacing w:beforeAutospacing="0" w:after="0" w:afterAutospacing="0"/>
        <w:jc w:val="both"/>
        <w:rPr>
          <w:szCs w:val="22"/>
        </w:rPr>
      </w:pPr>
      <w:r w:rsidRPr="00826F1E">
        <w:rPr>
          <w:rStyle w:val="Textoennegrita"/>
          <w:rFonts w:eastAsiaTheme="majorEastAsia"/>
          <w:szCs w:val="22"/>
        </w:rPr>
        <w:t>Para tu Sol en Libra y su opuesto Aries:</w:t>
      </w:r>
    </w:p>
    <w:p w14:paraId="4907A636" w14:textId="77777777" w:rsidR="00826F1E" w:rsidRPr="00826F1E" w:rsidRDefault="00826F1E" w:rsidP="00826F1E">
      <w:pPr>
        <w:pStyle w:val="NormalWeb"/>
        <w:spacing w:beforeAutospacing="0" w:after="0" w:afterAutospacing="0"/>
        <w:jc w:val="both"/>
        <w:rPr>
          <w:szCs w:val="22"/>
        </w:rPr>
      </w:pPr>
      <w:r w:rsidRPr="00826F1E">
        <w:rPr>
          <w:szCs w:val="22"/>
        </w:rPr>
        <w:t>«Puedo ampliar mi identidad mediante las experiencias que me atrevo a comenzar».</w:t>
      </w:r>
    </w:p>
    <w:p w14:paraId="45804500" w14:textId="77777777" w:rsidR="00826F1E" w:rsidRPr="00826F1E" w:rsidRDefault="00826F1E" w:rsidP="00826F1E">
      <w:pPr>
        <w:pStyle w:val="NormalWeb"/>
        <w:spacing w:beforeAutospacing="0" w:after="0" w:afterAutospacing="0"/>
        <w:jc w:val="both"/>
        <w:rPr>
          <w:szCs w:val="22"/>
        </w:rPr>
      </w:pPr>
      <w:r w:rsidRPr="00826F1E">
        <w:rPr>
          <w:rStyle w:val="Textoennegrita"/>
          <w:rFonts w:eastAsiaTheme="majorEastAsia"/>
          <w:szCs w:val="22"/>
        </w:rPr>
        <w:t>Para tu Luna en Leo y su opuesto Acuario:</w:t>
      </w:r>
    </w:p>
    <w:p w14:paraId="64E3F39B" w14:textId="77777777" w:rsidR="00826F1E" w:rsidRPr="00826F1E" w:rsidRDefault="00826F1E" w:rsidP="00826F1E">
      <w:pPr>
        <w:pStyle w:val="NormalWeb"/>
        <w:spacing w:beforeAutospacing="0" w:after="0" w:afterAutospacing="0"/>
        <w:jc w:val="both"/>
        <w:rPr>
          <w:szCs w:val="22"/>
        </w:rPr>
      </w:pPr>
      <w:r w:rsidRPr="00826F1E">
        <w:rPr>
          <w:szCs w:val="22"/>
        </w:rPr>
        <w:t>«Mi individualidad puede encontrar pertenencia en un mundo donde existen muchas maneras de ser».</w:t>
      </w:r>
    </w:p>
    <w:p w14:paraId="18055CA6" w14:textId="77777777" w:rsidR="00826F1E" w:rsidRPr="00826F1E" w:rsidRDefault="00826F1E" w:rsidP="00826F1E">
      <w:pPr>
        <w:pStyle w:val="NormalWeb"/>
        <w:spacing w:beforeAutospacing="0" w:after="0" w:afterAutospacing="0"/>
        <w:jc w:val="both"/>
        <w:rPr>
          <w:szCs w:val="22"/>
        </w:rPr>
      </w:pPr>
      <w:r w:rsidRPr="00826F1E">
        <w:rPr>
          <w:rStyle w:val="Textoennegrita"/>
          <w:rFonts w:eastAsiaTheme="majorEastAsia"/>
          <w:szCs w:val="22"/>
        </w:rPr>
        <w:lastRenderedPageBreak/>
        <w:t>Para tu Ascendente en Tauro y su opuesto Escorpio:</w:t>
      </w:r>
    </w:p>
    <w:p w14:paraId="20C00FE4" w14:textId="77777777" w:rsidR="00826F1E" w:rsidRPr="00826F1E" w:rsidRDefault="00826F1E" w:rsidP="00826F1E">
      <w:pPr>
        <w:pStyle w:val="NormalWeb"/>
        <w:spacing w:beforeAutospacing="0" w:after="0" w:afterAutospacing="0"/>
        <w:jc w:val="both"/>
        <w:rPr>
          <w:szCs w:val="22"/>
        </w:rPr>
      </w:pPr>
      <w:r w:rsidRPr="00826F1E">
        <w:rPr>
          <w:szCs w:val="22"/>
        </w:rPr>
        <w:t>«Puedo descubrir nuevas dimensiones de la experiencia sin abandonar las referencias que me sostienen».</w:t>
      </w:r>
    </w:p>
    <w:p w14:paraId="032E7187" w14:textId="77777777" w:rsidR="00826F1E" w:rsidRPr="00826F1E" w:rsidRDefault="00826F1E" w:rsidP="00826F1E">
      <w:pPr>
        <w:pStyle w:val="NormalWeb"/>
        <w:spacing w:beforeAutospacing="0" w:after="0" w:afterAutospacing="0"/>
        <w:jc w:val="both"/>
        <w:rPr>
          <w:szCs w:val="22"/>
        </w:rPr>
      </w:pPr>
      <w:r w:rsidRPr="00826F1E">
        <w:rPr>
          <w:rStyle w:val="Textoennegrita"/>
          <w:rFonts w:eastAsiaTheme="majorEastAsia"/>
          <w:szCs w:val="22"/>
        </w:rPr>
        <w:t>Para tu Descendente en Escorpio y su opuesto Tauro:</w:t>
      </w:r>
    </w:p>
    <w:p w14:paraId="27C5F766" w14:textId="77777777" w:rsidR="00826F1E" w:rsidRPr="00826F1E" w:rsidRDefault="00826F1E" w:rsidP="00826F1E">
      <w:pPr>
        <w:pStyle w:val="NormalWeb"/>
        <w:spacing w:beforeAutospacing="0" w:after="0" w:afterAutospacing="0"/>
        <w:jc w:val="both"/>
        <w:rPr>
          <w:szCs w:val="22"/>
        </w:rPr>
      </w:pPr>
      <w:r w:rsidRPr="00826F1E">
        <w:rPr>
          <w:szCs w:val="22"/>
        </w:rPr>
        <w:t>«La profundidad de mis vínculos también puede expresarse en las experiencias sencillas que compartimos».</w:t>
      </w:r>
    </w:p>
    <w:p w14:paraId="70B0D61A" w14:textId="77777777" w:rsidR="00826F1E" w:rsidRPr="00826F1E" w:rsidRDefault="00826F1E" w:rsidP="00826F1E">
      <w:pPr>
        <w:pStyle w:val="Ttulo3"/>
        <w:spacing w:before="0" w:after="0"/>
        <w:jc w:val="both"/>
        <w:rPr>
          <w:rFonts w:ascii="Aptos" w:hAnsi="Aptos"/>
          <w:sz w:val="22"/>
        </w:rPr>
      </w:pPr>
      <w:proofErr w:type="spellStart"/>
      <w:r w:rsidRPr="00826F1E">
        <w:rPr>
          <w:rFonts w:ascii="Aptos" w:hAnsi="Aptos"/>
          <w:sz w:val="22"/>
        </w:rPr>
        <w:t>Frase</w:t>
      </w:r>
      <w:proofErr w:type="spellEnd"/>
      <w:r w:rsidRPr="00826F1E">
        <w:rPr>
          <w:rFonts w:ascii="Aptos" w:hAnsi="Aptos"/>
          <w:sz w:val="22"/>
        </w:rPr>
        <w:t xml:space="preserve"> central de </w:t>
      </w:r>
      <w:proofErr w:type="spellStart"/>
      <w:r w:rsidRPr="00826F1E">
        <w:rPr>
          <w:rFonts w:ascii="Aptos" w:hAnsi="Aptos"/>
          <w:sz w:val="22"/>
        </w:rPr>
        <w:t>integración</w:t>
      </w:r>
      <w:proofErr w:type="spellEnd"/>
    </w:p>
    <w:p w14:paraId="4B129051" w14:textId="77777777" w:rsidR="00826F1E" w:rsidRDefault="00826F1E" w:rsidP="00826F1E">
      <w:pPr>
        <w:pStyle w:val="NormalWeb"/>
        <w:spacing w:beforeAutospacing="0" w:after="0" w:afterAutospacing="0"/>
        <w:jc w:val="both"/>
        <w:rPr>
          <w:szCs w:val="22"/>
        </w:rPr>
      </w:pPr>
      <w:r w:rsidRPr="00826F1E">
        <w:rPr>
          <w:szCs w:val="22"/>
        </w:rPr>
        <w:t>«Cada cualidad que descubro amplía mis posibilidades de conocerme, relacionarme y participar conscientemente en la vida».</w:t>
      </w:r>
    </w:p>
    <w:p w14:paraId="3413B00A" w14:textId="77777777" w:rsidR="00826F1E" w:rsidRPr="00826F1E" w:rsidRDefault="00826F1E" w:rsidP="00826F1E">
      <w:pPr>
        <w:pStyle w:val="NormalWeb"/>
        <w:spacing w:beforeAutospacing="0" w:after="0" w:afterAutospacing="0"/>
        <w:jc w:val="both"/>
        <w:rPr>
          <w:szCs w:val="22"/>
        </w:rPr>
      </w:pPr>
    </w:p>
    <w:p w14:paraId="22374A6B" w14:textId="77777777" w:rsidR="00826F1E" w:rsidRPr="00826F1E" w:rsidRDefault="00826F1E" w:rsidP="00826F1E">
      <w:pPr>
        <w:pStyle w:val="Ttulo2"/>
        <w:spacing w:before="0" w:after="0"/>
        <w:jc w:val="both"/>
        <w:rPr>
          <w:rFonts w:ascii="Aptos" w:hAnsi="Aptos"/>
          <w:sz w:val="22"/>
          <w:szCs w:val="22"/>
        </w:rPr>
      </w:pPr>
      <w:proofErr w:type="spellStart"/>
      <w:r w:rsidRPr="00826F1E">
        <w:rPr>
          <w:rFonts w:ascii="Aptos" w:hAnsi="Aptos"/>
          <w:sz w:val="22"/>
          <w:szCs w:val="22"/>
        </w:rPr>
        <w:t>Conclusión</w:t>
      </w:r>
      <w:proofErr w:type="spellEnd"/>
    </w:p>
    <w:p w14:paraId="3E2EC04A" w14:textId="77777777" w:rsidR="00826F1E" w:rsidRPr="00826F1E" w:rsidRDefault="00826F1E" w:rsidP="00826F1E">
      <w:pPr>
        <w:pStyle w:val="NormalWeb"/>
        <w:spacing w:beforeAutospacing="0" w:after="0" w:afterAutospacing="0"/>
        <w:jc w:val="both"/>
        <w:rPr>
          <w:szCs w:val="22"/>
        </w:rPr>
      </w:pPr>
      <w:r w:rsidRPr="00826F1E">
        <w:rPr>
          <w:szCs w:val="22"/>
        </w:rPr>
        <w:t>Pastora, los opuestos complementarios de tu carta natal ofrecen una oportunidad para observar tu experiencia desde perspectivas diferentes a las que hemos explorado inicialmente.</w:t>
      </w:r>
    </w:p>
    <w:p w14:paraId="2293B36C" w14:textId="77777777" w:rsidR="00826F1E" w:rsidRDefault="00826F1E" w:rsidP="00826F1E">
      <w:pPr>
        <w:pStyle w:val="NormalWeb"/>
      </w:pPr>
      <w:r>
        <w:t>No representan una segunda descripción de tu personalidad ni un conjunto de características que debas incorporar obligatoriamente.</w:t>
      </w:r>
    </w:p>
    <w:p w14:paraId="1756F63A" w14:textId="77777777" w:rsidR="00826F1E" w:rsidRDefault="00826F1E" w:rsidP="00826F1E">
      <w:pPr>
        <w:pStyle w:val="NormalWeb"/>
      </w:pPr>
      <w:r>
        <w:t>Su valor está en mostrar que ninguna función necesita desarrollarse de una sola manera.</w:t>
      </w:r>
    </w:p>
    <w:p w14:paraId="7E30C730" w14:textId="77777777" w:rsidR="00826F1E" w:rsidRDefault="00826F1E" w:rsidP="00826F1E">
      <w:pPr>
        <w:pStyle w:val="NormalWeb"/>
      </w:pPr>
      <w:r>
        <w:t>La identidad puede conocerse mediante el intercambio y la iniciativa.</w:t>
      </w:r>
    </w:p>
    <w:p w14:paraId="30567E84" w14:textId="77777777" w:rsidR="00826F1E" w:rsidRDefault="00826F1E" w:rsidP="00826F1E">
      <w:pPr>
        <w:pStyle w:val="NormalWeb"/>
      </w:pPr>
      <w:r>
        <w:t>La pertenencia puede construirse desde la expresión personal y el reconocimiento de las diferencias.</w:t>
      </w:r>
    </w:p>
    <w:p w14:paraId="01404E05" w14:textId="77777777" w:rsidR="00826F1E" w:rsidRDefault="00826F1E" w:rsidP="00826F1E">
      <w:pPr>
        <w:pStyle w:val="NormalWeb"/>
      </w:pPr>
      <w:r>
        <w:t>La estabilidad puede convivir con la transformación.</w:t>
      </w:r>
    </w:p>
    <w:p w14:paraId="1AFDD4E9" w14:textId="77777777" w:rsidR="00826F1E" w:rsidRDefault="00826F1E" w:rsidP="00826F1E">
      <w:pPr>
        <w:pStyle w:val="NormalWeb"/>
      </w:pPr>
      <w:r>
        <w:t>Y las relaciones profundas pueden encontrar significado tanto en las conversaciones importantes como en las experiencias sencillas de cada día.</w:t>
      </w:r>
    </w:p>
    <w:p w14:paraId="16DD9FE0" w14:textId="77777777" w:rsidR="00826F1E" w:rsidRDefault="00826F1E" w:rsidP="00826F1E">
      <w:pPr>
        <w:pStyle w:val="NormalWeb"/>
      </w:pPr>
      <w:r>
        <w:t>Así, cada signo complementario añade una posibilidad de comprensión al recorrido que ya hemos realizado por tu carta natal.</w:t>
      </w:r>
    </w:p>
    <w:p w14:paraId="4F4B2050" w14:textId="77777777" w:rsidR="00826F1E" w:rsidRDefault="00826F1E" w:rsidP="00826F1E">
      <w:pPr>
        <w:pStyle w:val="NormalWeb"/>
      </w:pPr>
      <w:r>
        <w:t>El propósito final es que puedas reconocer estas cualidades en experiencias reales y descubrir cuáles te ayudan a ampliar tu manera de vivir, elegir y relacionarte.</w:t>
      </w:r>
    </w:p>
    <w:p w14:paraId="6341278C" w14:textId="77777777" w:rsidR="00826F1E" w:rsidRDefault="00826F1E"/>
    <w:p w14:paraId="39632A85" w14:textId="77777777" w:rsidR="00B222F0" w:rsidRDefault="007644B0">
      <w:pPr>
        <w:pStyle w:val="Ttulo1"/>
      </w:pPr>
      <w:bookmarkStart w:id="4" w:name="pastora_7"/>
      <w:r>
        <w:lastRenderedPageBreak/>
        <w:t xml:space="preserve">Tu </w:t>
      </w:r>
      <w:proofErr w:type="spellStart"/>
      <w:r>
        <w:t>práctica</w:t>
      </w:r>
      <w:proofErr w:type="spellEnd"/>
      <w:r>
        <w:t xml:space="preserve"> de </w:t>
      </w:r>
      <w:proofErr w:type="spellStart"/>
      <w:r>
        <w:t>autoobservación</w:t>
      </w:r>
      <w:bookmarkEnd w:id="4"/>
      <w:proofErr w:type="spellEnd"/>
    </w:p>
    <w:p w14:paraId="2C62FEC5" w14:textId="77777777" w:rsidR="00B222F0" w:rsidRDefault="007644B0">
      <w:proofErr w:type="spellStart"/>
      <w:r>
        <w:t>Puedes</w:t>
      </w:r>
      <w:proofErr w:type="spellEnd"/>
      <w:r>
        <w:t xml:space="preserve"> </w:t>
      </w:r>
      <w:proofErr w:type="spellStart"/>
      <w:r>
        <w:t>utilizar</w:t>
      </w:r>
      <w:proofErr w:type="spellEnd"/>
      <w:r>
        <w:t xml:space="preserve"> </w:t>
      </w:r>
      <w:proofErr w:type="spellStart"/>
      <w:r>
        <w:t>el</w:t>
      </w:r>
      <w:proofErr w:type="spellEnd"/>
      <w:r>
        <w:t xml:space="preserve"> dossier </w:t>
      </w:r>
      <w:proofErr w:type="spellStart"/>
      <w:r>
        <w:t>durante</w:t>
      </w:r>
      <w:proofErr w:type="spellEnd"/>
      <w:r>
        <w:t xml:space="preserve"> </w:t>
      </w:r>
      <w:proofErr w:type="spellStart"/>
      <w:r>
        <w:t>unas</w:t>
      </w:r>
      <w:proofErr w:type="spellEnd"/>
      <w:r>
        <w:t xml:space="preserve"> cuatro </w:t>
      </w:r>
      <w:proofErr w:type="spellStart"/>
      <w:r>
        <w:t>semanas</w:t>
      </w:r>
      <w:proofErr w:type="spellEnd"/>
      <w:r>
        <w:t xml:space="preserve">. Si </w:t>
      </w:r>
      <w:proofErr w:type="spellStart"/>
      <w:r>
        <w:t>deseas</w:t>
      </w:r>
      <w:proofErr w:type="spellEnd"/>
      <w:r>
        <w:t xml:space="preserve"> </w:t>
      </w:r>
      <w:proofErr w:type="spellStart"/>
      <w:r>
        <w:t>relacionarlo</w:t>
      </w:r>
      <w:proofErr w:type="spellEnd"/>
      <w:r>
        <w:t xml:space="preserve"> con un </w:t>
      </w:r>
      <w:proofErr w:type="spellStart"/>
      <w:r>
        <w:t>ciclo</w:t>
      </w:r>
      <w:proofErr w:type="spellEnd"/>
      <w:r>
        <w:t xml:space="preserve"> lunar, </w:t>
      </w:r>
      <w:proofErr w:type="spellStart"/>
      <w:r>
        <w:t>úsalo</w:t>
      </w:r>
      <w:proofErr w:type="spellEnd"/>
      <w:r>
        <w:t xml:space="preserve"> </w:t>
      </w:r>
      <w:proofErr w:type="spellStart"/>
      <w:r>
        <w:t>como</w:t>
      </w:r>
      <w:proofErr w:type="spellEnd"/>
      <w:r>
        <w:t xml:space="preserve"> </w:t>
      </w:r>
      <w:proofErr w:type="spellStart"/>
      <w:r>
        <w:t>marco</w:t>
      </w:r>
      <w:proofErr w:type="spellEnd"/>
      <w:r>
        <w:t xml:space="preserve"> temporal de </w:t>
      </w:r>
      <w:proofErr w:type="spellStart"/>
      <w:r>
        <w:t>registro</w:t>
      </w:r>
      <w:proofErr w:type="spellEnd"/>
      <w:r>
        <w:t xml:space="preserve">, sin </w:t>
      </w:r>
      <w:proofErr w:type="spellStart"/>
      <w:r>
        <w:t>suponer</w:t>
      </w:r>
      <w:proofErr w:type="spellEnd"/>
      <w:r>
        <w:t xml:space="preserve"> que </w:t>
      </w:r>
      <w:proofErr w:type="spellStart"/>
      <w:r>
        <w:t>una</w:t>
      </w:r>
      <w:proofErr w:type="spellEnd"/>
      <w:r>
        <w:t xml:space="preserve"> </w:t>
      </w:r>
      <w:proofErr w:type="spellStart"/>
      <w:r>
        <w:t>fase</w:t>
      </w:r>
      <w:proofErr w:type="spellEnd"/>
      <w:r>
        <w:t xml:space="preserve"> cause un </w:t>
      </w:r>
      <w:proofErr w:type="spellStart"/>
      <w:r>
        <w:t>estado</w:t>
      </w:r>
      <w:proofErr w:type="spellEnd"/>
      <w:r>
        <w:t xml:space="preserve"> </w:t>
      </w:r>
      <w:proofErr w:type="spellStart"/>
      <w:r>
        <w:t>emocional</w:t>
      </w:r>
      <w:proofErr w:type="spellEnd"/>
      <w:r>
        <w:t xml:space="preserve"> </w:t>
      </w:r>
      <w:proofErr w:type="spellStart"/>
      <w:r>
        <w:t>concreto</w:t>
      </w:r>
      <w:proofErr w:type="spellEnd"/>
      <w:r>
        <w:t xml:space="preserve">. El </w:t>
      </w:r>
      <w:proofErr w:type="spellStart"/>
      <w:r>
        <w:t>objetivo</w:t>
      </w:r>
      <w:proofErr w:type="spellEnd"/>
      <w:r>
        <w:t xml:space="preserve"> es </w:t>
      </w:r>
      <w:proofErr w:type="spellStart"/>
      <w:r>
        <w:t>conocer</w:t>
      </w:r>
      <w:proofErr w:type="spellEnd"/>
      <w:r>
        <w:t xml:space="preserve"> </w:t>
      </w:r>
      <w:proofErr w:type="spellStart"/>
      <w:r>
        <w:t>tu</w:t>
      </w:r>
      <w:proofErr w:type="spellEnd"/>
      <w:r>
        <w:t xml:space="preserve"> </w:t>
      </w:r>
      <w:proofErr w:type="spellStart"/>
      <w:r>
        <w:t>experiencia</w:t>
      </w:r>
      <w:proofErr w:type="spellEnd"/>
      <w:r>
        <w:t xml:space="preserve">, no </w:t>
      </w:r>
      <w:proofErr w:type="spellStart"/>
      <w:r>
        <w:t>hacer</w:t>
      </w:r>
      <w:proofErr w:type="spellEnd"/>
      <w:r>
        <w:t xml:space="preserve"> que </w:t>
      </w:r>
      <w:proofErr w:type="spellStart"/>
      <w:r>
        <w:t>encaje</w:t>
      </w:r>
      <w:proofErr w:type="spellEnd"/>
      <w:r>
        <w:t xml:space="preserve"> </w:t>
      </w:r>
      <w:proofErr w:type="spellStart"/>
      <w:r>
        <w:t>en</w:t>
      </w:r>
      <w:proofErr w:type="spellEnd"/>
      <w:r>
        <w:t xml:space="preserve"> </w:t>
      </w:r>
      <w:proofErr w:type="spellStart"/>
      <w:r>
        <w:t>una</w:t>
      </w:r>
      <w:proofErr w:type="spellEnd"/>
      <w:r>
        <w:t xml:space="preserve"> </w:t>
      </w:r>
      <w:proofErr w:type="spellStart"/>
      <w:r>
        <w:t>descripción</w:t>
      </w:r>
      <w:proofErr w:type="spellEnd"/>
      <w:r>
        <w:t>.</w:t>
      </w:r>
    </w:p>
    <w:p w14:paraId="6CD485DC" w14:textId="77777777" w:rsidR="00B222F0" w:rsidRDefault="007644B0">
      <w:proofErr w:type="spellStart"/>
      <w:r>
        <w:t>Elige</w:t>
      </w:r>
      <w:proofErr w:type="spellEnd"/>
      <w:r>
        <w:t xml:space="preserve"> </w:t>
      </w:r>
      <w:proofErr w:type="spellStart"/>
      <w:r>
        <w:t>una</w:t>
      </w:r>
      <w:proofErr w:type="spellEnd"/>
      <w:r>
        <w:t xml:space="preserve"> </w:t>
      </w:r>
      <w:proofErr w:type="spellStart"/>
      <w:r>
        <w:t>escena</w:t>
      </w:r>
      <w:proofErr w:type="spellEnd"/>
      <w:r>
        <w:t xml:space="preserve"> al día y escribe </w:t>
      </w:r>
      <w:proofErr w:type="spellStart"/>
      <w:r>
        <w:t>pocas</w:t>
      </w:r>
      <w:proofErr w:type="spellEnd"/>
      <w:r>
        <w:t xml:space="preserve"> </w:t>
      </w:r>
      <w:proofErr w:type="spellStart"/>
      <w:r>
        <w:t>líneas</w:t>
      </w:r>
      <w:proofErr w:type="spellEnd"/>
      <w:r>
        <w:t xml:space="preserve">: </w:t>
      </w:r>
      <w:proofErr w:type="spellStart"/>
      <w:r>
        <w:t>qué</w:t>
      </w:r>
      <w:proofErr w:type="spellEnd"/>
      <w:r>
        <w:t xml:space="preserve"> </w:t>
      </w:r>
      <w:proofErr w:type="spellStart"/>
      <w:r>
        <w:t>ocurrió</w:t>
      </w:r>
      <w:proofErr w:type="spellEnd"/>
      <w:r>
        <w:t xml:space="preserve">, </w:t>
      </w:r>
      <w:proofErr w:type="spellStart"/>
      <w:r>
        <w:t>qué</w:t>
      </w:r>
      <w:proofErr w:type="spellEnd"/>
      <w:r>
        <w:t xml:space="preserve"> </w:t>
      </w:r>
      <w:proofErr w:type="spellStart"/>
      <w:r>
        <w:t>deseabas</w:t>
      </w:r>
      <w:proofErr w:type="spellEnd"/>
      <w:r>
        <w:t xml:space="preserve">, </w:t>
      </w:r>
      <w:proofErr w:type="spellStart"/>
      <w:r>
        <w:t>qué</w:t>
      </w:r>
      <w:proofErr w:type="spellEnd"/>
      <w:r>
        <w:t xml:space="preserve"> </w:t>
      </w:r>
      <w:proofErr w:type="spellStart"/>
      <w:r>
        <w:t>sentiste</w:t>
      </w:r>
      <w:proofErr w:type="spellEnd"/>
      <w:r>
        <w:t xml:space="preserve"> y </w:t>
      </w:r>
      <w:proofErr w:type="spellStart"/>
      <w:r>
        <w:t>qué</w:t>
      </w:r>
      <w:proofErr w:type="spellEnd"/>
      <w:r>
        <w:t xml:space="preserve"> </w:t>
      </w:r>
      <w:proofErr w:type="spellStart"/>
      <w:r>
        <w:t>hiciste</w:t>
      </w:r>
      <w:proofErr w:type="spellEnd"/>
      <w:r>
        <w:t xml:space="preserve">. </w:t>
      </w:r>
      <w:proofErr w:type="spellStart"/>
      <w:r>
        <w:t>Después</w:t>
      </w:r>
      <w:proofErr w:type="spellEnd"/>
      <w:r>
        <w:t xml:space="preserve"> formula </w:t>
      </w:r>
      <w:proofErr w:type="spellStart"/>
      <w:r>
        <w:t>una</w:t>
      </w:r>
      <w:proofErr w:type="spellEnd"/>
      <w:r>
        <w:t xml:space="preserve"> </w:t>
      </w:r>
      <w:proofErr w:type="spellStart"/>
      <w:r>
        <w:t>pregunta</w:t>
      </w:r>
      <w:proofErr w:type="spellEnd"/>
      <w:r>
        <w:t xml:space="preserve"> de la </w:t>
      </w:r>
      <w:proofErr w:type="spellStart"/>
      <w:r>
        <w:t>puerta</w:t>
      </w:r>
      <w:proofErr w:type="spellEnd"/>
      <w:r>
        <w:t xml:space="preserve"> que </w:t>
      </w:r>
      <w:proofErr w:type="spellStart"/>
      <w:r>
        <w:t>te</w:t>
      </w:r>
      <w:proofErr w:type="spellEnd"/>
      <w:r>
        <w:t xml:space="preserve"> </w:t>
      </w:r>
      <w:proofErr w:type="spellStart"/>
      <w:r>
        <w:t>resulte</w:t>
      </w:r>
      <w:proofErr w:type="spellEnd"/>
      <w:r>
        <w:t xml:space="preserve"> </w:t>
      </w:r>
      <w:proofErr w:type="spellStart"/>
      <w:r>
        <w:t>más</w:t>
      </w:r>
      <w:proofErr w:type="spellEnd"/>
      <w:r>
        <w:t xml:space="preserve"> </w:t>
      </w:r>
      <w:proofErr w:type="spellStart"/>
      <w:r>
        <w:t>útil</w:t>
      </w:r>
      <w:proofErr w:type="spellEnd"/>
      <w:r>
        <w:t xml:space="preserve">. No </w:t>
      </w:r>
      <w:proofErr w:type="spellStart"/>
      <w:r>
        <w:t>necesitas</w:t>
      </w:r>
      <w:proofErr w:type="spellEnd"/>
      <w:r>
        <w:t xml:space="preserve"> </w:t>
      </w:r>
      <w:proofErr w:type="spellStart"/>
      <w:r>
        <w:t>analizar</w:t>
      </w:r>
      <w:proofErr w:type="spellEnd"/>
      <w:r>
        <w:t xml:space="preserve"> </w:t>
      </w:r>
      <w:proofErr w:type="spellStart"/>
      <w:r>
        <w:t>todas</w:t>
      </w:r>
      <w:proofErr w:type="spellEnd"/>
      <w:r>
        <w:t xml:space="preserve"> las </w:t>
      </w:r>
      <w:proofErr w:type="spellStart"/>
      <w:r>
        <w:t>posiciones</w:t>
      </w:r>
      <w:proofErr w:type="spellEnd"/>
      <w:r>
        <w:t xml:space="preserve"> </w:t>
      </w:r>
      <w:proofErr w:type="spellStart"/>
      <w:r>
        <w:t>en</w:t>
      </w:r>
      <w:proofErr w:type="spellEnd"/>
      <w:r>
        <w:t xml:space="preserve"> </w:t>
      </w:r>
      <w:proofErr w:type="spellStart"/>
      <w:r>
        <w:t>cada</w:t>
      </w:r>
      <w:proofErr w:type="spellEnd"/>
      <w:r>
        <w:t xml:space="preserve"> </w:t>
      </w:r>
      <w:proofErr w:type="spellStart"/>
      <w:r>
        <w:t>ocasión</w:t>
      </w:r>
      <w:proofErr w:type="spellEnd"/>
      <w:r>
        <w:t>.</w:t>
      </w:r>
    </w:p>
    <w:p w14:paraId="30202EE7" w14:textId="77777777" w:rsidR="00B222F0" w:rsidRDefault="007644B0">
      <w:pPr>
        <w:ind w:left="255" w:hanging="255"/>
      </w:pPr>
      <w:r>
        <w:t xml:space="preserve">1. Primera </w:t>
      </w:r>
      <w:proofErr w:type="spellStart"/>
      <w:r>
        <w:t>semana</w:t>
      </w:r>
      <w:proofErr w:type="spellEnd"/>
      <w:r>
        <w:t xml:space="preserve">. </w:t>
      </w:r>
      <w:proofErr w:type="spellStart"/>
      <w:r>
        <w:t>Observa</w:t>
      </w:r>
      <w:proofErr w:type="spellEnd"/>
      <w:r>
        <w:t xml:space="preserve"> </w:t>
      </w:r>
      <w:proofErr w:type="spellStart"/>
      <w:r>
        <w:t>tu</w:t>
      </w:r>
      <w:proofErr w:type="spellEnd"/>
      <w:r>
        <w:t xml:space="preserve"> Sol: </w:t>
      </w:r>
      <w:proofErr w:type="spellStart"/>
      <w:r>
        <w:t>decisiones</w:t>
      </w:r>
      <w:proofErr w:type="spellEnd"/>
      <w:r>
        <w:t xml:space="preserve">, </w:t>
      </w:r>
      <w:proofErr w:type="spellStart"/>
      <w:r>
        <w:t>reparto</w:t>
      </w:r>
      <w:proofErr w:type="spellEnd"/>
      <w:r>
        <w:t xml:space="preserve"> de </w:t>
      </w:r>
      <w:proofErr w:type="spellStart"/>
      <w:r>
        <w:t>tareas</w:t>
      </w:r>
      <w:proofErr w:type="spellEnd"/>
      <w:r>
        <w:t xml:space="preserve"> y </w:t>
      </w:r>
      <w:proofErr w:type="spellStart"/>
      <w:r>
        <w:t>preferencias</w:t>
      </w:r>
      <w:proofErr w:type="spellEnd"/>
      <w:r>
        <w:t xml:space="preserve"> que </w:t>
      </w:r>
      <w:proofErr w:type="spellStart"/>
      <w:r>
        <w:t>expresas</w:t>
      </w:r>
      <w:proofErr w:type="spellEnd"/>
      <w:r>
        <w:t xml:space="preserve"> o </w:t>
      </w:r>
      <w:proofErr w:type="spellStart"/>
      <w:r>
        <w:t>aplazas</w:t>
      </w:r>
      <w:proofErr w:type="spellEnd"/>
      <w:r>
        <w:t>.</w:t>
      </w:r>
    </w:p>
    <w:p w14:paraId="5DB40FA2" w14:textId="77777777" w:rsidR="00B222F0" w:rsidRDefault="007644B0">
      <w:pPr>
        <w:ind w:left="255" w:hanging="255"/>
      </w:pPr>
      <w:r>
        <w:t xml:space="preserve">2. Segunda </w:t>
      </w:r>
      <w:proofErr w:type="spellStart"/>
      <w:r>
        <w:t>semana</w:t>
      </w:r>
      <w:proofErr w:type="spellEnd"/>
      <w:r>
        <w:t xml:space="preserve">. </w:t>
      </w:r>
      <w:proofErr w:type="spellStart"/>
      <w:r>
        <w:t>Observa</w:t>
      </w:r>
      <w:proofErr w:type="spellEnd"/>
      <w:r>
        <w:t xml:space="preserve"> </w:t>
      </w:r>
      <w:proofErr w:type="spellStart"/>
      <w:r>
        <w:t>tu</w:t>
      </w:r>
      <w:proofErr w:type="spellEnd"/>
      <w:r>
        <w:t xml:space="preserve"> Luna: </w:t>
      </w:r>
      <w:proofErr w:type="spellStart"/>
      <w:r>
        <w:t>afecto</w:t>
      </w:r>
      <w:proofErr w:type="spellEnd"/>
      <w:r>
        <w:t xml:space="preserve">, </w:t>
      </w:r>
      <w:proofErr w:type="spellStart"/>
      <w:r>
        <w:t>alegría</w:t>
      </w:r>
      <w:proofErr w:type="spellEnd"/>
      <w:r>
        <w:t xml:space="preserve">, </w:t>
      </w:r>
      <w:proofErr w:type="spellStart"/>
      <w:r>
        <w:t>necesidad</w:t>
      </w:r>
      <w:proofErr w:type="spellEnd"/>
      <w:r>
        <w:t xml:space="preserve"> de </w:t>
      </w:r>
      <w:proofErr w:type="spellStart"/>
      <w:r>
        <w:t>reconocimiento</w:t>
      </w:r>
      <w:proofErr w:type="spellEnd"/>
      <w:r>
        <w:t xml:space="preserve"> y </w:t>
      </w:r>
      <w:proofErr w:type="spellStart"/>
      <w:r>
        <w:t>espacio</w:t>
      </w:r>
      <w:proofErr w:type="spellEnd"/>
      <w:r>
        <w:t xml:space="preserve"> </w:t>
      </w:r>
      <w:proofErr w:type="spellStart"/>
      <w:r>
        <w:t>íntimo</w:t>
      </w:r>
      <w:proofErr w:type="spellEnd"/>
      <w:r>
        <w:t>.</w:t>
      </w:r>
    </w:p>
    <w:p w14:paraId="5FC8B123" w14:textId="77777777" w:rsidR="00B222F0" w:rsidRDefault="007644B0">
      <w:pPr>
        <w:ind w:left="255" w:hanging="255"/>
      </w:pPr>
      <w:r>
        <w:t xml:space="preserve">3. </w:t>
      </w:r>
      <w:proofErr w:type="spellStart"/>
      <w:r>
        <w:t>Tercera</w:t>
      </w:r>
      <w:proofErr w:type="spellEnd"/>
      <w:r>
        <w:t xml:space="preserve"> </w:t>
      </w:r>
      <w:proofErr w:type="spellStart"/>
      <w:r>
        <w:t>semana</w:t>
      </w:r>
      <w:proofErr w:type="spellEnd"/>
      <w:r>
        <w:t xml:space="preserve">. </w:t>
      </w:r>
      <w:proofErr w:type="spellStart"/>
      <w:r>
        <w:t>Observa</w:t>
      </w:r>
      <w:proofErr w:type="spellEnd"/>
      <w:r>
        <w:t xml:space="preserve"> </w:t>
      </w:r>
      <w:proofErr w:type="spellStart"/>
      <w:r>
        <w:t>tu</w:t>
      </w:r>
      <w:proofErr w:type="spellEnd"/>
      <w:r>
        <w:t xml:space="preserve"> </w:t>
      </w:r>
      <w:proofErr w:type="spellStart"/>
      <w:r>
        <w:t>Ascendente</w:t>
      </w:r>
      <w:proofErr w:type="spellEnd"/>
      <w:r>
        <w:t xml:space="preserve">: </w:t>
      </w:r>
      <w:proofErr w:type="spellStart"/>
      <w:r>
        <w:t>ritmo</w:t>
      </w:r>
      <w:proofErr w:type="spellEnd"/>
      <w:r>
        <w:t xml:space="preserve">, </w:t>
      </w:r>
      <w:proofErr w:type="spellStart"/>
      <w:r>
        <w:t>recursos</w:t>
      </w:r>
      <w:proofErr w:type="spellEnd"/>
      <w:r>
        <w:t xml:space="preserve">, </w:t>
      </w:r>
      <w:proofErr w:type="spellStart"/>
      <w:r>
        <w:t>hábitos</w:t>
      </w:r>
      <w:proofErr w:type="spellEnd"/>
      <w:r>
        <w:t xml:space="preserve"> y </w:t>
      </w:r>
      <w:proofErr w:type="spellStart"/>
      <w:r>
        <w:t>pequeños</w:t>
      </w:r>
      <w:proofErr w:type="spellEnd"/>
      <w:r>
        <w:t xml:space="preserve"> </w:t>
      </w:r>
      <w:proofErr w:type="spellStart"/>
      <w:r>
        <w:t>cambios</w:t>
      </w:r>
      <w:proofErr w:type="spellEnd"/>
      <w:r>
        <w:t xml:space="preserve"> </w:t>
      </w:r>
      <w:proofErr w:type="spellStart"/>
      <w:r>
        <w:t>posibles</w:t>
      </w:r>
      <w:proofErr w:type="spellEnd"/>
      <w:r>
        <w:t>.</w:t>
      </w:r>
    </w:p>
    <w:p w14:paraId="31406C26" w14:textId="77777777" w:rsidR="00B222F0" w:rsidRDefault="007644B0">
      <w:pPr>
        <w:ind w:left="255" w:hanging="255"/>
      </w:pPr>
      <w:r>
        <w:t xml:space="preserve">4. </w:t>
      </w:r>
      <w:proofErr w:type="spellStart"/>
      <w:r>
        <w:t>Cuarta</w:t>
      </w:r>
      <w:proofErr w:type="spellEnd"/>
      <w:r>
        <w:t xml:space="preserve"> </w:t>
      </w:r>
      <w:proofErr w:type="spellStart"/>
      <w:r>
        <w:t>semana</w:t>
      </w:r>
      <w:proofErr w:type="spellEnd"/>
      <w:r>
        <w:t xml:space="preserve">. </w:t>
      </w:r>
      <w:proofErr w:type="spellStart"/>
      <w:r>
        <w:t>Observa</w:t>
      </w:r>
      <w:proofErr w:type="spellEnd"/>
      <w:r>
        <w:t xml:space="preserve"> </w:t>
      </w:r>
      <w:proofErr w:type="spellStart"/>
      <w:r>
        <w:t>tu</w:t>
      </w:r>
      <w:proofErr w:type="spellEnd"/>
      <w:r>
        <w:t xml:space="preserve"> </w:t>
      </w:r>
      <w:proofErr w:type="spellStart"/>
      <w:r>
        <w:t>Descendente</w:t>
      </w:r>
      <w:proofErr w:type="spellEnd"/>
      <w:r>
        <w:t xml:space="preserve">: </w:t>
      </w:r>
      <w:proofErr w:type="spellStart"/>
      <w:r>
        <w:t>confianza</w:t>
      </w:r>
      <w:proofErr w:type="spellEnd"/>
      <w:r>
        <w:t xml:space="preserve">, </w:t>
      </w:r>
      <w:proofErr w:type="spellStart"/>
      <w:r>
        <w:t>expectativas</w:t>
      </w:r>
      <w:proofErr w:type="spellEnd"/>
      <w:r>
        <w:t xml:space="preserve">, </w:t>
      </w:r>
      <w:proofErr w:type="spellStart"/>
      <w:r>
        <w:t>límites</w:t>
      </w:r>
      <w:proofErr w:type="spellEnd"/>
      <w:r>
        <w:t xml:space="preserve"> y </w:t>
      </w:r>
      <w:proofErr w:type="spellStart"/>
      <w:r>
        <w:t>capacidad</w:t>
      </w:r>
      <w:proofErr w:type="spellEnd"/>
      <w:r>
        <w:t xml:space="preserve"> de </w:t>
      </w:r>
      <w:proofErr w:type="spellStart"/>
      <w:r>
        <w:t>escuchar</w:t>
      </w:r>
      <w:proofErr w:type="spellEnd"/>
      <w:r>
        <w:t xml:space="preserve"> </w:t>
      </w:r>
      <w:proofErr w:type="spellStart"/>
      <w:r>
        <w:t>otra</w:t>
      </w:r>
      <w:proofErr w:type="spellEnd"/>
      <w:r>
        <w:t xml:space="preserve"> </w:t>
      </w:r>
      <w:proofErr w:type="spellStart"/>
      <w:r>
        <w:t>perspectiva</w:t>
      </w:r>
      <w:proofErr w:type="spellEnd"/>
      <w:r>
        <w:t>.</w:t>
      </w:r>
    </w:p>
    <w:p w14:paraId="0F81BEE1" w14:textId="77777777" w:rsidR="00B222F0" w:rsidRDefault="007644B0">
      <w:r>
        <w:t xml:space="preserve">Al </w:t>
      </w:r>
      <w:proofErr w:type="spellStart"/>
      <w:r>
        <w:t>terminar</w:t>
      </w:r>
      <w:proofErr w:type="spellEnd"/>
      <w:r>
        <w:t xml:space="preserve">, </w:t>
      </w:r>
      <w:proofErr w:type="spellStart"/>
      <w:r>
        <w:t>busca</w:t>
      </w:r>
      <w:proofErr w:type="spellEnd"/>
      <w:r>
        <w:t xml:space="preserve"> dos o </w:t>
      </w:r>
      <w:proofErr w:type="spellStart"/>
      <w:r>
        <w:t>tres</w:t>
      </w:r>
      <w:proofErr w:type="spellEnd"/>
      <w:r>
        <w:t xml:space="preserve"> </w:t>
      </w:r>
      <w:proofErr w:type="spellStart"/>
      <w:r>
        <w:t>repeticiones</w:t>
      </w:r>
      <w:proofErr w:type="spellEnd"/>
      <w:r>
        <w:t xml:space="preserve"> </w:t>
      </w:r>
      <w:proofErr w:type="spellStart"/>
      <w:r>
        <w:t>apoyadas</w:t>
      </w:r>
      <w:proofErr w:type="spellEnd"/>
      <w:r>
        <w:t xml:space="preserve"> </w:t>
      </w:r>
      <w:proofErr w:type="spellStart"/>
      <w:r>
        <w:t>en</w:t>
      </w:r>
      <w:proofErr w:type="spellEnd"/>
      <w:r>
        <w:t xml:space="preserve"> </w:t>
      </w:r>
      <w:proofErr w:type="spellStart"/>
      <w:r>
        <w:t>hechos</w:t>
      </w:r>
      <w:proofErr w:type="spellEnd"/>
      <w:r>
        <w:t xml:space="preserve">. Tal </w:t>
      </w:r>
      <w:proofErr w:type="spellStart"/>
      <w:r>
        <w:t>vez</w:t>
      </w:r>
      <w:proofErr w:type="spellEnd"/>
      <w:r>
        <w:t xml:space="preserve"> </w:t>
      </w:r>
      <w:proofErr w:type="spellStart"/>
      <w:r>
        <w:t>una</w:t>
      </w:r>
      <w:proofErr w:type="spellEnd"/>
      <w:r>
        <w:t xml:space="preserve"> </w:t>
      </w:r>
      <w:proofErr w:type="spellStart"/>
      <w:r>
        <w:t>descripción</w:t>
      </w:r>
      <w:proofErr w:type="spellEnd"/>
      <w:r>
        <w:t xml:space="preserve"> no </w:t>
      </w:r>
      <w:proofErr w:type="spellStart"/>
      <w:r>
        <w:t>te</w:t>
      </w:r>
      <w:proofErr w:type="spellEnd"/>
      <w:r>
        <w:t xml:space="preserve"> </w:t>
      </w:r>
      <w:proofErr w:type="spellStart"/>
      <w:r>
        <w:t>represente</w:t>
      </w:r>
      <w:proofErr w:type="spellEnd"/>
      <w:r>
        <w:t xml:space="preserve">, </w:t>
      </w:r>
      <w:proofErr w:type="spellStart"/>
      <w:r>
        <w:t>otra</w:t>
      </w:r>
      <w:proofErr w:type="spellEnd"/>
      <w:r>
        <w:t xml:space="preserve"> </w:t>
      </w:r>
      <w:proofErr w:type="spellStart"/>
      <w:r>
        <w:t>aparezca</w:t>
      </w:r>
      <w:proofErr w:type="spellEnd"/>
      <w:r>
        <w:t xml:space="preserve"> solo con </w:t>
      </w:r>
      <w:proofErr w:type="spellStart"/>
      <w:r>
        <w:t>una</w:t>
      </w:r>
      <w:proofErr w:type="spellEnd"/>
      <w:r>
        <w:t xml:space="preserve"> persona o </w:t>
      </w:r>
      <w:proofErr w:type="spellStart"/>
      <w:r>
        <w:t>una</w:t>
      </w:r>
      <w:proofErr w:type="spellEnd"/>
      <w:r>
        <w:t xml:space="preserve"> </w:t>
      </w:r>
      <w:proofErr w:type="spellStart"/>
      <w:r>
        <w:t>acción</w:t>
      </w:r>
      <w:proofErr w:type="spellEnd"/>
      <w:r>
        <w:t xml:space="preserve"> </w:t>
      </w:r>
      <w:proofErr w:type="spellStart"/>
      <w:r>
        <w:t>pequeña</w:t>
      </w:r>
      <w:proofErr w:type="spellEnd"/>
      <w:r>
        <w:t xml:space="preserve"> </w:t>
      </w:r>
      <w:proofErr w:type="spellStart"/>
      <w:r>
        <w:t>te</w:t>
      </w:r>
      <w:proofErr w:type="spellEnd"/>
      <w:r>
        <w:t xml:space="preserve"> </w:t>
      </w:r>
      <w:proofErr w:type="spellStart"/>
      <w:r>
        <w:t>resulte</w:t>
      </w:r>
      <w:proofErr w:type="spellEnd"/>
      <w:r>
        <w:t xml:space="preserve"> </w:t>
      </w:r>
      <w:proofErr w:type="spellStart"/>
      <w:r>
        <w:t>más</w:t>
      </w:r>
      <w:proofErr w:type="spellEnd"/>
      <w:r>
        <w:t xml:space="preserve"> </w:t>
      </w:r>
      <w:proofErr w:type="spellStart"/>
      <w:r>
        <w:t>útil</w:t>
      </w:r>
      <w:proofErr w:type="spellEnd"/>
      <w:r>
        <w:t xml:space="preserve"> que </w:t>
      </w:r>
      <w:proofErr w:type="spellStart"/>
      <w:r>
        <w:t>una</w:t>
      </w:r>
      <w:proofErr w:type="spellEnd"/>
      <w:r>
        <w:t xml:space="preserve"> </w:t>
      </w:r>
      <w:proofErr w:type="spellStart"/>
      <w:r>
        <w:t>explicación</w:t>
      </w:r>
      <w:proofErr w:type="spellEnd"/>
      <w:r>
        <w:t xml:space="preserve"> </w:t>
      </w:r>
      <w:proofErr w:type="spellStart"/>
      <w:r>
        <w:t>larga</w:t>
      </w:r>
      <w:proofErr w:type="spellEnd"/>
      <w:r>
        <w:t xml:space="preserve">. Esa </w:t>
      </w:r>
      <w:proofErr w:type="spellStart"/>
      <w:r>
        <w:t>información</w:t>
      </w:r>
      <w:proofErr w:type="spellEnd"/>
      <w:r>
        <w:t xml:space="preserve"> </w:t>
      </w:r>
      <w:proofErr w:type="spellStart"/>
      <w:r>
        <w:t>también</w:t>
      </w:r>
      <w:proofErr w:type="spellEnd"/>
      <w:r>
        <w:t xml:space="preserve"> forma </w:t>
      </w:r>
      <w:proofErr w:type="spellStart"/>
      <w:r>
        <w:t>parte</w:t>
      </w:r>
      <w:proofErr w:type="spellEnd"/>
      <w:r>
        <w:t xml:space="preserve"> del </w:t>
      </w:r>
      <w:proofErr w:type="spellStart"/>
      <w:r>
        <w:t>trabajo</w:t>
      </w:r>
      <w:proofErr w:type="spellEnd"/>
      <w:r>
        <w:t>.</w:t>
      </w:r>
    </w:p>
    <w:p w14:paraId="7F8485BE" w14:textId="77777777" w:rsidR="00B222F0" w:rsidRDefault="007644B0">
      <w:proofErr w:type="spellStart"/>
      <w:r>
        <w:t>Escoge</w:t>
      </w:r>
      <w:proofErr w:type="spellEnd"/>
      <w:r>
        <w:t xml:space="preserve"> un </w:t>
      </w:r>
      <w:proofErr w:type="spellStart"/>
      <w:r>
        <w:t>único</w:t>
      </w:r>
      <w:proofErr w:type="spellEnd"/>
      <w:r>
        <w:t xml:space="preserve"> </w:t>
      </w:r>
      <w:proofErr w:type="spellStart"/>
      <w:r>
        <w:t>ajuste</w:t>
      </w:r>
      <w:proofErr w:type="spellEnd"/>
      <w:r>
        <w:t xml:space="preserve"> para </w:t>
      </w:r>
      <w:proofErr w:type="spellStart"/>
      <w:r>
        <w:t>continuar</w:t>
      </w:r>
      <w:proofErr w:type="spellEnd"/>
      <w:r>
        <w:t xml:space="preserve">: </w:t>
      </w:r>
      <w:proofErr w:type="spellStart"/>
      <w:r>
        <w:t>pedir</w:t>
      </w:r>
      <w:proofErr w:type="spellEnd"/>
      <w:r>
        <w:t xml:space="preserve"> con </w:t>
      </w:r>
      <w:proofErr w:type="spellStart"/>
      <w:r>
        <w:t>claridad</w:t>
      </w:r>
      <w:proofErr w:type="spellEnd"/>
      <w:r>
        <w:t xml:space="preserve">, </w:t>
      </w:r>
      <w:proofErr w:type="spellStart"/>
      <w:r>
        <w:t>reservar</w:t>
      </w:r>
      <w:proofErr w:type="spellEnd"/>
      <w:r>
        <w:t xml:space="preserve"> </w:t>
      </w:r>
      <w:proofErr w:type="spellStart"/>
      <w:r>
        <w:t>tiempo</w:t>
      </w:r>
      <w:proofErr w:type="spellEnd"/>
      <w:r>
        <w:t xml:space="preserve"> </w:t>
      </w:r>
      <w:proofErr w:type="spellStart"/>
      <w:r>
        <w:t>propio</w:t>
      </w:r>
      <w:proofErr w:type="spellEnd"/>
      <w:r>
        <w:t xml:space="preserve">, </w:t>
      </w:r>
      <w:proofErr w:type="spellStart"/>
      <w:r>
        <w:t>compartir</w:t>
      </w:r>
      <w:proofErr w:type="spellEnd"/>
      <w:r>
        <w:t xml:space="preserve"> </w:t>
      </w:r>
      <w:proofErr w:type="spellStart"/>
      <w:r>
        <w:t>una</w:t>
      </w:r>
      <w:proofErr w:type="spellEnd"/>
      <w:r>
        <w:t xml:space="preserve"> </w:t>
      </w:r>
      <w:proofErr w:type="spellStart"/>
      <w:r>
        <w:t>ilusión</w:t>
      </w:r>
      <w:proofErr w:type="spellEnd"/>
      <w:r>
        <w:t xml:space="preserve"> o </w:t>
      </w:r>
      <w:proofErr w:type="spellStart"/>
      <w:r>
        <w:t>revisar</w:t>
      </w:r>
      <w:proofErr w:type="spellEnd"/>
      <w:r>
        <w:t xml:space="preserve"> </w:t>
      </w:r>
      <w:proofErr w:type="spellStart"/>
      <w:r>
        <w:t>una</w:t>
      </w:r>
      <w:proofErr w:type="spellEnd"/>
      <w:r>
        <w:t xml:space="preserve"> </w:t>
      </w:r>
      <w:proofErr w:type="spellStart"/>
      <w:r>
        <w:t>responsabilidad</w:t>
      </w:r>
      <w:proofErr w:type="spellEnd"/>
      <w:r>
        <w:t xml:space="preserve">. </w:t>
      </w:r>
      <w:proofErr w:type="spellStart"/>
      <w:r>
        <w:t>Observa</w:t>
      </w:r>
      <w:proofErr w:type="spellEnd"/>
      <w:r>
        <w:t xml:space="preserve"> </w:t>
      </w:r>
      <w:proofErr w:type="spellStart"/>
      <w:r>
        <w:t>el</w:t>
      </w:r>
      <w:proofErr w:type="spellEnd"/>
      <w:r>
        <w:t xml:space="preserve"> </w:t>
      </w:r>
      <w:proofErr w:type="spellStart"/>
      <w:r>
        <w:t>efecto</w:t>
      </w:r>
      <w:proofErr w:type="spellEnd"/>
      <w:r>
        <w:t xml:space="preserve"> y decide </w:t>
      </w:r>
      <w:proofErr w:type="spellStart"/>
      <w:r>
        <w:t>si</w:t>
      </w:r>
      <w:proofErr w:type="spellEnd"/>
      <w:r>
        <w:t xml:space="preserve"> </w:t>
      </w:r>
      <w:proofErr w:type="spellStart"/>
      <w:r>
        <w:t>deseas</w:t>
      </w:r>
      <w:proofErr w:type="spellEnd"/>
      <w:r>
        <w:t xml:space="preserve"> </w:t>
      </w:r>
      <w:proofErr w:type="spellStart"/>
      <w:r>
        <w:t>mantenerlo</w:t>
      </w:r>
      <w:proofErr w:type="spellEnd"/>
      <w:r>
        <w:t>.</w:t>
      </w:r>
    </w:p>
    <w:p w14:paraId="4E5530AC" w14:textId="77777777" w:rsidR="00B222F0" w:rsidRDefault="007644B0">
      <w:pPr>
        <w:pStyle w:val="Ttulo1"/>
      </w:pPr>
      <w:bookmarkStart w:id="5" w:name="pastora_8"/>
      <w:proofErr w:type="spellStart"/>
      <w:r>
        <w:lastRenderedPageBreak/>
        <w:t>Datos</w:t>
      </w:r>
      <w:proofErr w:type="spellEnd"/>
      <w:r>
        <w:t xml:space="preserve"> y </w:t>
      </w:r>
      <w:proofErr w:type="spellStart"/>
      <w:r>
        <w:t>criterios</w:t>
      </w:r>
      <w:proofErr w:type="spellEnd"/>
      <w:r>
        <w:t xml:space="preserve"> de </w:t>
      </w:r>
      <w:proofErr w:type="spellStart"/>
      <w:r>
        <w:t>cálculo</w:t>
      </w:r>
      <w:bookmarkEnd w:id="5"/>
      <w:proofErr w:type="spellEnd"/>
    </w:p>
    <w:p w14:paraId="3539186B" w14:textId="77777777" w:rsidR="00B222F0" w:rsidRDefault="007644B0">
      <w:proofErr w:type="spellStart"/>
      <w:r>
        <w:t>Nombre</w:t>
      </w:r>
      <w:proofErr w:type="spellEnd"/>
      <w:r>
        <w:t xml:space="preserve">: </w:t>
      </w:r>
      <w:proofErr w:type="spellStart"/>
      <w:r>
        <w:t>Pastora</w:t>
      </w:r>
      <w:proofErr w:type="spellEnd"/>
      <w:r>
        <w:t xml:space="preserve"> María Villarreal </w:t>
      </w:r>
      <w:proofErr w:type="spellStart"/>
      <w:r>
        <w:t>Muñiz</w:t>
      </w:r>
      <w:proofErr w:type="spellEnd"/>
      <w:r>
        <w:t xml:space="preserve">. Nacimiento </w:t>
      </w:r>
      <w:proofErr w:type="spellStart"/>
      <w:r>
        <w:t>facilitado</w:t>
      </w:r>
      <w:proofErr w:type="spellEnd"/>
      <w:r>
        <w:t xml:space="preserve">: 28 de </w:t>
      </w:r>
      <w:proofErr w:type="spellStart"/>
      <w:r>
        <w:t>septiembre</w:t>
      </w:r>
      <w:proofErr w:type="spellEnd"/>
      <w:r>
        <w:t xml:space="preserve"> de 1986, a las 21:00, </w:t>
      </w:r>
      <w:proofErr w:type="spellStart"/>
      <w:r>
        <w:t>en</w:t>
      </w:r>
      <w:proofErr w:type="spellEnd"/>
      <w:r>
        <w:t xml:space="preserve"> Sevilla, </w:t>
      </w:r>
      <w:proofErr w:type="spellStart"/>
      <w:r>
        <w:t>España</w:t>
      </w:r>
      <w:proofErr w:type="spellEnd"/>
      <w:r>
        <w:t xml:space="preserve">. La hora se </w:t>
      </w:r>
      <w:proofErr w:type="spellStart"/>
      <w:r>
        <w:t>interpreta</w:t>
      </w:r>
      <w:proofErr w:type="spellEnd"/>
      <w:r>
        <w:t xml:space="preserve"> </w:t>
      </w:r>
      <w:proofErr w:type="spellStart"/>
      <w:r>
        <w:t>como</w:t>
      </w:r>
      <w:proofErr w:type="spellEnd"/>
      <w:r>
        <w:t xml:space="preserve"> hora civil local.</w:t>
      </w:r>
    </w:p>
    <w:p w14:paraId="6A6A83DB" w14:textId="77777777" w:rsidR="00B222F0" w:rsidRDefault="007644B0">
      <w:r>
        <w:t xml:space="preserve">Ese </w:t>
      </w:r>
      <w:proofErr w:type="spellStart"/>
      <w:r>
        <w:t>mismo</w:t>
      </w:r>
      <w:proofErr w:type="spellEnd"/>
      <w:r>
        <w:t xml:space="preserve"> día </w:t>
      </w:r>
      <w:proofErr w:type="spellStart"/>
      <w:r>
        <w:t>terminó</w:t>
      </w:r>
      <w:proofErr w:type="spellEnd"/>
      <w:r>
        <w:t xml:space="preserve"> </w:t>
      </w:r>
      <w:proofErr w:type="spellStart"/>
      <w:r>
        <w:t>el</w:t>
      </w:r>
      <w:proofErr w:type="spellEnd"/>
      <w:r>
        <w:t xml:space="preserve"> </w:t>
      </w:r>
      <w:proofErr w:type="spellStart"/>
      <w:r>
        <w:t>horario</w:t>
      </w:r>
      <w:proofErr w:type="spellEnd"/>
      <w:r>
        <w:t xml:space="preserve"> de </w:t>
      </w:r>
      <w:proofErr w:type="spellStart"/>
      <w:r>
        <w:t>verano</w:t>
      </w:r>
      <w:proofErr w:type="spellEnd"/>
      <w:r>
        <w:t xml:space="preserve"> </w:t>
      </w:r>
      <w:proofErr w:type="spellStart"/>
      <w:r>
        <w:t>en</w:t>
      </w:r>
      <w:proofErr w:type="spellEnd"/>
      <w:r>
        <w:t xml:space="preserve"> </w:t>
      </w:r>
      <w:proofErr w:type="spellStart"/>
      <w:r>
        <w:t>España</w:t>
      </w:r>
      <w:proofErr w:type="spellEnd"/>
      <w:r>
        <w:t xml:space="preserve">: a las 03:00 se </w:t>
      </w:r>
      <w:proofErr w:type="spellStart"/>
      <w:r>
        <w:t>retrasó</w:t>
      </w:r>
      <w:proofErr w:type="spellEnd"/>
      <w:r>
        <w:t xml:space="preserve"> </w:t>
      </w:r>
      <w:proofErr w:type="spellStart"/>
      <w:r>
        <w:t>el</w:t>
      </w:r>
      <w:proofErr w:type="spellEnd"/>
      <w:r>
        <w:t xml:space="preserve"> </w:t>
      </w:r>
      <w:proofErr w:type="spellStart"/>
      <w:r>
        <w:t>reloj</w:t>
      </w:r>
      <w:proofErr w:type="spellEnd"/>
      <w:r>
        <w:t xml:space="preserve"> a las 02:00. A las 21:00 </w:t>
      </w:r>
      <w:proofErr w:type="spellStart"/>
      <w:r>
        <w:t>ya</w:t>
      </w:r>
      <w:proofErr w:type="spellEnd"/>
      <w:r>
        <w:t xml:space="preserve"> </w:t>
      </w:r>
      <w:proofErr w:type="spellStart"/>
      <w:r>
        <w:t>regía</w:t>
      </w:r>
      <w:proofErr w:type="spellEnd"/>
      <w:r>
        <w:t xml:space="preserve"> CET, UTC+1. Por tanto, </w:t>
      </w:r>
      <w:proofErr w:type="spellStart"/>
      <w:r>
        <w:t>el</w:t>
      </w:r>
      <w:proofErr w:type="spellEnd"/>
      <w:r>
        <w:t xml:space="preserve"> </w:t>
      </w:r>
      <w:proofErr w:type="spellStart"/>
      <w:r>
        <w:t>cálculo</w:t>
      </w:r>
      <w:proofErr w:type="spellEnd"/>
      <w:r>
        <w:t xml:space="preserve"> </w:t>
      </w:r>
      <w:proofErr w:type="spellStart"/>
      <w:r>
        <w:t>utiliza</w:t>
      </w:r>
      <w:proofErr w:type="spellEnd"/>
      <w:r>
        <w:t xml:space="preserve"> las 20:00 UTC del 28 de </w:t>
      </w:r>
      <w:proofErr w:type="spellStart"/>
      <w:r>
        <w:t>septiembre</w:t>
      </w:r>
      <w:proofErr w:type="spellEnd"/>
      <w:r>
        <w:t xml:space="preserve">. La hora </w:t>
      </w:r>
      <w:proofErr w:type="spellStart"/>
      <w:r>
        <w:t>facilitada</w:t>
      </w:r>
      <w:proofErr w:type="spellEnd"/>
      <w:r>
        <w:t xml:space="preserve"> no </w:t>
      </w:r>
      <w:proofErr w:type="spellStart"/>
      <w:r>
        <w:t>está</w:t>
      </w:r>
      <w:proofErr w:type="spellEnd"/>
      <w:r>
        <w:t xml:space="preserve"> </w:t>
      </w:r>
      <w:proofErr w:type="spellStart"/>
      <w:r>
        <w:t>dentro</w:t>
      </w:r>
      <w:proofErr w:type="spellEnd"/>
      <w:r>
        <w:t xml:space="preserve"> del </w:t>
      </w:r>
      <w:proofErr w:type="spellStart"/>
      <w:r>
        <w:t>intervalo</w:t>
      </w:r>
      <w:proofErr w:type="spellEnd"/>
      <w:r>
        <w:t xml:space="preserve"> </w:t>
      </w:r>
      <w:proofErr w:type="spellStart"/>
      <w:r>
        <w:t>repetido</w:t>
      </w:r>
      <w:proofErr w:type="spellEnd"/>
      <w:r>
        <w:t xml:space="preserve"> del </w:t>
      </w:r>
      <w:proofErr w:type="spellStart"/>
      <w:r>
        <w:t>cambio</w:t>
      </w:r>
      <w:proofErr w:type="spellEnd"/>
      <w:r>
        <w:t xml:space="preserve"> de </w:t>
      </w:r>
      <w:proofErr w:type="spellStart"/>
      <w:r>
        <w:t>madrugada</w:t>
      </w:r>
      <w:proofErr w:type="spellEnd"/>
      <w:r>
        <w:t>.</w:t>
      </w:r>
    </w:p>
    <w:p w14:paraId="1351513D" w14:textId="77777777" w:rsidR="00B222F0" w:rsidRDefault="007644B0">
      <w:proofErr w:type="spellStart"/>
      <w:r>
        <w:t>Coordenadas</w:t>
      </w:r>
      <w:proofErr w:type="spellEnd"/>
      <w:r>
        <w:t xml:space="preserve"> de </w:t>
      </w:r>
      <w:proofErr w:type="spellStart"/>
      <w:r>
        <w:t>referencia</w:t>
      </w:r>
      <w:proofErr w:type="spellEnd"/>
      <w:r>
        <w:t xml:space="preserve"> del </w:t>
      </w:r>
      <w:proofErr w:type="spellStart"/>
      <w:r>
        <w:t>centro</w:t>
      </w:r>
      <w:proofErr w:type="spellEnd"/>
      <w:r>
        <w:t xml:space="preserve"> de Sevilla: 37,3891° N y 5,9845° O. </w:t>
      </w:r>
      <w:proofErr w:type="spellStart"/>
      <w:r>
        <w:t>Zodiaco</w:t>
      </w:r>
      <w:proofErr w:type="spellEnd"/>
      <w:r>
        <w:t xml:space="preserve"> tropical, </w:t>
      </w:r>
      <w:proofErr w:type="spellStart"/>
      <w:r>
        <w:t>posiciones</w:t>
      </w:r>
      <w:proofErr w:type="spellEnd"/>
      <w:r>
        <w:t xml:space="preserve"> </w:t>
      </w:r>
      <w:proofErr w:type="spellStart"/>
      <w:r>
        <w:t>geocéntricas</w:t>
      </w:r>
      <w:proofErr w:type="spellEnd"/>
      <w:r>
        <w:t xml:space="preserve"> y casas </w:t>
      </w:r>
      <w:proofErr w:type="spellStart"/>
      <w:r>
        <w:t>Placidus</w:t>
      </w:r>
      <w:proofErr w:type="spellEnd"/>
      <w:r>
        <w:t xml:space="preserve">. Swiss Ephemeris 2.10.03, </w:t>
      </w:r>
      <w:proofErr w:type="spellStart"/>
      <w:r>
        <w:t>mediante</w:t>
      </w:r>
      <w:proofErr w:type="spellEnd"/>
      <w:r>
        <w:t xml:space="preserve"> </w:t>
      </w:r>
      <w:proofErr w:type="spellStart"/>
      <w:r>
        <w:t>pysweph</w:t>
      </w:r>
      <w:proofErr w:type="spellEnd"/>
      <w:r>
        <w:t xml:space="preserve"> 2.10.3.6 y </w:t>
      </w:r>
      <w:proofErr w:type="spellStart"/>
      <w:r>
        <w:t>efemérides</w:t>
      </w:r>
      <w:proofErr w:type="spellEnd"/>
      <w:r>
        <w:t xml:space="preserve"> </w:t>
      </w:r>
      <w:proofErr w:type="spellStart"/>
      <w:r>
        <w:t>Moshier</w:t>
      </w:r>
      <w:proofErr w:type="spellEnd"/>
      <w:r>
        <w:t xml:space="preserve">. Día </w:t>
      </w:r>
      <w:proofErr w:type="spellStart"/>
      <w:r>
        <w:t>juliano</w:t>
      </w:r>
      <w:proofErr w:type="spellEnd"/>
      <w:r>
        <w:t>: 2446702,33333333.</w:t>
      </w:r>
    </w:p>
    <w:p w14:paraId="31A63B1F" w14:textId="77777777" w:rsidR="00B222F0" w:rsidRDefault="007644B0">
      <w:r>
        <w:t xml:space="preserve">Las casas se </w:t>
      </w:r>
      <w:proofErr w:type="spellStart"/>
      <w:r>
        <w:t>asignan</w:t>
      </w:r>
      <w:proofErr w:type="spellEnd"/>
      <w:r>
        <w:t xml:space="preserve"> </w:t>
      </w:r>
      <w:proofErr w:type="spellStart"/>
      <w:r>
        <w:t>por</w:t>
      </w:r>
      <w:proofErr w:type="spellEnd"/>
      <w:r>
        <w:t xml:space="preserve"> </w:t>
      </w:r>
      <w:proofErr w:type="spellStart"/>
      <w:r>
        <w:t>longitud</w:t>
      </w:r>
      <w:proofErr w:type="spellEnd"/>
      <w:r>
        <w:t xml:space="preserve"> zodiacal entre </w:t>
      </w:r>
      <w:proofErr w:type="spellStart"/>
      <w:r>
        <w:t>cúspides</w:t>
      </w:r>
      <w:proofErr w:type="spellEnd"/>
      <w:r>
        <w:t xml:space="preserve">. No se </w:t>
      </w:r>
      <w:proofErr w:type="spellStart"/>
      <w:r>
        <w:t>adelanta</w:t>
      </w:r>
      <w:proofErr w:type="spellEnd"/>
      <w:r>
        <w:t xml:space="preserve"> un </w:t>
      </w:r>
      <w:proofErr w:type="spellStart"/>
      <w:r>
        <w:t>planeta</w:t>
      </w:r>
      <w:proofErr w:type="spellEnd"/>
      <w:r>
        <w:t xml:space="preserve"> a la casa </w:t>
      </w:r>
      <w:proofErr w:type="spellStart"/>
      <w:r>
        <w:t>siguiente</w:t>
      </w:r>
      <w:proofErr w:type="spellEnd"/>
      <w:r>
        <w:t xml:space="preserve"> </w:t>
      </w:r>
      <w:proofErr w:type="spellStart"/>
      <w:r>
        <w:t>por</w:t>
      </w:r>
      <w:proofErr w:type="spellEnd"/>
      <w:r>
        <w:t xml:space="preserve"> </w:t>
      </w:r>
      <w:proofErr w:type="spellStart"/>
      <w:r>
        <w:t>proximidad</w:t>
      </w:r>
      <w:proofErr w:type="spellEnd"/>
      <w:r>
        <w:t xml:space="preserve">. Los </w:t>
      </w:r>
      <w:proofErr w:type="spellStart"/>
      <w:r>
        <w:t>segundos</w:t>
      </w:r>
      <w:proofErr w:type="spellEnd"/>
      <w:r>
        <w:t xml:space="preserve"> de arco son </w:t>
      </w:r>
      <w:proofErr w:type="spellStart"/>
      <w:r>
        <w:t>el</w:t>
      </w:r>
      <w:proofErr w:type="spellEnd"/>
      <w:r>
        <w:t xml:space="preserve"> </w:t>
      </w:r>
      <w:proofErr w:type="spellStart"/>
      <w:r>
        <w:t>resultado</w:t>
      </w:r>
      <w:proofErr w:type="spellEnd"/>
      <w:r>
        <w:t xml:space="preserve"> </w:t>
      </w:r>
      <w:proofErr w:type="spellStart"/>
      <w:r>
        <w:t>redondeado</w:t>
      </w:r>
      <w:proofErr w:type="spellEnd"/>
      <w:r>
        <w:t xml:space="preserve"> para </w:t>
      </w:r>
      <w:proofErr w:type="spellStart"/>
      <w:r>
        <w:t>los</w:t>
      </w:r>
      <w:proofErr w:type="spellEnd"/>
      <w:r>
        <w:t xml:space="preserve"> </w:t>
      </w:r>
      <w:proofErr w:type="spellStart"/>
      <w:r>
        <w:t>datos</w:t>
      </w:r>
      <w:proofErr w:type="spellEnd"/>
      <w:r>
        <w:t xml:space="preserve"> </w:t>
      </w:r>
      <w:proofErr w:type="spellStart"/>
      <w:r>
        <w:t>adoptados</w:t>
      </w:r>
      <w:proofErr w:type="spellEnd"/>
      <w:r>
        <w:t xml:space="preserve">, no </w:t>
      </w:r>
      <w:proofErr w:type="spellStart"/>
      <w:r>
        <w:t>una</w:t>
      </w:r>
      <w:proofErr w:type="spellEnd"/>
      <w:r>
        <w:t xml:space="preserve"> </w:t>
      </w:r>
      <w:proofErr w:type="spellStart"/>
      <w:r>
        <w:t>precisión</w:t>
      </w:r>
      <w:proofErr w:type="spellEnd"/>
      <w:r>
        <w:t xml:space="preserve"> </w:t>
      </w:r>
      <w:proofErr w:type="spellStart"/>
      <w:r>
        <w:t>equivalente</w:t>
      </w:r>
      <w:proofErr w:type="spellEnd"/>
      <w:r>
        <w:t xml:space="preserve"> de la hora o del </w:t>
      </w:r>
      <w:proofErr w:type="spellStart"/>
      <w:r>
        <w:t>lugar</w:t>
      </w:r>
      <w:proofErr w:type="spellEnd"/>
      <w:r>
        <w:t xml:space="preserve"> </w:t>
      </w:r>
      <w:proofErr w:type="spellStart"/>
      <w:r>
        <w:t>exactos</w:t>
      </w:r>
      <w:proofErr w:type="spellEnd"/>
      <w:r>
        <w:t xml:space="preserve"> del </w:t>
      </w:r>
      <w:proofErr w:type="spellStart"/>
      <w:r>
        <w:t>nacimiento</w:t>
      </w:r>
      <w:proofErr w:type="spellEnd"/>
      <w:r>
        <w:t>.</w:t>
      </w:r>
    </w:p>
    <w:tbl>
      <w:tblPr>
        <w:tblW w:w="0" w:type="auto"/>
        <w:tblLayout w:type="fixed"/>
        <w:tblLook w:val="04A0" w:firstRow="1" w:lastRow="0" w:firstColumn="1" w:lastColumn="0" w:noHBand="0" w:noVBand="1"/>
      </w:tblPr>
      <w:tblGrid>
        <w:gridCol w:w="2098"/>
        <w:gridCol w:w="5216"/>
        <w:gridCol w:w="2098"/>
      </w:tblGrid>
      <w:tr w:rsidR="00B222F0" w14:paraId="72C514E8" w14:textId="77777777">
        <w:trPr>
          <w:cantSplit/>
          <w:tblHeader/>
        </w:trPr>
        <w:tc>
          <w:tcPr>
            <w:tcW w:w="2098" w:type="dxa"/>
            <w:tcBorders>
              <w:top w:val="single" w:sz="4" w:space="0" w:color="D9D9D9"/>
              <w:left w:val="single" w:sz="4" w:space="0" w:color="D9D9D9"/>
              <w:bottom w:val="single" w:sz="4" w:space="0" w:color="D9D9D9"/>
              <w:right w:val="single" w:sz="4" w:space="0" w:color="D9D9D9"/>
            </w:tcBorders>
            <w:shd w:val="clear" w:color="auto" w:fill="F4EDE2"/>
            <w:tcMar>
              <w:top w:w="110" w:type="dxa"/>
              <w:left w:w="110" w:type="dxa"/>
              <w:bottom w:w="110" w:type="dxa"/>
              <w:right w:w="110" w:type="dxa"/>
            </w:tcMar>
            <w:vAlign w:val="center"/>
          </w:tcPr>
          <w:p w14:paraId="5136E34F" w14:textId="77777777" w:rsidR="00B222F0" w:rsidRDefault="007644B0">
            <w:pPr>
              <w:spacing w:before="60" w:after="60" w:line="264" w:lineRule="auto"/>
            </w:pPr>
            <w:proofErr w:type="spellStart"/>
            <w:r>
              <w:rPr>
                <w:b/>
                <w:sz w:val="20"/>
              </w:rPr>
              <w:t>Posición</w:t>
            </w:r>
            <w:proofErr w:type="spellEnd"/>
          </w:p>
        </w:tc>
        <w:tc>
          <w:tcPr>
            <w:tcW w:w="5216" w:type="dxa"/>
            <w:tcBorders>
              <w:top w:val="single" w:sz="4" w:space="0" w:color="D9D9D9"/>
              <w:left w:val="single" w:sz="4" w:space="0" w:color="D9D9D9"/>
              <w:bottom w:val="single" w:sz="4" w:space="0" w:color="D9D9D9"/>
              <w:right w:val="single" w:sz="4" w:space="0" w:color="D9D9D9"/>
            </w:tcBorders>
            <w:shd w:val="clear" w:color="auto" w:fill="F4EDE2"/>
            <w:tcMar>
              <w:top w:w="110" w:type="dxa"/>
              <w:left w:w="110" w:type="dxa"/>
              <w:bottom w:w="110" w:type="dxa"/>
              <w:right w:w="110" w:type="dxa"/>
            </w:tcMar>
            <w:vAlign w:val="center"/>
          </w:tcPr>
          <w:p w14:paraId="41BB3FBE" w14:textId="77777777" w:rsidR="00B222F0" w:rsidRDefault="007644B0">
            <w:pPr>
              <w:spacing w:before="60" w:after="60" w:line="264" w:lineRule="auto"/>
            </w:pPr>
            <w:proofErr w:type="spellStart"/>
            <w:r>
              <w:rPr>
                <w:b/>
                <w:sz w:val="20"/>
              </w:rPr>
              <w:t>Signo</w:t>
            </w:r>
            <w:proofErr w:type="spellEnd"/>
            <w:r>
              <w:rPr>
                <w:b/>
                <w:sz w:val="20"/>
              </w:rPr>
              <w:t xml:space="preserve"> y </w:t>
            </w:r>
            <w:proofErr w:type="spellStart"/>
            <w:r>
              <w:rPr>
                <w:b/>
                <w:sz w:val="20"/>
              </w:rPr>
              <w:t>grado</w:t>
            </w:r>
            <w:proofErr w:type="spellEnd"/>
          </w:p>
        </w:tc>
        <w:tc>
          <w:tcPr>
            <w:tcW w:w="2098" w:type="dxa"/>
            <w:tcBorders>
              <w:top w:val="single" w:sz="4" w:space="0" w:color="D9D9D9"/>
              <w:left w:val="single" w:sz="4" w:space="0" w:color="D9D9D9"/>
              <w:bottom w:val="single" w:sz="4" w:space="0" w:color="D9D9D9"/>
              <w:right w:val="single" w:sz="4" w:space="0" w:color="D9D9D9"/>
            </w:tcBorders>
            <w:shd w:val="clear" w:color="auto" w:fill="F4EDE2"/>
            <w:tcMar>
              <w:top w:w="110" w:type="dxa"/>
              <w:left w:w="110" w:type="dxa"/>
              <w:bottom w:w="110" w:type="dxa"/>
              <w:right w:w="110" w:type="dxa"/>
            </w:tcMar>
            <w:vAlign w:val="center"/>
          </w:tcPr>
          <w:p w14:paraId="47892108" w14:textId="77777777" w:rsidR="00B222F0" w:rsidRDefault="007644B0">
            <w:pPr>
              <w:spacing w:before="60" w:after="60" w:line="264" w:lineRule="auto"/>
            </w:pPr>
            <w:r>
              <w:rPr>
                <w:b/>
                <w:sz w:val="20"/>
              </w:rPr>
              <w:t>Casa</w:t>
            </w:r>
          </w:p>
        </w:tc>
      </w:tr>
      <w:tr w:rsidR="00B222F0" w14:paraId="6360E080" w14:textId="77777777">
        <w:trPr>
          <w:cantSplit/>
        </w:trPr>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0DC002CB" w14:textId="77777777" w:rsidR="00B222F0" w:rsidRDefault="007644B0">
            <w:pPr>
              <w:spacing w:before="60" w:after="60" w:line="264" w:lineRule="auto"/>
            </w:pPr>
            <w:r>
              <w:rPr>
                <w:sz w:val="20"/>
              </w:rPr>
              <w:t>Sol</w:t>
            </w:r>
          </w:p>
        </w:tc>
        <w:tc>
          <w:tcPr>
            <w:tcW w:w="5216"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1A37D8A0" w14:textId="77777777" w:rsidR="00B222F0" w:rsidRDefault="007644B0">
            <w:pPr>
              <w:spacing w:before="60" w:after="60" w:line="264" w:lineRule="auto"/>
            </w:pPr>
            <w:r>
              <w:rPr>
                <w:sz w:val="20"/>
              </w:rPr>
              <w:t>Libra 5° 23′ 33″</w:t>
            </w:r>
          </w:p>
        </w:tc>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6B7E3269" w14:textId="77777777" w:rsidR="00B222F0" w:rsidRDefault="007644B0">
            <w:pPr>
              <w:spacing w:before="60" w:after="60" w:line="264" w:lineRule="auto"/>
            </w:pPr>
            <w:r>
              <w:rPr>
                <w:sz w:val="20"/>
              </w:rPr>
              <w:t>VI</w:t>
            </w:r>
          </w:p>
        </w:tc>
      </w:tr>
      <w:tr w:rsidR="00B222F0" w14:paraId="0D08DDC8" w14:textId="77777777">
        <w:trPr>
          <w:cantSplit/>
        </w:trPr>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1691802B" w14:textId="77777777" w:rsidR="00B222F0" w:rsidRDefault="007644B0">
            <w:pPr>
              <w:spacing w:before="60" w:after="60" w:line="264" w:lineRule="auto"/>
            </w:pPr>
            <w:r>
              <w:rPr>
                <w:sz w:val="20"/>
              </w:rPr>
              <w:t>Luna</w:t>
            </w:r>
          </w:p>
        </w:tc>
        <w:tc>
          <w:tcPr>
            <w:tcW w:w="5216"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66EEBA26" w14:textId="77777777" w:rsidR="00B222F0" w:rsidRDefault="007644B0">
            <w:pPr>
              <w:spacing w:before="60" w:after="60" w:line="264" w:lineRule="auto"/>
            </w:pPr>
            <w:r>
              <w:rPr>
                <w:sz w:val="20"/>
              </w:rPr>
              <w:t>Leo 5° 17′ 47″</w:t>
            </w:r>
          </w:p>
        </w:tc>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6F683D69" w14:textId="77777777" w:rsidR="00B222F0" w:rsidRDefault="007644B0">
            <w:pPr>
              <w:spacing w:before="60" w:after="60" w:line="264" w:lineRule="auto"/>
            </w:pPr>
            <w:r>
              <w:rPr>
                <w:sz w:val="20"/>
              </w:rPr>
              <w:t>IV</w:t>
            </w:r>
          </w:p>
        </w:tc>
      </w:tr>
      <w:tr w:rsidR="00B222F0" w14:paraId="71A20391" w14:textId="77777777">
        <w:trPr>
          <w:cantSplit/>
        </w:trPr>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28310638" w14:textId="77777777" w:rsidR="00B222F0" w:rsidRDefault="007644B0">
            <w:pPr>
              <w:spacing w:before="60" w:after="60" w:line="264" w:lineRule="auto"/>
            </w:pPr>
            <w:proofErr w:type="spellStart"/>
            <w:r>
              <w:rPr>
                <w:sz w:val="20"/>
              </w:rPr>
              <w:t>Mercurio</w:t>
            </w:r>
            <w:proofErr w:type="spellEnd"/>
          </w:p>
        </w:tc>
        <w:tc>
          <w:tcPr>
            <w:tcW w:w="5216"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7BC84D89" w14:textId="77777777" w:rsidR="00B222F0" w:rsidRDefault="007644B0">
            <w:pPr>
              <w:spacing w:before="60" w:after="60" w:line="264" w:lineRule="auto"/>
            </w:pPr>
            <w:r>
              <w:rPr>
                <w:sz w:val="20"/>
              </w:rPr>
              <w:t>Libra 22° 20′ 19″</w:t>
            </w:r>
          </w:p>
        </w:tc>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4E536DA4" w14:textId="77777777" w:rsidR="00B222F0" w:rsidRDefault="007644B0">
            <w:pPr>
              <w:spacing w:before="60" w:after="60" w:line="264" w:lineRule="auto"/>
            </w:pPr>
            <w:r>
              <w:rPr>
                <w:sz w:val="20"/>
              </w:rPr>
              <w:t>VI</w:t>
            </w:r>
          </w:p>
        </w:tc>
      </w:tr>
      <w:tr w:rsidR="00B222F0" w14:paraId="253380E7" w14:textId="77777777">
        <w:trPr>
          <w:cantSplit/>
        </w:trPr>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6F6FCD74" w14:textId="77777777" w:rsidR="00B222F0" w:rsidRDefault="007644B0">
            <w:pPr>
              <w:spacing w:before="60" w:after="60" w:line="264" w:lineRule="auto"/>
            </w:pPr>
            <w:r>
              <w:rPr>
                <w:sz w:val="20"/>
              </w:rPr>
              <w:t>Venus</w:t>
            </w:r>
          </w:p>
        </w:tc>
        <w:tc>
          <w:tcPr>
            <w:tcW w:w="5216"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2F29DE0B" w14:textId="77777777" w:rsidR="00B222F0" w:rsidRDefault="007644B0">
            <w:pPr>
              <w:spacing w:before="60" w:after="60" w:line="264" w:lineRule="auto"/>
            </w:pPr>
            <w:proofErr w:type="spellStart"/>
            <w:r>
              <w:rPr>
                <w:sz w:val="20"/>
              </w:rPr>
              <w:t>Escorpio</w:t>
            </w:r>
            <w:proofErr w:type="spellEnd"/>
            <w:r>
              <w:rPr>
                <w:sz w:val="20"/>
              </w:rPr>
              <w:t xml:space="preserve"> 15° 30′ 06″</w:t>
            </w:r>
          </w:p>
        </w:tc>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74380C0F" w14:textId="77777777" w:rsidR="00B222F0" w:rsidRDefault="007644B0">
            <w:pPr>
              <w:spacing w:before="60" w:after="60" w:line="264" w:lineRule="auto"/>
            </w:pPr>
            <w:r>
              <w:rPr>
                <w:sz w:val="20"/>
              </w:rPr>
              <w:t>VI</w:t>
            </w:r>
          </w:p>
        </w:tc>
      </w:tr>
      <w:tr w:rsidR="00B222F0" w14:paraId="7BC2DCB5" w14:textId="77777777">
        <w:trPr>
          <w:cantSplit/>
        </w:trPr>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43E4F5A9" w14:textId="77777777" w:rsidR="00B222F0" w:rsidRDefault="007644B0">
            <w:pPr>
              <w:spacing w:before="60" w:after="60" w:line="264" w:lineRule="auto"/>
            </w:pPr>
            <w:proofErr w:type="spellStart"/>
            <w:r>
              <w:rPr>
                <w:sz w:val="20"/>
              </w:rPr>
              <w:t>Marte</w:t>
            </w:r>
            <w:proofErr w:type="spellEnd"/>
          </w:p>
        </w:tc>
        <w:tc>
          <w:tcPr>
            <w:tcW w:w="5216"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41B122C5" w14:textId="77777777" w:rsidR="00B222F0" w:rsidRDefault="007644B0">
            <w:pPr>
              <w:spacing w:before="60" w:after="60" w:line="264" w:lineRule="auto"/>
            </w:pPr>
            <w:proofErr w:type="spellStart"/>
            <w:r>
              <w:rPr>
                <w:sz w:val="20"/>
              </w:rPr>
              <w:t>Capricornio</w:t>
            </w:r>
            <w:proofErr w:type="spellEnd"/>
            <w:r>
              <w:rPr>
                <w:sz w:val="20"/>
              </w:rPr>
              <w:t xml:space="preserve"> 24° 41′ 52″</w:t>
            </w:r>
          </w:p>
        </w:tc>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438FB941" w14:textId="77777777" w:rsidR="00B222F0" w:rsidRDefault="007644B0">
            <w:pPr>
              <w:spacing w:before="60" w:after="60" w:line="264" w:lineRule="auto"/>
            </w:pPr>
            <w:r>
              <w:rPr>
                <w:sz w:val="20"/>
              </w:rPr>
              <w:t>IX</w:t>
            </w:r>
          </w:p>
        </w:tc>
      </w:tr>
      <w:tr w:rsidR="00B222F0" w14:paraId="3FBFBE3C" w14:textId="77777777">
        <w:trPr>
          <w:cantSplit/>
        </w:trPr>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7D9A13BF" w14:textId="77777777" w:rsidR="00B222F0" w:rsidRDefault="007644B0">
            <w:pPr>
              <w:spacing w:before="60" w:after="60" w:line="264" w:lineRule="auto"/>
            </w:pPr>
            <w:proofErr w:type="spellStart"/>
            <w:r>
              <w:rPr>
                <w:sz w:val="20"/>
              </w:rPr>
              <w:t>Júpiter</w:t>
            </w:r>
            <w:proofErr w:type="spellEnd"/>
          </w:p>
        </w:tc>
        <w:tc>
          <w:tcPr>
            <w:tcW w:w="5216"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1AF47A4E" w14:textId="77777777" w:rsidR="00B222F0" w:rsidRDefault="007644B0">
            <w:pPr>
              <w:spacing w:before="60" w:after="60" w:line="264" w:lineRule="auto"/>
            </w:pPr>
            <w:proofErr w:type="spellStart"/>
            <w:r>
              <w:rPr>
                <w:sz w:val="20"/>
              </w:rPr>
              <w:t>Piscis</w:t>
            </w:r>
            <w:proofErr w:type="spellEnd"/>
            <w:r>
              <w:rPr>
                <w:sz w:val="20"/>
              </w:rPr>
              <w:t xml:space="preserve"> 15° 34′ 29″</w:t>
            </w:r>
          </w:p>
        </w:tc>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3004B5D0" w14:textId="77777777" w:rsidR="00B222F0" w:rsidRDefault="007644B0">
            <w:pPr>
              <w:spacing w:before="60" w:after="60" w:line="264" w:lineRule="auto"/>
            </w:pPr>
            <w:r>
              <w:rPr>
                <w:sz w:val="20"/>
              </w:rPr>
              <w:t>XI</w:t>
            </w:r>
          </w:p>
        </w:tc>
      </w:tr>
      <w:tr w:rsidR="00B222F0" w14:paraId="2A9D0692" w14:textId="77777777">
        <w:trPr>
          <w:cantSplit/>
        </w:trPr>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39F1DD30" w14:textId="77777777" w:rsidR="00B222F0" w:rsidRDefault="007644B0">
            <w:pPr>
              <w:spacing w:before="60" w:after="60" w:line="264" w:lineRule="auto"/>
            </w:pPr>
            <w:proofErr w:type="spellStart"/>
            <w:r>
              <w:rPr>
                <w:sz w:val="20"/>
              </w:rPr>
              <w:t>Saturno</w:t>
            </w:r>
            <w:proofErr w:type="spellEnd"/>
          </w:p>
        </w:tc>
        <w:tc>
          <w:tcPr>
            <w:tcW w:w="5216"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0EBF48AA" w14:textId="77777777" w:rsidR="00B222F0" w:rsidRDefault="007644B0">
            <w:pPr>
              <w:spacing w:before="60" w:after="60" w:line="264" w:lineRule="auto"/>
            </w:pPr>
            <w:proofErr w:type="spellStart"/>
            <w:r>
              <w:rPr>
                <w:sz w:val="20"/>
              </w:rPr>
              <w:t>Sagitario</w:t>
            </w:r>
            <w:proofErr w:type="spellEnd"/>
            <w:r>
              <w:rPr>
                <w:sz w:val="20"/>
              </w:rPr>
              <w:t xml:space="preserve"> 5° 12′ 33″</w:t>
            </w:r>
          </w:p>
        </w:tc>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5B536D82" w14:textId="77777777" w:rsidR="00B222F0" w:rsidRDefault="007644B0">
            <w:pPr>
              <w:spacing w:before="60" w:after="60" w:line="264" w:lineRule="auto"/>
            </w:pPr>
            <w:r>
              <w:rPr>
                <w:sz w:val="20"/>
              </w:rPr>
              <w:t>VII</w:t>
            </w:r>
          </w:p>
        </w:tc>
      </w:tr>
      <w:tr w:rsidR="00B222F0" w14:paraId="684E9B50" w14:textId="77777777">
        <w:trPr>
          <w:cantSplit/>
        </w:trPr>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6511C98E" w14:textId="77777777" w:rsidR="00B222F0" w:rsidRDefault="007644B0">
            <w:pPr>
              <w:spacing w:before="60" w:after="60" w:line="264" w:lineRule="auto"/>
            </w:pPr>
            <w:r>
              <w:rPr>
                <w:sz w:val="20"/>
              </w:rPr>
              <w:t>Urano</w:t>
            </w:r>
          </w:p>
        </w:tc>
        <w:tc>
          <w:tcPr>
            <w:tcW w:w="5216"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766E4777" w14:textId="77777777" w:rsidR="00B222F0" w:rsidRDefault="007644B0">
            <w:pPr>
              <w:spacing w:before="60" w:after="60" w:line="264" w:lineRule="auto"/>
            </w:pPr>
            <w:proofErr w:type="spellStart"/>
            <w:r>
              <w:rPr>
                <w:sz w:val="20"/>
              </w:rPr>
              <w:t>Sagitario</w:t>
            </w:r>
            <w:proofErr w:type="spellEnd"/>
            <w:r>
              <w:rPr>
                <w:sz w:val="20"/>
              </w:rPr>
              <w:t xml:space="preserve"> 18° 47′ 30″</w:t>
            </w:r>
          </w:p>
        </w:tc>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7FB89C3C" w14:textId="77777777" w:rsidR="00B222F0" w:rsidRDefault="007644B0">
            <w:pPr>
              <w:spacing w:before="60" w:after="60" w:line="264" w:lineRule="auto"/>
            </w:pPr>
            <w:r>
              <w:rPr>
                <w:sz w:val="20"/>
              </w:rPr>
              <w:t>VIII</w:t>
            </w:r>
          </w:p>
        </w:tc>
      </w:tr>
      <w:tr w:rsidR="00B222F0" w14:paraId="1F1A8494" w14:textId="77777777">
        <w:trPr>
          <w:cantSplit/>
        </w:trPr>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2AA92D19" w14:textId="77777777" w:rsidR="00B222F0" w:rsidRDefault="007644B0">
            <w:pPr>
              <w:spacing w:before="60" w:after="60" w:line="264" w:lineRule="auto"/>
            </w:pPr>
            <w:r>
              <w:rPr>
                <w:sz w:val="20"/>
              </w:rPr>
              <w:t>Neptuno</w:t>
            </w:r>
          </w:p>
        </w:tc>
        <w:tc>
          <w:tcPr>
            <w:tcW w:w="5216"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3733D42D" w14:textId="77777777" w:rsidR="00B222F0" w:rsidRDefault="007644B0">
            <w:pPr>
              <w:spacing w:before="60" w:after="60" w:line="264" w:lineRule="auto"/>
            </w:pPr>
            <w:proofErr w:type="spellStart"/>
            <w:r>
              <w:rPr>
                <w:sz w:val="20"/>
              </w:rPr>
              <w:t>Capricornio</w:t>
            </w:r>
            <w:proofErr w:type="spellEnd"/>
            <w:r>
              <w:rPr>
                <w:sz w:val="20"/>
              </w:rPr>
              <w:t xml:space="preserve"> 3° 05′ 34″</w:t>
            </w:r>
          </w:p>
        </w:tc>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5A5F8FBF" w14:textId="77777777" w:rsidR="00B222F0" w:rsidRDefault="007644B0">
            <w:pPr>
              <w:spacing w:before="60" w:after="60" w:line="264" w:lineRule="auto"/>
            </w:pPr>
            <w:r>
              <w:rPr>
                <w:sz w:val="20"/>
              </w:rPr>
              <w:t>VIII</w:t>
            </w:r>
          </w:p>
        </w:tc>
      </w:tr>
      <w:tr w:rsidR="00B222F0" w14:paraId="24E36AFA" w14:textId="77777777">
        <w:trPr>
          <w:cantSplit/>
        </w:trPr>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575CF4B6" w14:textId="77777777" w:rsidR="00B222F0" w:rsidRDefault="007644B0">
            <w:pPr>
              <w:spacing w:before="60" w:after="60" w:line="264" w:lineRule="auto"/>
            </w:pPr>
            <w:proofErr w:type="spellStart"/>
            <w:r>
              <w:rPr>
                <w:sz w:val="20"/>
              </w:rPr>
              <w:t>Plutón</w:t>
            </w:r>
            <w:proofErr w:type="spellEnd"/>
          </w:p>
        </w:tc>
        <w:tc>
          <w:tcPr>
            <w:tcW w:w="5216"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2424C6E1" w14:textId="77777777" w:rsidR="00B222F0" w:rsidRDefault="007644B0">
            <w:pPr>
              <w:spacing w:before="60" w:after="60" w:line="264" w:lineRule="auto"/>
            </w:pPr>
            <w:proofErr w:type="spellStart"/>
            <w:r>
              <w:rPr>
                <w:sz w:val="20"/>
              </w:rPr>
              <w:t>Escorpio</w:t>
            </w:r>
            <w:proofErr w:type="spellEnd"/>
            <w:r>
              <w:rPr>
                <w:sz w:val="20"/>
              </w:rPr>
              <w:t xml:space="preserve"> 6° 02′ 20″</w:t>
            </w:r>
          </w:p>
        </w:tc>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31EE7AA2" w14:textId="77777777" w:rsidR="00B222F0" w:rsidRDefault="007644B0">
            <w:pPr>
              <w:spacing w:before="60" w:after="60" w:line="264" w:lineRule="auto"/>
            </w:pPr>
            <w:r>
              <w:rPr>
                <w:sz w:val="20"/>
              </w:rPr>
              <w:t>VI</w:t>
            </w:r>
          </w:p>
        </w:tc>
      </w:tr>
      <w:tr w:rsidR="00B222F0" w14:paraId="5D138132" w14:textId="77777777">
        <w:trPr>
          <w:cantSplit/>
        </w:trPr>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438BAF4B" w14:textId="77777777" w:rsidR="00B222F0" w:rsidRDefault="007644B0">
            <w:pPr>
              <w:spacing w:before="60" w:after="60" w:line="264" w:lineRule="auto"/>
            </w:pPr>
            <w:proofErr w:type="spellStart"/>
            <w:r>
              <w:rPr>
                <w:sz w:val="20"/>
              </w:rPr>
              <w:t>Ascendente</w:t>
            </w:r>
            <w:proofErr w:type="spellEnd"/>
          </w:p>
        </w:tc>
        <w:tc>
          <w:tcPr>
            <w:tcW w:w="5216"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60D0AC1B" w14:textId="77777777" w:rsidR="00B222F0" w:rsidRDefault="007644B0">
            <w:pPr>
              <w:spacing w:before="60" w:after="60" w:line="264" w:lineRule="auto"/>
            </w:pPr>
            <w:r>
              <w:rPr>
                <w:sz w:val="20"/>
              </w:rPr>
              <w:t>Tauro 17° 17′ 20″</w:t>
            </w:r>
          </w:p>
        </w:tc>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40677C2C" w14:textId="77777777" w:rsidR="00B222F0" w:rsidRDefault="007644B0">
            <w:pPr>
              <w:spacing w:before="60" w:after="60" w:line="264" w:lineRule="auto"/>
            </w:pPr>
            <w:r>
              <w:rPr>
                <w:sz w:val="20"/>
              </w:rPr>
              <w:t>I</w:t>
            </w:r>
          </w:p>
        </w:tc>
      </w:tr>
      <w:tr w:rsidR="00B222F0" w14:paraId="0B03C891" w14:textId="77777777">
        <w:trPr>
          <w:cantSplit/>
        </w:trPr>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50503381" w14:textId="77777777" w:rsidR="00B222F0" w:rsidRDefault="007644B0">
            <w:pPr>
              <w:spacing w:before="60" w:after="60" w:line="264" w:lineRule="auto"/>
            </w:pPr>
            <w:proofErr w:type="spellStart"/>
            <w:r>
              <w:rPr>
                <w:sz w:val="20"/>
              </w:rPr>
              <w:t>Descendente</w:t>
            </w:r>
            <w:proofErr w:type="spellEnd"/>
          </w:p>
        </w:tc>
        <w:tc>
          <w:tcPr>
            <w:tcW w:w="5216"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2FD4BB9F" w14:textId="77777777" w:rsidR="00B222F0" w:rsidRDefault="007644B0">
            <w:pPr>
              <w:spacing w:before="60" w:after="60" w:line="264" w:lineRule="auto"/>
            </w:pPr>
            <w:proofErr w:type="spellStart"/>
            <w:r>
              <w:rPr>
                <w:sz w:val="20"/>
              </w:rPr>
              <w:t>Escorpio</w:t>
            </w:r>
            <w:proofErr w:type="spellEnd"/>
            <w:r>
              <w:rPr>
                <w:sz w:val="20"/>
              </w:rPr>
              <w:t xml:space="preserve"> 17° 17′ 20″</w:t>
            </w:r>
          </w:p>
        </w:tc>
        <w:tc>
          <w:tcPr>
            <w:tcW w:w="2098"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0F2EA1D9" w14:textId="77777777" w:rsidR="00B222F0" w:rsidRDefault="007644B0">
            <w:pPr>
              <w:spacing w:before="60" w:after="60" w:line="264" w:lineRule="auto"/>
            </w:pPr>
            <w:r>
              <w:rPr>
                <w:sz w:val="20"/>
              </w:rPr>
              <w:t>VII</w:t>
            </w:r>
          </w:p>
        </w:tc>
      </w:tr>
    </w:tbl>
    <w:p w14:paraId="2B322823" w14:textId="77777777" w:rsidR="00B222F0" w:rsidRDefault="00B222F0"/>
    <w:p w14:paraId="3E3A88CD" w14:textId="77777777" w:rsidR="00B222F0" w:rsidRDefault="007644B0">
      <w:r>
        <w:t xml:space="preserve">Venus </w:t>
      </w:r>
      <w:proofErr w:type="spellStart"/>
      <w:r>
        <w:t>queda</w:t>
      </w:r>
      <w:proofErr w:type="spellEnd"/>
      <w:r>
        <w:t xml:space="preserve"> </w:t>
      </w:r>
      <w:proofErr w:type="gramStart"/>
      <w:r>
        <w:t>a</w:t>
      </w:r>
      <w:proofErr w:type="gramEnd"/>
      <w:r>
        <w:t xml:space="preserve"> </w:t>
      </w:r>
      <w:proofErr w:type="spellStart"/>
      <w:r>
        <w:t>aproximadamente</w:t>
      </w:r>
      <w:proofErr w:type="spellEnd"/>
      <w:r>
        <w:t xml:space="preserve"> 1° 47′ del </w:t>
      </w:r>
      <w:proofErr w:type="spellStart"/>
      <w:r>
        <w:t>Descendente</w:t>
      </w:r>
      <w:proofErr w:type="spellEnd"/>
      <w:r>
        <w:t xml:space="preserve">, </w:t>
      </w:r>
      <w:proofErr w:type="spellStart"/>
      <w:r>
        <w:t>por</w:t>
      </w:r>
      <w:proofErr w:type="spellEnd"/>
      <w:r>
        <w:t xml:space="preserve"> </w:t>
      </w:r>
      <w:proofErr w:type="spellStart"/>
      <w:r>
        <w:t>el</w:t>
      </w:r>
      <w:proofErr w:type="spellEnd"/>
      <w:r>
        <w:t xml:space="preserve"> </w:t>
      </w:r>
      <w:proofErr w:type="spellStart"/>
      <w:r>
        <w:t>lado</w:t>
      </w:r>
      <w:proofErr w:type="spellEnd"/>
      <w:r>
        <w:t xml:space="preserve"> de casa VI. Su casa es sensible a </w:t>
      </w:r>
      <w:proofErr w:type="spellStart"/>
      <w:r>
        <w:t>una</w:t>
      </w:r>
      <w:proofErr w:type="spellEnd"/>
      <w:r>
        <w:t xml:space="preserve"> </w:t>
      </w:r>
      <w:proofErr w:type="spellStart"/>
      <w:r>
        <w:t>posible</w:t>
      </w:r>
      <w:proofErr w:type="spellEnd"/>
      <w:r>
        <w:t xml:space="preserve"> </w:t>
      </w:r>
      <w:proofErr w:type="spellStart"/>
      <w:r>
        <w:t>aproximación</w:t>
      </w:r>
      <w:proofErr w:type="spellEnd"/>
      <w:r>
        <w:t xml:space="preserve"> </w:t>
      </w:r>
      <w:proofErr w:type="spellStart"/>
      <w:r>
        <w:t>en</w:t>
      </w:r>
      <w:proofErr w:type="spellEnd"/>
      <w:r>
        <w:t xml:space="preserve"> la hora de </w:t>
      </w:r>
      <w:proofErr w:type="spellStart"/>
      <w:r>
        <w:t>nacimiento</w:t>
      </w:r>
      <w:proofErr w:type="spellEnd"/>
      <w:r>
        <w:t xml:space="preserve">; con las 21:00 </w:t>
      </w:r>
      <w:proofErr w:type="spellStart"/>
      <w:r>
        <w:t>utilizadas</w:t>
      </w:r>
      <w:proofErr w:type="spellEnd"/>
      <w:r>
        <w:t xml:space="preserve">, </w:t>
      </w:r>
      <w:proofErr w:type="spellStart"/>
      <w:r>
        <w:t>permanece</w:t>
      </w:r>
      <w:proofErr w:type="spellEnd"/>
      <w:r>
        <w:t xml:space="preserve"> </w:t>
      </w:r>
      <w:proofErr w:type="spellStart"/>
      <w:r>
        <w:t>en</w:t>
      </w:r>
      <w:proofErr w:type="spellEnd"/>
      <w:r>
        <w:t xml:space="preserve"> VI. El </w:t>
      </w:r>
      <w:proofErr w:type="spellStart"/>
      <w:r>
        <w:t>grado</w:t>
      </w:r>
      <w:proofErr w:type="spellEnd"/>
      <w:r>
        <w:t xml:space="preserve"> y la casa se </w:t>
      </w:r>
      <w:proofErr w:type="spellStart"/>
      <w:r>
        <w:t>mantienen</w:t>
      </w:r>
      <w:proofErr w:type="spellEnd"/>
      <w:r>
        <w:t xml:space="preserve"> </w:t>
      </w:r>
      <w:proofErr w:type="spellStart"/>
      <w:r>
        <w:t>diferenciados</w:t>
      </w:r>
      <w:proofErr w:type="spellEnd"/>
      <w:r>
        <w:t xml:space="preserve"> </w:t>
      </w:r>
      <w:proofErr w:type="spellStart"/>
      <w:r>
        <w:t>en</w:t>
      </w:r>
      <w:proofErr w:type="spellEnd"/>
      <w:r>
        <w:t xml:space="preserve"> </w:t>
      </w:r>
      <w:proofErr w:type="spellStart"/>
      <w:r>
        <w:t>toda</w:t>
      </w:r>
      <w:proofErr w:type="spellEnd"/>
      <w:r>
        <w:t xml:space="preserve"> la </w:t>
      </w:r>
      <w:proofErr w:type="spellStart"/>
      <w:r>
        <w:t>interpretación</w:t>
      </w:r>
      <w:proofErr w:type="spellEnd"/>
      <w:r>
        <w:t>.</w:t>
      </w:r>
    </w:p>
    <w:p w14:paraId="669F0241" w14:textId="77777777" w:rsidR="00B222F0" w:rsidRDefault="007644B0">
      <w:proofErr w:type="spellStart"/>
      <w:r>
        <w:lastRenderedPageBreak/>
        <w:t>Regencias</w:t>
      </w:r>
      <w:proofErr w:type="spellEnd"/>
      <w:r>
        <w:t xml:space="preserve">: Venus </w:t>
      </w:r>
      <w:proofErr w:type="gramStart"/>
      <w:r>
        <w:t>para Libra</w:t>
      </w:r>
      <w:proofErr w:type="gramEnd"/>
      <w:r>
        <w:t xml:space="preserve"> y Tauro; Sol para Leo; </w:t>
      </w:r>
      <w:proofErr w:type="spellStart"/>
      <w:r>
        <w:t>Marte</w:t>
      </w:r>
      <w:proofErr w:type="spellEnd"/>
      <w:r>
        <w:t xml:space="preserve"> </w:t>
      </w:r>
      <w:proofErr w:type="spellStart"/>
      <w:r>
        <w:t>como</w:t>
      </w:r>
      <w:proofErr w:type="spellEnd"/>
      <w:r>
        <w:t xml:space="preserve"> </w:t>
      </w:r>
      <w:proofErr w:type="spellStart"/>
      <w:r>
        <w:t>regente</w:t>
      </w:r>
      <w:proofErr w:type="spellEnd"/>
      <w:r>
        <w:t xml:space="preserve"> </w:t>
      </w:r>
      <w:proofErr w:type="spellStart"/>
      <w:r>
        <w:t>tradicional</w:t>
      </w:r>
      <w:proofErr w:type="spellEnd"/>
      <w:r>
        <w:t xml:space="preserve"> de </w:t>
      </w:r>
      <w:proofErr w:type="spellStart"/>
      <w:r>
        <w:t>Escorpio</w:t>
      </w:r>
      <w:proofErr w:type="spellEnd"/>
      <w:r>
        <w:t xml:space="preserve"> y </w:t>
      </w:r>
      <w:proofErr w:type="spellStart"/>
      <w:r>
        <w:t>Plutón</w:t>
      </w:r>
      <w:proofErr w:type="spellEnd"/>
      <w:r>
        <w:t xml:space="preserve"> </w:t>
      </w:r>
      <w:proofErr w:type="spellStart"/>
      <w:r>
        <w:t>como</w:t>
      </w:r>
      <w:proofErr w:type="spellEnd"/>
      <w:r>
        <w:t xml:space="preserve"> </w:t>
      </w:r>
      <w:proofErr w:type="spellStart"/>
      <w:r>
        <w:t>regente</w:t>
      </w:r>
      <w:proofErr w:type="spellEnd"/>
      <w:r>
        <w:t xml:space="preserve"> </w:t>
      </w:r>
      <w:proofErr w:type="spellStart"/>
      <w:r>
        <w:t>moderno</w:t>
      </w:r>
      <w:proofErr w:type="spellEnd"/>
      <w:r>
        <w:t xml:space="preserve">. </w:t>
      </w:r>
      <w:proofErr w:type="spellStart"/>
      <w:r>
        <w:t>Nodo</w:t>
      </w:r>
      <w:proofErr w:type="spellEnd"/>
      <w:r>
        <w:t xml:space="preserve"> </w:t>
      </w:r>
      <w:proofErr w:type="spellStart"/>
      <w:r>
        <w:t>Verdadero</w:t>
      </w:r>
      <w:proofErr w:type="spellEnd"/>
      <w:r>
        <w:t xml:space="preserve"> y Luna Negra Media </w:t>
      </w:r>
      <w:proofErr w:type="spellStart"/>
      <w:r>
        <w:t>quedan</w:t>
      </w:r>
      <w:proofErr w:type="spellEnd"/>
      <w:r>
        <w:t xml:space="preserve"> </w:t>
      </w:r>
      <w:proofErr w:type="spellStart"/>
      <w:r>
        <w:t>como</w:t>
      </w:r>
      <w:proofErr w:type="spellEnd"/>
      <w:r>
        <w:t xml:space="preserve"> </w:t>
      </w:r>
      <w:proofErr w:type="spellStart"/>
      <w:r>
        <w:t>criterios</w:t>
      </w:r>
      <w:proofErr w:type="spellEnd"/>
      <w:r>
        <w:t xml:space="preserve"> de </w:t>
      </w:r>
      <w:proofErr w:type="spellStart"/>
      <w:r>
        <w:t>futuras</w:t>
      </w:r>
      <w:proofErr w:type="spellEnd"/>
      <w:r>
        <w:t xml:space="preserve"> </w:t>
      </w:r>
      <w:proofErr w:type="spellStart"/>
      <w:r>
        <w:t>ampliaciones</w:t>
      </w:r>
      <w:proofErr w:type="spellEnd"/>
      <w:r>
        <w:t xml:space="preserve">, sin </w:t>
      </w:r>
      <w:proofErr w:type="spellStart"/>
      <w:r>
        <w:t>interpretación</w:t>
      </w:r>
      <w:proofErr w:type="spellEnd"/>
      <w:r>
        <w:t xml:space="preserve"> </w:t>
      </w:r>
      <w:proofErr w:type="spellStart"/>
      <w:r>
        <w:t>en</w:t>
      </w:r>
      <w:proofErr w:type="spellEnd"/>
      <w:r>
        <w:t xml:space="preserve"> </w:t>
      </w:r>
      <w:proofErr w:type="spellStart"/>
      <w:r>
        <w:t>este</w:t>
      </w:r>
      <w:proofErr w:type="spellEnd"/>
      <w:r>
        <w:t xml:space="preserve"> </w:t>
      </w:r>
      <w:proofErr w:type="spellStart"/>
      <w:r>
        <w:t>informe</w:t>
      </w:r>
      <w:proofErr w:type="spellEnd"/>
      <w:r>
        <w:t xml:space="preserve">. No se </w:t>
      </w:r>
      <w:proofErr w:type="spellStart"/>
      <w:r>
        <w:t>han</w:t>
      </w:r>
      <w:proofErr w:type="spellEnd"/>
      <w:r>
        <w:t xml:space="preserve"> </w:t>
      </w:r>
      <w:proofErr w:type="spellStart"/>
      <w:r>
        <w:t>definido</w:t>
      </w:r>
      <w:proofErr w:type="spellEnd"/>
      <w:r>
        <w:t xml:space="preserve"> </w:t>
      </w:r>
      <w:proofErr w:type="spellStart"/>
      <w:r>
        <w:t>orbes</w:t>
      </w:r>
      <w:proofErr w:type="spellEnd"/>
      <w:r>
        <w:t xml:space="preserve"> </w:t>
      </w:r>
      <w:proofErr w:type="spellStart"/>
      <w:r>
        <w:t>ni</w:t>
      </w:r>
      <w:proofErr w:type="spellEnd"/>
      <w:r>
        <w:t xml:space="preserve"> se </w:t>
      </w:r>
      <w:proofErr w:type="spellStart"/>
      <w:r>
        <w:t>estudian</w:t>
      </w:r>
      <w:proofErr w:type="spellEnd"/>
      <w:r>
        <w:t xml:space="preserve"> </w:t>
      </w:r>
      <w:proofErr w:type="spellStart"/>
      <w:r>
        <w:t>aspectos</w:t>
      </w:r>
      <w:proofErr w:type="spellEnd"/>
      <w:r>
        <w:t xml:space="preserve">, </w:t>
      </w:r>
      <w:proofErr w:type="spellStart"/>
      <w:r>
        <w:t>tránsitos</w:t>
      </w:r>
      <w:proofErr w:type="spellEnd"/>
      <w:r>
        <w:t xml:space="preserve"> o </w:t>
      </w:r>
      <w:proofErr w:type="spellStart"/>
      <w:r>
        <w:t>revolución</w:t>
      </w:r>
      <w:proofErr w:type="spellEnd"/>
      <w:r>
        <w:t xml:space="preserve"> solar.</w:t>
      </w:r>
    </w:p>
    <w:p w14:paraId="7D265306" w14:textId="77777777" w:rsidR="00B222F0" w:rsidRDefault="007644B0">
      <w:pPr>
        <w:pStyle w:val="Ttulo2"/>
      </w:pPr>
      <w:proofErr w:type="spellStart"/>
      <w:r>
        <w:t>Cúspides</w:t>
      </w:r>
      <w:proofErr w:type="spellEnd"/>
      <w:r>
        <w:t xml:space="preserve"> de las casas</w:t>
      </w:r>
    </w:p>
    <w:tbl>
      <w:tblPr>
        <w:tblW w:w="0" w:type="auto"/>
        <w:tblLayout w:type="fixed"/>
        <w:tblLook w:val="04A0" w:firstRow="1" w:lastRow="0" w:firstColumn="1" w:lastColumn="0" w:noHBand="0" w:noVBand="1"/>
      </w:tblPr>
      <w:tblGrid>
        <w:gridCol w:w="794"/>
        <w:gridCol w:w="3912"/>
        <w:gridCol w:w="794"/>
        <w:gridCol w:w="3912"/>
      </w:tblGrid>
      <w:tr w:rsidR="00B222F0" w14:paraId="22341A60" w14:textId="77777777">
        <w:trPr>
          <w:cantSplit/>
          <w:tblHeader/>
        </w:trPr>
        <w:tc>
          <w:tcPr>
            <w:tcW w:w="794" w:type="dxa"/>
            <w:tcBorders>
              <w:top w:val="single" w:sz="4" w:space="0" w:color="D9D9D9"/>
              <w:left w:val="single" w:sz="4" w:space="0" w:color="D9D9D9"/>
              <w:bottom w:val="single" w:sz="4" w:space="0" w:color="D9D9D9"/>
              <w:right w:val="single" w:sz="4" w:space="0" w:color="D9D9D9"/>
            </w:tcBorders>
            <w:shd w:val="clear" w:color="auto" w:fill="F4EDE2"/>
            <w:tcMar>
              <w:top w:w="110" w:type="dxa"/>
              <w:left w:w="110" w:type="dxa"/>
              <w:bottom w:w="110" w:type="dxa"/>
              <w:right w:w="110" w:type="dxa"/>
            </w:tcMar>
            <w:vAlign w:val="center"/>
          </w:tcPr>
          <w:p w14:paraId="424BFE19" w14:textId="77777777" w:rsidR="00B222F0" w:rsidRDefault="007644B0">
            <w:pPr>
              <w:spacing w:before="60" w:after="60" w:line="264" w:lineRule="auto"/>
            </w:pPr>
            <w:r>
              <w:rPr>
                <w:b/>
                <w:sz w:val="20"/>
              </w:rPr>
              <w:t>Casa</w:t>
            </w:r>
          </w:p>
        </w:tc>
        <w:tc>
          <w:tcPr>
            <w:tcW w:w="3912" w:type="dxa"/>
            <w:tcBorders>
              <w:top w:val="single" w:sz="4" w:space="0" w:color="D9D9D9"/>
              <w:left w:val="single" w:sz="4" w:space="0" w:color="D9D9D9"/>
              <w:bottom w:val="single" w:sz="4" w:space="0" w:color="D9D9D9"/>
              <w:right w:val="single" w:sz="4" w:space="0" w:color="D9D9D9"/>
            </w:tcBorders>
            <w:shd w:val="clear" w:color="auto" w:fill="F4EDE2"/>
            <w:tcMar>
              <w:top w:w="110" w:type="dxa"/>
              <w:left w:w="110" w:type="dxa"/>
              <w:bottom w:w="110" w:type="dxa"/>
              <w:right w:w="110" w:type="dxa"/>
            </w:tcMar>
            <w:vAlign w:val="center"/>
          </w:tcPr>
          <w:p w14:paraId="785FD4BA" w14:textId="77777777" w:rsidR="00B222F0" w:rsidRDefault="007644B0">
            <w:pPr>
              <w:spacing w:before="60" w:after="60" w:line="264" w:lineRule="auto"/>
            </w:pPr>
            <w:proofErr w:type="spellStart"/>
            <w:r>
              <w:rPr>
                <w:b/>
                <w:sz w:val="20"/>
              </w:rPr>
              <w:t>Cúspide</w:t>
            </w:r>
            <w:proofErr w:type="spellEnd"/>
          </w:p>
        </w:tc>
        <w:tc>
          <w:tcPr>
            <w:tcW w:w="794" w:type="dxa"/>
            <w:tcBorders>
              <w:top w:val="single" w:sz="4" w:space="0" w:color="D9D9D9"/>
              <w:left w:val="single" w:sz="4" w:space="0" w:color="D9D9D9"/>
              <w:bottom w:val="single" w:sz="4" w:space="0" w:color="D9D9D9"/>
              <w:right w:val="single" w:sz="4" w:space="0" w:color="D9D9D9"/>
            </w:tcBorders>
            <w:shd w:val="clear" w:color="auto" w:fill="F4EDE2"/>
            <w:tcMar>
              <w:top w:w="110" w:type="dxa"/>
              <w:left w:w="110" w:type="dxa"/>
              <w:bottom w:w="110" w:type="dxa"/>
              <w:right w:w="110" w:type="dxa"/>
            </w:tcMar>
            <w:vAlign w:val="center"/>
          </w:tcPr>
          <w:p w14:paraId="0F70E6FF" w14:textId="77777777" w:rsidR="00B222F0" w:rsidRDefault="007644B0">
            <w:pPr>
              <w:spacing w:before="60" w:after="60" w:line="264" w:lineRule="auto"/>
            </w:pPr>
            <w:r>
              <w:rPr>
                <w:b/>
                <w:sz w:val="20"/>
              </w:rPr>
              <w:t>Casa</w:t>
            </w:r>
          </w:p>
        </w:tc>
        <w:tc>
          <w:tcPr>
            <w:tcW w:w="3912" w:type="dxa"/>
            <w:tcBorders>
              <w:top w:val="single" w:sz="4" w:space="0" w:color="D9D9D9"/>
              <w:left w:val="single" w:sz="4" w:space="0" w:color="D9D9D9"/>
              <w:bottom w:val="single" w:sz="4" w:space="0" w:color="D9D9D9"/>
              <w:right w:val="single" w:sz="4" w:space="0" w:color="D9D9D9"/>
            </w:tcBorders>
            <w:shd w:val="clear" w:color="auto" w:fill="F4EDE2"/>
            <w:tcMar>
              <w:top w:w="110" w:type="dxa"/>
              <w:left w:w="110" w:type="dxa"/>
              <w:bottom w:w="110" w:type="dxa"/>
              <w:right w:w="110" w:type="dxa"/>
            </w:tcMar>
            <w:vAlign w:val="center"/>
          </w:tcPr>
          <w:p w14:paraId="795A8F30" w14:textId="77777777" w:rsidR="00B222F0" w:rsidRDefault="007644B0">
            <w:pPr>
              <w:spacing w:before="60" w:after="60" w:line="264" w:lineRule="auto"/>
            </w:pPr>
            <w:proofErr w:type="spellStart"/>
            <w:r>
              <w:rPr>
                <w:b/>
                <w:sz w:val="20"/>
              </w:rPr>
              <w:t>Cúspide</w:t>
            </w:r>
            <w:proofErr w:type="spellEnd"/>
          </w:p>
        </w:tc>
      </w:tr>
      <w:tr w:rsidR="00B222F0" w14:paraId="2C8A3164" w14:textId="77777777">
        <w:trPr>
          <w:cantSplit/>
        </w:trPr>
        <w:tc>
          <w:tcPr>
            <w:tcW w:w="794"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43E4AB1E" w14:textId="77777777" w:rsidR="00B222F0" w:rsidRDefault="007644B0">
            <w:pPr>
              <w:spacing w:before="60" w:after="60" w:line="264" w:lineRule="auto"/>
            </w:pPr>
            <w:r>
              <w:rPr>
                <w:sz w:val="20"/>
              </w:rPr>
              <w:t>I</w:t>
            </w:r>
          </w:p>
        </w:tc>
        <w:tc>
          <w:tcPr>
            <w:tcW w:w="3912"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36857A5C" w14:textId="77777777" w:rsidR="00B222F0" w:rsidRDefault="007644B0">
            <w:pPr>
              <w:spacing w:before="60" w:after="60" w:line="264" w:lineRule="auto"/>
            </w:pPr>
            <w:r>
              <w:rPr>
                <w:sz w:val="20"/>
              </w:rPr>
              <w:t>Tauro 17° 17′ 20″</w:t>
            </w:r>
          </w:p>
        </w:tc>
        <w:tc>
          <w:tcPr>
            <w:tcW w:w="794"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39B3FACE" w14:textId="77777777" w:rsidR="00B222F0" w:rsidRDefault="007644B0">
            <w:pPr>
              <w:spacing w:before="60" w:after="60" w:line="264" w:lineRule="auto"/>
            </w:pPr>
            <w:r>
              <w:rPr>
                <w:sz w:val="20"/>
              </w:rPr>
              <w:t>VII</w:t>
            </w:r>
          </w:p>
        </w:tc>
        <w:tc>
          <w:tcPr>
            <w:tcW w:w="3912"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48A99371" w14:textId="77777777" w:rsidR="00B222F0" w:rsidRDefault="007644B0">
            <w:pPr>
              <w:spacing w:before="60" w:after="60" w:line="264" w:lineRule="auto"/>
            </w:pPr>
            <w:proofErr w:type="spellStart"/>
            <w:r>
              <w:rPr>
                <w:sz w:val="20"/>
              </w:rPr>
              <w:t>Escorpio</w:t>
            </w:r>
            <w:proofErr w:type="spellEnd"/>
            <w:r>
              <w:rPr>
                <w:sz w:val="20"/>
              </w:rPr>
              <w:t xml:space="preserve"> 17° 17′ 20″</w:t>
            </w:r>
          </w:p>
        </w:tc>
      </w:tr>
      <w:tr w:rsidR="00B222F0" w14:paraId="2D6AF537" w14:textId="77777777">
        <w:trPr>
          <w:cantSplit/>
        </w:trPr>
        <w:tc>
          <w:tcPr>
            <w:tcW w:w="794"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4C958CEA" w14:textId="77777777" w:rsidR="00B222F0" w:rsidRDefault="007644B0">
            <w:pPr>
              <w:spacing w:before="60" w:after="60" w:line="264" w:lineRule="auto"/>
            </w:pPr>
            <w:r>
              <w:rPr>
                <w:sz w:val="20"/>
              </w:rPr>
              <w:t>II</w:t>
            </w:r>
          </w:p>
        </w:tc>
        <w:tc>
          <w:tcPr>
            <w:tcW w:w="3912"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204BC0B4" w14:textId="77777777" w:rsidR="00B222F0" w:rsidRDefault="007644B0">
            <w:pPr>
              <w:spacing w:before="60" w:after="60" w:line="264" w:lineRule="auto"/>
            </w:pPr>
            <w:proofErr w:type="spellStart"/>
            <w:r>
              <w:rPr>
                <w:sz w:val="20"/>
              </w:rPr>
              <w:t>Géminis</w:t>
            </w:r>
            <w:proofErr w:type="spellEnd"/>
            <w:r>
              <w:rPr>
                <w:sz w:val="20"/>
              </w:rPr>
              <w:t xml:space="preserve"> 14° 57′ 37″</w:t>
            </w:r>
          </w:p>
        </w:tc>
        <w:tc>
          <w:tcPr>
            <w:tcW w:w="794"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152C8F1D" w14:textId="77777777" w:rsidR="00B222F0" w:rsidRDefault="007644B0">
            <w:pPr>
              <w:spacing w:before="60" w:after="60" w:line="264" w:lineRule="auto"/>
            </w:pPr>
            <w:r>
              <w:rPr>
                <w:sz w:val="20"/>
              </w:rPr>
              <w:t>VIII</w:t>
            </w:r>
          </w:p>
        </w:tc>
        <w:tc>
          <w:tcPr>
            <w:tcW w:w="3912"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697AF737" w14:textId="77777777" w:rsidR="00B222F0" w:rsidRDefault="007644B0">
            <w:pPr>
              <w:spacing w:before="60" w:after="60" w:line="264" w:lineRule="auto"/>
            </w:pPr>
            <w:proofErr w:type="spellStart"/>
            <w:r>
              <w:rPr>
                <w:sz w:val="20"/>
              </w:rPr>
              <w:t>Sagitario</w:t>
            </w:r>
            <w:proofErr w:type="spellEnd"/>
            <w:r>
              <w:rPr>
                <w:sz w:val="20"/>
              </w:rPr>
              <w:t xml:space="preserve"> 14° 57′ 37″</w:t>
            </w:r>
          </w:p>
        </w:tc>
      </w:tr>
      <w:tr w:rsidR="00B222F0" w14:paraId="482C2F58" w14:textId="77777777">
        <w:trPr>
          <w:cantSplit/>
        </w:trPr>
        <w:tc>
          <w:tcPr>
            <w:tcW w:w="794"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7B4DF899" w14:textId="77777777" w:rsidR="00B222F0" w:rsidRDefault="007644B0">
            <w:pPr>
              <w:spacing w:before="60" w:after="60" w:line="264" w:lineRule="auto"/>
            </w:pPr>
            <w:r>
              <w:rPr>
                <w:sz w:val="20"/>
              </w:rPr>
              <w:t>III</w:t>
            </w:r>
          </w:p>
        </w:tc>
        <w:tc>
          <w:tcPr>
            <w:tcW w:w="3912"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7946F991" w14:textId="77777777" w:rsidR="00B222F0" w:rsidRDefault="007644B0">
            <w:pPr>
              <w:spacing w:before="60" w:after="60" w:line="264" w:lineRule="auto"/>
            </w:pPr>
            <w:proofErr w:type="spellStart"/>
            <w:r>
              <w:rPr>
                <w:sz w:val="20"/>
              </w:rPr>
              <w:t>Cáncer</w:t>
            </w:r>
            <w:proofErr w:type="spellEnd"/>
            <w:r>
              <w:rPr>
                <w:sz w:val="20"/>
              </w:rPr>
              <w:t xml:space="preserve"> 7° 04′ 29″</w:t>
            </w:r>
          </w:p>
        </w:tc>
        <w:tc>
          <w:tcPr>
            <w:tcW w:w="794"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32E136C6" w14:textId="77777777" w:rsidR="00B222F0" w:rsidRDefault="007644B0">
            <w:pPr>
              <w:spacing w:before="60" w:after="60" w:line="264" w:lineRule="auto"/>
            </w:pPr>
            <w:r>
              <w:rPr>
                <w:sz w:val="20"/>
              </w:rPr>
              <w:t>IX</w:t>
            </w:r>
          </w:p>
        </w:tc>
        <w:tc>
          <w:tcPr>
            <w:tcW w:w="3912"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04FF1097" w14:textId="77777777" w:rsidR="00B222F0" w:rsidRDefault="007644B0">
            <w:pPr>
              <w:spacing w:before="60" w:after="60" w:line="264" w:lineRule="auto"/>
            </w:pPr>
            <w:proofErr w:type="spellStart"/>
            <w:r>
              <w:rPr>
                <w:sz w:val="20"/>
              </w:rPr>
              <w:t>Capricornio</w:t>
            </w:r>
            <w:proofErr w:type="spellEnd"/>
            <w:r>
              <w:rPr>
                <w:sz w:val="20"/>
              </w:rPr>
              <w:t xml:space="preserve"> 7° 04′ 29″</w:t>
            </w:r>
          </w:p>
        </w:tc>
      </w:tr>
      <w:tr w:rsidR="00B222F0" w14:paraId="72666EF1" w14:textId="77777777">
        <w:trPr>
          <w:cantSplit/>
        </w:trPr>
        <w:tc>
          <w:tcPr>
            <w:tcW w:w="794"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62212F8A" w14:textId="77777777" w:rsidR="00B222F0" w:rsidRDefault="007644B0">
            <w:pPr>
              <w:spacing w:before="60" w:after="60" w:line="264" w:lineRule="auto"/>
            </w:pPr>
            <w:r>
              <w:rPr>
                <w:sz w:val="20"/>
              </w:rPr>
              <w:t>IV</w:t>
            </w:r>
          </w:p>
        </w:tc>
        <w:tc>
          <w:tcPr>
            <w:tcW w:w="3912"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2E29A28A" w14:textId="77777777" w:rsidR="00B222F0" w:rsidRDefault="007644B0">
            <w:pPr>
              <w:spacing w:before="60" w:after="60" w:line="264" w:lineRule="auto"/>
            </w:pPr>
            <w:proofErr w:type="spellStart"/>
            <w:r>
              <w:rPr>
                <w:sz w:val="20"/>
              </w:rPr>
              <w:t>Cáncer</w:t>
            </w:r>
            <w:proofErr w:type="spellEnd"/>
            <w:r>
              <w:rPr>
                <w:sz w:val="20"/>
              </w:rPr>
              <w:t xml:space="preserve"> 29° 09′ 58″</w:t>
            </w:r>
          </w:p>
        </w:tc>
        <w:tc>
          <w:tcPr>
            <w:tcW w:w="794"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0E4D6712" w14:textId="77777777" w:rsidR="00B222F0" w:rsidRDefault="007644B0">
            <w:pPr>
              <w:spacing w:before="60" w:after="60" w:line="264" w:lineRule="auto"/>
            </w:pPr>
            <w:r>
              <w:rPr>
                <w:sz w:val="20"/>
              </w:rPr>
              <w:t>X</w:t>
            </w:r>
          </w:p>
        </w:tc>
        <w:tc>
          <w:tcPr>
            <w:tcW w:w="3912"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4A77D656" w14:textId="77777777" w:rsidR="00B222F0" w:rsidRDefault="007644B0">
            <w:pPr>
              <w:spacing w:before="60" w:after="60" w:line="264" w:lineRule="auto"/>
            </w:pPr>
            <w:proofErr w:type="spellStart"/>
            <w:r>
              <w:rPr>
                <w:sz w:val="20"/>
              </w:rPr>
              <w:t>Capricornio</w:t>
            </w:r>
            <w:proofErr w:type="spellEnd"/>
            <w:r>
              <w:rPr>
                <w:sz w:val="20"/>
              </w:rPr>
              <w:t xml:space="preserve"> 29° 09′ 58″</w:t>
            </w:r>
          </w:p>
        </w:tc>
      </w:tr>
      <w:tr w:rsidR="00B222F0" w14:paraId="352EFCAE" w14:textId="77777777">
        <w:trPr>
          <w:cantSplit/>
        </w:trPr>
        <w:tc>
          <w:tcPr>
            <w:tcW w:w="794"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5EBAFB40" w14:textId="77777777" w:rsidR="00B222F0" w:rsidRDefault="007644B0">
            <w:pPr>
              <w:spacing w:before="60" w:after="60" w:line="264" w:lineRule="auto"/>
            </w:pPr>
            <w:r>
              <w:rPr>
                <w:sz w:val="20"/>
              </w:rPr>
              <w:t>V</w:t>
            </w:r>
          </w:p>
        </w:tc>
        <w:tc>
          <w:tcPr>
            <w:tcW w:w="3912"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4645AF13" w14:textId="77777777" w:rsidR="00B222F0" w:rsidRDefault="007644B0">
            <w:pPr>
              <w:spacing w:before="60" w:after="60" w:line="264" w:lineRule="auto"/>
            </w:pPr>
            <w:r>
              <w:rPr>
                <w:sz w:val="20"/>
              </w:rPr>
              <w:t>Leo 25° 40′ 28″</w:t>
            </w:r>
          </w:p>
        </w:tc>
        <w:tc>
          <w:tcPr>
            <w:tcW w:w="794"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7A5A4A29" w14:textId="77777777" w:rsidR="00B222F0" w:rsidRDefault="007644B0">
            <w:pPr>
              <w:spacing w:before="60" w:after="60" w:line="264" w:lineRule="auto"/>
            </w:pPr>
            <w:r>
              <w:rPr>
                <w:sz w:val="20"/>
              </w:rPr>
              <w:t>XI</w:t>
            </w:r>
          </w:p>
        </w:tc>
        <w:tc>
          <w:tcPr>
            <w:tcW w:w="3912"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74DBF410" w14:textId="77777777" w:rsidR="00B222F0" w:rsidRDefault="007644B0">
            <w:pPr>
              <w:spacing w:before="60" w:after="60" w:line="264" w:lineRule="auto"/>
            </w:pPr>
            <w:proofErr w:type="spellStart"/>
            <w:r>
              <w:rPr>
                <w:sz w:val="20"/>
              </w:rPr>
              <w:t>Acuario</w:t>
            </w:r>
            <w:proofErr w:type="spellEnd"/>
            <w:r>
              <w:rPr>
                <w:sz w:val="20"/>
              </w:rPr>
              <w:t xml:space="preserve"> 25° 40′ 28″</w:t>
            </w:r>
          </w:p>
        </w:tc>
      </w:tr>
      <w:tr w:rsidR="00B222F0" w14:paraId="27817CBB" w14:textId="77777777">
        <w:trPr>
          <w:cantSplit/>
        </w:trPr>
        <w:tc>
          <w:tcPr>
            <w:tcW w:w="794"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66A06438" w14:textId="77777777" w:rsidR="00B222F0" w:rsidRDefault="007644B0">
            <w:pPr>
              <w:spacing w:before="60" w:after="60" w:line="264" w:lineRule="auto"/>
            </w:pPr>
            <w:r>
              <w:rPr>
                <w:sz w:val="20"/>
              </w:rPr>
              <w:t>VI</w:t>
            </w:r>
          </w:p>
        </w:tc>
        <w:tc>
          <w:tcPr>
            <w:tcW w:w="3912"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32319D59" w14:textId="77777777" w:rsidR="00B222F0" w:rsidRDefault="007644B0">
            <w:pPr>
              <w:spacing w:before="60" w:after="60" w:line="264" w:lineRule="auto"/>
            </w:pPr>
            <w:r>
              <w:rPr>
                <w:sz w:val="20"/>
              </w:rPr>
              <w:t>Libra 1° 50′ 12″</w:t>
            </w:r>
          </w:p>
        </w:tc>
        <w:tc>
          <w:tcPr>
            <w:tcW w:w="794"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346E337A" w14:textId="77777777" w:rsidR="00B222F0" w:rsidRDefault="007644B0">
            <w:pPr>
              <w:spacing w:before="60" w:after="60" w:line="264" w:lineRule="auto"/>
            </w:pPr>
            <w:r>
              <w:rPr>
                <w:sz w:val="20"/>
              </w:rPr>
              <w:t>XII</w:t>
            </w:r>
          </w:p>
        </w:tc>
        <w:tc>
          <w:tcPr>
            <w:tcW w:w="3912"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vAlign w:val="center"/>
          </w:tcPr>
          <w:p w14:paraId="02B9A87D" w14:textId="77777777" w:rsidR="00B222F0" w:rsidRDefault="007644B0">
            <w:pPr>
              <w:spacing w:before="60" w:after="60" w:line="264" w:lineRule="auto"/>
            </w:pPr>
            <w:r>
              <w:rPr>
                <w:sz w:val="20"/>
              </w:rPr>
              <w:t>Aries 1° 50′ 12″</w:t>
            </w:r>
          </w:p>
        </w:tc>
      </w:tr>
    </w:tbl>
    <w:p w14:paraId="2D9AEA0E" w14:textId="77777777" w:rsidR="00B222F0" w:rsidRDefault="00B222F0"/>
    <w:p w14:paraId="2B11D695" w14:textId="77777777" w:rsidR="00B222F0" w:rsidRDefault="007644B0">
      <w:pPr>
        <w:pStyle w:val="Ttulo2"/>
      </w:pPr>
      <w:proofErr w:type="spellStart"/>
      <w:r>
        <w:t>Referencias</w:t>
      </w:r>
      <w:proofErr w:type="spellEnd"/>
      <w:r>
        <w:t xml:space="preserve"> </w:t>
      </w:r>
      <w:proofErr w:type="spellStart"/>
      <w:r>
        <w:t>técnicas</w:t>
      </w:r>
      <w:proofErr w:type="spellEnd"/>
    </w:p>
    <w:p w14:paraId="6661CE25" w14:textId="77777777" w:rsidR="00B222F0" w:rsidRDefault="007644B0">
      <w:r>
        <w:t xml:space="preserve">BOE, Orden de 27 de </w:t>
      </w:r>
      <w:proofErr w:type="spellStart"/>
      <w:r>
        <w:t>diciembre</w:t>
      </w:r>
      <w:proofErr w:type="spellEnd"/>
      <w:r>
        <w:t xml:space="preserve"> de 1985 </w:t>
      </w:r>
      <w:proofErr w:type="spellStart"/>
      <w:r>
        <w:t>por</w:t>
      </w:r>
      <w:proofErr w:type="spellEnd"/>
      <w:r>
        <w:t xml:space="preserve"> la que se </w:t>
      </w:r>
      <w:proofErr w:type="spellStart"/>
      <w:r>
        <w:t>regula</w:t>
      </w:r>
      <w:proofErr w:type="spellEnd"/>
      <w:r>
        <w:t xml:space="preserve"> </w:t>
      </w:r>
      <w:proofErr w:type="spellStart"/>
      <w:r>
        <w:t>el</w:t>
      </w:r>
      <w:proofErr w:type="spellEnd"/>
      <w:r>
        <w:t xml:space="preserve"> </w:t>
      </w:r>
      <w:proofErr w:type="spellStart"/>
      <w:r>
        <w:t>horario</w:t>
      </w:r>
      <w:proofErr w:type="spellEnd"/>
      <w:r>
        <w:t xml:space="preserve"> legal </w:t>
      </w:r>
      <w:proofErr w:type="spellStart"/>
      <w:r>
        <w:t>en</w:t>
      </w:r>
      <w:proofErr w:type="spellEnd"/>
      <w:r>
        <w:t xml:space="preserve"> 1986: https://www.boe.es/buscar/doc.php?id=BOE-A-1986-1219. </w:t>
      </w:r>
      <w:proofErr w:type="spellStart"/>
      <w:r>
        <w:t>Confirma</w:t>
      </w:r>
      <w:proofErr w:type="spellEnd"/>
      <w:r>
        <w:t xml:space="preserve"> </w:t>
      </w:r>
      <w:proofErr w:type="spellStart"/>
      <w:r>
        <w:t>el</w:t>
      </w:r>
      <w:proofErr w:type="spellEnd"/>
      <w:r>
        <w:t xml:space="preserve"> </w:t>
      </w:r>
      <w:proofErr w:type="spellStart"/>
      <w:r>
        <w:t>retraso</w:t>
      </w:r>
      <w:proofErr w:type="spellEnd"/>
      <w:r>
        <w:t xml:space="preserve"> del </w:t>
      </w:r>
      <w:proofErr w:type="spellStart"/>
      <w:r>
        <w:t>reloj</w:t>
      </w:r>
      <w:proofErr w:type="spellEnd"/>
      <w:r>
        <w:t xml:space="preserve"> </w:t>
      </w:r>
      <w:proofErr w:type="spellStart"/>
      <w:r>
        <w:t>el</w:t>
      </w:r>
      <w:proofErr w:type="spellEnd"/>
      <w:r>
        <w:t xml:space="preserve"> 28 de </w:t>
      </w:r>
      <w:proofErr w:type="spellStart"/>
      <w:r>
        <w:t>septiembre</w:t>
      </w:r>
      <w:proofErr w:type="spellEnd"/>
      <w:r>
        <w:t xml:space="preserve"> a las 03:00.</w:t>
      </w:r>
    </w:p>
    <w:p w14:paraId="512E4E3D" w14:textId="77777777" w:rsidR="00B222F0" w:rsidRDefault="007644B0">
      <w:r>
        <w:t xml:space="preserve">Time and Date, Sevilla </w:t>
      </w:r>
      <w:proofErr w:type="spellStart"/>
      <w:r>
        <w:t>en</w:t>
      </w:r>
      <w:proofErr w:type="spellEnd"/>
      <w:r>
        <w:t xml:space="preserve"> 1986: https://www.timeanddate.com/time/change/spain/seville?year=1986. </w:t>
      </w:r>
      <w:proofErr w:type="spellStart"/>
      <w:r>
        <w:t>Comprobación</w:t>
      </w:r>
      <w:proofErr w:type="spellEnd"/>
      <w:r>
        <w:t xml:space="preserve"> </w:t>
      </w:r>
      <w:proofErr w:type="spellStart"/>
      <w:r>
        <w:t>complementaria</w:t>
      </w:r>
      <w:proofErr w:type="spellEnd"/>
      <w:r>
        <w:t xml:space="preserve"> del </w:t>
      </w:r>
      <w:proofErr w:type="spellStart"/>
      <w:r>
        <w:t>cambio</w:t>
      </w:r>
      <w:proofErr w:type="spellEnd"/>
      <w:r>
        <w:t xml:space="preserve"> </w:t>
      </w:r>
      <w:proofErr w:type="spellStart"/>
      <w:r>
        <w:t>horario</w:t>
      </w:r>
      <w:proofErr w:type="spellEnd"/>
      <w:r>
        <w:t>.</w:t>
      </w:r>
    </w:p>
    <w:p w14:paraId="787C4A1B" w14:textId="3C9E95B2" w:rsidR="00B222F0" w:rsidRDefault="007644B0">
      <w:r>
        <w:t xml:space="preserve">Swiss Ephemeris de </w:t>
      </w:r>
      <w:proofErr w:type="spellStart"/>
      <w:r>
        <w:t>Astrodienst</w:t>
      </w:r>
      <w:proofErr w:type="spellEnd"/>
      <w:r>
        <w:t xml:space="preserve">: https://www.astro.com/swisseph/. </w:t>
      </w:r>
      <w:proofErr w:type="spellStart"/>
      <w:r>
        <w:t>Interfaz</w:t>
      </w:r>
      <w:proofErr w:type="spellEnd"/>
      <w:r>
        <w:t xml:space="preserve"> </w:t>
      </w:r>
      <w:proofErr w:type="spellStart"/>
      <w:r>
        <w:t>utilizada</w:t>
      </w:r>
      <w:proofErr w:type="spellEnd"/>
      <w:r>
        <w:t>: https://pypi.org/project/pysweph/.</w:t>
      </w:r>
    </w:p>
    <w:sectPr w:rsidR="00B222F0" w:rsidSect="00BB39F5">
      <w:headerReference w:type="default" r:id="rId8"/>
      <w:footerReference w:type="default" r:id="rId9"/>
      <w:pgSz w:w="11906" w:h="16838"/>
      <w:pgMar w:top="1247" w:right="1247" w:bottom="1191" w:left="1247" w:header="624" w:footer="6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B0A8FB" w14:textId="77777777" w:rsidR="00BB39F5" w:rsidRDefault="00BB39F5">
      <w:pPr>
        <w:spacing w:after="0" w:line="240" w:lineRule="auto"/>
      </w:pPr>
      <w:r>
        <w:separator/>
      </w:r>
    </w:p>
  </w:endnote>
  <w:endnote w:type="continuationSeparator" w:id="0">
    <w:p w14:paraId="276F67FE" w14:textId="77777777" w:rsidR="00BB39F5" w:rsidRDefault="00BB39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DEF69" w14:textId="77777777" w:rsidR="00EB16A9" w:rsidRDefault="007644B0">
    <w:pPr>
      <w:pStyle w:val="Piedepgina"/>
      <w:jc w:val="center"/>
    </w:pPr>
    <w:r>
      <w:rPr>
        <w:sz w:val="16"/>
      </w:rPr>
      <w:t xml:space="preserve">CARTA </w:t>
    </w:r>
    <w:proofErr w:type="gramStart"/>
    <w:r>
      <w:rPr>
        <w:sz w:val="16"/>
      </w:rPr>
      <w:t>NATAL  ·</w:t>
    </w:r>
    <w:proofErr w:type="gramEnd"/>
    <w:r>
      <w:rPr>
        <w:sz w:val="16"/>
      </w:rPr>
      <w:t xml:space="preserve">  FASE 1     /     </w:t>
    </w:r>
    <w:r>
      <w:fldChar w:fldCharType="begin"/>
    </w:r>
    <w:r>
      <w:instrText>PAGE</w:instrText>
    </w:r>
    <w:r>
      <w:fldChar w:fldCharType="separate"/>
    </w:r>
    <w:r w:rsidR="001309B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94457E" w14:textId="77777777" w:rsidR="00BB39F5" w:rsidRDefault="00BB39F5">
      <w:pPr>
        <w:spacing w:after="0" w:line="240" w:lineRule="auto"/>
      </w:pPr>
      <w:r>
        <w:separator/>
      </w:r>
    </w:p>
  </w:footnote>
  <w:footnote w:type="continuationSeparator" w:id="0">
    <w:p w14:paraId="16210E3F" w14:textId="77777777" w:rsidR="00BB39F5" w:rsidRDefault="00BB39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8484F" w14:textId="77777777" w:rsidR="00EC2A68" w:rsidRPr="000153EA" w:rsidRDefault="00EC2A68" w:rsidP="00EC2A68">
    <w:pPr>
      <w:pStyle w:val="Encabezado"/>
      <w:jc w:val="center"/>
      <w:rPr>
        <w:bCs/>
        <w:sz w:val="18"/>
        <w:szCs w:val="18"/>
      </w:rPr>
    </w:pPr>
    <w:r>
      <w:rPr>
        <w:sz w:val="16"/>
      </w:rPr>
      <w:t xml:space="preserve">SARANA </w:t>
    </w:r>
    <w:proofErr w:type="gramStart"/>
    <w:r>
      <w:rPr>
        <w:sz w:val="16"/>
      </w:rPr>
      <w:t>VEDA  ·</w:t>
    </w:r>
    <w:proofErr w:type="gramEnd"/>
    <w:r>
      <w:rPr>
        <w:sz w:val="16"/>
      </w:rPr>
      <w:t xml:space="preserve">  PASTORA MARÍA VILLARREAL MUÑIZ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11.25pt;height:11.25pt" o:bullet="t">
        <v:imagedata r:id="rId1" o:title="msoA44B"/>
      </v:shape>
    </w:pict>
  </w:numPicBullet>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16B12AC"/>
    <w:multiLevelType w:val="multilevel"/>
    <w:tmpl w:val="EE8A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FE0027"/>
    <w:multiLevelType w:val="multilevel"/>
    <w:tmpl w:val="9AF40C06"/>
    <w:lvl w:ilvl="0">
      <w:start w:val="1"/>
      <w:numFmt w:val="decimal"/>
      <w:lvlText w:val="%1."/>
      <w:lvlJc w:val="left"/>
      <w:pPr>
        <w:tabs>
          <w:tab w:val="num" w:pos="643"/>
        </w:tabs>
        <w:ind w:left="643"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0A2128"/>
    <w:multiLevelType w:val="multilevel"/>
    <w:tmpl w:val="81FE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6969A7"/>
    <w:multiLevelType w:val="multilevel"/>
    <w:tmpl w:val="E98A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353CE2"/>
    <w:multiLevelType w:val="multilevel"/>
    <w:tmpl w:val="C508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40458D"/>
    <w:multiLevelType w:val="multilevel"/>
    <w:tmpl w:val="F4E0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405044"/>
    <w:multiLevelType w:val="multilevel"/>
    <w:tmpl w:val="5EFC55B6"/>
    <w:lvl w:ilvl="0">
      <w:start w:val="1"/>
      <w:numFmt w:val="decimal"/>
      <w:lvlText w:val="%1."/>
      <w:lvlJc w:val="left"/>
      <w:pPr>
        <w:tabs>
          <w:tab w:val="num" w:pos="785"/>
        </w:tabs>
        <w:ind w:left="785"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5B7549"/>
    <w:multiLevelType w:val="multilevel"/>
    <w:tmpl w:val="969E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B4A19"/>
    <w:multiLevelType w:val="multilevel"/>
    <w:tmpl w:val="DF9C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950CA5"/>
    <w:multiLevelType w:val="multilevel"/>
    <w:tmpl w:val="7682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3D758B"/>
    <w:multiLevelType w:val="multilevel"/>
    <w:tmpl w:val="4F9E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1F101E"/>
    <w:multiLevelType w:val="multilevel"/>
    <w:tmpl w:val="EB86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767F02"/>
    <w:multiLevelType w:val="multilevel"/>
    <w:tmpl w:val="8482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8F447F"/>
    <w:multiLevelType w:val="multilevel"/>
    <w:tmpl w:val="1592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E24880"/>
    <w:multiLevelType w:val="hybridMultilevel"/>
    <w:tmpl w:val="90160030"/>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B3765D7"/>
    <w:multiLevelType w:val="multilevel"/>
    <w:tmpl w:val="7EC0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6121A1"/>
    <w:multiLevelType w:val="multilevel"/>
    <w:tmpl w:val="95CA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63EBF"/>
    <w:multiLevelType w:val="multilevel"/>
    <w:tmpl w:val="BCC6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2D6A6E"/>
    <w:multiLevelType w:val="multilevel"/>
    <w:tmpl w:val="7608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8F0919"/>
    <w:multiLevelType w:val="multilevel"/>
    <w:tmpl w:val="5F54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424CC9"/>
    <w:multiLevelType w:val="hybridMultilevel"/>
    <w:tmpl w:val="08FE64DA"/>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7" w15:restartNumberingAfterBreak="0">
    <w:nsid w:val="57C91141"/>
    <w:multiLevelType w:val="hybridMultilevel"/>
    <w:tmpl w:val="1A826DE2"/>
    <w:lvl w:ilvl="0" w:tplc="0C0A0007">
      <w:start w:val="1"/>
      <w:numFmt w:val="bullet"/>
      <w:lvlText w:val=""/>
      <w:lvlPicBulletId w:val="0"/>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8" w15:restartNumberingAfterBreak="0">
    <w:nsid w:val="59537F1E"/>
    <w:multiLevelType w:val="multilevel"/>
    <w:tmpl w:val="CD14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66073B"/>
    <w:multiLevelType w:val="multilevel"/>
    <w:tmpl w:val="404C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505AB2"/>
    <w:multiLevelType w:val="hybridMultilevel"/>
    <w:tmpl w:val="B7D63C08"/>
    <w:lvl w:ilvl="0" w:tplc="0C0A0007">
      <w:start w:val="1"/>
      <w:numFmt w:val="bullet"/>
      <w:lvlText w:val=""/>
      <w:lvlPicBulletId w:val="0"/>
      <w:lvlJc w:val="left"/>
      <w:pPr>
        <w:ind w:left="786" w:hanging="360"/>
      </w:pPr>
      <w:rPr>
        <w:rFonts w:ascii="Symbol" w:hAnsi="Symbol"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31" w15:restartNumberingAfterBreak="0">
    <w:nsid w:val="67852A8B"/>
    <w:multiLevelType w:val="hybridMultilevel"/>
    <w:tmpl w:val="B3B22AA2"/>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8F01B30"/>
    <w:multiLevelType w:val="multilevel"/>
    <w:tmpl w:val="7C2C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915CD0"/>
    <w:multiLevelType w:val="hybridMultilevel"/>
    <w:tmpl w:val="F7C02B44"/>
    <w:lvl w:ilvl="0" w:tplc="0C0A0007">
      <w:start w:val="1"/>
      <w:numFmt w:val="bullet"/>
      <w:lvlText w:val=""/>
      <w:lvlPicBulletId w:val="0"/>
      <w:lvlJc w:val="left"/>
      <w:pPr>
        <w:ind w:left="720" w:hanging="360"/>
      </w:pPr>
      <w:rPr>
        <w:rFonts w:ascii="Symbol" w:hAnsi="Symbol" w:hint="default"/>
        <w:b/>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3AC6E4A"/>
    <w:multiLevelType w:val="multilevel"/>
    <w:tmpl w:val="B2AC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8E64BC"/>
    <w:multiLevelType w:val="multilevel"/>
    <w:tmpl w:val="B8FE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2E78B2"/>
    <w:multiLevelType w:val="multilevel"/>
    <w:tmpl w:val="11E8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04032">
    <w:abstractNumId w:val="5"/>
  </w:num>
  <w:num w:numId="2" w16cid:durableId="522744733">
    <w:abstractNumId w:val="3"/>
  </w:num>
  <w:num w:numId="3" w16cid:durableId="1186558807">
    <w:abstractNumId w:val="2"/>
  </w:num>
  <w:num w:numId="4" w16cid:durableId="1445921108">
    <w:abstractNumId w:val="4"/>
  </w:num>
  <w:num w:numId="5" w16cid:durableId="345714411">
    <w:abstractNumId w:val="1"/>
  </w:num>
  <w:num w:numId="6" w16cid:durableId="1464688868">
    <w:abstractNumId w:val="0"/>
  </w:num>
  <w:num w:numId="7" w16cid:durableId="107969201">
    <w:abstractNumId w:val="20"/>
  </w:num>
  <w:num w:numId="8" w16cid:durableId="1026097857">
    <w:abstractNumId w:val="27"/>
  </w:num>
  <w:num w:numId="9" w16cid:durableId="1650017126">
    <w:abstractNumId w:val="26"/>
  </w:num>
  <w:num w:numId="10" w16cid:durableId="475802340">
    <w:abstractNumId w:val="30"/>
  </w:num>
  <w:num w:numId="11" w16cid:durableId="1363508534">
    <w:abstractNumId w:val="33"/>
  </w:num>
  <w:num w:numId="12" w16cid:durableId="803274843">
    <w:abstractNumId w:val="9"/>
  </w:num>
  <w:num w:numId="13" w16cid:durableId="841966704">
    <w:abstractNumId w:val="31"/>
  </w:num>
  <w:num w:numId="14" w16cid:durableId="1489902223">
    <w:abstractNumId w:val="6"/>
  </w:num>
  <w:num w:numId="15" w16cid:durableId="1055347850">
    <w:abstractNumId w:val="8"/>
  </w:num>
  <w:num w:numId="16" w16cid:durableId="208684810">
    <w:abstractNumId w:val="13"/>
  </w:num>
  <w:num w:numId="17" w16cid:durableId="380518943">
    <w:abstractNumId w:val="35"/>
  </w:num>
  <w:num w:numId="18" w16cid:durableId="611740140">
    <w:abstractNumId w:val="14"/>
  </w:num>
  <w:num w:numId="19" w16cid:durableId="351228655">
    <w:abstractNumId w:val="29"/>
  </w:num>
  <w:num w:numId="20" w16cid:durableId="627009794">
    <w:abstractNumId w:val="25"/>
  </w:num>
  <w:num w:numId="21" w16cid:durableId="584462061">
    <w:abstractNumId w:val="24"/>
  </w:num>
  <w:num w:numId="22" w16cid:durableId="2114130604">
    <w:abstractNumId w:val="12"/>
  </w:num>
  <w:num w:numId="23" w16cid:durableId="426391767">
    <w:abstractNumId w:val="7"/>
  </w:num>
  <w:num w:numId="24" w16cid:durableId="1995797916">
    <w:abstractNumId w:val="23"/>
  </w:num>
  <w:num w:numId="25" w16cid:durableId="1942907006">
    <w:abstractNumId w:val="16"/>
  </w:num>
  <w:num w:numId="26" w16cid:durableId="239140998">
    <w:abstractNumId w:val="17"/>
  </w:num>
  <w:num w:numId="27" w16cid:durableId="589242165">
    <w:abstractNumId w:val="36"/>
  </w:num>
  <w:num w:numId="28" w16cid:durableId="1119301063">
    <w:abstractNumId w:val="21"/>
  </w:num>
  <w:num w:numId="29" w16cid:durableId="1581213125">
    <w:abstractNumId w:val="32"/>
  </w:num>
  <w:num w:numId="30" w16cid:durableId="515117645">
    <w:abstractNumId w:val="28"/>
  </w:num>
  <w:num w:numId="31" w16cid:durableId="1719893341">
    <w:abstractNumId w:val="11"/>
  </w:num>
  <w:num w:numId="32" w16cid:durableId="1197963624">
    <w:abstractNumId w:val="19"/>
  </w:num>
  <w:num w:numId="33" w16cid:durableId="1310327395">
    <w:abstractNumId w:val="10"/>
  </w:num>
  <w:num w:numId="34" w16cid:durableId="3754847">
    <w:abstractNumId w:val="22"/>
  </w:num>
  <w:num w:numId="35" w16cid:durableId="1562055021">
    <w:abstractNumId w:val="15"/>
  </w:num>
  <w:num w:numId="36" w16cid:durableId="1107503718">
    <w:abstractNumId w:val="18"/>
  </w:num>
  <w:num w:numId="37" w16cid:durableId="1207331745">
    <w:abstractNumId w:val="3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9DD"/>
    <w:rsid w:val="00034616"/>
    <w:rsid w:val="0006063C"/>
    <w:rsid w:val="001309B2"/>
    <w:rsid w:val="0015074B"/>
    <w:rsid w:val="002534D5"/>
    <w:rsid w:val="0029639D"/>
    <w:rsid w:val="00304066"/>
    <w:rsid w:val="00326F90"/>
    <w:rsid w:val="00355035"/>
    <w:rsid w:val="003679F6"/>
    <w:rsid w:val="003844A4"/>
    <w:rsid w:val="004517C9"/>
    <w:rsid w:val="004C388C"/>
    <w:rsid w:val="00500E2C"/>
    <w:rsid w:val="00501BCB"/>
    <w:rsid w:val="005C5706"/>
    <w:rsid w:val="005F04AC"/>
    <w:rsid w:val="005F1935"/>
    <w:rsid w:val="00653A97"/>
    <w:rsid w:val="0069635C"/>
    <w:rsid w:val="00702F41"/>
    <w:rsid w:val="00755C8D"/>
    <w:rsid w:val="007644B0"/>
    <w:rsid w:val="007A206F"/>
    <w:rsid w:val="00826F1E"/>
    <w:rsid w:val="00885BE6"/>
    <w:rsid w:val="008F3A32"/>
    <w:rsid w:val="009214B2"/>
    <w:rsid w:val="0097278E"/>
    <w:rsid w:val="009932D5"/>
    <w:rsid w:val="00997FC5"/>
    <w:rsid w:val="009D3D56"/>
    <w:rsid w:val="00A0148D"/>
    <w:rsid w:val="00A75D4D"/>
    <w:rsid w:val="00A76FEC"/>
    <w:rsid w:val="00A910A4"/>
    <w:rsid w:val="00AA1D8D"/>
    <w:rsid w:val="00B222F0"/>
    <w:rsid w:val="00B313E9"/>
    <w:rsid w:val="00B47730"/>
    <w:rsid w:val="00BB39F5"/>
    <w:rsid w:val="00C16111"/>
    <w:rsid w:val="00C33C71"/>
    <w:rsid w:val="00C863A5"/>
    <w:rsid w:val="00CB0664"/>
    <w:rsid w:val="00CC26C1"/>
    <w:rsid w:val="00D2199B"/>
    <w:rsid w:val="00D50E4A"/>
    <w:rsid w:val="00D64353"/>
    <w:rsid w:val="00D668EA"/>
    <w:rsid w:val="00D6763D"/>
    <w:rsid w:val="00E2145F"/>
    <w:rsid w:val="00EB16A9"/>
    <w:rsid w:val="00EB4544"/>
    <w:rsid w:val="00EC2A68"/>
    <w:rsid w:val="00F52967"/>
    <w:rsid w:val="00FC693F"/>
    <w:rsid w:val="00FD27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7B9CCE2"/>
  <w14:defaultImageDpi w14:val="300"/>
  <w15:docId w15:val="{A1B27DEE-2EED-4C0C-9513-C5E244A23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8" w:lineRule="auto"/>
    </w:pPr>
    <w:rPr>
      <w:rFonts w:ascii="Aptos" w:hAnsi="Aptos"/>
      <w:color w:val="000000"/>
    </w:rPr>
  </w:style>
  <w:style w:type="paragraph" w:styleId="Ttulo1">
    <w:name w:val="heading 1"/>
    <w:basedOn w:val="Normal"/>
    <w:next w:val="Normal"/>
    <w:link w:val="Ttulo1Car"/>
    <w:uiPriority w:val="9"/>
    <w:qFormat/>
    <w:rsid w:val="00FC693F"/>
    <w:pPr>
      <w:keepNext/>
      <w:keepLines/>
      <w:pageBreakBefore/>
      <w:spacing w:before="320" w:after="300"/>
      <w:outlineLvl w:val="0"/>
    </w:pPr>
    <w:rPr>
      <w:rFonts w:asciiTheme="majorHAnsi" w:eastAsiaTheme="majorEastAsia" w:hAnsiTheme="majorHAnsi" w:cstheme="majorBidi"/>
      <w:bCs/>
      <w:sz w:val="42"/>
      <w:szCs w:val="28"/>
    </w:rPr>
  </w:style>
  <w:style w:type="paragraph" w:styleId="Ttulo2">
    <w:name w:val="heading 2"/>
    <w:basedOn w:val="Normal"/>
    <w:next w:val="Normal"/>
    <w:link w:val="Ttulo2Car"/>
    <w:uiPriority w:val="9"/>
    <w:unhideWhenUsed/>
    <w:qFormat/>
    <w:rsid w:val="00FC693F"/>
    <w:pPr>
      <w:keepNext/>
      <w:keepLines/>
      <w:spacing w:before="360" w:after="18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60" w:after="120"/>
      <w:outlineLvl w:val="2"/>
    </w:pPr>
    <w:rPr>
      <w:rFonts w:asciiTheme="majorHAnsi" w:eastAsiaTheme="majorEastAsia" w:hAnsiTheme="majorHAnsi" w:cstheme="majorBidi"/>
      <w:b/>
      <w:bCs/>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rPr>
      <w:color w:val="000000"/>
    </w:r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000000"/>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000000"/>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000000"/>
    </w:rPr>
  </w:style>
  <w:style w:type="paragraph" w:styleId="Ttulo">
    <w:name w:val="Title"/>
    <w:basedOn w:val="Normal"/>
    <w:next w:val="Normal"/>
    <w:link w:val="TtuloCar"/>
    <w:uiPriority w:val="10"/>
    <w:qFormat/>
    <w:rsid w:val="00FC693F"/>
    <w:pPr>
      <w:keepNext/>
      <w:keepLines/>
      <w:pBdr>
        <w:bottom w:val="single" w:sz="8" w:space="4" w:color="4F81BD" w:themeColor="accent1"/>
      </w:pBdr>
      <w:spacing w:before="220" w:after="500" w:line="269" w:lineRule="auto"/>
      <w:contextualSpacing/>
    </w:pPr>
    <w:rPr>
      <w:rFonts w:asciiTheme="majorHAnsi" w:eastAsiaTheme="majorEastAsia" w:hAnsiTheme="majorHAnsi" w:cstheme="majorBidi"/>
      <w:spacing w:val="5"/>
      <w:kern w:val="28"/>
      <w:sz w:val="6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000000"/>
      <w:spacing w:val="5"/>
      <w:kern w:val="28"/>
      <w:sz w:val="52"/>
      <w:szCs w:val="52"/>
    </w:rPr>
  </w:style>
  <w:style w:type="paragraph" w:styleId="Subttulo">
    <w:name w:val="Subtitle"/>
    <w:basedOn w:val="Normal"/>
    <w:next w:val="Normal"/>
    <w:link w:val="SubttuloCar"/>
    <w:uiPriority w:val="11"/>
    <w:qFormat/>
    <w:rsid w:val="00FC693F"/>
    <w:pPr>
      <w:keepNext/>
      <w:keepLines/>
      <w:numPr>
        <w:ilvl w:val="1"/>
      </w:numPr>
      <w:spacing w:before="220"/>
    </w:pPr>
    <w:rPr>
      <w:rFonts w:asciiTheme="majorHAnsi" w:eastAsiaTheme="majorEastAsia" w:hAnsiTheme="majorHAnsi" w:cstheme="majorBidi"/>
      <w:i/>
      <w:iCs/>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000000"/>
      <w:spacing w:val="15"/>
      <w:sz w:val="24"/>
      <w:szCs w:val="24"/>
    </w:rPr>
  </w:style>
  <w:style w:type="paragraph" w:styleId="Prrafodelista">
    <w:name w:val="List Paragraph"/>
    <w:basedOn w:val="Normal"/>
    <w:uiPriority w:val="34"/>
    <w:qFormat/>
    <w:rsid w:val="00FC693F"/>
    <w:pPr>
      <w:spacing w:after="120" w:line="269" w:lineRule="auto"/>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120" w:line="269" w:lineRule="auto"/>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rPr>
  </w:style>
  <w:style w:type="character" w:customStyle="1" w:styleId="CitaCar">
    <w:name w:val="Cita Car"/>
    <w:basedOn w:val="Fuentedeprrafopredeter"/>
    <w:link w:val="Cita"/>
    <w:uiPriority w:val="29"/>
    <w:rsid w:val="00FC693F"/>
    <w:rPr>
      <w:i/>
      <w:iCs/>
      <w:color w:val="000000"/>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000000"/>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000000"/>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000000"/>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000000"/>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000000"/>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000000"/>
      <w:sz w:val="20"/>
      <w:szCs w:val="20"/>
    </w:rPr>
  </w:style>
  <w:style w:type="paragraph" w:styleId="Descripcin">
    <w:name w:val="caption"/>
    <w:basedOn w:val="Normal"/>
    <w:next w:val="Normal"/>
    <w:uiPriority w:val="35"/>
    <w:semiHidden/>
    <w:unhideWhenUsed/>
    <w:qFormat/>
    <w:rsid w:val="00FC693F"/>
    <w:pPr>
      <w:spacing w:line="240" w:lineRule="auto"/>
    </w:pPr>
    <w:rPr>
      <w:b/>
      <w:bCs/>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rPr>
  </w:style>
  <w:style w:type="character" w:customStyle="1" w:styleId="CitadestacadaCar">
    <w:name w:val="Cita destacada Car"/>
    <w:basedOn w:val="Fuentedeprrafopredeter"/>
    <w:link w:val="Citadestacada"/>
    <w:uiPriority w:val="30"/>
    <w:rsid w:val="00FC693F"/>
    <w:rPr>
      <w:b/>
      <w:bCs/>
      <w:i/>
      <w:iCs/>
      <w:color w:val="000000"/>
    </w:rPr>
  </w:style>
  <w:style w:type="character" w:styleId="nfasissutil">
    <w:name w:val="Subtle Emphasis"/>
    <w:basedOn w:val="Fuentedeprrafopredeter"/>
    <w:uiPriority w:val="19"/>
    <w:qFormat/>
    <w:rsid w:val="00FC693F"/>
    <w:rPr>
      <w:i/>
      <w:iCs/>
      <w:color w:val="000000"/>
    </w:rPr>
  </w:style>
  <w:style w:type="character" w:styleId="nfasisintenso">
    <w:name w:val="Intense Emphasis"/>
    <w:basedOn w:val="Fuentedeprrafopredeter"/>
    <w:uiPriority w:val="21"/>
    <w:qFormat/>
    <w:rsid w:val="00FC693F"/>
    <w:rPr>
      <w:b/>
      <w:bCs/>
      <w:i/>
      <w:iCs/>
      <w:color w:val="000000"/>
    </w:rPr>
  </w:style>
  <w:style w:type="character" w:styleId="Referenciasutil">
    <w:name w:val="Subtle Reference"/>
    <w:basedOn w:val="Fuentedeprrafopredeter"/>
    <w:uiPriority w:val="31"/>
    <w:qFormat/>
    <w:rsid w:val="00FC693F"/>
    <w:rPr>
      <w:smallCaps/>
      <w:color w:val="000000"/>
      <w:u w:val="single"/>
    </w:rPr>
  </w:style>
  <w:style w:type="character" w:styleId="Referenciaintensa">
    <w:name w:val="Intense Reference"/>
    <w:basedOn w:val="Fuentedeprrafopredeter"/>
    <w:uiPriority w:val="32"/>
    <w:qFormat/>
    <w:rsid w:val="00FC693F"/>
    <w:rPr>
      <w:b/>
      <w:bCs/>
      <w:smallCaps/>
      <w:color w:val="000000"/>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EDE2"/>
      </w:tcPr>
    </w:tblStylePr>
    <w:tblStylePr w:type="band1Horz">
      <w:tblPr/>
      <w:tcPr>
        <w:tcBorders>
          <w:left w:val="nil"/>
          <w:right w:val="nil"/>
          <w:insideH w:val="nil"/>
          <w:insideV w:val="nil"/>
        </w:tcBorders>
        <w:shd w:val="clear" w:color="auto" w:fill="F4EDE2"/>
      </w:tcPr>
    </w:tblStylePr>
  </w:style>
  <w:style w:type="table" w:styleId="Sombreadoclaro-nfasis1">
    <w:name w:val="Light Shading Accent 1"/>
    <w:basedOn w:val="Tabla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EDE2"/>
      </w:tcPr>
    </w:tblStylePr>
    <w:tblStylePr w:type="band1Horz">
      <w:tblPr/>
      <w:tcPr>
        <w:tcBorders>
          <w:left w:val="nil"/>
          <w:right w:val="nil"/>
          <w:insideH w:val="nil"/>
          <w:insideV w:val="nil"/>
        </w:tcBorders>
        <w:shd w:val="clear" w:color="auto" w:fill="F4EDE2"/>
      </w:tcPr>
    </w:tblStylePr>
  </w:style>
  <w:style w:type="table" w:styleId="Sombreadoclaro-nfasis2">
    <w:name w:val="Light Shading Accent 2"/>
    <w:basedOn w:val="Tabla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EDE2"/>
      </w:tcPr>
    </w:tblStylePr>
    <w:tblStylePr w:type="band1Horz">
      <w:tblPr/>
      <w:tcPr>
        <w:tcBorders>
          <w:left w:val="nil"/>
          <w:right w:val="nil"/>
          <w:insideH w:val="nil"/>
          <w:insideV w:val="nil"/>
        </w:tcBorders>
        <w:shd w:val="clear" w:color="auto" w:fill="F4EDE2"/>
      </w:tcPr>
    </w:tblStylePr>
  </w:style>
  <w:style w:type="table" w:styleId="Sombreadoclaro-nfasis3">
    <w:name w:val="Light Shading Accent 3"/>
    <w:basedOn w:val="Tabla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EDE2"/>
      </w:tcPr>
    </w:tblStylePr>
    <w:tblStylePr w:type="band1Horz">
      <w:tblPr/>
      <w:tcPr>
        <w:tcBorders>
          <w:left w:val="nil"/>
          <w:right w:val="nil"/>
          <w:insideH w:val="nil"/>
          <w:insideV w:val="nil"/>
        </w:tcBorders>
        <w:shd w:val="clear" w:color="auto" w:fill="F4EDE2"/>
      </w:tcPr>
    </w:tblStylePr>
  </w:style>
  <w:style w:type="table" w:styleId="Sombreadoclaro-nfasis4">
    <w:name w:val="Light Shading Accent 4"/>
    <w:basedOn w:val="Tabla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EDE2"/>
      </w:tcPr>
    </w:tblStylePr>
    <w:tblStylePr w:type="band1Horz">
      <w:tblPr/>
      <w:tcPr>
        <w:tcBorders>
          <w:left w:val="nil"/>
          <w:right w:val="nil"/>
          <w:insideH w:val="nil"/>
          <w:insideV w:val="nil"/>
        </w:tcBorders>
        <w:shd w:val="clear" w:color="auto" w:fill="F4EDE2"/>
      </w:tcPr>
    </w:tblStylePr>
  </w:style>
  <w:style w:type="table" w:styleId="Sombreadoclaro-nfasis5">
    <w:name w:val="Light Shading Accent 5"/>
    <w:basedOn w:val="Tabla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EDE2"/>
      </w:tcPr>
    </w:tblStylePr>
    <w:tblStylePr w:type="band1Horz">
      <w:tblPr/>
      <w:tcPr>
        <w:tcBorders>
          <w:left w:val="nil"/>
          <w:right w:val="nil"/>
          <w:insideH w:val="nil"/>
          <w:insideV w:val="nil"/>
        </w:tcBorders>
        <w:shd w:val="clear" w:color="auto" w:fill="F4EDE2"/>
      </w:tcPr>
    </w:tblStylePr>
  </w:style>
  <w:style w:type="table" w:styleId="Sombreadoclaro-nfasis6">
    <w:name w:val="Light Shading Accent 6"/>
    <w:basedOn w:val="Tabla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EDE2"/>
      </w:tcPr>
    </w:tblStylePr>
    <w:tblStylePr w:type="band1Horz">
      <w:tblPr/>
      <w:tcPr>
        <w:tcBorders>
          <w:left w:val="nil"/>
          <w:right w:val="nil"/>
          <w:insideH w:val="nil"/>
          <w:insideV w:val="nil"/>
        </w:tcBorders>
        <w:shd w:val="clear" w:color="auto" w:fill="F4EDE2"/>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F4EDE2"/>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F4EDE2"/>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F4EDE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F4EDE2"/>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F4EDE2"/>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F4EDE2"/>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4EDE2"/>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DE2"/>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F4EDE2"/>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4EDE2"/>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4EDE2"/>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4EDE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4EDE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F4EDE2"/>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F4EDE2"/>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4EDE2"/>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4EDE2"/>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4EDE2"/>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4EDE2"/>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4EDE2"/>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4EDE2"/>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F4EDE2"/>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F4EDE2"/>
      </w:tcPr>
    </w:tblStylePr>
    <w:tblStylePr w:type="band1Horz">
      <w:tblPr/>
      <w:tcPr>
        <w:tcBorders>
          <w:insideH w:val="nil"/>
          <w:insideV w:val="nil"/>
        </w:tcBorders>
        <w:shd w:val="clear" w:color="auto" w:fill="F4EDE2"/>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4EDE2"/>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4EDE2"/>
      </w:tcPr>
    </w:tblStylePr>
    <w:tblStylePr w:type="band1Horz">
      <w:tblPr/>
      <w:tcPr>
        <w:tcBorders>
          <w:insideH w:val="nil"/>
          <w:insideV w:val="nil"/>
        </w:tcBorders>
        <w:shd w:val="clear" w:color="auto" w:fill="F4EDE2"/>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F4EDE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4EDE2"/>
      </w:tcPr>
    </w:tblStylePr>
    <w:tblStylePr w:type="band1Horz">
      <w:tblPr/>
      <w:tcPr>
        <w:tcBorders>
          <w:insideH w:val="nil"/>
          <w:insideV w:val="nil"/>
        </w:tcBorders>
        <w:shd w:val="clear" w:color="auto" w:fill="F4EDE2"/>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F4EDE2"/>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EDE2"/>
      </w:tcPr>
    </w:tblStylePr>
    <w:tblStylePr w:type="band1Horz">
      <w:tblPr/>
      <w:tcPr>
        <w:tcBorders>
          <w:insideH w:val="nil"/>
          <w:insideV w:val="nil"/>
        </w:tcBorders>
        <w:shd w:val="clear" w:color="auto" w:fill="F4EDE2"/>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F4EDE2"/>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4EDE2"/>
      </w:tcPr>
    </w:tblStylePr>
    <w:tblStylePr w:type="band1Horz">
      <w:tblPr/>
      <w:tcPr>
        <w:tcBorders>
          <w:insideH w:val="nil"/>
          <w:insideV w:val="nil"/>
        </w:tcBorders>
        <w:shd w:val="clear" w:color="auto" w:fill="F4EDE2"/>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F4EDE2"/>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4EDE2"/>
      </w:tcPr>
    </w:tblStylePr>
    <w:tblStylePr w:type="band1Horz">
      <w:tblPr/>
      <w:tcPr>
        <w:tcBorders>
          <w:insideH w:val="nil"/>
          <w:insideV w:val="nil"/>
        </w:tcBorders>
        <w:shd w:val="clear" w:color="auto" w:fill="F4EDE2"/>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4EDE2"/>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4EDE2"/>
      </w:tcPr>
    </w:tblStylePr>
    <w:tblStylePr w:type="band1Horz">
      <w:tblPr/>
      <w:tcPr>
        <w:tcBorders>
          <w:insideH w:val="nil"/>
          <w:insideV w:val="nil"/>
        </w:tcBorders>
        <w:shd w:val="clear" w:color="auto" w:fill="F4EDE2"/>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4EDE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4EDE2"/>
      </w:tcPr>
    </w:tblStylePr>
    <w:tblStylePr w:type="firstCol">
      <w:rPr>
        <w:b/>
        <w:bCs/>
        <w:color w:val="000000"/>
      </w:rPr>
      <w:tblPr/>
      <w:tcPr>
        <w:tcBorders>
          <w:top w:val="nil"/>
          <w:left w:val="nil"/>
          <w:bottom w:val="single" w:sz="18" w:space="0" w:color="auto"/>
          <w:right w:val="nil"/>
          <w:insideH w:val="nil"/>
          <w:insideV w:val="nil"/>
        </w:tcBorders>
        <w:shd w:val="clear" w:color="auto" w:fill="F4EDE2"/>
      </w:tcPr>
    </w:tblStylePr>
    <w:tblStylePr w:type="lastCol">
      <w:rPr>
        <w:b/>
        <w:bCs/>
        <w:color w:val="000000"/>
      </w:rPr>
      <w:tblPr/>
      <w:tcPr>
        <w:tcBorders>
          <w:left w:val="nil"/>
          <w:right w:val="nil"/>
          <w:insideH w:val="nil"/>
          <w:insideV w:val="nil"/>
        </w:tcBorders>
        <w:shd w:val="clear" w:color="auto" w:fill="F4EDE2"/>
      </w:tcPr>
    </w:tblStylePr>
    <w:tblStylePr w:type="band1Vert">
      <w:tblPr/>
      <w:tcPr>
        <w:tcBorders>
          <w:left w:val="nil"/>
          <w:right w:val="nil"/>
          <w:insideH w:val="nil"/>
          <w:insideV w:val="nil"/>
        </w:tcBorders>
        <w:shd w:val="clear" w:color="auto" w:fill="F4EDE2"/>
      </w:tcPr>
    </w:tblStylePr>
    <w:tblStylePr w:type="band1Horz">
      <w:tblPr/>
      <w:tcPr>
        <w:shd w:val="clear" w:color="auto" w:fill="F4EDE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4EDE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4EDE2"/>
      </w:tcPr>
    </w:tblStylePr>
    <w:tblStylePr w:type="firstCol">
      <w:rPr>
        <w:b/>
        <w:bCs/>
        <w:color w:val="000000"/>
      </w:rPr>
      <w:tblPr/>
      <w:tcPr>
        <w:tcBorders>
          <w:top w:val="nil"/>
          <w:left w:val="nil"/>
          <w:bottom w:val="single" w:sz="18" w:space="0" w:color="auto"/>
          <w:right w:val="nil"/>
          <w:insideH w:val="nil"/>
          <w:insideV w:val="nil"/>
        </w:tcBorders>
        <w:shd w:val="clear" w:color="auto" w:fill="F4EDE2"/>
      </w:tcPr>
    </w:tblStylePr>
    <w:tblStylePr w:type="lastCol">
      <w:rPr>
        <w:b/>
        <w:bCs/>
        <w:color w:val="000000"/>
      </w:rPr>
      <w:tblPr/>
      <w:tcPr>
        <w:tcBorders>
          <w:left w:val="nil"/>
          <w:right w:val="nil"/>
          <w:insideH w:val="nil"/>
          <w:insideV w:val="nil"/>
        </w:tcBorders>
        <w:shd w:val="clear" w:color="auto" w:fill="F4EDE2"/>
      </w:tcPr>
    </w:tblStylePr>
    <w:tblStylePr w:type="band1Vert">
      <w:tblPr/>
      <w:tcPr>
        <w:tcBorders>
          <w:left w:val="nil"/>
          <w:right w:val="nil"/>
          <w:insideH w:val="nil"/>
          <w:insideV w:val="nil"/>
        </w:tcBorders>
        <w:shd w:val="clear" w:color="auto" w:fill="F4EDE2"/>
      </w:tcPr>
    </w:tblStylePr>
    <w:tblStylePr w:type="band1Horz">
      <w:tblPr/>
      <w:tcPr>
        <w:shd w:val="clear" w:color="auto" w:fill="F4EDE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4EDE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4EDE2"/>
      </w:tcPr>
    </w:tblStylePr>
    <w:tblStylePr w:type="firstCol">
      <w:rPr>
        <w:b/>
        <w:bCs/>
        <w:color w:val="000000"/>
      </w:rPr>
      <w:tblPr/>
      <w:tcPr>
        <w:tcBorders>
          <w:top w:val="nil"/>
          <w:left w:val="nil"/>
          <w:bottom w:val="single" w:sz="18" w:space="0" w:color="auto"/>
          <w:right w:val="nil"/>
          <w:insideH w:val="nil"/>
          <w:insideV w:val="nil"/>
        </w:tcBorders>
        <w:shd w:val="clear" w:color="auto" w:fill="F4EDE2"/>
      </w:tcPr>
    </w:tblStylePr>
    <w:tblStylePr w:type="lastCol">
      <w:rPr>
        <w:b/>
        <w:bCs/>
        <w:color w:val="000000"/>
      </w:rPr>
      <w:tblPr/>
      <w:tcPr>
        <w:tcBorders>
          <w:left w:val="nil"/>
          <w:right w:val="nil"/>
          <w:insideH w:val="nil"/>
          <w:insideV w:val="nil"/>
        </w:tcBorders>
        <w:shd w:val="clear" w:color="auto" w:fill="F4EDE2"/>
      </w:tcPr>
    </w:tblStylePr>
    <w:tblStylePr w:type="band1Vert">
      <w:tblPr/>
      <w:tcPr>
        <w:tcBorders>
          <w:left w:val="nil"/>
          <w:right w:val="nil"/>
          <w:insideH w:val="nil"/>
          <w:insideV w:val="nil"/>
        </w:tcBorders>
        <w:shd w:val="clear" w:color="auto" w:fill="F4EDE2"/>
      </w:tcPr>
    </w:tblStylePr>
    <w:tblStylePr w:type="band1Horz">
      <w:tblPr/>
      <w:tcPr>
        <w:shd w:val="clear" w:color="auto" w:fill="F4EDE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4EDE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4EDE2"/>
      </w:tcPr>
    </w:tblStylePr>
    <w:tblStylePr w:type="firstCol">
      <w:rPr>
        <w:b/>
        <w:bCs/>
        <w:color w:val="000000"/>
      </w:rPr>
      <w:tblPr/>
      <w:tcPr>
        <w:tcBorders>
          <w:top w:val="nil"/>
          <w:left w:val="nil"/>
          <w:bottom w:val="single" w:sz="18" w:space="0" w:color="auto"/>
          <w:right w:val="nil"/>
          <w:insideH w:val="nil"/>
          <w:insideV w:val="nil"/>
        </w:tcBorders>
        <w:shd w:val="clear" w:color="auto" w:fill="F4EDE2"/>
      </w:tcPr>
    </w:tblStylePr>
    <w:tblStylePr w:type="lastCol">
      <w:rPr>
        <w:b/>
        <w:bCs/>
        <w:color w:val="000000"/>
      </w:rPr>
      <w:tblPr/>
      <w:tcPr>
        <w:tcBorders>
          <w:left w:val="nil"/>
          <w:right w:val="nil"/>
          <w:insideH w:val="nil"/>
          <w:insideV w:val="nil"/>
        </w:tcBorders>
        <w:shd w:val="clear" w:color="auto" w:fill="F4EDE2"/>
      </w:tcPr>
    </w:tblStylePr>
    <w:tblStylePr w:type="band1Vert">
      <w:tblPr/>
      <w:tcPr>
        <w:tcBorders>
          <w:left w:val="nil"/>
          <w:right w:val="nil"/>
          <w:insideH w:val="nil"/>
          <w:insideV w:val="nil"/>
        </w:tcBorders>
        <w:shd w:val="clear" w:color="auto" w:fill="F4EDE2"/>
      </w:tcPr>
    </w:tblStylePr>
    <w:tblStylePr w:type="band1Horz">
      <w:tblPr/>
      <w:tcPr>
        <w:shd w:val="clear" w:color="auto" w:fill="F4EDE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4EDE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4EDE2"/>
      </w:tcPr>
    </w:tblStylePr>
    <w:tblStylePr w:type="firstCol">
      <w:rPr>
        <w:b/>
        <w:bCs/>
        <w:color w:val="000000"/>
      </w:rPr>
      <w:tblPr/>
      <w:tcPr>
        <w:tcBorders>
          <w:top w:val="nil"/>
          <w:left w:val="nil"/>
          <w:bottom w:val="single" w:sz="18" w:space="0" w:color="auto"/>
          <w:right w:val="nil"/>
          <w:insideH w:val="nil"/>
          <w:insideV w:val="nil"/>
        </w:tcBorders>
        <w:shd w:val="clear" w:color="auto" w:fill="F4EDE2"/>
      </w:tcPr>
    </w:tblStylePr>
    <w:tblStylePr w:type="lastCol">
      <w:rPr>
        <w:b/>
        <w:bCs/>
        <w:color w:val="000000"/>
      </w:rPr>
      <w:tblPr/>
      <w:tcPr>
        <w:tcBorders>
          <w:left w:val="nil"/>
          <w:right w:val="nil"/>
          <w:insideH w:val="nil"/>
          <w:insideV w:val="nil"/>
        </w:tcBorders>
        <w:shd w:val="clear" w:color="auto" w:fill="F4EDE2"/>
      </w:tcPr>
    </w:tblStylePr>
    <w:tblStylePr w:type="band1Vert">
      <w:tblPr/>
      <w:tcPr>
        <w:tcBorders>
          <w:left w:val="nil"/>
          <w:right w:val="nil"/>
          <w:insideH w:val="nil"/>
          <w:insideV w:val="nil"/>
        </w:tcBorders>
        <w:shd w:val="clear" w:color="auto" w:fill="F4EDE2"/>
      </w:tcPr>
    </w:tblStylePr>
    <w:tblStylePr w:type="band1Horz">
      <w:tblPr/>
      <w:tcPr>
        <w:shd w:val="clear" w:color="auto" w:fill="F4EDE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4EDE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4EDE2"/>
      </w:tcPr>
    </w:tblStylePr>
    <w:tblStylePr w:type="firstCol">
      <w:rPr>
        <w:b/>
        <w:bCs/>
        <w:color w:val="000000"/>
      </w:rPr>
      <w:tblPr/>
      <w:tcPr>
        <w:tcBorders>
          <w:top w:val="nil"/>
          <w:left w:val="nil"/>
          <w:bottom w:val="single" w:sz="18" w:space="0" w:color="auto"/>
          <w:right w:val="nil"/>
          <w:insideH w:val="nil"/>
          <w:insideV w:val="nil"/>
        </w:tcBorders>
        <w:shd w:val="clear" w:color="auto" w:fill="F4EDE2"/>
      </w:tcPr>
    </w:tblStylePr>
    <w:tblStylePr w:type="lastCol">
      <w:rPr>
        <w:b/>
        <w:bCs/>
        <w:color w:val="000000"/>
      </w:rPr>
      <w:tblPr/>
      <w:tcPr>
        <w:tcBorders>
          <w:left w:val="nil"/>
          <w:right w:val="nil"/>
          <w:insideH w:val="nil"/>
          <w:insideV w:val="nil"/>
        </w:tcBorders>
        <w:shd w:val="clear" w:color="auto" w:fill="F4EDE2"/>
      </w:tcPr>
    </w:tblStylePr>
    <w:tblStylePr w:type="band1Vert">
      <w:tblPr/>
      <w:tcPr>
        <w:tcBorders>
          <w:left w:val="nil"/>
          <w:right w:val="nil"/>
          <w:insideH w:val="nil"/>
          <w:insideV w:val="nil"/>
        </w:tcBorders>
        <w:shd w:val="clear" w:color="auto" w:fill="F4EDE2"/>
      </w:tcPr>
    </w:tblStylePr>
    <w:tblStylePr w:type="band1Horz">
      <w:tblPr/>
      <w:tcPr>
        <w:shd w:val="clear" w:color="auto" w:fill="F4EDE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4EDE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4EDE2"/>
      </w:tcPr>
    </w:tblStylePr>
    <w:tblStylePr w:type="firstCol">
      <w:rPr>
        <w:b/>
        <w:bCs/>
        <w:color w:val="000000"/>
      </w:rPr>
      <w:tblPr/>
      <w:tcPr>
        <w:tcBorders>
          <w:top w:val="nil"/>
          <w:left w:val="nil"/>
          <w:bottom w:val="single" w:sz="18" w:space="0" w:color="auto"/>
          <w:right w:val="nil"/>
          <w:insideH w:val="nil"/>
          <w:insideV w:val="nil"/>
        </w:tcBorders>
        <w:shd w:val="clear" w:color="auto" w:fill="F4EDE2"/>
      </w:tcPr>
    </w:tblStylePr>
    <w:tblStylePr w:type="lastCol">
      <w:rPr>
        <w:b/>
        <w:bCs/>
        <w:color w:val="000000"/>
      </w:rPr>
      <w:tblPr/>
      <w:tcPr>
        <w:tcBorders>
          <w:left w:val="nil"/>
          <w:right w:val="nil"/>
          <w:insideH w:val="nil"/>
          <w:insideV w:val="nil"/>
        </w:tcBorders>
        <w:shd w:val="clear" w:color="auto" w:fill="F4EDE2"/>
      </w:tcPr>
    </w:tblStylePr>
    <w:tblStylePr w:type="band1Vert">
      <w:tblPr/>
      <w:tcPr>
        <w:tcBorders>
          <w:left w:val="nil"/>
          <w:right w:val="nil"/>
          <w:insideH w:val="nil"/>
          <w:insideV w:val="nil"/>
        </w:tcBorders>
        <w:shd w:val="clear" w:color="auto" w:fill="F4EDE2"/>
      </w:tcPr>
    </w:tblStylePr>
    <w:tblStylePr w:type="band1Horz">
      <w:tblPr/>
      <w:tcPr>
        <w:shd w:val="clear" w:color="auto" w:fill="F4EDE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F4EDE2"/>
      </w:tcPr>
    </w:tblStylePr>
    <w:tblStylePr w:type="band1Horz">
      <w:tblPr/>
      <w:tcPr>
        <w:shd w:val="clear" w:color="auto" w:fill="F4EDE2"/>
      </w:tcPr>
    </w:tblStylePr>
  </w:style>
  <w:style w:type="table" w:styleId="Listamedia1-nfasis1">
    <w:name w:val="Medium List 1 Accent 1"/>
    <w:basedOn w:val="Tabla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4EDE2"/>
      </w:tcPr>
    </w:tblStylePr>
    <w:tblStylePr w:type="band1Horz">
      <w:tblPr/>
      <w:tcPr>
        <w:shd w:val="clear" w:color="auto" w:fill="F4EDE2"/>
      </w:tcPr>
    </w:tblStylePr>
  </w:style>
  <w:style w:type="table" w:styleId="Listamedia1-nfasis2">
    <w:name w:val="Medium List 1 Accent 2"/>
    <w:basedOn w:val="Tabla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4EDE2"/>
      </w:tcPr>
    </w:tblStylePr>
    <w:tblStylePr w:type="band1Horz">
      <w:tblPr/>
      <w:tcPr>
        <w:shd w:val="clear" w:color="auto" w:fill="F4EDE2"/>
      </w:tcPr>
    </w:tblStylePr>
  </w:style>
  <w:style w:type="table" w:styleId="Listamedia1-nfasis3">
    <w:name w:val="Medium List 1 Accent 3"/>
    <w:basedOn w:val="Tabla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F4EDE2"/>
      </w:tcPr>
    </w:tblStylePr>
    <w:tblStylePr w:type="band1Horz">
      <w:tblPr/>
      <w:tcPr>
        <w:shd w:val="clear" w:color="auto" w:fill="F4EDE2"/>
      </w:tcPr>
    </w:tblStylePr>
  </w:style>
  <w:style w:type="table" w:styleId="Listamedia1-nfasis4">
    <w:name w:val="Medium List 1 Accent 4"/>
    <w:basedOn w:val="Tabla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4EDE2"/>
      </w:tcPr>
    </w:tblStylePr>
    <w:tblStylePr w:type="band1Horz">
      <w:tblPr/>
      <w:tcPr>
        <w:shd w:val="clear" w:color="auto" w:fill="F4EDE2"/>
      </w:tcPr>
    </w:tblStylePr>
  </w:style>
  <w:style w:type="table" w:styleId="Listamedia1-nfasis5">
    <w:name w:val="Medium List 1 Accent 5"/>
    <w:basedOn w:val="Tabla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4EDE2"/>
      </w:tcPr>
    </w:tblStylePr>
    <w:tblStylePr w:type="band1Horz">
      <w:tblPr/>
      <w:tcPr>
        <w:shd w:val="clear" w:color="auto" w:fill="F4EDE2"/>
      </w:tcPr>
    </w:tblStylePr>
  </w:style>
  <w:style w:type="table" w:styleId="Listamedia1-nfasis6">
    <w:name w:val="Medium List 1 Accent 6"/>
    <w:basedOn w:val="Tabla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4EDE2"/>
      </w:tcPr>
    </w:tblStylePr>
    <w:tblStylePr w:type="band1Horz">
      <w:tblPr/>
      <w:tcPr>
        <w:shd w:val="clear" w:color="auto" w:fill="F4EDE2"/>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4EDE2"/>
      </w:tcPr>
    </w:tblStylePr>
    <w:tblStylePr w:type="lastRow">
      <w:tblPr/>
      <w:tcPr>
        <w:tcBorders>
          <w:top w:val="single" w:sz="8" w:space="0" w:color="000000" w:themeColor="text1"/>
          <w:left w:val="nil"/>
          <w:bottom w:val="nil"/>
          <w:right w:val="nil"/>
          <w:insideH w:val="nil"/>
          <w:insideV w:val="nil"/>
        </w:tcBorders>
        <w:shd w:val="clear" w:color="auto" w:fill="F4EDE2"/>
      </w:tcPr>
    </w:tblStylePr>
    <w:tblStylePr w:type="firstCol">
      <w:tblPr/>
      <w:tcPr>
        <w:tcBorders>
          <w:top w:val="nil"/>
          <w:left w:val="nil"/>
          <w:bottom w:val="nil"/>
          <w:right w:val="single" w:sz="8" w:space="0" w:color="000000" w:themeColor="text1"/>
          <w:insideH w:val="nil"/>
          <w:insideV w:val="nil"/>
        </w:tcBorders>
        <w:shd w:val="clear" w:color="auto" w:fill="F4EDE2"/>
      </w:tcPr>
    </w:tblStylePr>
    <w:tblStylePr w:type="lastCol">
      <w:tblPr/>
      <w:tcPr>
        <w:tcBorders>
          <w:top w:val="nil"/>
          <w:left w:val="single" w:sz="8" w:space="0" w:color="000000" w:themeColor="text1"/>
          <w:bottom w:val="nil"/>
          <w:right w:val="nil"/>
          <w:insideH w:val="nil"/>
          <w:insideV w:val="nil"/>
        </w:tcBorders>
        <w:shd w:val="clear" w:color="auto" w:fill="F4EDE2"/>
      </w:tcPr>
    </w:tblStylePr>
    <w:tblStylePr w:type="band1Vert">
      <w:tblPr/>
      <w:tcPr>
        <w:tcBorders>
          <w:left w:val="nil"/>
          <w:right w:val="nil"/>
          <w:insideH w:val="nil"/>
          <w:insideV w:val="nil"/>
        </w:tcBorders>
        <w:shd w:val="clear" w:color="auto" w:fill="F4EDE2"/>
      </w:tcPr>
    </w:tblStylePr>
    <w:tblStylePr w:type="band1Horz">
      <w:tblPr/>
      <w:tcPr>
        <w:tcBorders>
          <w:top w:val="nil"/>
          <w:bottom w:val="nil"/>
          <w:insideH w:val="nil"/>
          <w:insideV w:val="nil"/>
        </w:tcBorders>
        <w:shd w:val="clear" w:color="auto" w:fill="F4EDE2"/>
      </w:tcPr>
    </w:tblStylePr>
    <w:tblStylePr w:type="nwCell">
      <w:tblPr/>
      <w:tcPr>
        <w:shd w:val="clear" w:color="auto" w:fill="F4EDE2"/>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4EDE2"/>
      </w:tcPr>
    </w:tblStylePr>
    <w:tblStylePr w:type="lastRow">
      <w:tblPr/>
      <w:tcPr>
        <w:tcBorders>
          <w:top w:val="single" w:sz="8" w:space="0" w:color="4F81BD" w:themeColor="accent1"/>
          <w:left w:val="nil"/>
          <w:bottom w:val="nil"/>
          <w:right w:val="nil"/>
          <w:insideH w:val="nil"/>
          <w:insideV w:val="nil"/>
        </w:tcBorders>
        <w:shd w:val="clear" w:color="auto" w:fill="F4EDE2"/>
      </w:tcPr>
    </w:tblStylePr>
    <w:tblStylePr w:type="firstCol">
      <w:tblPr/>
      <w:tcPr>
        <w:tcBorders>
          <w:top w:val="nil"/>
          <w:left w:val="nil"/>
          <w:bottom w:val="nil"/>
          <w:right w:val="single" w:sz="8" w:space="0" w:color="4F81BD" w:themeColor="accent1"/>
          <w:insideH w:val="nil"/>
          <w:insideV w:val="nil"/>
        </w:tcBorders>
        <w:shd w:val="clear" w:color="auto" w:fill="F4EDE2"/>
      </w:tcPr>
    </w:tblStylePr>
    <w:tblStylePr w:type="lastCol">
      <w:tblPr/>
      <w:tcPr>
        <w:tcBorders>
          <w:top w:val="nil"/>
          <w:left w:val="single" w:sz="8" w:space="0" w:color="4F81BD" w:themeColor="accent1"/>
          <w:bottom w:val="nil"/>
          <w:right w:val="nil"/>
          <w:insideH w:val="nil"/>
          <w:insideV w:val="nil"/>
        </w:tcBorders>
        <w:shd w:val="clear" w:color="auto" w:fill="F4EDE2"/>
      </w:tcPr>
    </w:tblStylePr>
    <w:tblStylePr w:type="band1Vert">
      <w:tblPr/>
      <w:tcPr>
        <w:tcBorders>
          <w:left w:val="nil"/>
          <w:right w:val="nil"/>
          <w:insideH w:val="nil"/>
          <w:insideV w:val="nil"/>
        </w:tcBorders>
        <w:shd w:val="clear" w:color="auto" w:fill="F4EDE2"/>
      </w:tcPr>
    </w:tblStylePr>
    <w:tblStylePr w:type="band1Horz">
      <w:tblPr/>
      <w:tcPr>
        <w:tcBorders>
          <w:top w:val="nil"/>
          <w:bottom w:val="nil"/>
          <w:insideH w:val="nil"/>
          <w:insideV w:val="nil"/>
        </w:tcBorders>
        <w:shd w:val="clear" w:color="auto" w:fill="F4EDE2"/>
      </w:tcPr>
    </w:tblStylePr>
    <w:tblStylePr w:type="nwCell">
      <w:tblPr/>
      <w:tcPr>
        <w:shd w:val="clear" w:color="auto" w:fill="F4EDE2"/>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4EDE2"/>
      </w:tcPr>
    </w:tblStylePr>
    <w:tblStylePr w:type="lastRow">
      <w:tblPr/>
      <w:tcPr>
        <w:tcBorders>
          <w:top w:val="single" w:sz="8" w:space="0" w:color="C0504D" w:themeColor="accent2"/>
          <w:left w:val="nil"/>
          <w:bottom w:val="nil"/>
          <w:right w:val="nil"/>
          <w:insideH w:val="nil"/>
          <w:insideV w:val="nil"/>
        </w:tcBorders>
        <w:shd w:val="clear" w:color="auto" w:fill="F4EDE2"/>
      </w:tcPr>
    </w:tblStylePr>
    <w:tblStylePr w:type="firstCol">
      <w:tblPr/>
      <w:tcPr>
        <w:tcBorders>
          <w:top w:val="nil"/>
          <w:left w:val="nil"/>
          <w:bottom w:val="nil"/>
          <w:right w:val="single" w:sz="8" w:space="0" w:color="C0504D" w:themeColor="accent2"/>
          <w:insideH w:val="nil"/>
          <w:insideV w:val="nil"/>
        </w:tcBorders>
        <w:shd w:val="clear" w:color="auto" w:fill="F4EDE2"/>
      </w:tcPr>
    </w:tblStylePr>
    <w:tblStylePr w:type="lastCol">
      <w:tblPr/>
      <w:tcPr>
        <w:tcBorders>
          <w:top w:val="nil"/>
          <w:left w:val="single" w:sz="8" w:space="0" w:color="C0504D" w:themeColor="accent2"/>
          <w:bottom w:val="nil"/>
          <w:right w:val="nil"/>
          <w:insideH w:val="nil"/>
          <w:insideV w:val="nil"/>
        </w:tcBorders>
        <w:shd w:val="clear" w:color="auto" w:fill="F4EDE2"/>
      </w:tcPr>
    </w:tblStylePr>
    <w:tblStylePr w:type="band1Vert">
      <w:tblPr/>
      <w:tcPr>
        <w:tcBorders>
          <w:left w:val="nil"/>
          <w:right w:val="nil"/>
          <w:insideH w:val="nil"/>
          <w:insideV w:val="nil"/>
        </w:tcBorders>
        <w:shd w:val="clear" w:color="auto" w:fill="F4EDE2"/>
      </w:tcPr>
    </w:tblStylePr>
    <w:tblStylePr w:type="band1Horz">
      <w:tblPr/>
      <w:tcPr>
        <w:tcBorders>
          <w:top w:val="nil"/>
          <w:bottom w:val="nil"/>
          <w:insideH w:val="nil"/>
          <w:insideV w:val="nil"/>
        </w:tcBorders>
        <w:shd w:val="clear" w:color="auto" w:fill="F4EDE2"/>
      </w:tcPr>
    </w:tblStylePr>
    <w:tblStylePr w:type="nwCell">
      <w:tblPr/>
      <w:tcPr>
        <w:shd w:val="clear" w:color="auto" w:fill="F4EDE2"/>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4EDE2"/>
      </w:tcPr>
    </w:tblStylePr>
    <w:tblStylePr w:type="lastRow">
      <w:tblPr/>
      <w:tcPr>
        <w:tcBorders>
          <w:top w:val="single" w:sz="8" w:space="0" w:color="9BBB59" w:themeColor="accent3"/>
          <w:left w:val="nil"/>
          <w:bottom w:val="nil"/>
          <w:right w:val="nil"/>
          <w:insideH w:val="nil"/>
          <w:insideV w:val="nil"/>
        </w:tcBorders>
        <w:shd w:val="clear" w:color="auto" w:fill="F4EDE2"/>
      </w:tcPr>
    </w:tblStylePr>
    <w:tblStylePr w:type="firstCol">
      <w:tblPr/>
      <w:tcPr>
        <w:tcBorders>
          <w:top w:val="nil"/>
          <w:left w:val="nil"/>
          <w:bottom w:val="nil"/>
          <w:right w:val="single" w:sz="8" w:space="0" w:color="9BBB59" w:themeColor="accent3"/>
          <w:insideH w:val="nil"/>
          <w:insideV w:val="nil"/>
        </w:tcBorders>
        <w:shd w:val="clear" w:color="auto" w:fill="F4EDE2"/>
      </w:tcPr>
    </w:tblStylePr>
    <w:tblStylePr w:type="lastCol">
      <w:tblPr/>
      <w:tcPr>
        <w:tcBorders>
          <w:top w:val="nil"/>
          <w:left w:val="single" w:sz="8" w:space="0" w:color="9BBB59" w:themeColor="accent3"/>
          <w:bottom w:val="nil"/>
          <w:right w:val="nil"/>
          <w:insideH w:val="nil"/>
          <w:insideV w:val="nil"/>
        </w:tcBorders>
        <w:shd w:val="clear" w:color="auto" w:fill="F4EDE2"/>
      </w:tcPr>
    </w:tblStylePr>
    <w:tblStylePr w:type="band1Vert">
      <w:tblPr/>
      <w:tcPr>
        <w:tcBorders>
          <w:left w:val="nil"/>
          <w:right w:val="nil"/>
          <w:insideH w:val="nil"/>
          <w:insideV w:val="nil"/>
        </w:tcBorders>
        <w:shd w:val="clear" w:color="auto" w:fill="F4EDE2"/>
      </w:tcPr>
    </w:tblStylePr>
    <w:tblStylePr w:type="band1Horz">
      <w:tblPr/>
      <w:tcPr>
        <w:tcBorders>
          <w:top w:val="nil"/>
          <w:bottom w:val="nil"/>
          <w:insideH w:val="nil"/>
          <w:insideV w:val="nil"/>
        </w:tcBorders>
        <w:shd w:val="clear" w:color="auto" w:fill="F4EDE2"/>
      </w:tcPr>
    </w:tblStylePr>
    <w:tblStylePr w:type="nwCell">
      <w:tblPr/>
      <w:tcPr>
        <w:shd w:val="clear" w:color="auto" w:fill="F4EDE2"/>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4EDE2"/>
      </w:tcPr>
    </w:tblStylePr>
    <w:tblStylePr w:type="lastRow">
      <w:tblPr/>
      <w:tcPr>
        <w:tcBorders>
          <w:top w:val="single" w:sz="8" w:space="0" w:color="8064A2" w:themeColor="accent4"/>
          <w:left w:val="nil"/>
          <w:bottom w:val="nil"/>
          <w:right w:val="nil"/>
          <w:insideH w:val="nil"/>
          <w:insideV w:val="nil"/>
        </w:tcBorders>
        <w:shd w:val="clear" w:color="auto" w:fill="F4EDE2"/>
      </w:tcPr>
    </w:tblStylePr>
    <w:tblStylePr w:type="firstCol">
      <w:tblPr/>
      <w:tcPr>
        <w:tcBorders>
          <w:top w:val="nil"/>
          <w:left w:val="nil"/>
          <w:bottom w:val="nil"/>
          <w:right w:val="single" w:sz="8" w:space="0" w:color="8064A2" w:themeColor="accent4"/>
          <w:insideH w:val="nil"/>
          <w:insideV w:val="nil"/>
        </w:tcBorders>
        <w:shd w:val="clear" w:color="auto" w:fill="F4EDE2"/>
      </w:tcPr>
    </w:tblStylePr>
    <w:tblStylePr w:type="lastCol">
      <w:tblPr/>
      <w:tcPr>
        <w:tcBorders>
          <w:top w:val="nil"/>
          <w:left w:val="single" w:sz="8" w:space="0" w:color="8064A2" w:themeColor="accent4"/>
          <w:bottom w:val="nil"/>
          <w:right w:val="nil"/>
          <w:insideH w:val="nil"/>
          <w:insideV w:val="nil"/>
        </w:tcBorders>
        <w:shd w:val="clear" w:color="auto" w:fill="F4EDE2"/>
      </w:tcPr>
    </w:tblStylePr>
    <w:tblStylePr w:type="band1Vert">
      <w:tblPr/>
      <w:tcPr>
        <w:tcBorders>
          <w:left w:val="nil"/>
          <w:right w:val="nil"/>
          <w:insideH w:val="nil"/>
          <w:insideV w:val="nil"/>
        </w:tcBorders>
        <w:shd w:val="clear" w:color="auto" w:fill="F4EDE2"/>
      </w:tcPr>
    </w:tblStylePr>
    <w:tblStylePr w:type="band1Horz">
      <w:tblPr/>
      <w:tcPr>
        <w:tcBorders>
          <w:top w:val="nil"/>
          <w:bottom w:val="nil"/>
          <w:insideH w:val="nil"/>
          <w:insideV w:val="nil"/>
        </w:tcBorders>
        <w:shd w:val="clear" w:color="auto" w:fill="F4EDE2"/>
      </w:tcPr>
    </w:tblStylePr>
    <w:tblStylePr w:type="nwCell">
      <w:tblPr/>
      <w:tcPr>
        <w:shd w:val="clear" w:color="auto" w:fill="F4EDE2"/>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4EDE2"/>
      </w:tcPr>
    </w:tblStylePr>
    <w:tblStylePr w:type="lastRow">
      <w:tblPr/>
      <w:tcPr>
        <w:tcBorders>
          <w:top w:val="single" w:sz="8" w:space="0" w:color="4BACC6" w:themeColor="accent5"/>
          <w:left w:val="nil"/>
          <w:bottom w:val="nil"/>
          <w:right w:val="nil"/>
          <w:insideH w:val="nil"/>
          <w:insideV w:val="nil"/>
        </w:tcBorders>
        <w:shd w:val="clear" w:color="auto" w:fill="F4EDE2"/>
      </w:tcPr>
    </w:tblStylePr>
    <w:tblStylePr w:type="firstCol">
      <w:tblPr/>
      <w:tcPr>
        <w:tcBorders>
          <w:top w:val="nil"/>
          <w:left w:val="nil"/>
          <w:bottom w:val="nil"/>
          <w:right w:val="single" w:sz="8" w:space="0" w:color="4BACC6" w:themeColor="accent5"/>
          <w:insideH w:val="nil"/>
          <w:insideV w:val="nil"/>
        </w:tcBorders>
        <w:shd w:val="clear" w:color="auto" w:fill="F4EDE2"/>
      </w:tcPr>
    </w:tblStylePr>
    <w:tblStylePr w:type="lastCol">
      <w:tblPr/>
      <w:tcPr>
        <w:tcBorders>
          <w:top w:val="nil"/>
          <w:left w:val="single" w:sz="8" w:space="0" w:color="4BACC6" w:themeColor="accent5"/>
          <w:bottom w:val="nil"/>
          <w:right w:val="nil"/>
          <w:insideH w:val="nil"/>
          <w:insideV w:val="nil"/>
        </w:tcBorders>
        <w:shd w:val="clear" w:color="auto" w:fill="F4EDE2"/>
      </w:tcPr>
    </w:tblStylePr>
    <w:tblStylePr w:type="band1Vert">
      <w:tblPr/>
      <w:tcPr>
        <w:tcBorders>
          <w:left w:val="nil"/>
          <w:right w:val="nil"/>
          <w:insideH w:val="nil"/>
          <w:insideV w:val="nil"/>
        </w:tcBorders>
        <w:shd w:val="clear" w:color="auto" w:fill="F4EDE2"/>
      </w:tcPr>
    </w:tblStylePr>
    <w:tblStylePr w:type="band1Horz">
      <w:tblPr/>
      <w:tcPr>
        <w:tcBorders>
          <w:top w:val="nil"/>
          <w:bottom w:val="nil"/>
          <w:insideH w:val="nil"/>
          <w:insideV w:val="nil"/>
        </w:tcBorders>
        <w:shd w:val="clear" w:color="auto" w:fill="F4EDE2"/>
      </w:tcPr>
    </w:tblStylePr>
    <w:tblStylePr w:type="nwCell">
      <w:tblPr/>
      <w:tcPr>
        <w:shd w:val="clear" w:color="auto" w:fill="F4EDE2"/>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4EDE2"/>
      </w:tcPr>
    </w:tblStylePr>
    <w:tblStylePr w:type="lastRow">
      <w:tblPr/>
      <w:tcPr>
        <w:tcBorders>
          <w:top w:val="single" w:sz="8" w:space="0" w:color="F79646" w:themeColor="accent6"/>
          <w:left w:val="nil"/>
          <w:bottom w:val="nil"/>
          <w:right w:val="nil"/>
          <w:insideH w:val="nil"/>
          <w:insideV w:val="nil"/>
        </w:tcBorders>
        <w:shd w:val="clear" w:color="auto" w:fill="F4EDE2"/>
      </w:tcPr>
    </w:tblStylePr>
    <w:tblStylePr w:type="firstCol">
      <w:tblPr/>
      <w:tcPr>
        <w:tcBorders>
          <w:top w:val="nil"/>
          <w:left w:val="nil"/>
          <w:bottom w:val="nil"/>
          <w:right w:val="single" w:sz="8" w:space="0" w:color="F79646" w:themeColor="accent6"/>
          <w:insideH w:val="nil"/>
          <w:insideV w:val="nil"/>
        </w:tcBorders>
        <w:shd w:val="clear" w:color="auto" w:fill="F4EDE2"/>
      </w:tcPr>
    </w:tblStylePr>
    <w:tblStylePr w:type="lastCol">
      <w:tblPr/>
      <w:tcPr>
        <w:tcBorders>
          <w:top w:val="nil"/>
          <w:left w:val="single" w:sz="8" w:space="0" w:color="F79646" w:themeColor="accent6"/>
          <w:bottom w:val="nil"/>
          <w:right w:val="nil"/>
          <w:insideH w:val="nil"/>
          <w:insideV w:val="nil"/>
        </w:tcBorders>
        <w:shd w:val="clear" w:color="auto" w:fill="F4EDE2"/>
      </w:tcPr>
    </w:tblStylePr>
    <w:tblStylePr w:type="band1Vert">
      <w:tblPr/>
      <w:tcPr>
        <w:tcBorders>
          <w:left w:val="nil"/>
          <w:right w:val="nil"/>
          <w:insideH w:val="nil"/>
          <w:insideV w:val="nil"/>
        </w:tcBorders>
        <w:shd w:val="clear" w:color="auto" w:fill="F4EDE2"/>
      </w:tcPr>
    </w:tblStylePr>
    <w:tblStylePr w:type="band1Horz">
      <w:tblPr/>
      <w:tcPr>
        <w:tcBorders>
          <w:top w:val="nil"/>
          <w:bottom w:val="nil"/>
          <w:insideH w:val="nil"/>
          <w:insideV w:val="nil"/>
        </w:tcBorders>
        <w:shd w:val="clear" w:color="auto" w:fill="F4EDE2"/>
      </w:tcPr>
    </w:tblStylePr>
    <w:tblStylePr w:type="nwCell">
      <w:tblPr/>
      <w:tcPr>
        <w:shd w:val="clear" w:color="auto" w:fill="F4EDE2"/>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F4EDE2"/>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F4EDE2"/>
      </w:tcPr>
    </w:tblStylePr>
    <w:tblStylePr w:type="band1Horz">
      <w:tblPr/>
      <w:tcPr>
        <w:shd w:val="clear" w:color="auto" w:fill="F4EDE2"/>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F4EDE2"/>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4EDE2"/>
      </w:tcPr>
    </w:tblStylePr>
    <w:tblStylePr w:type="band1Horz">
      <w:tblPr/>
      <w:tcPr>
        <w:shd w:val="clear" w:color="auto" w:fill="F4EDE2"/>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F4EDE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F4EDE2"/>
      </w:tcPr>
    </w:tblStylePr>
    <w:tblStylePr w:type="band1Horz">
      <w:tblPr/>
      <w:tcPr>
        <w:shd w:val="clear" w:color="auto" w:fill="F4EDE2"/>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F4EDE2"/>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F4EDE2"/>
      </w:tcPr>
    </w:tblStylePr>
    <w:tblStylePr w:type="band1Horz">
      <w:tblPr/>
      <w:tcPr>
        <w:shd w:val="clear" w:color="auto" w:fill="F4EDE2"/>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F4EDE2"/>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4EDE2"/>
      </w:tcPr>
    </w:tblStylePr>
    <w:tblStylePr w:type="band1Horz">
      <w:tblPr/>
      <w:tcPr>
        <w:shd w:val="clear" w:color="auto" w:fill="F4EDE2"/>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F4EDE2"/>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4EDE2"/>
      </w:tcPr>
    </w:tblStylePr>
    <w:tblStylePr w:type="band1Horz">
      <w:tblPr/>
      <w:tcPr>
        <w:shd w:val="clear" w:color="auto" w:fill="F4EDE2"/>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4EDE2"/>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4EDE2"/>
      </w:tcPr>
    </w:tblStylePr>
    <w:tblStylePr w:type="band1Horz">
      <w:tblPr/>
      <w:tcPr>
        <w:shd w:val="clear" w:color="auto" w:fill="F4EDE2"/>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F4EDE2"/>
    </w:tcPr>
    <w:tblStylePr w:type="firstRow">
      <w:rPr>
        <w:b/>
        <w:bCs/>
        <w:color w:val="000000"/>
      </w:rPr>
      <w:tblPr/>
      <w:tcPr>
        <w:shd w:val="clear" w:color="auto" w:fill="F4EDE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4EDE2"/>
      </w:tcPr>
    </w:tblStylePr>
    <w:tblStylePr w:type="firstCol">
      <w:rPr>
        <w:b/>
        <w:bCs/>
        <w:color w:val="000000"/>
      </w:rPr>
      <w:tblPr/>
      <w:tcPr>
        <w:tcBorders>
          <w:top w:val="nil"/>
          <w:left w:val="nil"/>
          <w:bottom w:val="nil"/>
          <w:right w:val="nil"/>
          <w:insideH w:val="nil"/>
          <w:insideV w:val="nil"/>
        </w:tcBorders>
        <w:shd w:val="clear" w:color="auto" w:fill="F4EDE2"/>
      </w:tcPr>
    </w:tblStylePr>
    <w:tblStylePr w:type="lastCol">
      <w:rPr>
        <w:b w:val="0"/>
        <w:bCs w:val="0"/>
        <w:color w:val="000000"/>
      </w:rPr>
      <w:tblPr/>
      <w:tcPr>
        <w:tcBorders>
          <w:top w:val="nil"/>
          <w:left w:val="nil"/>
          <w:bottom w:val="nil"/>
          <w:right w:val="nil"/>
          <w:insideH w:val="nil"/>
          <w:insideV w:val="nil"/>
        </w:tcBorders>
        <w:shd w:val="clear" w:color="auto" w:fill="F4EDE2"/>
      </w:tcPr>
    </w:tblStylePr>
    <w:tblStylePr w:type="band1Vert">
      <w:tblPr/>
      <w:tcPr>
        <w:shd w:val="clear" w:color="auto" w:fill="F4EDE2"/>
      </w:tcPr>
    </w:tblStylePr>
    <w:tblStylePr w:type="band1Horz">
      <w:tblPr/>
      <w:tcPr>
        <w:tcBorders>
          <w:insideH w:val="single" w:sz="6" w:space="0" w:color="000000" w:themeColor="text1"/>
          <w:insideV w:val="single" w:sz="6" w:space="0" w:color="000000" w:themeColor="text1"/>
        </w:tcBorders>
        <w:shd w:val="clear" w:color="auto" w:fill="F4EDE2"/>
      </w:tcPr>
    </w:tblStylePr>
    <w:tblStylePr w:type="nwCell">
      <w:tblPr/>
      <w:tcPr>
        <w:shd w:val="clear" w:color="auto" w:fill="F4EDE2"/>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F4EDE2"/>
    </w:tcPr>
    <w:tblStylePr w:type="firstRow">
      <w:rPr>
        <w:b/>
        <w:bCs/>
        <w:color w:val="000000"/>
      </w:rPr>
      <w:tblPr/>
      <w:tcPr>
        <w:shd w:val="clear" w:color="auto" w:fill="F4EDE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4EDE2"/>
      </w:tcPr>
    </w:tblStylePr>
    <w:tblStylePr w:type="firstCol">
      <w:rPr>
        <w:b/>
        <w:bCs/>
        <w:color w:val="000000"/>
      </w:rPr>
      <w:tblPr/>
      <w:tcPr>
        <w:tcBorders>
          <w:top w:val="nil"/>
          <w:left w:val="nil"/>
          <w:bottom w:val="nil"/>
          <w:right w:val="nil"/>
          <w:insideH w:val="nil"/>
          <w:insideV w:val="nil"/>
        </w:tcBorders>
        <w:shd w:val="clear" w:color="auto" w:fill="F4EDE2"/>
      </w:tcPr>
    </w:tblStylePr>
    <w:tblStylePr w:type="lastCol">
      <w:rPr>
        <w:b w:val="0"/>
        <w:bCs w:val="0"/>
        <w:color w:val="000000"/>
      </w:rPr>
      <w:tblPr/>
      <w:tcPr>
        <w:tcBorders>
          <w:top w:val="nil"/>
          <w:left w:val="nil"/>
          <w:bottom w:val="nil"/>
          <w:right w:val="nil"/>
          <w:insideH w:val="nil"/>
          <w:insideV w:val="nil"/>
        </w:tcBorders>
        <w:shd w:val="clear" w:color="auto" w:fill="F4EDE2"/>
      </w:tcPr>
    </w:tblStylePr>
    <w:tblStylePr w:type="band1Vert">
      <w:tblPr/>
      <w:tcPr>
        <w:shd w:val="clear" w:color="auto" w:fill="F4EDE2"/>
      </w:tcPr>
    </w:tblStylePr>
    <w:tblStylePr w:type="band1Horz">
      <w:tblPr/>
      <w:tcPr>
        <w:tcBorders>
          <w:insideH w:val="single" w:sz="6" w:space="0" w:color="4F81BD" w:themeColor="accent1"/>
          <w:insideV w:val="single" w:sz="6" w:space="0" w:color="4F81BD" w:themeColor="accent1"/>
        </w:tcBorders>
        <w:shd w:val="clear" w:color="auto" w:fill="F4EDE2"/>
      </w:tcPr>
    </w:tblStylePr>
    <w:tblStylePr w:type="nwCell">
      <w:tblPr/>
      <w:tcPr>
        <w:shd w:val="clear" w:color="auto" w:fill="F4EDE2"/>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F4EDE2"/>
    </w:tcPr>
    <w:tblStylePr w:type="firstRow">
      <w:rPr>
        <w:b/>
        <w:bCs/>
        <w:color w:val="000000"/>
      </w:rPr>
      <w:tblPr/>
      <w:tcPr>
        <w:shd w:val="clear" w:color="auto" w:fill="F4EDE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4EDE2"/>
      </w:tcPr>
    </w:tblStylePr>
    <w:tblStylePr w:type="firstCol">
      <w:rPr>
        <w:b/>
        <w:bCs/>
        <w:color w:val="000000"/>
      </w:rPr>
      <w:tblPr/>
      <w:tcPr>
        <w:tcBorders>
          <w:top w:val="nil"/>
          <w:left w:val="nil"/>
          <w:bottom w:val="nil"/>
          <w:right w:val="nil"/>
          <w:insideH w:val="nil"/>
          <w:insideV w:val="nil"/>
        </w:tcBorders>
        <w:shd w:val="clear" w:color="auto" w:fill="F4EDE2"/>
      </w:tcPr>
    </w:tblStylePr>
    <w:tblStylePr w:type="lastCol">
      <w:rPr>
        <w:b w:val="0"/>
        <w:bCs w:val="0"/>
        <w:color w:val="000000"/>
      </w:rPr>
      <w:tblPr/>
      <w:tcPr>
        <w:tcBorders>
          <w:top w:val="nil"/>
          <w:left w:val="nil"/>
          <w:bottom w:val="nil"/>
          <w:right w:val="nil"/>
          <w:insideH w:val="nil"/>
          <w:insideV w:val="nil"/>
        </w:tcBorders>
        <w:shd w:val="clear" w:color="auto" w:fill="F4EDE2"/>
      </w:tcPr>
    </w:tblStylePr>
    <w:tblStylePr w:type="band1Vert">
      <w:tblPr/>
      <w:tcPr>
        <w:shd w:val="clear" w:color="auto" w:fill="F4EDE2"/>
      </w:tcPr>
    </w:tblStylePr>
    <w:tblStylePr w:type="band1Horz">
      <w:tblPr/>
      <w:tcPr>
        <w:tcBorders>
          <w:insideH w:val="single" w:sz="6" w:space="0" w:color="C0504D" w:themeColor="accent2"/>
          <w:insideV w:val="single" w:sz="6" w:space="0" w:color="C0504D" w:themeColor="accent2"/>
        </w:tcBorders>
        <w:shd w:val="clear" w:color="auto" w:fill="F4EDE2"/>
      </w:tcPr>
    </w:tblStylePr>
    <w:tblStylePr w:type="nwCell">
      <w:tblPr/>
      <w:tcPr>
        <w:shd w:val="clear" w:color="auto" w:fill="F4EDE2"/>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F4EDE2"/>
    </w:tcPr>
    <w:tblStylePr w:type="firstRow">
      <w:rPr>
        <w:b/>
        <w:bCs/>
        <w:color w:val="000000"/>
      </w:rPr>
      <w:tblPr/>
      <w:tcPr>
        <w:shd w:val="clear" w:color="auto" w:fill="F4EDE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4EDE2"/>
      </w:tcPr>
    </w:tblStylePr>
    <w:tblStylePr w:type="firstCol">
      <w:rPr>
        <w:b/>
        <w:bCs/>
        <w:color w:val="000000"/>
      </w:rPr>
      <w:tblPr/>
      <w:tcPr>
        <w:tcBorders>
          <w:top w:val="nil"/>
          <w:left w:val="nil"/>
          <w:bottom w:val="nil"/>
          <w:right w:val="nil"/>
          <w:insideH w:val="nil"/>
          <w:insideV w:val="nil"/>
        </w:tcBorders>
        <w:shd w:val="clear" w:color="auto" w:fill="F4EDE2"/>
      </w:tcPr>
    </w:tblStylePr>
    <w:tblStylePr w:type="lastCol">
      <w:rPr>
        <w:b w:val="0"/>
        <w:bCs w:val="0"/>
        <w:color w:val="000000"/>
      </w:rPr>
      <w:tblPr/>
      <w:tcPr>
        <w:tcBorders>
          <w:top w:val="nil"/>
          <w:left w:val="nil"/>
          <w:bottom w:val="nil"/>
          <w:right w:val="nil"/>
          <w:insideH w:val="nil"/>
          <w:insideV w:val="nil"/>
        </w:tcBorders>
        <w:shd w:val="clear" w:color="auto" w:fill="F4EDE2"/>
      </w:tcPr>
    </w:tblStylePr>
    <w:tblStylePr w:type="band1Vert">
      <w:tblPr/>
      <w:tcPr>
        <w:shd w:val="clear" w:color="auto" w:fill="F4EDE2"/>
      </w:tcPr>
    </w:tblStylePr>
    <w:tblStylePr w:type="band1Horz">
      <w:tblPr/>
      <w:tcPr>
        <w:tcBorders>
          <w:insideH w:val="single" w:sz="6" w:space="0" w:color="9BBB59" w:themeColor="accent3"/>
          <w:insideV w:val="single" w:sz="6" w:space="0" w:color="9BBB59" w:themeColor="accent3"/>
        </w:tcBorders>
        <w:shd w:val="clear" w:color="auto" w:fill="F4EDE2"/>
      </w:tcPr>
    </w:tblStylePr>
    <w:tblStylePr w:type="nwCell">
      <w:tblPr/>
      <w:tcPr>
        <w:shd w:val="clear" w:color="auto" w:fill="F4EDE2"/>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F4EDE2"/>
    </w:tcPr>
    <w:tblStylePr w:type="firstRow">
      <w:rPr>
        <w:b/>
        <w:bCs/>
        <w:color w:val="000000"/>
      </w:rPr>
      <w:tblPr/>
      <w:tcPr>
        <w:shd w:val="clear" w:color="auto" w:fill="F4EDE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4EDE2"/>
      </w:tcPr>
    </w:tblStylePr>
    <w:tblStylePr w:type="firstCol">
      <w:rPr>
        <w:b/>
        <w:bCs/>
        <w:color w:val="000000"/>
      </w:rPr>
      <w:tblPr/>
      <w:tcPr>
        <w:tcBorders>
          <w:top w:val="nil"/>
          <w:left w:val="nil"/>
          <w:bottom w:val="nil"/>
          <w:right w:val="nil"/>
          <w:insideH w:val="nil"/>
          <w:insideV w:val="nil"/>
        </w:tcBorders>
        <w:shd w:val="clear" w:color="auto" w:fill="F4EDE2"/>
      </w:tcPr>
    </w:tblStylePr>
    <w:tblStylePr w:type="lastCol">
      <w:rPr>
        <w:b w:val="0"/>
        <w:bCs w:val="0"/>
        <w:color w:val="000000"/>
      </w:rPr>
      <w:tblPr/>
      <w:tcPr>
        <w:tcBorders>
          <w:top w:val="nil"/>
          <w:left w:val="nil"/>
          <w:bottom w:val="nil"/>
          <w:right w:val="nil"/>
          <w:insideH w:val="nil"/>
          <w:insideV w:val="nil"/>
        </w:tcBorders>
        <w:shd w:val="clear" w:color="auto" w:fill="F4EDE2"/>
      </w:tcPr>
    </w:tblStylePr>
    <w:tblStylePr w:type="band1Vert">
      <w:tblPr/>
      <w:tcPr>
        <w:shd w:val="clear" w:color="auto" w:fill="F4EDE2"/>
      </w:tcPr>
    </w:tblStylePr>
    <w:tblStylePr w:type="band1Horz">
      <w:tblPr/>
      <w:tcPr>
        <w:tcBorders>
          <w:insideH w:val="single" w:sz="6" w:space="0" w:color="8064A2" w:themeColor="accent4"/>
          <w:insideV w:val="single" w:sz="6" w:space="0" w:color="8064A2" w:themeColor="accent4"/>
        </w:tcBorders>
        <w:shd w:val="clear" w:color="auto" w:fill="F4EDE2"/>
      </w:tcPr>
    </w:tblStylePr>
    <w:tblStylePr w:type="nwCell">
      <w:tblPr/>
      <w:tcPr>
        <w:shd w:val="clear" w:color="auto" w:fill="F4EDE2"/>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F4EDE2"/>
    </w:tcPr>
    <w:tblStylePr w:type="firstRow">
      <w:rPr>
        <w:b/>
        <w:bCs/>
        <w:color w:val="000000"/>
      </w:rPr>
      <w:tblPr/>
      <w:tcPr>
        <w:shd w:val="clear" w:color="auto" w:fill="F4EDE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4EDE2"/>
      </w:tcPr>
    </w:tblStylePr>
    <w:tblStylePr w:type="firstCol">
      <w:rPr>
        <w:b/>
        <w:bCs/>
        <w:color w:val="000000"/>
      </w:rPr>
      <w:tblPr/>
      <w:tcPr>
        <w:tcBorders>
          <w:top w:val="nil"/>
          <w:left w:val="nil"/>
          <w:bottom w:val="nil"/>
          <w:right w:val="nil"/>
          <w:insideH w:val="nil"/>
          <w:insideV w:val="nil"/>
        </w:tcBorders>
        <w:shd w:val="clear" w:color="auto" w:fill="F4EDE2"/>
      </w:tcPr>
    </w:tblStylePr>
    <w:tblStylePr w:type="lastCol">
      <w:rPr>
        <w:b w:val="0"/>
        <w:bCs w:val="0"/>
        <w:color w:val="000000"/>
      </w:rPr>
      <w:tblPr/>
      <w:tcPr>
        <w:tcBorders>
          <w:top w:val="nil"/>
          <w:left w:val="nil"/>
          <w:bottom w:val="nil"/>
          <w:right w:val="nil"/>
          <w:insideH w:val="nil"/>
          <w:insideV w:val="nil"/>
        </w:tcBorders>
        <w:shd w:val="clear" w:color="auto" w:fill="F4EDE2"/>
      </w:tcPr>
    </w:tblStylePr>
    <w:tblStylePr w:type="band1Vert">
      <w:tblPr/>
      <w:tcPr>
        <w:shd w:val="clear" w:color="auto" w:fill="F4EDE2"/>
      </w:tcPr>
    </w:tblStylePr>
    <w:tblStylePr w:type="band1Horz">
      <w:tblPr/>
      <w:tcPr>
        <w:tcBorders>
          <w:insideH w:val="single" w:sz="6" w:space="0" w:color="4BACC6" w:themeColor="accent5"/>
          <w:insideV w:val="single" w:sz="6" w:space="0" w:color="4BACC6" w:themeColor="accent5"/>
        </w:tcBorders>
        <w:shd w:val="clear" w:color="auto" w:fill="F4EDE2"/>
      </w:tcPr>
    </w:tblStylePr>
    <w:tblStylePr w:type="nwCell">
      <w:tblPr/>
      <w:tcPr>
        <w:shd w:val="clear" w:color="auto" w:fill="F4EDE2"/>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4EDE2"/>
    </w:tcPr>
    <w:tblStylePr w:type="firstRow">
      <w:rPr>
        <w:b/>
        <w:bCs/>
        <w:color w:val="000000"/>
      </w:rPr>
      <w:tblPr/>
      <w:tcPr>
        <w:shd w:val="clear" w:color="auto" w:fill="F4EDE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4EDE2"/>
      </w:tcPr>
    </w:tblStylePr>
    <w:tblStylePr w:type="firstCol">
      <w:rPr>
        <w:b/>
        <w:bCs/>
        <w:color w:val="000000"/>
      </w:rPr>
      <w:tblPr/>
      <w:tcPr>
        <w:tcBorders>
          <w:top w:val="nil"/>
          <w:left w:val="nil"/>
          <w:bottom w:val="nil"/>
          <w:right w:val="nil"/>
          <w:insideH w:val="nil"/>
          <w:insideV w:val="nil"/>
        </w:tcBorders>
        <w:shd w:val="clear" w:color="auto" w:fill="F4EDE2"/>
      </w:tcPr>
    </w:tblStylePr>
    <w:tblStylePr w:type="lastCol">
      <w:rPr>
        <w:b w:val="0"/>
        <w:bCs w:val="0"/>
        <w:color w:val="000000"/>
      </w:rPr>
      <w:tblPr/>
      <w:tcPr>
        <w:tcBorders>
          <w:top w:val="nil"/>
          <w:left w:val="nil"/>
          <w:bottom w:val="nil"/>
          <w:right w:val="nil"/>
          <w:insideH w:val="nil"/>
          <w:insideV w:val="nil"/>
        </w:tcBorders>
        <w:shd w:val="clear" w:color="auto" w:fill="F4EDE2"/>
      </w:tcPr>
    </w:tblStylePr>
    <w:tblStylePr w:type="band1Vert">
      <w:tblPr/>
      <w:tcPr>
        <w:shd w:val="clear" w:color="auto" w:fill="F4EDE2"/>
      </w:tcPr>
    </w:tblStylePr>
    <w:tblStylePr w:type="band1Horz">
      <w:tblPr/>
      <w:tcPr>
        <w:tcBorders>
          <w:insideH w:val="single" w:sz="6" w:space="0" w:color="F79646" w:themeColor="accent6"/>
          <w:insideV w:val="single" w:sz="6" w:space="0" w:color="F79646" w:themeColor="accent6"/>
        </w:tcBorders>
        <w:shd w:val="clear" w:color="auto" w:fill="F4EDE2"/>
      </w:tcPr>
    </w:tblStylePr>
    <w:tblStylePr w:type="nwCell">
      <w:tblPr/>
      <w:tcPr>
        <w:shd w:val="clear" w:color="auto" w:fill="F4EDE2"/>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EDE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4EDE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4EDE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4EDE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4EDE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EDE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EDE2"/>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EDE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4EDE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4EDE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4EDE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4EDE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EDE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EDE2"/>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EDE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4EDE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4EDE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4EDE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4EDE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EDE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EDE2"/>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EDE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4EDE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4EDE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4EDE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4EDE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EDE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EDE2"/>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EDE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4EDE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4EDE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4EDE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4EDE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EDE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EDE2"/>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EDE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4EDE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4EDE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4EDE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4EDE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EDE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EDE2"/>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EDE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4EDE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4EDE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4EDE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4EDE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EDE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EDE2"/>
      </w:tcPr>
    </w:tblStylePr>
  </w:style>
  <w:style w:type="table" w:styleId="Listaoscura">
    <w:name w:val="Dark List"/>
    <w:basedOn w:val="Tablanormal"/>
    <w:uiPriority w:val="70"/>
    <w:rsid w:val="00CB0664"/>
    <w:pPr>
      <w:spacing w:after="0" w:line="240" w:lineRule="auto"/>
    </w:pPr>
    <w:rPr>
      <w:color w:val="000000"/>
    </w:rPr>
    <w:tblPr>
      <w:tblStyleRowBandSize w:val="1"/>
      <w:tblStyleColBandSize w:val="1"/>
    </w:tblPr>
    <w:tcPr>
      <w:shd w:val="clear" w:color="auto" w:fill="F4EDE2"/>
    </w:tcPr>
    <w:tblStylePr w:type="firstRow">
      <w:rPr>
        <w:b/>
        <w:bCs/>
      </w:rPr>
      <w:tblPr/>
      <w:tcPr>
        <w:tcBorders>
          <w:top w:val="nil"/>
          <w:left w:val="nil"/>
          <w:bottom w:val="single" w:sz="18" w:space="0" w:color="FFFFFF" w:themeColor="background1"/>
          <w:right w:val="nil"/>
          <w:insideH w:val="nil"/>
          <w:insideV w:val="nil"/>
        </w:tcBorders>
        <w:shd w:val="clear" w:color="auto" w:fill="F4EDE2"/>
      </w:tcPr>
    </w:tblStylePr>
    <w:tblStylePr w:type="lastRow">
      <w:tblPr/>
      <w:tcPr>
        <w:tcBorders>
          <w:top w:val="single" w:sz="18" w:space="0" w:color="FFFFFF" w:themeColor="background1"/>
          <w:left w:val="nil"/>
          <w:bottom w:val="nil"/>
          <w:right w:val="nil"/>
          <w:insideH w:val="nil"/>
          <w:insideV w:val="nil"/>
        </w:tcBorders>
        <w:shd w:val="clear" w:color="auto" w:fill="F4EDE2"/>
      </w:tcPr>
    </w:tblStylePr>
    <w:tblStylePr w:type="firstCol">
      <w:tblPr/>
      <w:tcPr>
        <w:tcBorders>
          <w:top w:val="nil"/>
          <w:left w:val="nil"/>
          <w:bottom w:val="nil"/>
          <w:right w:val="single" w:sz="18" w:space="0" w:color="FFFFFF" w:themeColor="background1"/>
          <w:insideH w:val="nil"/>
          <w:insideV w:val="nil"/>
        </w:tcBorders>
        <w:shd w:val="clear" w:color="auto" w:fill="F4EDE2"/>
      </w:tcPr>
    </w:tblStylePr>
    <w:tblStylePr w:type="lastCol">
      <w:tblPr/>
      <w:tcPr>
        <w:tcBorders>
          <w:top w:val="nil"/>
          <w:left w:val="single" w:sz="18" w:space="0" w:color="FFFFFF" w:themeColor="background1"/>
          <w:bottom w:val="nil"/>
          <w:right w:val="nil"/>
          <w:insideH w:val="nil"/>
          <w:insideV w:val="nil"/>
        </w:tcBorders>
        <w:shd w:val="clear" w:color="auto" w:fill="F4EDE2"/>
      </w:tcPr>
    </w:tblStylePr>
    <w:tblStylePr w:type="band1Vert">
      <w:tblPr/>
      <w:tcPr>
        <w:tcBorders>
          <w:top w:val="nil"/>
          <w:left w:val="nil"/>
          <w:bottom w:val="nil"/>
          <w:right w:val="nil"/>
          <w:insideH w:val="nil"/>
          <w:insideV w:val="nil"/>
        </w:tcBorders>
        <w:shd w:val="clear" w:color="auto" w:fill="F4EDE2"/>
      </w:tcPr>
    </w:tblStylePr>
    <w:tblStylePr w:type="band1Horz">
      <w:tblPr/>
      <w:tcPr>
        <w:tcBorders>
          <w:top w:val="nil"/>
          <w:left w:val="nil"/>
          <w:bottom w:val="nil"/>
          <w:right w:val="nil"/>
          <w:insideH w:val="nil"/>
          <w:insideV w:val="nil"/>
        </w:tcBorders>
        <w:shd w:val="clear" w:color="auto" w:fill="F4EDE2"/>
      </w:tcPr>
    </w:tblStylePr>
  </w:style>
  <w:style w:type="table" w:styleId="Listaoscura-nfasis1">
    <w:name w:val="Dark List Accent 1"/>
    <w:basedOn w:val="Tablanormal"/>
    <w:uiPriority w:val="70"/>
    <w:rsid w:val="00CB0664"/>
    <w:pPr>
      <w:spacing w:after="0" w:line="240" w:lineRule="auto"/>
    </w:pPr>
    <w:rPr>
      <w:color w:val="000000"/>
    </w:rPr>
    <w:tblPr>
      <w:tblStyleRowBandSize w:val="1"/>
      <w:tblStyleColBandSize w:val="1"/>
    </w:tblPr>
    <w:tcPr>
      <w:shd w:val="clear" w:color="auto" w:fill="F4EDE2"/>
    </w:tcPr>
    <w:tblStylePr w:type="firstRow">
      <w:rPr>
        <w:b/>
        <w:bCs/>
      </w:rPr>
      <w:tblPr/>
      <w:tcPr>
        <w:tcBorders>
          <w:top w:val="nil"/>
          <w:left w:val="nil"/>
          <w:bottom w:val="single" w:sz="18" w:space="0" w:color="FFFFFF" w:themeColor="background1"/>
          <w:right w:val="nil"/>
          <w:insideH w:val="nil"/>
          <w:insideV w:val="nil"/>
        </w:tcBorders>
        <w:shd w:val="clear" w:color="auto" w:fill="F4EDE2"/>
      </w:tcPr>
    </w:tblStylePr>
    <w:tblStylePr w:type="lastRow">
      <w:tblPr/>
      <w:tcPr>
        <w:tcBorders>
          <w:top w:val="single" w:sz="18" w:space="0" w:color="FFFFFF" w:themeColor="background1"/>
          <w:left w:val="nil"/>
          <w:bottom w:val="nil"/>
          <w:right w:val="nil"/>
          <w:insideH w:val="nil"/>
          <w:insideV w:val="nil"/>
        </w:tcBorders>
        <w:shd w:val="clear" w:color="auto" w:fill="F4EDE2"/>
      </w:tcPr>
    </w:tblStylePr>
    <w:tblStylePr w:type="firstCol">
      <w:tblPr/>
      <w:tcPr>
        <w:tcBorders>
          <w:top w:val="nil"/>
          <w:left w:val="nil"/>
          <w:bottom w:val="nil"/>
          <w:right w:val="single" w:sz="18" w:space="0" w:color="FFFFFF" w:themeColor="background1"/>
          <w:insideH w:val="nil"/>
          <w:insideV w:val="nil"/>
        </w:tcBorders>
        <w:shd w:val="clear" w:color="auto" w:fill="F4EDE2"/>
      </w:tcPr>
    </w:tblStylePr>
    <w:tblStylePr w:type="lastCol">
      <w:tblPr/>
      <w:tcPr>
        <w:tcBorders>
          <w:top w:val="nil"/>
          <w:left w:val="single" w:sz="18" w:space="0" w:color="FFFFFF" w:themeColor="background1"/>
          <w:bottom w:val="nil"/>
          <w:right w:val="nil"/>
          <w:insideH w:val="nil"/>
          <w:insideV w:val="nil"/>
        </w:tcBorders>
        <w:shd w:val="clear" w:color="auto" w:fill="F4EDE2"/>
      </w:tcPr>
    </w:tblStylePr>
    <w:tblStylePr w:type="band1Vert">
      <w:tblPr/>
      <w:tcPr>
        <w:tcBorders>
          <w:top w:val="nil"/>
          <w:left w:val="nil"/>
          <w:bottom w:val="nil"/>
          <w:right w:val="nil"/>
          <w:insideH w:val="nil"/>
          <w:insideV w:val="nil"/>
        </w:tcBorders>
        <w:shd w:val="clear" w:color="auto" w:fill="F4EDE2"/>
      </w:tcPr>
    </w:tblStylePr>
    <w:tblStylePr w:type="band1Horz">
      <w:tblPr/>
      <w:tcPr>
        <w:tcBorders>
          <w:top w:val="nil"/>
          <w:left w:val="nil"/>
          <w:bottom w:val="nil"/>
          <w:right w:val="nil"/>
          <w:insideH w:val="nil"/>
          <w:insideV w:val="nil"/>
        </w:tcBorders>
        <w:shd w:val="clear" w:color="auto" w:fill="F4EDE2"/>
      </w:tcPr>
    </w:tblStylePr>
  </w:style>
  <w:style w:type="table" w:styleId="Listaoscura-nfasis2">
    <w:name w:val="Dark List Accent 2"/>
    <w:basedOn w:val="Tablanormal"/>
    <w:uiPriority w:val="70"/>
    <w:rsid w:val="00CB0664"/>
    <w:pPr>
      <w:spacing w:after="0" w:line="240" w:lineRule="auto"/>
    </w:pPr>
    <w:rPr>
      <w:color w:val="000000"/>
    </w:rPr>
    <w:tblPr>
      <w:tblStyleRowBandSize w:val="1"/>
      <w:tblStyleColBandSize w:val="1"/>
    </w:tblPr>
    <w:tcPr>
      <w:shd w:val="clear" w:color="auto" w:fill="F4EDE2"/>
    </w:tcPr>
    <w:tblStylePr w:type="firstRow">
      <w:rPr>
        <w:b/>
        <w:bCs/>
      </w:rPr>
      <w:tblPr/>
      <w:tcPr>
        <w:tcBorders>
          <w:top w:val="nil"/>
          <w:left w:val="nil"/>
          <w:bottom w:val="single" w:sz="18" w:space="0" w:color="FFFFFF" w:themeColor="background1"/>
          <w:right w:val="nil"/>
          <w:insideH w:val="nil"/>
          <w:insideV w:val="nil"/>
        </w:tcBorders>
        <w:shd w:val="clear" w:color="auto" w:fill="F4EDE2"/>
      </w:tcPr>
    </w:tblStylePr>
    <w:tblStylePr w:type="lastRow">
      <w:tblPr/>
      <w:tcPr>
        <w:tcBorders>
          <w:top w:val="single" w:sz="18" w:space="0" w:color="FFFFFF" w:themeColor="background1"/>
          <w:left w:val="nil"/>
          <w:bottom w:val="nil"/>
          <w:right w:val="nil"/>
          <w:insideH w:val="nil"/>
          <w:insideV w:val="nil"/>
        </w:tcBorders>
        <w:shd w:val="clear" w:color="auto" w:fill="F4EDE2"/>
      </w:tcPr>
    </w:tblStylePr>
    <w:tblStylePr w:type="firstCol">
      <w:tblPr/>
      <w:tcPr>
        <w:tcBorders>
          <w:top w:val="nil"/>
          <w:left w:val="nil"/>
          <w:bottom w:val="nil"/>
          <w:right w:val="single" w:sz="18" w:space="0" w:color="FFFFFF" w:themeColor="background1"/>
          <w:insideH w:val="nil"/>
          <w:insideV w:val="nil"/>
        </w:tcBorders>
        <w:shd w:val="clear" w:color="auto" w:fill="F4EDE2"/>
      </w:tcPr>
    </w:tblStylePr>
    <w:tblStylePr w:type="lastCol">
      <w:tblPr/>
      <w:tcPr>
        <w:tcBorders>
          <w:top w:val="nil"/>
          <w:left w:val="single" w:sz="18" w:space="0" w:color="FFFFFF" w:themeColor="background1"/>
          <w:bottom w:val="nil"/>
          <w:right w:val="nil"/>
          <w:insideH w:val="nil"/>
          <w:insideV w:val="nil"/>
        </w:tcBorders>
        <w:shd w:val="clear" w:color="auto" w:fill="F4EDE2"/>
      </w:tcPr>
    </w:tblStylePr>
    <w:tblStylePr w:type="band1Vert">
      <w:tblPr/>
      <w:tcPr>
        <w:tcBorders>
          <w:top w:val="nil"/>
          <w:left w:val="nil"/>
          <w:bottom w:val="nil"/>
          <w:right w:val="nil"/>
          <w:insideH w:val="nil"/>
          <w:insideV w:val="nil"/>
        </w:tcBorders>
        <w:shd w:val="clear" w:color="auto" w:fill="F4EDE2"/>
      </w:tcPr>
    </w:tblStylePr>
    <w:tblStylePr w:type="band1Horz">
      <w:tblPr/>
      <w:tcPr>
        <w:tcBorders>
          <w:top w:val="nil"/>
          <w:left w:val="nil"/>
          <w:bottom w:val="nil"/>
          <w:right w:val="nil"/>
          <w:insideH w:val="nil"/>
          <w:insideV w:val="nil"/>
        </w:tcBorders>
        <w:shd w:val="clear" w:color="auto" w:fill="F4EDE2"/>
      </w:tcPr>
    </w:tblStylePr>
  </w:style>
  <w:style w:type="table" w:styleId="Listaoscura-nfasis3">
    <w:name w:val="Dark List Accent 3"/>
    <w:basedOn w:val="Tablanormal"/>
    <w:uiPriority w:val="70"/>
    <w:rsid w:val="00CB0664"/>
    <w:pPr>
      <w:spacing w:after="0" w:line="240" w:lineRule="auto"/>
    </w:pPr>
    <w:rPr>
      <w:color w:val="000000"/>
    </w:rPr>
    <w:tblPr>
      <w:tblStyleRowBandSize w:val="1"/>
      <w:tblStyleColBandSize w:val="1"/>
    </w:tblPr>
    <w:tcPr>
      <w:shd w:val="clear" w:color="auto" w:fill="F4EDE2"/>
    </w:tcPr>
    <w:tblStylePr w:type="firstRow">
      <w:rPr>
        <w:b/>
        <w:bCs/>
      </w:rPr>
      <w:tblPr/>
      <w:tcPr>
        <w:tcBorders>
          <w:top w:val="nil"/>
          <w:left w:val="nil"/>
          <w:bottom w:val="single" w:sz="18" w:space="0" w:color="FFFFFF" w:themeColor="background1"/>
          <w:right w:val="nil"/>
          <w:insideH w:val="nil"/>
          <w:insideV w:val="nil"/>
        </w:tcBorders>
        <w:shd w:val="clear" w:color="auto" w:fill="F4EDE2"/>
      </w:tcPr>
    </w:tblStylePr>
    <w:tblStylePr w:type="lastRow">
      <w:tblPr/>
      <w:tcPr>
        <w:tcBorders>
          <w:top w:val="single" w:sz="18" w:space="0" w:color="FFFFFF" w:themeColor="background1"/>
          <w:left w:val="nil"/>
          <w:bottom w:val="nil"/>
          <w:right w:val="nil"/>
          <w:insideH w:val="nil"/>
          <w:insideV w:val="nil"/>
        </w:tcBorders>
        <w:shd w:val="clear" w:color="auto" w:fill="F4EDE2"/>
      </w:tcPr>
    </w:tblStylePr>
    <w:tblStylePr w:type="firstCol">
      <w:tblPr/>
      <w:tcPr>
        <w:tcBorders>
          <w:top w:val="nil"/>
          <w:left w:val="nil"/>
          <w:bottom w:val="nil"/>
          <w:right w:val="single" w:sz="18" w:space="0" w:color="FFFFFF" w:themeColor="background1"/>
          <w:insideH w:val="nil"/>
          <w:insideV w:val="nil"/>
        </w:tcBorders>
        <w:shd w:val="clear" w:color="auto" w:fill="F4EDE2"/>
      </w:tcPr>
    </w:tblStylePr>
    <w:tblStylePr w:type="lastCol">
      <w:tblPr/>
      <w:tcPr>
        <w:tcBorders>
          <w:top w:val="nil"/>
          <w:left w:val="single" w:sz="18" w:space="0" w:color="FFFFFF" w:themeColor="background1"/>
          <w:bottom w:val="nil"/>
          <w:right w:val="nil"/>
          <w:insideH w:val="nil"/>
          <w:insideV w:val="nil"/>
        </w:tcBorders>
        <w:shd w:val="clear" w:color="auto" w:fill="F4EDE2"/>
      </w:tcPr>
    </w:tblStylePr>
    <w:tblStylePr w:type="band1Vert">
      <w:tblPr/>
      <w:tcPr>
        <w:tcBorders>
          <w:top w:val="nil"/>
          <w:left w:val="nil"/>
          <w:bottom w:val="nil"/>
          <w:right w:val="nil"/>
          <w:insideH w:val="nil"/>
          <w:insideV w:val="nil"/>
        </w:tcBorders>
        <w:shd w:val="clear" w:color="auto" w:fill="F4EDE2"/>
      </w:tcPr>
    </w:tblStylePr>
    <w:tblStylePr w:type="band1Horz">
      <w:tblPr/>
      <w:tcPr>
        <w:tcBorders>
          <w:top w:val="nil"/>
          <w:left w:val="nil"/>
          <w:bottom w:val="nil"/>
          <w:right w:val="nil"/>
          <w:insideH w:val="nil"/>
          <w:insideV w:val="nil"/>
        </w:tcBorders>
        <w:shd w:val="clear" w:color="auto" w:fill="F4EDE2"/>
      </w:tcPr>
    </w:tblStylePr>
  </w:style>
  <w:style w:type="table" w:styleId="Listaoscura-nfasis4">
    <w:name w:val="Dark List Accent 4"/>
    <w:basedOn w:val="Tablanormal"/>
    <w:uiPriority w:val="70"/>
    <w:rsid w:val="00CB0664"/>
    <w:pPr>
      <w:spacing w:after="0" w:line="240" w:lineRule="auto"/>
    </w:pPr>
    <w:rPr>
      <w:color w:val="000000"/>
    </w:rPr>
    <w:tblPr>
      <w:tblStyleRowBandSize w:val="1"/>
      <w:tblStyleColBandSize w:val="1"/>
    </w:tblPr>
    <w:tcPr>
      <w:shd w:val="clear" w:color="auto" w:fill="F4EDE2"/>
    </w:tcPr>
    <w:tblStylePr w:type="firstRow">
      <w:rPr>
        <w:b/>
        <w:bCs/>
      </w:rPr>
      <w:tblPr/>
      <w:tcPr>
        <w:tcBorders>
          <w:top w:val="nil"/>
          <w:left w:val="nil"/>
          <w:bottom w:val="single" w:sz="18" w:space="0" w:color="FFFFFF" w:themeColor="background1"/>
          <w:right w:val="nil"/>
          <w:insideH w:val="nil"/>
          <w:insideV w:val="nil"/>
        </w:tcBorders>
        <w:shd w:val="clear" w:color="auto" w:fill="F4EDE2"/>
      </w:tcPr>
    </w:tblStylePr>
    <w:tblStylePr w:type="lastRow">
      <w:tblPr/>
      <w:tcPr>
        <w:tcBorders>
          <w:top w:val="single" w:sz="18" w:space="0" w:color="FFFFFF" w:themeColor="background1"/>
          <w:left w:val="nil"/>
          <w:bottom w:val="nil"/>
          <w:right w:val="nil"/>
          <w:insideH w:val="nil"/>
          <w:insideV w:val="nil"/>
        </w:tcBorders>
        <w:shd w:val="clear" w:color="auto" w:fill="F4EDE2"/>
      </w:tcPr>
    </w:tblStylePr>
    <w:tblStylePr w:type="firstCol">
      <w:tblPr/>
      <w:tcPr>
        <w:tcBorders>
          <w:top w:val="nil"/>
          <w:left w:val="nil"/>
          <w:bottom w:val="nil"/>
          <w:right w:val="single" w:sz="18" w:space="0" w:color="FFFFFF" w:themeColor="background1"/>
          <w:insideH w:val="nil"/>
          <w:insideV w:val="nil"/>
        </w:tcBorders>
        <w:shd w:val="clear" w:color="auto" w:fill="F4EDE2"/>
      </w:tcPr>
    </w:tblStylePr>
    <w:tblStylePr w:type="lastCol">
      <w:tblPr/>
      <w:tcPr>
        <w:tcBorders>
          <w:top w:val="nil"/>
          <w:left w:val="single" w:sz="18" w:space="0" w:color="FFFFFF" w:themeColor="background1"/>
          <w:bottom w:val="nil"/>
          <w:right w:val="nil"/>
          <w:insideH w:val="nil"/>
          <w:insideV w:val="nil"/>
        </w:tcBorders>
        <w:shd w:val="clear" w:color="auto" w:fill="F4EDE2"/>
      </w:tcPr>
    </w:tblStylePr>
    <w:tblStylePr w:type="band1Vert">
      <w:tblPr/>
      <w:tcPr>
        <w:tcBorders>
          <w:top w:val="nil"/>
          <w:left w:val="nil"/>
          <w:bottom w:val="nil"/>
          <w:right w:val="nil"/>
          <w:insideH w:val="nil"/>
          <w:insideV w:val="nil"/>
        </w:tcBorders>
        <w:shd w:val="clear" w:color="auto" w:fill="F4EDE2"/>
      </w:tcPr>
    </w:tblStylePr>
    <w:tblStylePr w:type="band1Horz">
      <w:tblPr/>
      <w:tcPr>
        <w:tcBorders>
          <w:top w:val="nil"/>
          <w:left w:val="nil"/>
          <w:bottom w:val="nil"/>
          <w:right w:val="nil"/>
          <w:insideH w:val="nil"/>
          <w:insideV w:val="nil"/>
        </w:tcBorders>
        <w:shd w:val="clear" w:color="auto" w:fill="F4EDE2"/>
      </w:tcPr>
    </w:tblStylePr>
  </w:style>
  <w:style w:type="table" w:styleId="Listaoscura-nfasis5">
    <w:name w:val="Dark List Accent 5"/>
    <w:basedOn w:val="Tablanormal"/>
    <w:uiPriority w:val="70"/>
    <w:rsid w:val="00CB0664"/>
    <w:pPr>
      <w:spacing w:after="0" w:line="240" w:lineRule="auto"/>
    </w:pPr>
    <w:rPr>
      <w:color w:val="000000"/>
    </w:rPr>
    <w:tblPr>
      <w:tblStyleRowBandSize w:val="1"/>
      <w:tblStyleColBandSize w:val="1"/>
    </w:tblPr>
    <w:tcPr>
      <w:shd w:val="clear" w:color="auto" w:fill="F4EDE2"/>
    </w:tcPr>
    <w:tblStylePr w:type="firstRow">
      <w:rPr>
        <w:b/>
        <w:bCs/>
      </w:rPr>
      <w:tblPr/>
      <w:tcPr>
        <w:tcBorders>
          <w:top w:val="nil"/>
          <w:left w:val="nil"/>
          <w:bottom w:val="single" w:sz="18" w:space="0" w:color="FFFFFF" w:themeColor="background1"/>
          <w:right w:val="nil"/>
          <w:insideH w:val="nil"/>
          <w:insideV w:val="nil"/>
        </w:tcBorders>
        <w:shd w:val="clear" w:color="auto" w:fill="F4EDE2"/>
      </w:tcPr>
    </w:tblStylePr>
    <w:tblStylePr w:type="lastRow">
      <w:tblPr/>
      <w:tcPr>
        <w:tcBorders>
          <w:top w:val="single" w:sz="18" w:space="0" w:color="FFFFFF" w:themeColor="background1"/>
          <w:left w:val="nil"/>
          <w:bottom w:val="nil"/>
          <w:right w:val="nil"/>
          <w:insideH w:val="nil"/>
          <w:insideV w:val="nil"/>
        </w:tcBorders>
        <w:shd w:val="clear" w:color="auto" w:fill="F4EDE2"/>
      </w:tcPr>
    </w:tblStylePr>
    <w:tblStylePr w:type="firstCol">
      <w:tblPr/>
      <w:tcPr>
        <w:tcBorders>
          <w:top w:val="nil"/>
          <w:left w:val="nil"/>
          <w:bottom w:val="nil"/>
          <w:right w:val="single" w:sz="18" w:space="0" w:color="FFFFFF" w:themeColor="background1"/>
          <w:insideH w:val="nil"/>
          <w:insideV w:val="nil"/>
        </w:tcBorders>
        <w:shd w:val="clear" w:color="auto" w:fill="F4EDE2"/>
      </w:tcPr>
    </w:tblStylePr>
    <w:tblStylePr w:type="lastCol">
      <w:tblPr/>
      <w:tcPr>
        <w:tcBorders>
          <w:top w:val="nil"/>
          <w:left w:val="single" w:sz="18" w:space="0" w:color="FFFFFF" w:themeColor="background1"/>
          <w:bottom w:val="nil"/>
          <w:right w:val="nil"/>
          <w:insideH w:val="nil"/>
          <w:insideV w:val="nil"/>
        </w:tcBorders>
        <w:shd w:val="clear" w:color="auto" w:fill="F4EDE2"/>
      </w:tcPr>
    </w:tblStylePr>
    <w:tblStylePr w:type="band1Vert">
      <w:tblPr/>
      <w:tcPr>
        <w:tcBorders>
          <w:top w:val="nil"/>
          <w:left w:val="nil"/>
          <w:bottom w:val="nil"/>
          <w:right w:val="nil"/>
          <w:insideH w:val="nil"/>
          <w:insideV w:val="nil"/>
        </w:tcBorders>
        <w:shd w:val="clear" w:color="auto" w:fill="F4EDE2"/>
      </w:tcPr>
    </w:tblStylePr>
    <w:tblStylePr w:type="band1Horz">
      <w:tblPr/>
      <w:tcPr>
        <w:tcBorders>
          <w:top w:val="nil"/>
          <w:left w:val="nil"/>
          <w:bottom w:val="nil"/>
          <w:right w:val="nil"/>
          <w:insideH w:val="nil"/>
          <w:insideV w:val="nil"/>
        </w:tcBorders>
        <w:shd w:val="clear" w:color="auto" w:fill="F4EDE2"/>
      </w:tcPr>
    </w:tblStylePr>
  </w:style>
  <w:style w:type="table" w:styleId="Listaoscura-nfasis6">
    <w:name w:val="Dark List Accent 6"/>
    <w:basedOn w:val="Tablanormal"/>
    <w:uiPriority w:val="70"/>
    <w:rsid w:val="00CB0664"/>
    <w:pPr>
      <w:spacing w:after="0" w:line="240" w:lineRule="auto"/>
    </w:pPr>
    <w:rPr>
      <w:color w:val="000000"/>
    </w:rPr>
    <w:tblPr>
      <w:tblStyleRowBandSize w:val="1"/>
      <w:tblStyleColBandSize w:val="1"/>
    </w:tblPr>
    <w:tcPr>
      <w:shd w:val="clear" w:color="auto" w:fill="F4EDE2"/>
    </w:tcPr>
    <w:tblStylePr w:type="firstRow">
      <w:rPr>
        <w:b/>
        <w:bCs/>
      </w:rPr>
      <w:tblPr/>
      <w:tcPr>
        <w:tcBorders>
          <w:top w:val="nil"/>
          <w:left w:val="nil"/>
          <w:bottom w:val="single" w:sz="18" w:space="0" w:color="FFFFFF" w:themeColor="background1"/>
          <w:right w:val="nil"/>
          <w:insideH w:val="nil"/>
          <w:insideV w:val="nil"/>
        </w:tcBorders>
        <w:shd w:val="clear" w:color="auto" w:fill="F4EDE2"/>
      </w:tcPr>
    </w:tblStylePr>
    <w:tblStylePr w:type="lastRow">
      <w:tblPr/>
      <w:tcPr>
        <w:tcBorders>
          <w:top w:val="single" w:sz="18" w:space="0" w:color="FFFFFF" w:themeColor="background1"/>
          <w:left w:val="nil"/>
          <w:bottom w:val="nil"/>
          <w:right w:val="nil"/>
          <w:insideH w:val="nil"/>
          <w:insideV w:val="nil"/>
        </w:tcBorders>
        <w:shd w:val="clear" w:color="auto" w:fill="F4EDE2"/>
      </w:tcPr>
    </w:tblStylePr>
    <w:tblStylePr w:type="firstCol">
      <w:tblPr/>
      <w:tcPr>
        <w:tcBorders>
          <w:top w:val="nil"/>
          <w:left w:val="nil"/>
          <w:bottom w:val="nil"/>
          <w:right w:val="single" w:sz="18" w:space="0" w:color="FFFFFF" w:themeColor="background1"/>
          <w:insideH w:val="nil"/>
          <w:insideV w:val="nil"/>
        </w:tcBorders>
        <w:shd w:val="clear" w:color="auto" w:fill="F4EDE2"/>
      </w:tcPr>
    </w:tblStylePr>
    <w:tblStylePr w:type="lastCol">
      <w:tblPr/>
      <w:tcPr>
        <w:tcBorders>
          <w:top w:val="nil"/>
          <w:left w:val="single" w:sz="18" w:space="0" w:color="FFFFFF" w:themeColor="background1"/>
          <w:bottom w:val="nil"/>
          <w:right w:val="nil"/>
          <w:insideH w:val="nil"/>
          <w:insideV w:val="nil"/>
        </w:tcBorders>
        <w:shd w:val="clear" w:color="auto" w:fill="F4EDE2"/>
      </w:tcPr>
    </w:tblStylePr>
    <w:tblStylePr w:type="band1Vert">
      <w:tblPr/>
      <w:tcPr>
        <w:tcBorders>
          <w:top w:val="nil"/>
          <w:left w:val="nil"/>
          <w:bottom w:val="nil"/>
          <w:right w:val="nil"/>
          <w:insideH w:val="nil"/>
          <w:insideV w:val="nil"/>
        </w:tcBorders>
        <w:shd w:val="clear" w:color="auto" w:fill="F4EDE2"/>
      </w:tcPr>
    </w:tblStylePr>
    <w:tblStylePr w:type="band1Horz">
      <w:tblPr/>
      <w:tcPr>
        <w:tcBorders>
          <w:top w:val="nil"/>
          <w:left w:val="nil"/>
          <w:bottom w:val="nil"/>
          <w:right w:val="nil"/>
          <w:insideH w:val="nil"/>
          <w:insideV w:val="nil"/>
        </w:tcBorders>
        <w:shd w:val="clear" w:color="auto" w:fill="F4EDE2"/>
      </w:tcPr>
    </w:tblStylePr>
  </w:style>
  <w:style w:type="table" w:styleId="Sombreadovistoso">
    <w:name w:val="Colorful Shading"/>
    <w:basedOn w:val="Tab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F4EDE2"/>
    </w:tcPr>
    <w:tblStylePr w:type="firstRow">
      <w:rPr>
        <w:b/>
        <w:bCs/>
      </w:rPr>
      <w:tblPr/>
      <w:tcPr>
        <w:tcBorders>
          <w:top w:val="nil"/>
          <w:left w:val="nil"/>
          <w:bottom w:val="single" w:sz="24" w:space="0" w:color="C0504D" w:themeColor="accent2"/>
          <w:right w:val="nil"/>
          <w:insideH w:val="nil"/>
          <w:insideV w:val="nil"/>
        </w:tcBorders>
        <w:shd w:val="clear" w:color="auto" w:fill="F4EDE2"/>
      </w:tcPr>
    </w:tblStylePr>
    <w:tblStylePr w:type="lastRow">
      <w:rPr>
        <w:b/>
        <w:bCs/>
        <w:color w:val="000000"/>
      </w:rPr>
      <w:tblPr/>
      <w:tcPr>
        <w:tcBorders>
          <w:top w:val="single" w:sz="6" w:space="0" w:color="FFFFFF" w:themeColor="background1"/>
        </w:tcBorders>
        <w:shd w:val="clear" w:color="auto" w:fill="F4EDE2"/>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F4EDE2"/>
      </w:tcPr>
    </w:tblStylePr>
    <w:tblStylePr w:type="lastCol">
      <w:rPr>
        <w:color w:val="000000"/>
      </w:rPr>
      <w:tblPr/>
      <w:tcPr>
        <w:tcBorders>
          <w:top w:val="nil"/>
          <w:left w:val="nil"/>
          <w:bottom w:val="nil"/>
          <w:right w:val="nil"/>
          <w:insideH w:val="nil"/>
          <w:insideV w:val="nil"/>
        </w:tcBorders>
        <w:shd w:val="clear" w:color="auto" w:fill="F4EDE2"/>
      </w:tcPr>
    </w:tblStylePr>
    <w:tblStylePr w:type="band1Vert">
      <w:tblPr/>
      <w:tcPr>
        <w:shd w:val="clear" w:color="auto" w:fill="F4EDE2"/>
      </w:tcPr>
    </w:tblStylePr>
    <w:tblStylePr w:type="band1Horz">
      <w:tblPr/>
      <w:tcPr>
        <w:shd w:val="clear" w:color="auto" w:fill="F4EDE2"/>
      </w:tcPr>
    </w:tblStylePr>
    <w:tblStylePr w:type="neCell">
      <w:rPr>
        <w:color w:val="000000"/>
      </w:rPr>
    </w:tblStylePr>
    <w:tblStylePr w:type="nwCell">
      <w:rPr>
        <w:color w:val="000000"/>
      </w:rPr>
    </w:tblStylePr>
  </w:style>
  <w:style w:type="table" w:styleId="Sombreadovistoso-nfasis1">
    <w:name w:val="Colorful Shading Accent 1"/>
    <w:basedOn w:val="Tab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F4EDE2"/>
    </w:tcPr>
    <w:tblStylePr w:type="firstRow">
      <w:rPr>
        <w:b/>
        <w:bCs/>
      </w:rPr>
      <w:tblPr/>
      <w:tcPr>
        <w:tcBorders>
          <w:top w:val="nil"/>
          <w:left w:val="nil"/>
          <w:bottom w:val="single" w:sz="24" w:space="0" w:color="C0504D" w:themeColor="accent2"/>
          <w:right w:val="nil"/>
          <w:insideH w:val="nil"/>
          <w:insideV w:val="nil"/>
        </w:tcBorders>
        <w:shd w:val="clear" w:color="auto" w:fill="F4EDE2"/>
      </w:tcPr>
    </w:tblStylePr>
    <w:tblStylePr w:type="lastRow">
      <w:rPr>
        <w:b/>
        <w:bCs/>
        <w:color w:val="000000"/>
      </w:rPr>
      <w:tblPr/>
      <w:tcPr>
        <w:tcBorders>
          <w:top w:val="single" w:sz="6" w:space="0" w:color="FFFFFF" w:themeColor="background1"/>
        </w:tcBorders>
        <w:shd w:val="clear" w:color="auto" w:fill="F4EDE2"/>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F4EDE2"/>
      </w:tcPr>
    </w:tblStylePr>
    <w:tblStylePr w:type="lastCol">
      <w:rPr>
        <w:color w:val="000000"/>
      </w:rPr>
      <w:tblPr/>
      <w:tcPr>
        <w:tcBorders>
          <w:top w:val="nil"/>
          <w:left w:val="nil"/>
          <w:bottom w:val="nil"/>
          <w:right w:val="nil"/>
          <w:insideH w:val="nil"/>
          <w:insideV w:val="nil"/>
        </w:tcBorders>
        <w:shd w:val="clear" w:color="auto" w:fill="F4EDE2"/>
      </w:tcPr>
    </w:tblStylePr>
    <w:tblStylePr w:type="band1Vert">
      <w:tblPr/>
      <w:tcPr>
        <w:shd w:val="clear" w:color="auto" w:fill="F4EDE2"/>
      </w:tcPr>
    </w:tblStylePr>
    <w:tblStylePr w:type="band1Horz">
      <w:tblPr/>
      <w:tcPr>
        <w:shd w:val="clear" w:color="auto" w:fill="F4EDE2"/>
      </w:tcPr>
    </w:tblStylePr>
    <w:tblStylePr w:type="neCell">
      <w:rPr>
        <w:color w:val="000000"/>
      </w:rPr>
    </w:tblStylePr>
    <w:tblStylePr w:type="nwCell">
      <w:rPr>
        <w:color w:val="000000"/>
      </w:rPr>
    </w:tblStylePr>
  </w:style>
  <w:style w:type="table" w:styleId="Sombreadovistoso-nfasis2">
    <w:name w:val="Colorful Shading Accent 2"/>
    <w:basedOn w:val="Tab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4EDE2"/>
    </w:tcPr>
    <w:tblStylePr w:type="firstRow">
      <w:rPr>
        <w:b/>
        <w:bCs/>
      </w:rPr>
      <w:tblPr/>
      <w:tcPr>
        <w:tcBorders>
          <w:top w:val="nil"/>
          <w:left w:val="nil"/>
          <w:bottom w:val="single" w:sz="24" w:space="0" w:color="C0504D" w:themeColor="accent2"/>
          <w:right w:val="nil"/>
          <w:insideH w:val="nil"/>
          <w:insideV w:val="nil"/>
        </w:tcBorders>
        <w:shd w:val="clear" w:color="auto" w:fill="F4EDE2"/>
      </w:tcPr>
    </w:tblStylePr>
    <w:tblStylePr w:type="lastRow">
      <w:rPr>
        <w:b/>
        <w:bCs/>
        <w:color w:val="000000"/>
      </w:rPr>
      <w:tblPr/>
      <w:tcPr>
        <w:tcBorders>
          <w:top w:val="single" w:sz="6" w:space="0" w:color="FFFFFF" w:themeColor="background1"/>
        </w:tcBorders>
        <w:shd w:val="clear" w:color="auto" w:fill="F4EDE2"/>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F4EDE2"/>
      </w:tcPr>
    </w:tblStylePr>
    <w:tblStylePr w:type="lastCol">
      <w:rPr>
        <w:color w:val="000000"/>
      </w:rPr>
      <w:tblPr/>
      <w:tcPr>
        <w:tcBorders>
          <w:top w:val="nil"/>
          <w:left w:val="nil"/>
          <w:bottom w:val="nil"/>
          <w:right w:val="nil"/>
          <w:insideH w:val="nil"/>
          <w:insideV w:val="nil"/>
        </w:tcBorders>
        <w:shd w:val="clear" w:color="auto" w:fill="F4EDE2"/>
      </w:tcPr>
    </w:tblStylePr>
    <w:tblStylePr w:type="band1Vert">
      <w:tblPr/>
      <w:tcPr>
        <w:shd w:val="clear" w:color="auto" w:fill="F4EDE2"/>
      </w:tcPr>
    </w:tblStylePr>
    <w:tblStylePr w:type="band1Horz">
      <w:tblPr/>
      <w:tcPr>
        <w:shd w:val="clear" w:color="auto" w:fill="F4EDE2"/>
      </w:tcPr>
    </w:tblStylePr>
    <w:tblStylePr w:type="neCell">
      <w:rPr>
        <w:color w:val="000000"/>
      </w:rPr>
    </w:tblStylePr>
    <w:tblStylePr w:type="nwCell">
      <w:rPr>
        <w:color w:val="000000"/>
      </w:rPr>
    </w:tblStylePr>
  </w:style>
  <w:style w:type="table" w:styleId="Sombreadovistoso-nfasis3">
    <w:name w:val="Colorful Shading Accent 3"/>
    <w:basedOn w:val="Tabla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4EDE2"/>
    </w:tcPr>
    <w:tblStylePr w:type="firstRow">
      <w:rPr>
        <w:b/>
        <w:bCs/>
      </w:rPr>
      <w:tblPr/>
      <w:tcPr>
        <w:tcBorders>
          <w:top w:val="nil"/>
          <w:left w:val="nil"/>
          <w:bottom w:val="single" w:sz="24" w:space="0" w:color="8064A2" w:themeColor="accent4"/>
          <w:right w:val="nil"/>
          <w:insideH w:val="nil"/>
          <w:insideV w:val="nil"/>
        </w:tcBorders>
        <w:shd w:val="clear" w:color="auto" w:fill="F4EDE2"/>
      </w:tcPr>
    </w:tblStylePr>
    <w:tblStylePr w:type="lastRow">
      <w:rPr>
        <w:b/>
        <w:bCs/>
        <w:color w:val="000000"/>
      </w:rPr>
      <w:tblPr/>
      <w:tcPr>
        <w:tcBorders>
          <w:top w:val="single" w:sz="6" w:space="0" w:color="FFFFFF" w:themeColor="background1"/>
        </w:tcBorders>
        <w:shd w:val="clear" w:color="auto" w:fill="F4EDE2"/>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F4EDE2"/>
      </w:tcPr>
    </w:tblStylePr>
    <w:tblStylePr w:type="lastCol">
      <w:rPr>
        <w:color w:val="000000"/>
      </w:rPr>
      <w:tblPr/>
      <w:tcPr>
        <w:tcBorders>
          <w:top w:val="nil"/>
          <w:left w:val="nil"/>
          <w:bottom w:val="nil"/>
          <w:right w:val="nil"/>
          <w:insideH w:val="nil"/>
          <w:insideV w:val="nil"/>
        </w:tcBorders>
        <w:shd w:val="clear" w:color="auto" w:fill="F4EDE2"/>
      </w:tcPr>
    </w:tblStylePr>
    <w:tblStylePr w:type="band1Vert">
      <w:tblPr/>
      <w:tcPr>
        <w:shd w:val="clear" w:color="auto" w:fill="F4EDE2"/>
      </w:tcPr>
    </w:tblStylePr>
    <w:tblStylePr w:type="band1Horz">
      <w:tblPr/>
      <w:tcPr>
        <w:shd w:val="clear" w:color="auto" w:fill="F4EDE2"/>
      </w:tcPr>
    </w:tblStylePr>
  </w:style>
  <w:style w:type="table" w:styleId="Sombreadovistoso-nfasis4">
    <w:name w:val="Colorful Shading Accent 4"/>
    <w:basedOn w:val="Tabla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4EDE2"/>
    </w:tcPr>
    <w:tblStylePr w:type="firstRow">
      <w:rPr>
        <w:b/>
        <w:bCs/>
      </w:rPr>
      <w:tblPr/>
      <w:tcPr>
        <w:tcBorders>
          <w:top w:val="nil"/>
          <w:left w:val="nil"/>
          <w:bottom w:val="single" w:sz="24" w:space="0" w:color="9BBB59" w:themeColor="accent3"/>
          <w:right w:val="nil"/>
          <w:insideH w:val="nil"/>
          <w:insideV w:val="nil"/>
        </w:tcBorders>
        <w:shd w:val="clear" w:color="auto" w:fill="F4EDE2"/>
      </w:tcPr>
    </w:tblStylePr>
    <w:tblStylePr w:type="lastRow">
      <w:rPr>
        <w:b/>
        <w:bCs/>
        <w:color w:val="000000"/>
      </w:rPr>
      <w:tblPr/>
      <w:tcPr>
        <w:tcBorders>
          <w:top w:val="single" w:sz="6" w:space="0" w:color="FFFFFF" w:themeColor="background1"/>
        </w:tcBorders>
        <w:shd w:val="clear" w:color="auto" w:fill="F4EDE2"/>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F4EDE2"/>
      </w:tcPr>
    </w:tblStylePr>
    <w:tblStylePr w:type="lastCol">
      <w:rPr>
        <w:color w:val="000000"/>
      </w:rPr>
      <w:tblPr/>
      <w:tcPr>
        <w:tcBorders>
          <w:top w:val="nil"/>
          <w:left w:val="nil"/>
          <w:bottom w:val="nil"/>
          <w:right w:val="nil"/>
          <w:insideH w:val="nil"/>
          <w:insideV w:val="nil"/>
        </w:tcBorders>
        <w:shd w:val="clear" w:color="auto" w:fill="F4EDE2"/>
      </w:tcPr>
    </w:tblStylePr>
    <w:tblStylePr w:type="band1Vert">
      <w:tblPr/>
      <w:tcPr>
        <w:shd w:val="clear" w:color="auto" w:fill="F4EDE2"/>
      </w:tcPr>
    </w:tblStylePr>
    <w:tblStylePr w:type="band1Horz">
      <w:tblPr/>
      <w:tcPr>
        <w:shd w:val="clear" w:color="auto" w:fill="F4EDE2"/>
      </w:tcPr>
    </w:tblStylePr>
    <w:tblStylePr w:type="neCell">
      <w:rPr>
        <w:color w:val="000000"/>
      </w:rPr>
    </w:tblStylePr>
    <w:tblStylePr w:type="nwCell">
      <w:rPr>
        <w:color w:val="000000"/>
      </w:rPr>
    </w:tblStylePr>
  </w:style>
  <w:style w:type="table" w:styleId="Sombreadovistoso-nfasis5">
    <w:name w:val="Colorful Shading Accent 5"/>
    <w:basedOn w:val="Tabla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F4EDE2"/>
    </w:tcPr>
    <w:tblStylePr w:type="firstRow">
      <w:rPr>
        <w:b/>
        <w:bCs/>
      </w:rPr>
      <w:tblPr/>
      <w:tcPr>
        <w:tcBorders>
          <w:top w:val="nil"/>
          <w:left w:val="nil"/>
          <w:bottom w:val="single" w:sz="24" w:space="0" w:color="F79646" w:themeColor="accent6"/>
          <w:right w:val="nil"/>
          <w:insideH w:val="nil"/>
          <w:insideV w:val="nil"/>
        </w:tcBorders>
        <w:shd w:val="clear" w:color="auto" w:fill="F4EDE2"/>
      </w:tcPr>
    </w:tblStylePr>
    <w:tblStylePr w:type="lastRow">
      <w:rPr>
        <w:b/>
        <w:bCs/>
        <w:color w:val="000000"/>
      </w:rPr>
      <w:tblPr/>
      <w:tcPr>
        <w:tcBorders>
          <w:top w:val="single" w:sz="6" w:space="0" w:color="FFFFFF" w:themeColor="background1"/>
        </w:tcBorders>
        <w:shd w:val="clear" w:color="auto" w:fill="F4EDE2"/>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F4EDE2"/>
      </w:tcPr>
    </w:tblStylePr>
    <w:tblStylePr w:type="lastCol">
      <w:rPr>
        <w:color w:val="000000"/>
      </w:rPr>
      <w:tblPr/>
      <w:tcPr>
        <w:tcBorders>
          <w:top w:val="nil"/>
          <w:left w:val="nil"/>
          <w:bottom w:val="nil"/>
          <w:right w:val="nil"/>
          <w:insideH w:val="nil"/>
          <w:insideV w:val="nil"/>
        </w:tcBorders>
        <w:shd w:val="clear" w:color="auto" w:fill="F4EDE2"/>
      </w:tcPr>
    </w:tblStylePr>
    <w:tblStylePr w:type="band1Vert">
      <w:tblPr/>
      <w:tcPr>
        <w:shd w:val="clear" w:color="auto" w:fill="F4EDE2"/>
      </w:tcPr>
    </w:tblStylePr>
    <w:tblStylePr w:type="band1Horz">
      <w:tblPr/>
      <w:tcPr>
        <w:shd w:val="clear" w:color="auto" w:fill="F4EDE2"/>
      </w:tcPr>
    </w:tblStylePr>
    <w:tblStylePr w:type="neCell">
      <w:rPr>
        <w:color w:val="000000"/>
      </w:rPr>
    </w:tblStylePr>
    <w:tblStylePr w:type="nwCell">
      <w:rPr>
        <w:color w:val="000000"/>
      </w:rPr>
    </w:tblStylePr>
  </w:style>
  <w:style w:type="table" w:styleId="Sombreadovistoso-nfasis6">
    <w:name w:val="Colorful Shading Accent 6"/>
    <w:basedOn w:val="Tabla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4EDE2"/>
    </w:tcPr>
    <w:tblStylePr w:type="firstRow">
      <w:rPr>
        <w:b/>
        <w:bCs/>
      </w:rPr>
      <w:tblPr/>
      <w:tcPr>
        <w:tcBorders>
          <w:top w:val="nil"/>
          <w:left w:val="nil"/>
          <w:bottom w:val="single" w:sz="24" w:space="0" w:color="4BACC6" w:themeColor="accent5"/>
          <w:right w:val="nil"/>
          <w:insideH w:val="nil"/>
          <w:insideV w:val="nil"/>
        </w:tcBorders>
        <w:shd w:val="clear" w:color="auto" w:fill="F4EDE2"/>
      </w:tcPr>
    </w:tblStylePr>
    <w:tblStylePr w:type="lastRow">
      <w:rPr>
        <w:b/>
        <w:bCs/>
        <w:color w:val="000000"/>
      </w:rPr>
      <w:tblPr/>
      <w:tcPr>
        <w:tcBorders>
          <w:top w:val="single" w:sz="6" w:space="0" w:color="FFFFFF" w:themeColor="background1"/>
        </w:tcBorders>
        <w:shd w:val="clear" w:color="auto" w:fill="F4EDE2"/>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F4EDE2"/>
      </w:tcPr>
    </w:tblStylePr>
    <w:tblStylePr w:type="lastCol">
      <w:rPr>
        <w:color w:val="000000"/>
      </w:rPr>
      <w:tblPr/>
      <w:tcPr>
        <w:tcBorders>
          <w:top w:val="nil"/>
          <w:left w:val="nil"/>
          <w:bottom w:val="nil"/>
          <w:right w:val="nil"/>
          <w:insideH w:val="nil"/>
          <w:insideV w:val="nil"/>
        </w:tcBorders>
        <w:shd w:val="clear" w:color="auto" w:fill="F4EDE2"/>
      </w:tcPr>
    </w:tblStylePr>
    <w:tblStylePr w:type="band1Vert">
      <w:tblPr/>
      <w:tcPr>
        <w:shd w:val="clear" w:color="auto" w:fill="F4EDE2"/>
      </w:tcPr>
    </w:tblStylePr>
    <w:tblStylePr w:type="band1Horz">
      <w:tblPr/>
      <w:tcPr>
        <w:shd w:val="clear" w:color="auto" w:fill="F4EDE2"/>
      </w:tcPr>
    </w:tblStylePr>
    <w:tblStylePr w:type="neCell">
      <w:rPr>
        <w:color w:val="000000"/>
      </w:rPr>
    </w:tblStylePr>
    <w:tblStylePr w:type="nwCell">
      <w:rPr>
        <w:color w:val="000000"/>
      </w:rPr>
    </w:tblStylePr>
  </w:style>
  <w:style w:type="table" w:styleId="Listavistosa">
    <w:name w:val="Colorful List"/>
    <w:basedOn w:val="Tablanormal"/>
    <w:uiPriority w:val="72"/>
    <w:rsid w:val="00CB0664"/>
    <w:pPr>
      <w:spacing w:after="0" w:line="240" w:lineRule="auto"/>
    </w:pPr>
    <w:rPr>
      <w:color w:val="000000"/>
    </w:rPr>
    <w:tblPr>
      <w:tblStyleRowBandSize w:val="1"/>
      <w:tblStyleColBandSize w:val="1"/>
    </w:tblPr>
    <w:tcPr>
      <w:shd w:val="clear" w:color="auto" w:fill="F4EDE2"/>
    </w:tcPr>
    <w:tblStylePr w:type="firstRow">
      <w:rPr>
        <w:b/>
        <w:bCs/>
        <w:color w:val="000000"/>
      </w:rPr>
      <w:tblPr/>
      <w:tcPr>
        <w:tcBorders>
          <w:bottom w:val="single" w:sz="12" w:space="0" w:color="FFFFFF" w:themeColor="background1"/>
        </w:tcBorders>
        <w:shd w:val="clear" w:color="auto" w:fill="F4EDE2"/>
      </w:tcPr>
    </w:tblStylePr>
    <w:tblStylePr w:type="lastRow">
      <w:rPr>
        <w:b/>
        <w:bCs/>
        <w:color w:val="000000"/>
      </w:rPr>
      <w:tblPr/>
      <w:tcPr>
        <w:tcBorders>
          <w:top w:val="single" w:sz="12" w:space="0" w:color="000000" w:themeColor="text1"/>
        </w:tcBorders>
        <w:shd w:val="clear" w:color="auto" w:fill="F4EDE2"/>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EDE2"/>
      </w:tcPr>
    </w:tblStylePr>
    <w:tblStylePr w:type="band1Horz">
      <w:tblPr/>
      <w:tcPr>
        <w:shd w:val="clear" w:color="auto" w:fill="F4EDE2"/>
      </w:tcPr>
    </w:tblStylePr>
  </w:style>
  <w:style w:type="table" w:styleId="Listavistosa-nfasis1">
    <w:name w:val="Colorful List Accent 1"/>
    <w:basedOn w:val="Tablanormal"/>
    <w:uiPriority w:val="72"/>
    <w:rsid w:val="00CB0664"/>
    <w:pPr>
      <w:spacing w:after="0" w:line="240" w:lineRule="auto"/>
    </w:pPr>
    <w:rPr>
      <w:color w:val="000000"/>
    </w:rPr>
    <w:tblPr>
      <w:tblStyleRowBandSize w:val="1"/>
      <w:tblStyleColBandSize w:val="1"/>
    </w:tblPr>
    <w:tcPr>
      <w:shd w:val="clear" w:color="auto" w:fill="F4EDE2"/>
    </w:tcPr>
    <w:tblStylePr w:type="firstRow">
      <w:rPr>
        <w:b/>
        <w:bCs/>
        <w:color w:val="000000"/>
      </w:rPr>
      <w:tblPr/>
      <w:tcPr>
        <w:tcBorders>
          <w:bottom w:val="single" w:sz="12" w:space="0" w:color="FFFFFF" w:themeColor="background1"/>
        </w:tcBorders>
        <w:shd w:val="clear" w:color="auto" w:fill="F4EDE2"/>
      </w:tcPr>
    </w:tblStylePr>
    <w:tblStylePr w:type="lastRow">
      <w:rPr>
        <w:b/>
        <w:bCs/>
        <w:color w:val="000000"/>
      </w:rPr>
      <w:tblPr/>
      <w:tcPr>
        <w:tcBorders>
          <w:top w:val="single" w:sz="12" w:space="0" w:color="000000" w:themeColor="text1"/>
        </w:tcBorders>
        <w:shd w:val="clear" w:color="auto" w:fill="F4EDE2"/>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EDE2"/>
      </w:tcPr>
    </w:tblStylePr>
    <w:tblStylePr w:type="band1Horz">
      <w:tblPr/>
      <w:tcPr>
        <w:shd w:val="clear" w:color="auto" w:fill="F4EDE2"/>
      </w:tcPr>
    </w:tblStylePr>
  </w:style>
  <w:style w:type="table" w:styleId="Listavistosa-nfasis2">
    <w:name w:val="Colorful List Accent 2"/>
    <w:basedOn w:val="Tablanormal"/>
    <w:uiPriority w:val="72"/>
    <w:rsid w:val="00CB0664"/>
    <w:pPr>
      <w:spacing w:after="0" w:line="240" w:lineRule="auto"/>
    </w:pPr>
    <w:rPr>
      <w:color w:val="000000"/>
    </w:rPr>
    <w:tblPr>
      <w:tblStyleRowBandSize w:val="1"/>
      <w:tblStyleColBandSize w:val="1"/>
    </w:tblPr>
    <w:tcPr>
      <w:shd w:val="clear" w:color="auto" w:fill="F4EDE2"/>
    </w:tcPr>
    <w:tblStylePr w:type="firstRow">
      <w:rPr>
        <w:b/>
        <w:bCs/>
        <w:color w:val="000000"/>
      </w:rPr>
      <w:tblPr/>
      <w:tcPr>
        <w:tcBorders>
          <w:bottom w:val="single" w:sz="12" w:space="0" w:color="FFFFFF" w:themeColor="background1"/>
        </w:tcBorders>
        <w:shd w:val="clear" w:color="auto" w:fill="F4EDE2"/>
      </w:tcPr>
    </w:tblStylePr>
    <w:tblStylePr w:type="lastRow">
      <w:rPr>
        <w:b/>
        <w:bCs/>
        <w:color w:val="000000"/>
      </w:rPr>
      <w:tblPr/>
      <w:tcPr>
        <w:tcBorders>
          <w:top w:val="single" w:sz="12" w:space="0" w:color="000000" w:themeColor="text1"/>
        </w:tcBorders>
        <w:shd w:val="clear" w:color="auto" w:fill="F4EDE2"/>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EDE2"/>
      </w:tcPr>
    </w:tblStylePr>
    <w:tblStylePr w:type="band1Horz">
      <w:tblPr/>
      <w:tcPr>
        <w:shd w:val="clear" w:color="auto" w:fill="F4EDE2"/>
      </w:tcPr>
    </w:tblStylePr>
  </w:style>
  <w:style w:type="table" w:styleId="Listavistosa-nfasis3">
    <w:name w:val="Colorful List Accent 3"/>
    <w:basedOn w:val="Tablanormal"/>
    <w:uiPriority w:val="72"/>
    <w:rsid w:val="00CB0664"/>
    <w:pPr>
      <w:spacing w:after="0" w:line="240" w:lineRule="auto"/>
    </w:pPr>
    <w:rPr>
      <w:color w:val="000000"/>
    </w:rPr>
    <w:tblPr>
      <w:tblStyleRowBandSize w:val="1"/>
      <w:tblStyleColBandSize w:val="1"/>
    </w:tblPr>
    <w:tcPr>
      <w:shd w:val="clear" w:color="auto" w:fill="F4EDE2"/>
    </w:tcPr>
    <w:tblStylePr w:type="firstRow">
      <w:rPr>
        <w:b/>
        <w:bCs/>
        <w:color w:val="000000"/>
      </w:rPr>
      <w:tblPr/>
      <w:tcPr>
        <w:tcBorders>
          <w:bottom w:val="single" w:sz="12" w:space="0" w:color="FFFFFF" w:themeColor="background1"/>
        </w:tcBorders>
        <w:shd w:val="clear" w:color="auto" w:fill="F4EDE2"/>
      </w:tcPr>
    </w:tblStylePr>
    <w:tblStylePr w:type="lastRow">
      <w:rPr>
        <w:b/>
        <w:bCs/>
        <w:color w:val="000000"/>
      </w:rPr>
      <w:tblPr/>
      <w:tcPr>
        <w:tcBorders>
          <w:top w:val="single" w:sz="12" w:space="0" w:color="000000" w:themeColor="text1"/>
        </w:tcBorders>
        <w:shd w:val="clear" w:color="auto" w:fill="F4EDE2"/>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EDE2"/>
      </w:tcPr>
    </w:tblStylePr>
    <w:tblStylePr w:type="band1Horz">
      <w:tblPr/>
      <w:tcPr>
        <w:shd w:val="clear" w:color="auto" w:fill="F4EDE2"/>
      </w:tcPr>
    </w:tblStylePr>
  </w:style>
  <w:style w:type="table" w:styleId="Listavistosa-nfasis4">
    <w:name w:val="Colorful List Accent 4"/>
    <w:basedOn w:val="Tablanormal"/>
    <w:uiPriority w:val="72"/>
    <w:rsid w:val="00CB0664"/>
    <w:pPr>
      <w:spacing w:after="0" w:line="240" w:lineRule="auto"/>
    </w:pPr>
    <w:rPr>
      <w:color w:val="000000"/>
    </w:rPr>
    <w:tblPr>
      <w:tblStyleRowBandSize w:val="1"/>
      <w:tblStyleColBandSize w:val="1"/>
    </w:tblPr>
    <w:tcPr>
      <w:shd w:val="clear" w:color="auto" w:fill="F4EDE2"/>
    </w:tcPr>
    <w:tblStylePr w:type="firstRow">
      <w:rPr>
        <w:b/>
        <w:bCs/>
        <w:color w:val="000000"/>
      </w:rPr>
      <w:tblPr/>
      <w:tcPr>
        <w:tcBorders>
          <w:bottom w:val="single" w:sz="12" w:space="0" w:color="FFFFFF" w:themeColor="background1"/>
        </w:tcBorders>
        <w:shd w:val="clear" w:color="auto" w:fill="F4EDE2"/>
      </w:tcPr>
    </w:tblStylePr>
    <w:tblStylePr w:type="lastRow">
      <w:rPr>
        <w:b/>
        <w:bCs/>
        <w:color w:val="000000"/>
      </w:rPr>
      <w:tblPr/>
      <w:tcPr>
        <w:tcBorders>
          <w:top w:val="single" w:sz="12" w:space="0" w:color="000000" w:themeColor="text1"/>
        </w:tcBorders>
        <w:shd w:val="clear" w:color="auto" w:fill="F4EDE2"/>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EDE2"/>
      </w:tcPr>
    </w:tblStylePr>
    <w:tblStylePr w:type="band1Horz">
      <w:tblPr/>
      <w:tcPr>
        <w:shd w:val="clear" w:color="auto" w:fill="F4EDE2"/>
      </w:tcPr>
    </w:tblStylePr>
  </w:style>
  <w:style w:type="table" w:styleId="Listavistosa-nfasis5">
    <w:name w:val="Colorful List Accent 5"/>
    <w:basedOn w:val="Tablanormal"/>
    <w:uiPriority w:val="72"/>
    <w:rsid w:val="00CB0664"/>
    <w:pPr>
      <w:spacing w:after="0" w:line="240" w:lineRule="auto"/>
    </w:pPr>
    <w:rPr>
      <w:color w:val="000000"/>
    </w:rPr>
    <w:tblPr>
      <w:tblStyleRowBandSize w:val="1"/>
      <w:tblStyleColBandSize w:val="1"/>
    </w:tblPr>
    <w:tcPr>
      <w:shd w:val="clear" w:color="auto" w:fill="F4EDE2"/>
    </w:tcPr>
    <w:tblStylePr w:type="firstRow">
      <w:rPr>
        <w:b/>
        <w:bCs/>
        <w:color w:val="000000"/>
      </w:rPr>
      <w:tblPr/>
      <w:tcPr>
        <w:tcBorders>
          <w:bottom w:val="single" w:sz="12" w:space="0" w:color="FFFFFF" w:themeColor="background1"/>
        </w:tcBorders>
        <w:shd w:val="clear" w:color="auto" w:fill="F4EDE2"/>
      </w:tcPr>
    </w:tblStylePr>
    <w:tblStylePr w:type="lastRow">
      <w:rPr>
        <w:b/>
        <w:bCs/>
        <w:color w:val="000000"/>
      </w:rPr>
      <w:tblPr/>
      <w:tcPr>
        <w:tcBorders>
          <w:top w:val="single" w:sz="12" w:space="0" w:color="000000" w:themeColor="text1"/>
        </w:tcBorders>
        <w:shd w:val="clear" w:color="auto" w:fill="F4EDE2"/>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EDE2"/>
      </w:tcPr>
    </w:tblStylePr>
    <w:tblStylePr w:type="band1Horz">
      <w:tblPr/>
      <w:tcPr>
        <w:shd w:val="clear" w:color="auto" w:fill="F4EDE2"/>
      </w:tcPr>
    </w:tblStylePr>
  </w:style>
  <w:style w:type="table" w:styleId="Listavistosa-nfasis6">
    <w:name w:val="Colorful List Accent 6"/>
    <w:basedOn w:val="Tablanormal"/>
    <w:uiPriority w:val="72"/>
    <w:rsid w:val="00CB0664"/>
    <w:pPr>
      <w:spacing w:after="0" w:line="240" w:lineRule="auto"/>
    </w:pPr>
    <w:rPr>
      <w:color w:val="000000"/>
    </w:rPr>
    <w:tblPr>
      <w:tblStyleRowBandSize w:val="1"/>
      <w:tblStyleColBandSize w:val="1"/>
    </w:tblPr>
    <w:tcPr>
      <w:shd w:val="clear" w:color="auto" w:fill="F4EDE2"/>
    </w:tcPr>
    <w:tblStylePr w:type="firstRow">
      <w:rPr>
        <w:b/>
        <w:bCs/>
        <w:color w:val="000000"/>
      </w:rPr>
      <w:tblPr/>
      <w:tcPr>
        <w:tcBorders>
          <w:bottom w:val="single" w:sz="12" w:space="0" w:color="FFFFFF" w:themeColor="background1"/>
        </w:tcBorders>
        <w:shd w:val="clear" w:color="auto" w:fill="F4EDE2"/>
      </w:tcPr>
    </w:tblStylePr>
    <w:tblStylePr w:type="lastRow">
      <w:rPr>
        <w:b/>
        <w:bCs/>
        <w:color w:val="000000"/>
      </w:rPr>
      <w:tblPr/>
      <w:tcPr>
        <w:tcBorders>
          <w:top w:val="single" w:sz="12" w:space="0" w:color="000000" w:themeColor="text1"/>
        </w:tcBorders>
        <w:shd w:val="clear" w:color="auto" w:fill="F4EDE2"/>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EDE2"/>
      </w:tcPr>
    </w:tblStylePr>
    <w:tblStylePr w:type="band1Horz">
      <w:tblPr/>
      <w:tcPr>
        <w:shd w:val="clear" w:color="auto" w:fill="F4EDE2"/>
      </w:tcPr>
    </w:tblStylePr>
  </w:style>
  <w:style w:type="table" w:styleId="Cuadrculavistosa">
    <w:name w:val="Colorful Grid"/>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4EDE2"/>
    </w:tcPr>
    <w:tblStylePr w:type="firstRow">
      <w:rPr>
        <w:b/>
        <w:bCs/>
      </w:rPr>
      <w:tblPr/>
      <w:tcPr>
        <w:shd w:val="clear" w:color="auto" w:fill="F4EDE2"/>
      </w:tcPr>
    </w:tblStylePr>
    <w:tblStylePr w:type="lastRow">
      <w:rPr>
        <w:b/>
        <w:bCs/>
        <w:color w:val="000000"/>
      </w:rPr>
      <w:tblPr/>
      <w:tcPr>
        <w:shd w:val="clear" w:color="auto" w:fill="F4EDE2"/>
      </w:tcPr>
    </w:tblStylePr>
    <w:tblStylePr w:type="firstCol">
      <w:rPr>
        <w:color w:val="000000"/>
      </w:rPr>
      <w:tblPr/>
      <w:tcPr>
        <w:shd w:val="clear" w:color="auto" w:fill="F4EDE2"/>
      </w:tcPr>
    </w:tblStylePr>
    <w:tblStylePr w:type="lastCol">
      <w:rPr>
        <w:color w:val="000000"/>
      </w:rPr>
      <w:tblPr/>
      <w:tcPr>
        <w:shd w:val="clear" w:color="auto" w:fill="F4EDE2"/>
      </w:tcPr>
    </w:tblStylePr>
    <w:tblStylePr w:type="band1Vert">
      <w:tblPr/>
      <w:tcPr>
        <w:shd w:val="clear" w:color="auto" w:fill="F4EDE2"/>
      </w:tcPr>
    </w:tblStylePr>
    <w:tblStylePr w:type="band1Horz">
      <w:tblPr/>
      <w:tcPr>
        <w:shd w:val="clear" w:color="auto" w:fill="F4EDE2"/>
      </w:tcPr>
    </w:tblStylePr>
  </w:style>
  <w:style w:type="table" w:styleId="Cuadrculavistosa-nfasis1">
    <w:name w:val="Colorful Grid Accent 1"/>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4EDE2"/>
    </w:tcPr>
    <w:tblStylePr w:type="firstRow">
      <w:rPr>
        <w:b/>
        <w:bCs/>
      </w:rPr>
      <w:tblPr/>
      <w:tcPr>
        <w:shd w:val="clear" w:color="auto" w:fill="F4EDE2"/>
      </w:tcPr>
    </w:tblStylePr>
    <w:tblStylePr w:type="lastRow">
      <w:rPr>
        <w:b/>
        <w:bCs/>
        <w:color w:val="000000"/>
      </w:rPr>
      <w:tblPr/>
      <w:tcPr>
        <w:shd w:val="clear" w:color="auto" w:fill="F4EDE2"/>
      </w:tcPr>
    </w:tblStylePr>
    <w:tblStylePr w:type="firstCol">
      <w:rPr>
        <w:color w:val="000000"/>
      </w:rPr>
      <w:tblPr/>
      <w:tcPr>
        <w:shd w:val="clear" w:color="auto" w:fill="F4EDE2"/>
      </w:tcPr>
    </w:tblStylePr>
    <w:tblStylePr w:type="lastCol">
      <w:rPr>
        <w:color w:val="000000"/>
      </w:rPr>
      <w:tblPr/>
      <w:tcPr>
        <w:shd w:val="clear" w:color="auto" w:fill="F4EDE2"/>
      </w:tcPr>
    </w:tblStylePr>
    <w:tblStylePr w:type="band1Vert">
      <w:tblPr/>
      <w:tcPr>
        <w:shd w:val="clear" w:color="auto" w:fill="F4EDE2"/>
      </w:tcPr>
    </w:tblStylePr>
    <w:tblStylePr w:type="band1Horz">
      <w:tblPr/>
      <w:tcPr>
        <w:shd w:val="clear" w:color="auto" w:fill="F4EDE2"/>
      </w:tcPr>
    </w:tblStylePr>
  </w:style>
  <w:style w:type="table" w:styleId="Cuadrculavistosa-nfasis2">
    <w:name w:val="Colorful Grid Accent 2"/>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4EDE2"/>
    </w:tcPr>
    <w:tblStylePr w:type="firstRow">
      <w:rPr>
        <w:b/>
        <w:bCs/>
      </w:rPr>
      <w:tblPr/>
      <w:tcPr>
        <w:shd w:val="clear" w:color="auto" w:fill="F4EDE2"/>
      </w:tcPr>
    </w:tblStylePr>
    <w:tblStylePr w:type="lastRow">
      <w:rPr>
        <w:b/>
        <w:bCs/>
        <w:color w:val="000000"/>
      </w:rPr>
      <w:tblPr/>
      <w:tcPr>
        <w:shd w:val="clear" w:color="auto" w:fill="F4EDE2"/>
      </w:tcPr>
    </w:tblStylePr>
    <w:tblStylePr w:type="firstCol">
      <w:rPr>
        <w:color w:val="000000"/>
      </w:rPr>
      <w:tblPr/>
      <w:tcPr>
        <w:shd w:val="clear" w:color="auto" w:fill="F4EDE2"/>
      </w:tcPr>
    </w:tblStylePr>
    <w:tblStylePr w:type="lastCol">
      <w:rPr>
        <w:color w:val="000000"/>
      </w:rPr>
      <w:tblPr/>
      <w:tcPr>
        <w:shd w:val="clear" w:color="auto" w:fill="F4EDE2"/>
      </w:tcPr>
    </w:tblStylePr>
    <w:tblStylePr w:type="band1Vert">
      <w:tblPr/>
      <w:tcPr>
        <w:shd w:val="clear" w:color="auto" w:fill="F4EDE2"/>
      </w:tcPr>
    </w:tblStylePr>
    <w:tblStylePr w:type="band1Horz">
      <w:tblPr/>
      <w:tcPr>
        <w:shd w:val="clear" w:color="auto" w:fill="F4EDE2"/>
      </w:tcPr>
    </w:tblStylePr>
  </w:style>
  <w:style w:type="table" w:styleId="Cuadrculavistosa-nfasis3">
    <w:name w:val="Colorful Grid Accent 3"/>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4EDE2"/>
    </w:tcPr>
    <w:tblStylePr w:type="firstRow">
      <w:rPr>
        <w:b/>
        <w:bCs/>
      </w:rPr>
      <w:tblPr/>
      <w:tcPr>
        <w:shd w:val="clear" w:color="auto" w:fill="F4EDE2"/>
      </w:tcPr>
    </w:tblStylePr>
    <w:tblStylePr w:type="lastRow">
      <w:rPr>
        <w:b/>
        <w:bCs/>
        <w:color w:val="000000"/>
      </w:rPr>
      <w:tblPr/>
      <w:tcPr>
        <w:shd w:val="clear" w:color="auto" w:fill="F4EDE2"/>
      </w:tcPr>
    </w:tblStylePr>
    <w:tblStylePr w:type="firstCol">
      <w:rPr>
        <w:color w:val="000000"/>
      </w:rPr>
      <w:tblPr/>
      <w:tcPr>
        <w:shd w:val="clear" w:color="auto" w:fill="F4EDE2"/>
      </w:tcPr>
    </w:tblStylePr>
    <w:tblStylePr w:type="lastCol">
      <w:rPr>
        <w:color w:val="000000"/>
      </w:rPr>
      <w:tblPr/>
      <w:tcPr>
        <w:shd w:val="clear" w:color="auto" w:fill="F4EDE2"/>
      </w:tcPr>
    </w:tblStylePr>
    <w:tblStylePr w:type="band1Vert">
      <w:tblPr/>
      <w:tcPr>
        <w:shd w:val="clear" w:color="auto" w:fill="F4EDE2"/>
      </w:tcPr>
    </w:tblStylePr>
    <w:tblStylePr w:type="band1Horz">
      <w:tblPr/>
      <w:tcPr>
        <w:shd w:val="clear" w:color="auto" w:fill="F4EDE2"/>
      </w:tcPr>
    </w:tblStylePr>
  </w:style>
  <w:style w:type="table" w:styleId="Cuadrculavistosa-nfasis4">
    <w:name w:val="Colorful Grid Accent 4"/>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4EDE2"/>
    </w:tcPr>
    <w:tblStylePr w:type="firstRow">
      <w:rPr>
        <w:b/>
        <w:bCs/>
      </w:rPr>
      <w:tblPr/>
      <w:tcPr>
        <w:shd w:val="clear" w:color="auto" w:fill="F4EDE2"/>
      </w:tcPr>
    </w:tblStylePr>
    <w:tblStylePr w:type="lastRow">
      <w:rPr>
        <w:b/>
        <w:bCs/>
        <w:color w:val="000000"/>
      </w:rPr>
      <w:tblPr/>
      <w:tcPr>
        <w:shd w:val="clear" w:color="auto" w:fill="F4EDE2"/>
      </w:tcPr>
    </w:tblStylePr>
    <w:tblStylePr w:type="firstCol">
      <w:rPr>
        <w:color w:val="000000"/>
      </w:rPr>
      <w:tblPr/>
      <w:tcPr>
        <w:shd w:val="clear" w:color="auto" w:fill="F4EDE2"/>
      </w:tcPr>
    </w:tblStylePr>
    <w:tblStylePr w:type="lastCol">
      <w:rPr>
        <w:color w:val="000000"/>
      </w:rPr>
      <w:tblPr/>
      <w:tcPr>
        <w:shd w:val="clear" w:color="auto" w:fill="F4EDE2"/>
      </w:tcPr>
    </w:tblStylePr>
    <w:tblStylePr w:type="band1Vert">
      <w:tblPr/>
      <w:tcPr>
        <w:shd w:val="clear" w:color="auto" w:fill="F4EDE2"/>
      </w:tcPr>
    </w:tblStylePr>
    <w:tblStylePr w:type="band1Horz">
      <w:tblPr/>
      <w:tcPr>
        <w:shd w:val="clear" w:color="auto" w:fill="F4EDE2"/>
      </w:tcPr>
    </w:tblStylePr>
  </w:style>
  <w:style w:type="table" w:styleId="Cuadrculavistosa-nfasis5">
    <w:name w:val="Colorful Grid Accent 5"/>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4EDE2"/>
    </w:tcPr>
    <w:tblStylePr w:type="firstRow">
      <w:rPr>
        <w:b/>
        <w:bCs/>
      </w:rPr>
      <w:tblPr/>
      <w:tcPr>
        <w:shd w:val="clear" w:color="auto" w:fill="F4EDE2"/>
      </w:tcPr>
    </w:tblStylePr>
    <w:tblStylePr w:type="lastRow">
      <w:rPr>
        <w:b/>
        <w:bCs/>
        <w:color w:val="000000"/>
      </w:rPr>
      <w:tblPr/>
      <w:tcPr>
        <w:shd w:val="clear" w:color="auto" w:fill="F4EDE2"/>
      </w:tcPr>
    </w:tblStylePr>
    <w:tblStylePr w:type="firstCol">
      <w:rPr>
        <w:color w:val="000000"/>
      </w:rPr>
      <w:tblPr/>
      <w:tcPr>
        <w:shd w:val="clear" w:color="auto" w:fill="F4EDE2"/>
      </w:tcPr>
    </w:tblStylePr>
    <w:tblStylePr w:type="lastCol">
      <w:rPr>
        <w:color w:val="000000"/>
      </w:rPr>
      <w:tblPr/>
      <w:tcPr>
        <w:shd w:val="clear" w:color="auto" w:fill="F4EDE2"/>
      </w:tcPr>
    </w:tblStylePr>
    <w:tblStylePr w:type="band1Vert">
      <w:tblPr/>
      <w:tcPr>
        <w:shd w:val="clear" w:color="auto" w:fill="F4EDE2"/>
      </w:tcPr>
    </w:tblStylePr>
    <w:tblStylePr w:type="band1Horz">
      <w:tblPr/>
      <w:tcPr>
        <w:shd w:val="clear" w:color="auto" w:fill="F4EDE2"/>
      </w:tcPr>
    </w:tblStylePr>
  </w:style>
  <w:style w:type="table" w:styleId="Cuadrculavistosa-nfasis6">
    <w:name w:val="Colorful Grid Accent 6"/>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4EDE2"/>
    </w:tcPr>
    <w:tblStylePr w:type="firstRow">
      <w:rPr>
        <w:b/>
        <w:bCs/>
      </w:rPr>
      <w:tblPr/>
      <w:tcPr>
        <w:shd w:val="clear" w:color="auto" w:fill="F4EDE2"/>
      </w:tcPr>
    </w:tblStylePr>
    <w:tblStylePr w:type="lastRow">
      <w:rPr>
        <w:b/>
        <w:bCs/>
        <w:color w:val="000000"/>
      </w:rPr>
      <w:tblPr/>
      <w:tcPr>
        <w:shd w:val="clear" w:color="auto" w:fill="F4EDE2"/>
      </w:tcPr>
    </w:tblStylePr>
    <w:tblStylePr w:type="firstCol">
      <w:rPr>
        <w:color w:val="000000"/>
      </w:rPr>
      <w:tblPr/>
      <w:tcPr>
        <w:shd w:val="clear" w:color="auto" w:fill="F4EDE2"/>
      </w:tcPr>
    </w:tblStylePr>
    <w:tblStylePr w:type="lastCol">
      <w:rPr>
        <w:color w:val="000000"/>
      </w:rPr>
      <w:tblPr/>
      <w:tcPr>
        <w:shd w:val="clear" w:color="auto" w:fill="F4EDE2"/>
      </w:tcPr>
    </w:tblStylePr>
    <w:tblStylePr w:type="band1Vert">
      <w:tblPr/>
      <w:tcPr>
        <w:shd w:val="clear" w:color="auto" w:fill="F4EDE2"/>
      </w:tcPr>
    </w:tblStylePr>
    <w:tblStylePr w:type="band1Horz">
      <w:tblPr/>
      <w:tcPr>
        <w:shd w:val="clear" w:color="auto" w:fill="F4EDE2"/>
      </w:tcPr>
    </w:tblStylePr>
  </w:style>
  <w:style w:type="paragraph" w:styleId="NormalWeb">
    <w:name w:val="Normal (Web)"/>
    <w:basedOn w:val="Normal"/>
    <w:uiPriority w:val="99"/>
    <w:unhideWhenUsed/>
    <w:rsid w:val="004517C9"/>
    <w:pPr>
      <w:spacing w:beforeAutospacing="1" w:after="120" w:afterAutospacing="1" w:line="269" w:lineRule="auto"/>
    </w:pPr>
    <w:rPr>
      <w:rFonts w:eastAsia="Times New Roman" w:cs="Times New Roman"/>
      <w:szCs w:val="24"/>
      <w:lang w:val="es-ES" w:eastAsia="es-ES"/>
    </w:rPr>
  </w:style>
  <w:style w:type="paragraph" w:customStyle="1" w:styleId="Dossierlabel">
    <w:name w:val="Dossier label"/>
    <w:basedOn w:val="Normal"/>
    <w:pPr>
      <w:spacing w:after="240"/>
    </w:pPr>
    <w:rPr>
      <w:sz w:val="18"/>
    </w:rPr>
  </w:style>
  <w:style w:type="paragraph" w:customStyle="1" w:styleId="Dossiercontents">
    <w:name w:val="Dossier contents"/>
    <w:basedOn w:val="Normal"/>
    <w:pPr>
      <w:spacing w:after="240"/>
    </w:pPr>
    <w:rPr>
      <w:sz w:val="24"/>
    </w:rPr>
  </w:style>
  <w:style w:type="paragraph" w:customStyle="1" w:styleId="Dossierphrase">
    <w:name w:val="Dossier phrase"/>
    <w:basedOn w:val="Normal"/>
    <w:pPr>
      <w:spacing w:after="240"/>
    </w:pPr>
    <w:rPr>
      <w:rFonts w:ascii="Georgia" w:hAnsi="Georgia"/>
      <w:i/>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4694">
      <w:bodyDiv w:val="1"/>
      <w:marLeft w:val="0"/>
      <w:marRight w:val="0"/>
      <w:marTop w:val="0"/>
      <w:marBottom w:val="0"/>
      <w:divBdr>
        <w:top w:val="none" w:sz="0" w:space="0" w:color="auto"/>
        <w:left w:val="none" w:sz="0" w:space="0" w:color="auto"/>
        <w:bottom w:val="none" w:sz="0" w:space="0" w:color="auto"/>
        <w:right w:val="none" w:sz="0" w:space="0" w:color="auto"/>
      </w:divBdr>
    </w:div>
    <w:div w:id="22445940">
      <w:bodyDiv w:val="1"/>
      <w:marLeft w:val="0"/>
      <w:marRight w:val="0"/>
      <w:marTop w:val="0"/>
      <w:marBottom w:val="0"/>
      <w:divBdr>
        <w:top w:val="none" w:sz="0" w:space="0" w:color="auto"/>
        <w:left w:val="none" w:sz="0" w:space="0" w:color="auto"/>
        <w:bottom w:val="none" w:sz="0" w:space="0" w:color="auto"/>
        <w:right w:val="none" w:sz="0" w:space="0" w:color="auto"/>
      </w:divBdr>
    </w:div>
    <w:div w:id="87626390">
      <w:bodyDiv w:val="1"/>
      <w:marLeft w:val="0"/>
      <w:marRight w:val="0"/>
      <w:marTop w:val="0"/>
      <w:marBottom w:val="0"/>
      <w:divBdr>
        <w:top w:val="none" w:sz="0" w:space="0" w:color="auto"/>
        <w:left w:val="none" w:sz="0" w:space="0" w:color="auto"/>
        <w:bottom w:val="none" w:sz="0" w:space="0" w:color="auto"/>
        <w:right w:val="none" w:sz="0" w:space="0" w:color="auto"/>
      </w:divBdr>
    </w:div>
    <w:div w:id="159780076">
      <w:bodyDiv w:val="1"/>
      <w:marLeft w:val="0"/>
      <w:marRight w:val="0"/>
      <w:marTop w:val="0"/>
      <w:marBottom w:val="0"/>
      <w:divBdr>
        <w:top w:val="none" w:sz="0" w:space="0" w:color="auto"/>
        <w:left w:val="none" w:sz="0" w:space="0" w:color="auto"/>
        <w:bottom w:val="none" w:sz="0" w:space="0" w:color="auto"/>
        <w:right w:val="none" w:sz="0" w:space="0" w:color="auto"/>
      </w:divBdr>
    </w:div>
    <w:div w:id="199780465">
      <w:bodyDiv w:val="1"/>
      <w:marLeft w:val="0"/>
      <w:marRight w:val="0"/>
      <w:marTop w:val="0"/>
      <w:marBottom w:val="0"/>
      <w:divBdr>
        <w:top w:val="none" w:sz="0" w:space="0" w:color="auto"/>
        <w:left w:val="none" w:sz="0" w:space="0" w:color="auto"/>
        <w:bottom w:val="none" w:sz="0" w:space="0" w:color="auto"/>
        <w:right w:val="none" w:sz="0" w:space="0" w:color="auto"/>
      </w:divBdr>
    </w:div>
    <w:div w:id="234820139">
      <w:bodyDiv w:val="1"/>
      <w:marLeft w:val="0"/>
      <w:marRight w:val="0"/>
      <w:marTop w:val="0"/>
      <w:marBottom w:val="0"/>
      <w:divBdr>
        <w:top w:val="none" w:sz="0" w:space="0" w:color="auto"/>
        <w:left w:val="none" w:sz="0" w:space="0" w:color="auto"/>
        <w:bottom w:val="none" w:sz="0" w:space="0" w:color="auto"/>
        <w:right w:val="none" w:sz="0" w:space="0" w:color="auto"/>
      </w:divBdr>
    </w:div>
    <w:div w:id="353191500">
      <w:bodyDiv w:val="1"/>
      <w:marLeft w:val="0"/>
      <w:marRight w:val="0"/>
      <w:marTop w:val="0"/>
      <w:marBottom w:val="0"/>
      <w:divBdr>
        <w:top w:val="none" w:sz="0" w:space="0" w:color="auto"/>
        <w:left w:val="none" w:sz="0" w:space="0" w:color="auto"/>
        <w:bottom w:val="none" w:sz="0" w:space="0" w:color="auto"/>
        <w:right w:val="none" w:sz="0" w:space="0" w:color="auto"/>
      </w:divBdr>
    </w:div>
    <w:div w:id="477914662">
      <w:bodyDiv w:val="1"/>
      <w:marLeft w:val="0"/>
      <w:marRight w:val="0"/>
      <w:marTop w:val="0"/>
      <w:marBottom w:val="0"/>
      <w:divBdr>
        <w:top w:val="none" w:sz="0" w:space="0" w:color="auto"/>
        <w:left w:val="none" w:sz="0" w:space="0" w:color="auto"/>
        <w:bottom w:val="none" w:sz="0" w:space="0" w:color="auto"/>
        <w:right w:val="none" w:sz="0" w:space="0" w:color="auto"/>
      </w:divBdr>
    </w:div>
    <w:div w:id="1185635657">
      <w:bodyDiv w:val="1"/>
      <w:marLeft w:val="0"/>
      <w:marRight w:val="0"/>
      <w:marTop w:val="0"/>
      <w:marBottom w:val="0"/>
      <w:divBdr>
        <w:top w:val="none" w:sz="0" w:space="0" w:color="auto"/>
        <w:left w:val="none" w:sz="0" w:space="0" w:color="auto"/>
        <w:bottom w:val="none" w:sz="0" w:space="0" w:color="auto"/>
        <w:right w:val="none" w:sz="0" w:space="0" w:color="auto"/>
      </w:divBdr>
    </w:div>
    <w:div w:id="1192568712">
      <w:bodyDiv w:val="1"/>
      <w:marLeft w:val="0"/>
      <w:marRight w:val="0"/>
      <w:marTop w:val="0"/>
      <w:marBottom w:val="0"/>
      <w:divBdr>
        <w:top w:val="none" w:sz="0" w:space="0" w:color="auto"/>
        <w:left w:val="none" w:sz="0" w:space="0" w:color="auto"/>
        <w:bottom w:val="none" w:sz="0" w:space="0" w:color="auto"/>
        <w:right w:val="none" w:sz="0" w:space="0" w:color="auto"/>
      </w:divBdr>
    </w:div>
    <w:div w:id="1261403263">
      <w:bodyDiv w:val="1"/>
      <w:marLeft w:val="0"/>
      <w:marRight w:val="0"/>
      <w:marTop w:val="0"/>
      <w:marBottom w:val="0"/>
      <w:divBdr>
        <w:top w:val="none" w:sz="0" w:space="0" w:color="auto"/>
        <w:left w:val="none" w:sz="0" w:space="0" w:color="auto"/>
        <w:bottom w:val="none" w:sz="0" w:space="0" w:color="auto"/>
        <w:right w:val="none" w:sz="0" w:space="0" w:color="auto"/>
      </w:divBdr>
      <w:divsChild>
        <w:div w:id="565608115">
          <w:marLeft w:val="0"/>
          <w:marRight w:val="0"/>
          <w:marTop w:val="0"/>
          <w:marBottom w:val="0"/>
          <w:divBdr>
            <w:top w:val="none" w:sz="0" w:space="0" w:color="auto"/>
            <w:left w:val="none" w:sz="0" w:space="0" w:color="auto"/>
            <w:bottom w:val="none" w:sz="0" w:space="0" w:color="auto"/>
            <w:right w:val="none" w:sz="0" w:space="0" w:color="auto"/>
          </w:divBdr>
          <w:divsChild>
            <w:div w:id="608854231">
              <w:marLeft w:val="0"/>
              <w:marRight w:val="0"/>
              <w:marTop w:val="0"/>
              <w:marBottom w:val="0"/>
              <w:divBdr>
                <w:top w:val="none" w:sz="0" w:space="0" w:color="auto"/>
                <w:left w:val="none" w:sz="0" w:space="0" w:color="auto"/>
                <w:bottom w:val="none" w:sz="0" w:space="0" w:color="auto"/>
                <w:right w:val="none" w:sz="0" w:space="0" w:color="auto"/>
              </w:divBdr>
              <w:divsChild>
                <w:div w:id="1179387168">
                  <w:marLeft w:val="0"/>
                  <w:marRight w:val="0"/>
                  <w:marTop w:val="0"/>
                  <w:marBottom w:val="0"/>
                  <w:divBdr>
                    <w:top w:val="none" w:sz="0" w:space="0" w:color="auto"/>
                    <w:left w:val="none" w:sz="0" w:space="0" w:color="auto"/>
                    <w:bottom w:val="none" w:sz="0" w:space="0" w:color="auto"/>
                    <w:right w:val="none" w:sz="0" w:space="0" w:color="auto"/>
                  </w:divBdr>
                  <w:divsChild>
                    <w:div w:id="1482426487">
                      <w:marLeft w:val="0"/>
                      <w:marRight w:val="0"/>
                      <w:marTop w:val="0"/>
                      <w:marBottom w:val="0"/>
                      <w:divBdr>
                        <w:top w:val="none" w:sz="0" w:space="0" w:color="auto"/>
                        <w:left w:val="none" w:sz="0" w:space="0" w:color="auto"/>
                        <w:bottom w:val="none" w:sz="0" w:space="0" w:color="auto"/>
                        <w:right w:val="none" w:sz="0" w:space="0" w:color="auto"/>
                      </w:divBdr>
                      <w:divsChild>
                        <w:div w:id="176503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415935">
              <w:marLeft w:val="0"/>
              <w:marRight w:val="0"/>
              <w:marTop w:val="0"/>
              <w:marBottom w:val="0"/>
              <w:divBdr>
                <w:top w:val="none" w:sz="0" w:space="0" w:color="auto"/>
                <w:left w:val="none" w:sz="0" w:space="0" w:color="auto"/>
                <w:bottom w:val="none" w:sz="0" w:space="0" w:color="auto"/>
                <w:right w:val="none" w:sz="0" w:space="0" w:color="auto"/>
              </w:divBdr>
              <w:divsChild>
                <w:div w:id="2142991128">
                  <w:marLeft w:val="0"/>
                  <w:marRight w:val="0"/>
                  <w:marTop w:val="0"/>
                  <w:marBottom w:val="0"/>
                  <w:divBdr>
                    <w:top w:val="none" w:sz="0" w:space="0" w:color="auto"/>
                    <w:left w:val="none" w:sz="0" w:space="0" w:color="auto"/>
                    <w:bottom w:val="none" w:sz="0" w:space="0" w:color="auto"/>
                    <w:right w:val="none" w:sz="0" w:space="0" w:color="auto"/>
                  </w:divBdr>
                  <w:divsChild>
                    <w:div w:id="1405831757">
                      <w:marLeft w:val="0"/>
                      <w:marRight w:val="0"/>
                      <w:marTop w:val="0"/>
                      <w:marBottom w:val="0"/>
                      <w:divBdr>
                        <w:top w:val="none" w:sz="0" w:space="0" w:color="auto"/>
                        <w:left w:val="none" w:sz="0" w:space="0" w:color="auto"/>
                        <w:bottom w:val="none" w:sz="0" w:space="0" w:color="auto"/>
                        <w:right w:val="none" w:sz="0" w:space="0" w:color="auto"/>
                      </w:divBdr>
                      <w:divsChild>
                        <w:div w:id="189766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9325819">
      <w:bodyDiv w:val="1"/>
      <w:marLeft w:val="0"/>
      <w:marRight w:val="0"/>
      <w:marTop w:val="0"/>
      <w:marBottom w:val="0"/>
      <w:divBdr>
        <w:top w:val="none" w:sz="0" w:space="0" w:color="auto"/>
        <w:left w:val="none" w:sz="0" w:space="0" w:color="auto"/>
        <w:bottom w:val="none" w:sz="0" w:space="0" w:color="auto"/>
        <w:right w:val="none" w:sz="0" w:space="0" w:color="auto"/>
      </w:divBdr>
      <w:divsChild>
        <w:div w:id="777990446">
          <w:marLeft w:val="0"/>
          <w:marRight w:val="0"/>
          <w:marTop w:val="0"/>
          <w:marBottom w:val="0"/>
          <w:divBdr>
            <w:top w:val="none" w:sz="0" w:space="0" w:color="auto"/>
            <w:left w:val="none" w:sz="0" w:space="0" w:color="auto"/>
            <w:bottom w:val="none" w:sz="0" w:space="0" w:color="auto"/>
            <w:right w:val="none" w:sz="0" w:space="0" w:color="auto"/>
          </w:divBdr>
        </w:div>
        <w:div w:id="937375235">
          <w:marLeft w:val="0"/>
          <w:marRight w:val="0"/>
          <w:marTop w:val="0"/>
          <w:marBottom w:val="0"/>
          <w:divBdr>
            <w:top w:val="none" w:sz="0" w:space="0" w:color="auto"/>
            <w:left w:val="none" w:sz="0" w:space="0" w:color="auto"/>
            <w:bottom w:val="none" w:sz="0" w:space="0" w:color="auto"/>
            <w:right w:val="none" w:sz="0" w:space="0" w:color="auto"/>
          </w:divBdr>
        </w:div>
        <w:div w:id="656569543">
          <w:marLeft w:val="0"/>
          <w:marRight w:val="0"/>
          <w:marTop w:val="0"/>
          <w:marBottom w:val="0"/>
          <w:divBdr>
            <w:top w:val="none" w:sz="0" w:space="0" w:color="auto"/>
            <w:left w:val="none" w:sz="0" w:space="0" w:color="auto"/>
            <w:bottom w:val="none" w:sz="0" w:space="0" w:color="auto"/>
            <w:right w:val="none" w:sz="0" w:space="0" w:color="auto"/>
          </w:divBdr>
        </w:div>
        <w:div w:id="1230725560">
          <w:marLeft w:val="0"/>
          <w:marRight w:val="0"/>
          <w:marTop w:val="0"/>
          <w:marBottom w:val="0"/>
          <w:divBdr>
            <w:top w:val="none" w:sz="0" w:space="0" w:color="auto"/>
            <w:left w:val="none" w:sz="0" w:space="0" w:color="auto"/>
            <w:bottom w:val="none" w:sz="0" w:space="0" w:color="auto"/>
            <w:right w:val="none" w:sz="0" w:space="0" w:color="auto"/>
          </w:divBdr>
        </w:div>
      </w:divsChild>
    </w:div>
    <w:div w:id="1642033969">
      <w:bodyDiv w:val="1"/>
      <w:marLeft w:val="0"/>
      <w:marRight w:val="0"/>
      <w:marTop w:val="0"/>
      <w:marBottom w:val="0"/>
      <w:divBdr>
        <w:top w:val="none" w:sz="0" w:space="0" w:color="auto"/>
        <w:left w:val="none" w:sz="0" w:space="0" w:color="auto"/>
        <w:bottom w:val="none" w:sz="0" w:space="0" w:color="auto"/>
        <w:right w:val="none" w:sz="0" w:space="0" w:color="auto"/>
      </w:divBdr>
      <w:divsChild>
        <w:div w:id="2010717194">
          <w:marLeft w:val="0"/>
          <w:marRight w:val="0"/>
          <w:marTop w:val="0"/>
          <w:marBottom w:val="0"/>
          <w:divBdr>
            <w:top w:val="none" w:sz="0" w:space="0" w:color="auto"/>
            <w:left w:val="none" w:sz="0" w:space="0" w:color="auto"/>
            <w:bottom w:val="none" w:sz="0" w:space="0" w:color="auto"/>
            <w:right w:val="none" w:sz="0" w:space="0" w:color="auto"/>
          </w:divBdr>
        </w:div>
        <w:div w:id="1554538399">
          <w:marLeft w:val="0"/>
          <w:marRight w:val="0"/>
          <w:marTop w:val="0"/>
          <w:marBottom w:val="0"/>
          <w:divBdr>
            <w:top w:val="none" w:sz="0" w:space="0" w:color="auto"/>
            <w:left w:val="none" w:sz="0" w:space="0" w:color="auto"/>
            <w:bottom w:val="none" w:sz="0" w:space="0" w:color="auto"/>
            <w:right w:val="none" w:sz="0" w:space="0" w:color="auto"/>
          </w:divBdr>
        </w:div>
        <w:div w:id="140661001">
          <w:marLeft w:val="0"/>
          <w:marRight w:val="0"/>
          <w:marTop w:val="0"/>
          <w:marBottom w:val="0"/>
          <w:divBdr>
            <w:top w:val="none" w:sz="0" w:space="0" w:color="auto"/>
            <w:left w:val="none" w:sz="0" w:space="0" w:color="auto"/>
            <w:bottom w:val="none" w:sz="0" w:space="0" w:color="auto"/>
            <w:right w:val="none" w:sz="0" w:space="0" w:color="auto"/>
          </w:divBdr>
        </w:div>
        <w:div w:id="1494489390">
          <w:marLeft w:val="0"/>
          <w:marRight w:val="0"/>
          <w:marTop w:val="0"/>
          <w:marBottom w:val="0"/>
          <w:divBdr>
            <w:top w:val="none" w:sz="0" w:space="0" w:color="auto"/>
            <w:left w:val="none" w:sz="0" w:space="0" w:color="auto"/>
            <w:bottom w:val="none" w:sz="0" w:space="0" w:color="auto"/>
            <w:right w:val="none" w:sz="0" w:space="0" w:color="auto"/>
          </w:divBdr>
        </w:div>
        <w:div w:id="612589306">
          <w:marLeft w:val="0"/>
          <w:marRight w:val="0"/>
          <w:marTop w:val="0"/>
          <w:marBottom w:val="0"/>
          <w:divBdr>
            <w:top w:val="none" w:sz="0" w:space="0" w:color="auto"/>
            <w:left w:val="none" w:sz="0" w:space="0" w:color="auto"/>
            <w:bottom w:val="none" w:sz="0" w:space="0" w:color="auto"/>
            <w:right w:val="none" w:sz="0" w:space="0" w:color="auto"/>
          </w:divBdr>
        </w:div>
      </w:divsChild>
    </w:div>
    <w:div w:id="1734045140">
      <w:bodyDiv w:val="1"/>
      <w:marLeft w:val="0"/>
      <w:marRight w:val="0"/>
      <w:marTop w:val="0"/>
      <w:marBottom w:val="0"/>
      <w:divBdr>
        <w:top w:val="none" w:sz="0" w:space="0" w:color="auto"/>
        <w:left w:val="none" w:sz="0" w:space="0" w:color="auto"/>
        <w:bottom w:val="none" w:sz="0" w:space="0" w:color="auto"/>
        <w:right w:val="none" w:sz="0" w:space="0" w:color="auto"/>
      </w:divBdr>
    </w:div>
    <w:div w:id="1752581821">
      <w:bodyDiv w:val="1"/>
      <w:marLeft w:val="0"/>
      <w:marRight w:val="0"/>
      <w:marTop w:val="0"/>
      <w:marBottom w:val="0"/>
      <w:divBdr>
        <w:top w:val="none" w:sz="0" w:space="0" w:color="auto"/>
        <w:left w:val="none" w:sz="0" w:space="0" w:color="auto"/>
        <w:bottom w:val="none" w:sz="0" w:space="0" w:color="auto"/>
        <w:right w:val="none" w:sz="0" w:space="0" w:color="auto"/>
      </w:divBdr>
      <w:divsChild>
        <w:div w:id="1169752562">
          <w:marLeft w:val="0"/>
          <w:marRight w:val="0"/>
          <w:marTop w:val="0"/>
          <w:marBottom w:val="0"/>
          <w:divBdr>
            <w:top w:val="none" w:sz="0" w:space="0" w:color="auto"/>
            <w:left w:val="none" w:sz="0" w:space="0" w:color="auto"/>
            <w:bottom w:val="none" w:sz="0" w:space="0" w:color="auto"/>
            <w:right w:val="none" w:sz="0" w:space="0" w:color="auto"/>
          </w:divBdr>
          <w:divsChild>
            <w:div w:id="2024894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4017357">
          <w:marLeft w:val="0"/>
          <w:marRight w:val="0"/>
          <w:marTop w:val="0"/>
          <w:marBottom w:val="0"/>
          <w:divBdr>
            <w:top w:val="none" w:sz="0" w:space="0" w:color="auto"/>
            <w:left w:val="none" w:sz="0" w:space="0" w:color="auto"/>
            <w:bottom w:val="none" w:sz="0" w:space="0" w:color="auto"/>
            <w:right w:val="none" w:sz="0" w:space="0" w:color="auto"/>
          </w:divBdr>
        </w:div>
      </w:divsChild>
    </w:div>
    <w:div w:id="1771271644">
      <w:bodyDiv w:val="1"/>
      <w:marLeft w:val="0"/>
      <w:marRight w:val="0"/>
      <w:marTop w:val="0"/>
      <w:marBottom w:val="0"/>
      <w:divBdr>
        <w:top w:val="none" w:sz="0" w:space="0" w:color="auto"/>
        <w:left w:val="none" w:sz="0" w:space="0" w:color="auto"/>
        <w:bottom w:val="none" w:sz="0" w:space="0" w:color="auto"/>
        <w:right w:val="none" w:sz="0" w:space="0" w:color="auto"/>
      </w:divBdr>
    </w:div>
    <w:div w:id="1819881843">
      <w:bodyDiv w:val="1"/>
      <w:marLeft w:val="0"/>
      <w:marRight w:val="0"/>
      <w:marTop w:val="0"/>
      <w:marBottom w:val="0"/>
      <w:divBdr>
        <w:top w:val="none" w:sz="0" w:space="0" w:color="auto"/>
        <w:left w:val="none" w:sz="0" w:space="0" w:color="auto"/>
        <w:bottom w:val="none" w:sz="0" w:space="0" w:color="auto"/>
        <w:right w:val="none" w:sz="0" w:space="0" w:color="auto"/>
      </w:divBdr>
    </w:div>
    <w:div w:id="1870868762">
      <w:bodyDiv w:val="1"/>
      <w:marLeft w:val="0"/>
      <w:marRight w:val="0"/>
      <w:marTop w:val="0"/>
      <w:marBottom w:val="0"/>
      <w:divBdr>
        <w:top w:val="none" w:sz="0" w:space="0" w:color="auto"/>
        <w:left w:val="none" w:sz="0" w:space="0" w:color="auto"/>
        <w:bottom w:val="none" w:sz="0" w:space="0" w:color="auto"/>
        <w:right w:val="none" w:sz="0" w:space="0" w:color="auto"/>
      </w:divBdr>
    </w:div>
    <w:div w:id="1930036553">
      <w:bodyDiv w:val="1"/>
      <w:marLeft w:val="0"/>
      <w:marRight w:val="0"/>
      <w:marTop w:val="0"/>
      <w:marBottom w:val="0"/>
      <w:divBdr>
        <w:top w:val="none" w:sz="0" w:space="0" w:color="auto"/>
        <w:left w:val="none" w:sz="0" w:space="0" w:color="auto"/>
        <w:bottom w:val="none" w:sz="0" w:space="0" w:color="auto"/>
        <w:right w:val="none" w:sz="0" w:space="0" w:color="auto"/>
      </w:divBdr>
    </w:div>
    <w:div w:id="21158987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101</Pages>
  <Words>35010</Words>
  <Characters>192555</Characters>
  <Application>Microsoft Office Word</Application>
  <DocSecurity>0</DocSecurity>
  <Lines>1604</Lines>
  <Paragraphs>454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227111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Principal</cp:lastModifiedBy>
  <cp:revision>20</cp:revision>
  <dcterms:created xsi:type="dcterms:W3CDTF">2026-09-19T14:58:00Z</dcterms:created>
  <dcterms:modified xsi:type="dcterms:W3CDTF">2026-10-21T15:42:00Z</dcterms:modified>
  <cp:category/>
</cp:coreProperties>
</file>